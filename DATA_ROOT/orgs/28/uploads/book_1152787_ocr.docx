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Халык әдебиеті</w:t>
        <w:br/>
        <w:t>үлгілерінің</w:t>
        <w:br/>
        <w:t>Текст0л0Гиясы</w:t>
        <w:br/>
        <w:t>ь-Х-«</w:t>
        <w:br/>
        <w:t>«ҒЫЛЫМИ ҚАЗЫНА»</w:t>
        <w:br/>
        <w:t>ҚАЗАҚСТАН РЕСТТУБЛИКАСЫ</w:t>
        <w:br/>
        <w:t>БІЛІМ ЖӘНЕ ҒЫЛЫМ МИНИСТРЛІГІНІҢ</w:t>
        <w:br/>
        <w:t>БАСТАМАСЫ БОЙЫНША ШЫҒАРЫЛДЫ</w:t>
        <w:br/>
        <w:t>сайт»</w:t>
        <w:br/>
        <w:t>КЛАССИКАЛЫҚ</w:t>
        <w:br/>
        <w:t>ЗЕРТТЕУЛЕР</w:t>
        <w:br/>
        <w:t>3-ТОМ</w:t>
        <w:br/>
        <w:t>&lt;жсо,</w:t>
        <w:br/>
        <w:t>Халық әдебиеті</w:t>
        <w:br/>
        <w:t>үлгілері мен Лбай</w:t>
        <w:br/>
        <w:t>шығармаларының</w:t>
        <w:br/>
        <w:t>ТЕНСТ0ЛогИясСы</w:t>
        <w:br/>
        <w:t>Қазақстан Республикасы Білім және ғылым министрлігі</w:t>
        <w:br/>
        <w:t>«Ғылыми қазына» мақсатты бағдарламасы</w:t>
        <w:br/>
        <w:t>қоғамдық кеңесінің құрамы</w:t>
        <w:br/>
        <w:t>ЖҰМАҒҰЛОВ Б.Т. - кеңес төрағасы, Бас редактор,</w:t>
        <w:br/>
        <w:t>ҰҒА-ның академигі.</w:t>
        <w:br/>
        <w:t>Орынханов М.Қ. - төраға орынбасары</w:t>
        <w:br/>
        <w:t>Ыбырайым Н.М. - жауапты хатшы</w:t>
        <w:br/>
        <w:t>Аяған Б.Ғ.</w:t>
        <w:br/>
        <w:t>Әбжанов Х.</w:t>
        <w:br/>
        <w:t>Әбусейітова М.Қ.</w:t>
        <w:br/>
        <w:t>Байтанаев Б.Ә.</w:t>
        <w:br/>
        <w:t>Еспаев С.С.</w:t>
        <w:br/>
        <w:t>Қалижанов У.Қ.</w:t>
        <w:br/>
        <w:t>Малбақов М.М.</w:t>
        <w:br/>
        <w:t>Шаукенова З.К.</w:t>
        <w:br/>
        <w:t>тараушаларына төмендегі ғалымдардың: «Қазақ текстологиясының</w:t>
        <w:br/>
        <w:t>кейбір мәселелері» ҰҒА академигі Р.Сыздық, «Фольклор</w:t>
        <w:br/>
        <w:t>мәтінтануының теориялық мәселелері» филология ғылымдарының</w:t>
      </w:r>
    </w:p>
    <w:p>
      <w:r>
        <w:t>докторы, профессор Б.У.Әзібаевую «Қазақ ертегілерінің</w:t>
        <w:br/>
        <w:t>текстологиясы» ҰҒА академигі С.Қасқабасов, «Қобыланды батыр»</w:t>
        <w:br/>
        <w:t>эпосының негізгі варианттары және олардың өзара байланысы»</w:t>
        <w:br/>
        <w:t>профессор О.Нұрмағамбетова; «Алпамыс батыр» жырының қолжазба</w:t>
        <w:br/>
        <w:t>нұсқалары» филология ғылымдарының кандидаты Ш.Ахметов;</w:t>
        <w:br/>
        <w:t>«Ш.Уәлиханов жинаған «Қозы Көрпеш-Баян сұлу» нұсқасының тексі</w:t>
        <w:br/>
        <w:t>жайлы», «Қыз Жібек» лиро-эпосының ғылыми басылымын баспаға</w:t>
        <w:br/>
        <w:t>әзірлеу тәжірибесінен» филология ғылымдарының кандидаты</w:t>
        <w:br/>
        <w:t>М.Ғұмарова, «Шығыс тақырыбындағы қазақ дастандарының</w:t>
        <w:br/>
        <w:t>алғашқы басылымдары» Ү.Сұбханбердина; «Айтыс өлеңдерінің</w:t>
        <w:br/>
        <w:t>мәтіндік ерекшеліктері» профессор М.Жармұхамедұлы; «Біржан-</w:t>
        <w:br/>
        <w:t>Сара» айтысының текстологиясы» зерттеушілер Ш.Ахметов пен</w:t>
        <w:br/>
        <w:t>Т.Қанағатов; «Абай кітабы» І.Жансүгірұлы; «Абайдың жаңадан</w:t>
        <w:br/>
        <w:t>табылған қолжазбалары» академик Ә.Марғұлан; «Текстология</w:t>
        <w:br/>
        <w:t>жайындабірер сөз» академик З.Ахметов; «Абайшығармашылығының</w:t>
        <w:br/>
        <w:t>текстологиясы» профессор Қ.Мұқаметқанұлы; «Абай қара сөздері</w:t>
        <w:br/>
        <w:t>хақында» Қ.Сыдиықовтың мақалалары енді.</w:t>
        <w:br/>
        <w:t>“.</w:t>
        <w:br/>
        <w:t>УДК 821.512.122.0</w:t>
        <w:br/>
        <w:t>ББК 83.3 (5 Каз)</w:t>
        <w:br/>
        <w:t>хі</w:t>
        <w:br/>
        <w:t>«Ғылыми қазына» мақсатты бағдарламасы</w:t>
        <w:br/>
        <w:t>Фольклортану, әдебиеттану және өнертану секциясының мүшелері:</w:t>
        <w:br/>
        <w:t>Қалижанов У.Қ. (төраға), Әлібекұлы А. (төрағаның орынбасары), Қалиева А.Қ.</w:t>
        <w:br/>
        <w:t>(жауапты хатшы), Ананьева С.В., Әзібаева Б.У., Әлбеков Т., Елеукенов Ш.Р,</w:t>
        <w:br/>
        <w:t>Ерғалиева РӘ., Күзембай С.Ә., Қирабаев С.С., Қонаев Д.А., Қосанов С.Қ.,</w:t>
        <w:br/>
        <w:t>Қорабай С.С., Мұқан А.О., Ісімақова А.С.</w:t>
        <w:br/>
        <w:t>Томды басуға М.О.Әуезов атындағы Әдебиет және өнер институтының</w:t>
        <w:br/>
        <w:t>Хіт</w:t>
        <w:br/>
        <w:t>Ғылыми кеңесі ұсынған</w:t>
        <w:br/>
        <w:t>Томды баспаға дайындағандар:</w:t>
        <w:br/>
        <w:t>Әлбеков Т.К. (жауапты редактор), Салтақова Ж.Т. (жауапты шығарушы),</w:t>
        <w:br/>
        <w:t>Оралбек А. (құрастырушы)</w:t>
        <w:br/>
        <w:t>Пікір жазғандар:</w:t>
        <w:br/>
        <w:t>Пірәлиева Г.; филология ғылымдарының докторы, профессор.</w:t>
        <w:br/>
        <w:t>Хамраев А., филология ғылымдарының докторы</w:t>
        <w:br/>
        <w:t>Классикалық зерттеулер: Көп томдық. - Алматы, «Әдебиет Әлемі», 2012.</w:t>
        <w:br/>
        <w:t>Т.3: Халық әдебиеті үлгілері мен Абай шығармаларының текстологиясы- 400 бет.</w:t>
        <w:br/>
        <w:t>І8ВХ 978-601-7414-04-7</w:t>
        <w:br/>
        <w:t>Еңбекте қазақ фольклоры мен әдебиетіне кешеуілдеп келіп, толық</w:t>
        <w:br/>
        <w:t>қалыптаса қоймаған текстология ғылымының әлі де шешімін таппаған</w:t>
        <w:br/>
        <w:t>өзекті мәселелері, оларды шешудің бағыт-бағдарлары, қолжазба қорларында</w:t>
        <w:br/>
        <w:t>сақталған ертегілердің, батырлық, ғашықтық жырлардың, дастандардың,</w:t>
        <w:br/>
        <w:t>айтыстардың мәтін тарихы, көпнұсқалық табиғаты, жариялану тәжірибесі</w:t>
        <w:br/>
        <w:t>мен үрдістері жан-жақты қарастырылып, Абай шығармашылығының</w:t>
        <w:br/>
        <w:t>текстологиясына байланысты ғылыми ой-түйіндер, тұжырым-қорытындылар</w:t>
        <w:br/>
        <w:t>жасалады.</w:t>
      </w:r>
    </w:p>
    <w:p>
      <w:r>
        <w:t>Жинақ фольклортанушы, әдебиеттанушы ғалымдарға, жоғары оқу</w:t>
        <w:br/>
        <w:t>орындарындағы филология факультеттерінің студенттеріне, магистрлері мен</w:t>
        <w:br/>
        <w:t>РЫП докторанттарына арналған.</w:t>
        <w:br/>
        <w:t>УДК 821.512.122.0</w:t>
        <w:br/>
        <w:t>ББК 83.3 (5 Каз)</w:t>
        <w:br/>
        <w:t>І8ВМ 978-601-7414-04-7 (Т.З) Ө М.О.Әуезов атындағы</w:t>
        <w:br/>
        <w:t>Әдебиет және өнер институты, 2012.</w:t>
        <w:br/>
        <w:t>І8ВМ 978-601-7414-00-9 ФӨ «Әдебиет Әлемі» баспасы, көркемдеу, 2012.</w:t>
        <w:br/>
        <w:t>жо,</w:t>
        <w:br/>
        <w:t>АЛҒЫ СӨЗ</w:t>
        <w:br/>
        <w:t>М.О.Әуезов атындағы Әдебиет және өнер институты Қазақстан</w:t>
        <w:br/>
        <w:t>Республикасы Білім және ғылым министрлігінің «Ғылыми</w:t>
        <w:br/>
        <w:t>қазына» мақсатты бағдарламасы аясында жарық көретін ғылыми</w:t>
        <w:br/>
        <w:t>басылымдарды дайындап, жариялау жұмысын жалғастыруда.</w:t>
        <w:br/>
        <w:t>Оқырманға ұсынылып отырған «Ғылыми қазына» сериясының</w:t>
        <w:br/>
        <w:t>кезектітомына «Халық әдебиеті үлгілері мен Абай шығармаларының</w:t>
        <w:br/>
        <w:t>текстологиясы» атты монографиялық еңбек ұсынылып отыр.</w:t>
        <w:br/>
        <w:t>Текстология- филология ғылымдарының қатарында қалыптасып,</w:t>
        <w:br/>
        <w:t>дүниежүзілік деңгейде өзінің даму үрдісіне түскен арналы сала.</w:t>
        <w:br/>
        <w:t>Дәлірек айтқанда, ол - көне жазба ескеркіштердің, әдеби және</w:t>
        <w:br/>
        <w:t>фольклорлық шығармалардың шығу тарихын, яғни бүгінгі күнге</w:t>
        <w:br/>
        <w:t>жеткен халық әдебитінің түпнұсқасын айқындайтын ғылым.</w:t>
        <w:br/>
        <w:t>Бұл ретте текстология әдебиеттанудың, фольклортанудың озық</w:t>
        <w:br/>
        <w:t>теорияларына, тарихы мен әдістемелеріне сүйенеді, сондай-ақ</w:t>
        <w:br/>
        <w:t>өзіне тән зерттеу тәсілдерін негізге алады. Соның нәтижесінде</w:t>
        <w:br/>
        <w:t>шығармалардың түпнұсқалары (болмаған жағдайда, оған жақын</w:t>
        <w:br/>
        <w:t>нұсқасы) анықталып, ғылыми басылымдары баспаға дайындалады.</w:t>
        <w:br/>
        <w:t>Б.В.Томашевский 1923 «текстология» терминін «Новое о</w:t>
        <w:br/>
        <w:t>Пушкине!» атты мақаласында пайдаланып, алғаш ғылыми</w:t>
        <w:br/>
        <w:t>айналымға енгізді. Кейін ғалым Ленинград қаласындағы Өнер</w:t>
        <w:br/>
        <w:t>тарихы институтының 1926/27 жылғы оқу жобасына жеке ғылым</w:t>
        <w:br/>
        <w:t>саласы ретінде кіргізіп, студенттерге дәрістер оқыды. Сонан соң</w:t>
        <w:br/>
        <w:t>бұл дәрістер жинақталып, «Писатель и книга» еңбегінде «Очерк</w:t>
        <w:br/>
        <w:t>текстологии» деген атпен жарияланды.</w:t>
        <w:br/>
        <w:t>Кеңес кезеңінде ғылымның бұл тармағы ерекше қарқынмен</w:t>
        <w:br/>
        <w:t>дамып, әдебиеттануда А.А.Блок, В.Я.Брюсов, А.А.Шахматов,</w:t>
        <w:br/>
        <w:t>С.А.Венгеров, Д.Я.Гершензон, Н.О.Лернер, Б.А.Модзалевский,</w:t>
        <w:br/>
        <w:t>.О.Морозов,) Ю.Н.Тынянов, П.Е.Шеголев, Б.М.Эйхенбаум,</w:t>
        <w:br/>
        <w:t>Д.С.Лихачее Е.И.Прохоров, А.Л.Гришунин, С.А.Рейсер,</w:t>
        <w:br/>
        <w:t>.Н.Берков, В.В.Виноградов, С.П.Омилянчук, В.Н.Перетц,</w:t>
        <w:br/>
        <w:t>Е.И.Прохоров, П.Н.Берков; фольклортануда К.В.Чистов,</w:t>
        <w:br/>
        <w:t>В.П.Аникин, А.Д.Саймонов, Н.В.Новиков, В.М.Гацак, В.Я.Пропп,</w:t>
        <w:br/>
        <w:t>..</w:t>
        <w:br/>
        <w:t>1 Литературная мисль //Мысль.Вып. 1. Пг, 1923</w:t>
      </w:r>
    </w:p>
    <w:p>
      <w:r>
        <w:t>жо,</w:t>
        <w:br/>
        <w:t>ҚАЗАҚ ТЕКСТОЛОГИЯСЫНЫҢ КЕЙБІР МӘСЕЛЕЛЕРІ</w:t>
        <w:br/>
        <w:t>Текстология дегеніміз - белгілі бір шығарманың жазылу тарихын</w:t>
        <w:br/>
        <w:t>зерттейтін, сынкөзімен қарап, жан-жақты тексеру арқылы шығарманыңең</w:t>
        <w:br/>
        <w:t>негізгітексін таңдап алып, онытұрақтандыратын, шығарманың жазылған</w:t>
        <w:br/>
        <w:t>мерзімін айқындайтын, түсініктер беретін, авторы беймағлұм болса,</w:t>
        <w:br/>
        <w:t>оны іздестіретін, шығарманын кімге арнап басылатынын белгілейтін</w:t>
        <w:br/>
        <w:t>филологиялық ғылым саласы. Текстология ғылымын заман, мәдени-</w:t>
        <w:br/>
        <w:t>рухани өміріміздің дамыған дәрежесі тудырып отыр. Ендігі оқушының</w:t>
        <w:br/>
        <w:t>қолына әйтеуір жазу мұрасы емес, дұрыс берілген, тексі әрқилы қоспа-</w:t>
        <w:br/>
        <w:t>бұрмалардан таза мұра тиюі тиіс. Сондықтан да бүгінгі таңда бүкіл Одақ</w:t>
        <w:br/>
        <w:t>көлемінде оның ішінде әсіресе орыс әдебиеті саласында текстология</w:t>
        <w:br/>
        <w:t>мәселелеріне айрықша мән беріліп, нақтылы жұмыстар істелініп жатыр.</w:t>
        <w:br/>
        <w:t>Ілгерілі-кейінді әдеби мұрамыз бар екені шындық болса, ол мұраларды</w:t>
        <w:br/>
        <w:t>жариялап, алуан оқушыға ұсыну қажеттігін мойындасақ, текстология</w:t>
        <w:br/>
        <w:t>мәселелерінен біз де бойымызды аулақ сала алмаймыз. Текстология</w:t>
        <w:br/>
        <w:t>жайларын оның принцип-әдістерінен бастап, қазақ әдеби мұрасына</w:t>
        <w:br/>
        <w:t>сәйкес ерекшеліктеріне дейін сөз етіп, оның жалпы теориялық жақтарын</w:t>
        <w:br/>
        <w:t>шешетін, сонымен қатар нақтылы текстологиялық талдаулар жүргізетін</w:t>
        <w:br/>
        <w:t>кезең туғанын баса айтамыз.</w:t>
        <w:br/>
        <w:t>Осыған байланысты бұл мақалада текстологияның үш түрлі</w:t>
        <w:br/>
        <w:t>негізгі мәселесін қазақ әдеби мұраларын жариялауға байланыстырып</w:t>
        <w:br/>
        <w:t>қарамақпыз. Оның бірі - белгілі бір жазушы не фольклор мұрасының</w:t>
        <w:br/>
        <w:t>кітап болып басылуының түрлері (типы изданий), оны ықшамдап баспа</w:t>
        <w:br/>
        <w:t>типтері деп атадық, екіншісі- шығарманың канондық(тұрақты)текстерін</w:t>
        <w:br/>
        <w:t>белгілеу, үшіншісі шығарманың авторын табу немесе атрибуция.</w:t>
        <w:br/>
        <w:t>Текстологиялық жұмыстың, сипаты мен мөлшерін білу үшін белгілі</w:t>
        <w:br/>
        <w:t>бір мұраны немесе көзі тірі қаламгерлердің шығармаларын қай типте</w:t>
        <w:br/>
        <w:t>(түрде) кітап етіп шығаруды анықтау бірден-бір қажетті шарт. Баспа</w:t>
        <w:br/>
        <w:t>типтерін қазіргі советтік (орыс) текстология ғылымында негізгі үш</w:t>
        <w:br/>
        <w:t>топқа бөліп жүр: а) документалдық баспалар, бұған түпнұсқаның дәл</w:t>
        <w:br/>
        <w:t>қалпын зәредей өзгеріссіз (әрпінің түрі, беттерінің орналасуы және басқа</w:t>
        <w:br/>
        <w:t>ерекшеліктері, тіпті қателері де сақталып) берілуі (фотосуреті) немесе</w:t>
        <w:br/>
        <w:t>басылуы жатады. Және мұндай баспалар жалпы көпшілікке арналмай,</w:t>
        <w:br/>
        <w:t>шағын топтарға ғана (зерттеушілер т.б.) ұсынылады. Бұл типте кейбір</w:t>
        <w:br/>
        <w:t>өте сирек (бірер данадан сақталған) қолжазбалар мен көне кітаптар</w:t>
        <w:br/>
        <w:t>басылуы мүмкін. Бізде қазақ тіліндегі ешбір үлгінің документалдық</w:t>
        <w:br/>
        <w:t>"%</w:t>
        <w:br/>
        <w:t>экспедициядан бастау алады. Бұл шаралар 30-40 жылдар аралығында</w:t>
        <w:br/>
        <w:t>дұрыс жолға қойылып, қарқын ала бастады. Сол тұста алғашқы қазақ</w:t>
        <w:br/>
        <w:t>ғалымдарының алдында екі үлкен маңызды мәселе туындаған еді.</w:t>
        <w:br/>
        <w:t>Оның біріншісі- фольклорлық мұралар мен авторлық ауыз әдебиеті</w:t>
        <w:br/>
        <w:t>үлгілерінің мәтін тарихын жазу болса, екіншісі - текстологиялық</w:t>
        <w:br/>
        <w:t>тұрғыда сұрыпталған басылымдар әзірлеу. Сондықтан фольклорлық</w:t>
        <w:br/>
        <w:t>мұраларды жинау, жүйелеу, сақтау, жариялау, зерттеу жұмыстары</w:t>
        <w:br/>
        <w:t>қатар жүргізіліп, алғашқы ғылыми-көпшіліке арналған жинақтар</w:t>
        <w:br/>
        <w:t>жарық көрді.</w:t>
        <w:br/>
        <w:t>Қазақ фольклорына алғаш сыни пікір білдірген еңбек Алаш</w:t>
        <w:br/>
        <w:t>көсемі Ә.Бөкейхановтың қаламынан туындаған. Ол «Қазақ»</w:t>
        <w:br/>
        <w:t>газетінде жазған «Қара қыпшақ Қобыланды» атты мақаласында</w:t>
        <w:br/>
        <w:t>жырдың 1914 жылы Қазанда шыққан басылымына байланысты</w:t>
        <w:br/>
        <w:t>өзінің ашық ой-тұжырымдарын білдірген. Автордың көзіне іліккен</w:t>
      </w:r>
    </w:p>
    <w:p>
      <w:r>
        <w:t>алғашқы мәселе - жырда сомдалатын кейіпкерлер мен олардың</w:t>
        <w:br/>
        <w:t>тарихтағы прототиптерінің өмір сүру хронологиясының алшақтығы</w:t>
        <w:br/>
        <w:t>болса, екіншіден, туындының бастапқы нұсқасы мен кейінгі</w:t>
        <w:br/>
        <w:t>қоспа мәтіндердің үйлеспейтіндігі мысалдар арқылы дәлелденеді.</w:t>
        <w:br/>
        <w:t>Үшіншіден, кітаптың мұқабасындағы Қобыланды батыр мен</w:t>
        <w:br/>
        <w:t>Тайбурыл аттың суреттерінің жыр мазмұнындағы бейнелерімен</w:t>
        <w:br/>
        <w:t>сәйкес келмейтіндігін былайша түсіндіреді: «Орыстың үш батырын</w:t>
        <w:br/>
        <w:t>салған Васенцов шебердің картинасы бар. ...Орыс батырларының</w:t>
        <w:br/>
        <w:t>суреттеріне қарасақ, Қобыланды батырға мінгізген боз айғыр</w:t>
        <w:br/>
        <w:t>Добрина Никитичтікі, Қобыланды батыр өзі Алеша Бопович, күн</w:t>
        <w:br/>
        <w:t>салып қарауы - Илья Муромец көрінеді?». Сондықтан автор кітаптың</w:t>
        <w:br/>
        <w:t>мазмұны мен безендірілуі сәйкес келу керектігін түсіндіре отырып,</w:t>
        <w:br/>
        <w:t>бұл ретте Еуропа елдерінен үлгі алуды ескертеді.</w:t>
        <w:br/>
        <w:t>Ал жазба әдебиетті текстологиялық тұрғыда зерделеу Абай</w:t>
        <w:br/>
        <w:t>өлеңдерінен бастау алатыны мәлім. І.Жансүгіровтің “Абай кітабы"?</w:t>
        <w:br/>
        <w:t>атты мақаласы текстологиялық саралаудың қарлығашы саналса,</w:t>
        <w:br/>
        <w:t>М.Әуезовтің “Абай жайын зерттеушілерге" деген еңбегі ғылыми</w:t>
        <w:br/>
        <w:t>негіздегі алғашқы зерттеу болып табылады. Қазақ фольклоры мен</w:t>
        <w:br/>
        <w:t>әдеби шығармаларының текстологиясы жөнінде әр кезеңдерде қалам</w:t>
        <w:br/>
        <w:t>тартқан З.Ахметов, Ш.Сарыбаев, Ә.Құрышжанов, Р.Сыздықова,</w:t>
        <w:br/>
        <w:t>Қ.Мұхамедқанов, М.Жармұхамедов, Т.Абдрахманова, Б.Жақыпбаев</w:t>
        <w:br/>
        <w:t>сынды ғалымдар Қазақстанда осы ғылымның іргетасын</w:t>
        <w:br/>
        <w:t>қалап, қалыптасуына жол ашты. Әсіресе, еліміздің текстолог-</w:t>
        <w:br/>
        <w:t>2 Қыр баласы // «Қазақ», 1915, Хә126-129.</w:t>
        <w:br/>
        <w:t>3 Жансүгіров І. Абай кітабы //Тілші, 1923, 8 мамыр.</w:t>
        <w:br/>
        <w:t>4 Әуезов М. Абай жайын зерттеу шілерге. ЖТЖ - Алматы:Жазушы,1984. Т.15. 328 б.</w:t>
        <w:br/>
        <w:t>..</w:t>
        <w:br/>
        <w:t>мамандарының іргелі зерттеулері жинақталып, 1983 жылы тұңғыш</w:t>
        <w:br/>
        <w:t>рет монографиялық жинақ деңгейінде басылым көруі - ғалымдар</w:t>
        <w:br/>
        <w:t>үшін зор жетістік еді.</w:t>
        <w:br/>
        <w:t>«Қазақ фольклоры мен әдебиет шығармаларының текстологиялық</w:t>
        <w:br/>
        <w:t>зерттелуі» атты осы еңбекте Қазақстандағы текстологиялық</w:t>
        <w:br/>
        <w:t>зерттеулердің жай-күйі, қол жеткен табыстар мен кемшін тұстары</w:t>
        <w:br/>
        <w:t>жан-жақты қарастырылды. Атап айтқанда, С.Қасқабасовтың</w:t>
        <w:br/>
        <w:t>«Қазақ ертегілерінің текстологиясы», О.Нұрмағамбетованың</w:t>
        <w:br/>
        <w:t>«Қобыланды батыр» эпосының негізгі варианттары және</w:t>
        <w:br/>
        <w:t>олардың өзара байланысы», .Ғұмарованың «Қамбар батыр»</w:t>
        <w:br/>
        <w:t>эпосының ғылыми басылымын баспаға әзірлеу тәжірибесінен»,</w:t>
        <w:br/>
        <w:t>«Ш.Уәлиханов жинаған «Қозы Көрпеш-Баян сұлу» нұсқасының</w:t>
        <w:br/>
        <w:t>тексі жайлы», «Қыз Жібек» лиро-эпосының ғылыми басылымын</w:t>
        <w:br/>
        <w:t>баспаға әзірлеу тәжірибесінен», Ш.Ахметовтың «Алпамыс батыр»</w:t>
        <w:br/>
        <w:t>жырының қолжазбадағы нұсқалары», Ү.Сұбханбердинаның</w:t>
        <w:br/>
        <w:t>«Шығыс тақырыбына жазылған қазақ дастандарының алғашқы</w:t>
        <w:br/>
        <w:t>басылдымдары», Б.Әзібаеваның «Дастан жанрының кейбір</w:t>
        <w:br/>
        <w:t>текстологиялық мәселелері», Ш.Ахметов пен Т.Қанағатовтың</w:t>
        <w:br/>
        <w:t>«Біржан-Сара айтысының текстологиясы», М.Бөжеевтің «Абай</w:t>
        <w:br/>
        <w:t>өлеңдерінің текстологиясы туралы», Қ.Сыдиықовтың «Абай қара</w:t>
        <w:br/>
        <w:t>сөздері хақында», Е.Байтоқовтың «М.Әуезовтың «Қараш-Қараш</w:t>
        <w:br/>
        <w:t>оқиғасы» повестінің екі нұсқасы жайында» және «И.Байзақовтың</w:t>
        <w:br/>
        <w:t>«Ақбөпе» дастаны қолжазбасындағы текстік өзгерістер» атты</w:t>
        <w:br/>
        <w:t>зерттеулерінде ертегілердің, батырлық және ғашықтық жырлардың,</w:t>
        <w:br/>
        <w:t>дастандардың, айтыстың жиналу, жүйелену, жариялану үрдістері,</w:t>
        <w:br/>
        <w:t>мәтіндердің тарихы, олардың көпнұсқалық қырлары, ғылыми</w:t>
        <w:br/>
        <w:t>түсініктер жазудың ерекшеліктері, сондай-ақ Абай, М.Әуезов,</w:t>
        <w:br/>
        <w:t>И.Байзақов шығармашылығындағы текстологиялық түйткіл</w:t>
        <w:br/>
        <w:t>мәселелер алғаш терең талданып, түйінді ой-пікірлер жасалған.</w:t>
      </w:r>
    </w:p>
    <w:p>
      <w:r>
        <w:t>Алайда, ХХ ғасырдың сексенінші, тоқсаныншы жылдары</w:t>
        <w:br/>
        <w:t>бұл батыл қимылдар саябырсып, текстологиялық жұмыстарға</w:t>
        <w:br/>
        <w:t>айтарлықтай көңіл бөлінбеді. Оған қоғамдағы өзгерістер, жаңа</w:t>
        <w:br/>
        <w:t>тәуелсіздік алған жас мемлекет әл-ауқатының әлсіздігі әсерін</w:t>
        <w:br/>
        <w:t>тигізбей қалмады. Бұл кезеңде де халық мұраларын жинау, жүйелеу,</w:t>
        <w:br/>
        <w:t>сақтау, зерттеу жұмыстары тоқталған емес. Бұған 1975-2001</w:t>
        <w:br/>
        <w:t>жылдары жарияланып үлгірген “Қазақ қолжазбаларының ғылыми</w:t>
        <w:br/>
        <w:t>сипаттамасы” (6 том), “Батырлар жыры”(6 том), “Ертегілер”(4</w:t>
        <w:br/>
        <w:t>том), “Дастандар (2 том), “Тарихи жырлар” (3 том), “Айтыстар” (2</w:t>
        <w:br/>
        <w:t>том), “Мақал-мәтелдер” (2 том) т.б. зерттеу еңбектер мен ғылыми-</w:t>
        <w:br/>
        <w:t>көпшілікке арналған жинақтар дәлел бола алады.</w:t>
        <w:br/>
        <w:t>%</w:t>
        <w:br/>
        <w:t>әдебиетін жинау, жүйелеу, сақтаудың әдістемелік құралы»,</w:t>
        <w:br/>
        <w:t>Ж.Рақышеваның «Қамбар батыр» жыры және оның текстологиясы»</w:t>
        <w:br/>
        <w:t>еңбектерін атап өткен орынды.</w:t>
        <w:br/>
        <w:t>Ендігі кезекте текстолог-мамандардың алдына әлі де шешімін</w:t>
        <w:br/>
        <w:t>таппаған теориялық мәселелер қойылып, күрделі міндеттер</w:t>
        <w:br/>
        <w:t>жүктелмек. Бұл реттегі алғашқы міндет: фольклор мен авторлық</w:t>
        <w:br/>
        <w:t>ауыз әдебиетінің текстологиясын арнайы қарастырып, мәтін</w:t>
        <w:br/>
        <w:t>тарихына, яғни оның болмысына, ұрпақтан-ұрпаққа ауысу</w:t>
        <w:br/>
        <w:t>жолдарына, хатқа түсіру және жариялану шежіресіне мән беру;</w:t>
        <w:br/>
        <w:t>туындылардың қолжазбалық, кітаби үлгілерінің қайта көшірілуіне,</w:t>
        <w:br/>
        <w:t>басылу үдерісіндегі айырмашылықтарына, олардың жеткізуші</w:t>
        <w:br/>
        <w:t>жадындағы, болмаса үнтаспалар мен бейнетаспадағы нұсқаларын</w:t>
        <w:br/>
        <w:t>хатқа түсірудегі ерекшеліктеріне, жырлаушылар, айтушылар,</w:t>
        <w:br/>
        <w:t>жеткізушілер туралы мәліметтерге айрықша көңіл бөлу; бір ғана</w:t>
        <w:br/>
        <w:t>шығарманың әртүрлі адамдардың жады арқылы (тіпті, бір адамның</w:t>
        <w:br/>
        <w:t>қайталауында да) өзгеріске түсуіне, сюжеттерінің қысқартылып</w:t>
        <w:br/>
        <w:t>немесе толықтырылуына, кейіпкерлердің, географиялық атаулардың</w:t>
        <w:br/>
        <w:t>ауытқуына байланысты туындаған нұсқалары мен версиялардың</w:t>
        <w:br/>
        <w:t>арақатынасын айқындау; мәтіндерді хатқа түсірудің синкреттік</w:t>
        <w:br/>
        <w:t>әдістемесін (айтушының әуездерін, мақамдарын, олардың ноталық</w:t>
        <w:br/>
        <w:t>үлгілерін, сүйемелдеуші музыкалық аспабының дыбысын,</w:t>
        <w:br/>
        <w:t>мимикалық іс-әрекеттерін) игеру т.б.</w:t>
        <w:br/>
        <w:t>Екінші, жалпы фольклорлық, авторлық ауыз әдебиеті мен</w:t>
        <w:br/>
        <w:t>жазба әдебиеттің текстологиясына байланысты: ең алдымен,</w:t>
        <w:br/>
        <w:t>қолжазбалық, кітаби мәтіндердің тілдік ерешеліктерін (көне түрік,</w:t>
        <w:br/>
        <w:t>шағатай), қолданыстағы әліпби ережелерін (арабша: қадім, төте;</w:t>
        <w:br/>
        <w:t>латын, кирилл) меңгеру; шығарманың автордың қолымен алғашқы</w:t>
        <w:br/>
        <w:t>жазылымы (черновигі) мен оның таза көшірілімі (беловигі), авторға</w:t>
        <w:br/>
        <w:t>қатыссыз көшірілімі (списогы), болмаса көшірмесі(копиясы)арқылы</w:t>
        <w:br/>
        <w:t>түпнұсқасын анықтау; Мәтін тарихының әр кезеңіндегі қоғамдық</w:t>
        <w:br/>
        <w:t>идеологияның салдарынан қасақана редакциялануына, не болмаса</w:t>
        <w:br/>
        <w:t>туындының сырт елде, өзге халықтардың арасында жазылуына,</w:t>
        <w:br/>
        <w:t>көшірілуіне байланысты мақсатсыз, стихиялық түрде шет тілдердің</w:t>
        <w:br/>
        <w:t>кірігуіне (извод) қатысты, сондай-ақ қолмен көшіруде, оқылуда,</w:t>
        <w:br/>
        <w:t>жадқа қабылдауда, есте сақталуда, хатқа түсіруде, қайта ойлануда,</w:t>
        <w:br/>
        <w:t>компьютер (машинка), баспа терілімдерінде, корректурада, авторлық</w:t>
        <w:br/>
        <w:t>мәтінде кеткен қателіктерді, бұрмалауларды қалпына келтіру.</w:t>
        <w:br/>
        <w:t>Үшінші, авторлық ауыз әдебиеті мен жазба әдебиеттің</w:t>
        <w:br/>
        <w:t>текстологиясына қатысты: туындының шығарылған, жазылған</w:t>
        <w:br/>
        <w:t>уақытын мерзімдеу (датировка), хатқа түскен, жазылған</w:t>
        <w:br/>
        <w:t>"%</w:t>
      </w:r>
    </w:p>
    <w:p>
      <w:r>
        <w:t>деген жолдар бар. Мұндағы бірінші жол жырдың ұзынырғасында 5-6 рет</w:t>
        <w:br/>
        <w:t>қайталайды. Және тек осы тексте ғана айтылады. Акад. Марғұлан бұл</w:t>
        <w:br/>
        <w:t>тілі өскен емес, телі өскен болуы керек дейді. Ал тіпті қызығырағы осы</w:t>
        <w:br/>
        <w:t>жол Фроловта тілезіген көңіліңді болып келеді. Біз уақыт тарлығынан</w:t>
        <w:br/>
        <w:t>бұл сөздің, төркінін әзірге іздестіре алмадық, ал тегінде құлазыған,</w:t>
        <w:br/>
        <w:t>тоңазыған тәрізді үлгімен жасалған, белгілі бір мағына беретін сөз</w:t>
        <w:br/>
        <w:t>болуы әбден ықтимал. Бұл жерде мысал үшін ғана алып отырғандықтан,</w:t>
        <w:br/>
        <w:t>қайткенде де осылай деген пікірімізді айтпаймыз.</w:t>
        <w:br/>
        <w:t>Сын көзімен шығарылатын баспалардың екінші түрі - ғылыми</w:t>
        <w:br/>
        <w:t>баспалар. Мұнда жазушының негізгі шығармалары (барлық жанрдан</w:t>
        <w:br/>
        <w:t>да) түгел енуі керек (бірақ академиялық баспадай емес, бұған жазушы</w:t>
        <w:br/>
        <w:t>қаламынан шыққан, не соған телінген шикілі-пісілі әр алуан жазбалар</w:t>
        <w:br/>
        <w:t>кірмейді). Қалған жағынан бұған да академиялық баспадағы шарттар</w:t>
        <w:br/>
        <w:t>қойылады. Бізде жоғарыдағы үш эпостың жеке-жеке кітаптары баспаның</w:t>
        <w:br/>
        <w:t>ғылыми түріне жақын келеді. Шын мәніндегі академиялық баспаны бере</w:t>
        <w:br/>
        <w:t>алмаған күнде, олардың орнын аса құнды ғылыми баспалар ала алады.</w:t>
        <w:br/>
        <w:t>Жалпы академиялық баспаның өзін жасау сол жазушынын (немесе жеке</w:t>
        <w:br/>
        <w:t>шығарманың) бірнеше ғылыми баспасы жарық көргеннен кейін ғана</w:t>
        <w:br/>
        <w:t>мүмкін дегенді) біз де қуаттаймыз.</w:t>
        <w:br/>
        <w:t>Тексі сыннан өткізіліп басылып жүрген кітаптардың келесі тобына</w:t>
        <w:br/>
        <w:t>ғылыми-көпшілік баспалар жатады. Бұлар - баспаның ең көп тараған</w:t>
        <w:br/>
        <w:t>түрі. Мұнда жазушы не ақын шығармаларының толық болуы да шарт</w:t>
        <w:br/>
        <w:t>емес, оның үстіне көбінесе аяқталған шығармалары ғана енеді, мұнда</w:t>
        <w:br/>
        <w:t>да ғылыми түсіндірмелері болуға керек. Текстологиялық комментарий</w:t>
        <w:br/>
        <w:t>мұнда жоғарғы екі түрдегіден гөрі қысқашалау болып, оның орнына</w:t>
        <w:br/>
        <w:t>тарихи және әдебикомментариймолырақберіледі. Бізде баспаның мұндай</w:t>
        <w:br/>
        <w:t>типіне Абай шығармаларының 1954 және 1957 жылғы жинақтарын</w:t>
        <w:br/>
        <w:t>жатқызуға әбден болады. Бұлар, сөз жоқ, текстологиясы сын көзінен</w:t>
        <w:br/>
        <w:t>өткізгілген баспалар, сонымен қатар олар көпшілік оқушыға ұсынылып</w:t>
        <w:br/>
        <w:t>отыр. Бұлардағы комментарийлерге белгілі бір өлең тексінің қайдан</w:t>
        <w:br/>
        <w:t>алынып жарияланып отырғандығы, бұрын қай баспаларда басылғандығы</w:t>
        <w:br/>
        <w:t>туралы мәліметтермен бірге, сол өлеңнің жазылу мотивтері, ақынның бұл</w:t>
        <w:br/>
        <w:t>өлеңдегі айтпақ ойы, ол өлеңнің мәні, кейде тіпті тілі туралы қысқаша</w:t>
        <w:br/>
        <w:t>түсіндірме мәліметтер бар.</w:t>
        <w:br/>
        <w:t>Бұдан басқа қазақ тіліндегі әрі ғылыми, әрі көпшілікке ұсынылған</w:t>
        <w:br/>
        <w:t>баспаларды атау қиындау, біздегі қалған баспалардың барлығы дерлік</w:t>
        <w:br/>
        <w:t>үшінші типке - көпшілікке арналған баспалар түріне (массовые издания)</w:t>
        <w:br/>
        <w:t>жатады. Ы.Алтынсариннің 1955 жылы Қазақ Ғылым академиясы</w:t>
        <w:br/>
        <w:t>шығарған «Таңдамалы шығармалар» жинағы да, Сәкен Сейфуллиннің</w:t>
        <w:br/>
        <w:t>6 томдық етіп белгіленген шығармалар баспасы да, Б.Майлиннің</w:t>
        <w:br/>
        <w:t>1958 жылғы бір томдық жинағы да, Қасым Аманжоловтың 3 томдық</w:t>
        <w:br/>
        <w:t>шығармаларынын толық жинағы да (1955), Иса Байзақовтың 1956 жылы</w:t>
        <w:br/>
        <w:t>.-</w:t>
        <w:br/>
        <w:t>Ақындар шығармашылығынан А.Құнанбаевтың, Ж.Жабаевтың,</w:t>
        <w:br/>
        <w:t>Ш.Құлекеұлының,М.Өтемісұлының,С.Торайғыровтың,Б.Күлеевтің,</w:t>
        <w:br/>
        <w:t>Құланаян Құлмамбеттің т.б. туындылары текстологиялық електен</w:t>
        <w:br/>
        <w:t>кейін қайта басылым көріп, рухани-мәдени мұралардың жариялану</w:t>
        <w:br/>
        <w:t>сапасы арта түсті.</w:t>
        <w:br/>
        <w:t>Дегенмен, Кеңес кезеңіндегі саяси шектеулер мен басқа да</w:t>
        <w:br/>
        <w:t>себептерге байланысты халық әдебиетінің маусымдық, үйлену және</w:t>
        <w:br/>
        <w:t>жерлеу ғұрып фольклоры, магиялық фольклоры, эпикалық прозалық</w:t>
      </w:r>
    </w:p>
    <w:p>
      <w:r>
        <w:t>жанрлары, көне эпостық жырлары, шағын жанрлары, лирикалық</w:t>
        <w:br/>
        <w:t>өлеңдері бір жақты қарастырылып, олардың күрделі болмысы,</w:t>
        <w:br/>
        <w:t>жанрлық жүйесі мен поэтикалық табиғаты терең, іргелі түрде</w:t>
        <w:br/>
        <w:t>зерттелген емес. Сондықтан еліміз тәуелсіздік алғаннан бері білім</w:t>
        <w:br/>
        <w:t>нәрін алған жас ұрпақтың сұранысы да, фольклортану ғылымының</w:t>
        <w:br/>
        <w:t>бүгінгі деңгейі де бұл мәселені жаңа қырынан зерттеуді талап етті.</w:t>
        <w:br/>
        <w:t>Бұл ретте халық әдебиетінің Кеңес дәуірінде жасалған жанрлық</w:t>
        <w:br/>
        <w:t>кесте-жүйесі қазіргі қажеттілікті қанағаттандыра алмады.</w:t>
        <w:br/>
        <w:t>Сонымен бірге ұзақ жылдар таптық көзқарастардың шырмауында</w:t>
        <w:br/>
        <w:t>қалған авторлық ауыз әдебиеті өкілдерінің, дәлірек айтқанда,</w:t>
        <w:br/>
        <w:t>жыраулардың, би-шешендердің, ақындардың, әнші-жыршылардың,</w:t>
        <w:br/>
        <w:t>сал-серілердің, ертегіші-әңгімешілердің, өтірікшілердің, қулардың</w:t>
        <w:br/>
        <w:t>т.б. сақталып қалған мұраларына жан-жақты текстологиялық</w:t>
        <w:br/>
        <w:t>зерттеулер жүргізуге, цензурасыз, толық, өзгертусіз, түпнұсқа</w:t>
        <w:br/>
        <w:t>негізінде жариялауға мүмкіндіктер жасалды.</w:t>
        <w:br/>
        <w:t>ХХІ ғасырдың алғашқы жылдарындағы Еліміздің тәуелсіздігі</w:t>
        <w:br/>
        <w:t>бекемденіп, етек-жеңін жинаған кезеңде халықтың рухани</w:t>
        <w:br/>
        <w:t>құндылықтарына ерекше көңіл бөлінгені белгілі. Қазақстан</w:t>
        <w:br/>
        <w:t>Республикасы ПІірезидентінің бастамасымен қолға алынған</w:t>
        <w:br/>
        <w:t>«Мәдени мұра» мемлекеттік бағдарламасы бойынша 2004</w:t>
        <w:br/>
        <w:t>жылдан бастап тек фольклорлық мұраның негізінде «Бабалар</w:t>
        <w:br/>
        <w:t>сөзі» жүзтомдық сериясының ғылыми басылымын дайындау</w:t>
        <w:br/>
        <w:t>жобасы жүзеге асырыла бастады. Бұл күрделі де жауапты</w:t>
        <w:br/>
        <w:t>шараға ҰҒА академигі С.Қасқабасов бастаған еліміздің көрнекті</w:t>
        <w:br/>
        <w:t>фольклортанушы-текстолог ғалымдары жұмылдырылып, әр</w:t>
        <w:br/>
        <w:t>томды баспаға дайындауда текстология ғылымының теориялық</w:t>
        <w:br/>
        <w:t>ұстанымдары, әдістемелік қағидалары басшылыққа алынды.</w:t>
        <w:br/>
        <w:t>Соның нәтижесінде бүгінгі күні серияның тоқсан томы баспаға</w:t>
        <w:br/>
        <w:t>ұсынылып, сексен екі томы жарық көрді. Жинақтарда еліміздің</w:t>
        <w:br/>
        <w:t>сирек кітаптар мен қолжазбалар қорларында сақталған фольклорлық</w:t>
        <w:br/>
        <w:t>жанрлар, сондай-ақ шетелдердегі қандастардың мұралары толық</w:t>
        <w:br/>
        <w:t>қамтылды. Олардың арасында Қытайдағы, Монғолиядағы,</w:t>
        <w:br/>
        <w:t>..</w:t>
        <w:br/>
        <w:t>Ресейдегі, Өзбекстандағы, Қарақалпақстандағы, Түркіменстандағы,</w:t>
        <w:br/>
        <w:t>Тәжікстандағы, Ауғанстандағы, Иран мен Түркиядағы қазақтардың</w:t>
        <w:br/>
        <w:t>фольклорлық туындылары кездеседі. Ғылыми басылымдардың</w:t>
        <w:br/>
        <w:t>ұстанымдарына байланысты қосымшаларда томдарға енген</w:t>
        <w:br/>
        <w:t>мәтіндердің текстологиялық сараптамалары, тарихи-діни есімдерге,</w:t>
        <w:br/>
        <w:t>жырлаушыларға, айтушы-тапсырушыларға, ру-тайпа және жер-</w:t>
        <w:br/>
        <w:t>су атауларына қатысты мәліметтер, сөздіктер, қысқарған сөздер,</w:t>
        <w:br/>
        <w:t>пайдаланылған қолжазбалар мен кітаптардың тізімі, орысша,</w:t>
        <w:br/>
        <w:t>ағылшынша түйіндемелер қамтылды.</w:t>
        <w:br/>
        <w:t>Осы жылдары халықтың рухани құндылықтарын жинау, сақтау,</w:t>
        <w:br/>
        <w:t>жүйелеу, зерттеу мәселелеріне де айырықша көңіл бөлініп, аталған</w:t>
        <w:br/>
        <w:t>қорлар көрші елдерден жеткізілген әдеби-тарихи жәдігерлермен</w:t>
        <w:br/>
        <w:t>толықты. Қолжазбалардың көшірмелері, каталогтары электронды</w:t>
        <w:br/>
        <w:t>сақтағышқа енгізіліп, заманауи қондырғылармен қамтамасыз етілді.</w:t>
        <w:br/>
        <w:t>Жүйелеу жұмыстары да жолға қойылып, «Қазақ қолжазбаларының</w:t>
        <w:br/>
        <w:t>ғылыми сипаттамасы» топтамасының «Ертегілер» (7-том),</w:t>
        <w:br/>
        <w:t>«Дастандар» (8-том), «Тәуелсіздікті жырлайтын эпостық жырлар»</w:t>
        <w:br/>
        <w:t>(9-том) атты жинақтары басылым көрді.</w:t>
        <w:br/>
        <w:t>Ірі ғылыми-зерттеу жобалары да жүзеге асырылып, бірнеше</w:t>
        <w:br/>
        <w:t>авторлық, ұжымдық монографиялар жазылды. Ғалымдар</w:t>
        <w:br/>
        <w:t>текстологияның тәжірибелік, салыстырмалы әдістемелерімен</w:t>
      </w:r>
    </w:p>
    <w:p>
      <w:r>
        <w:t>қатар теориялық негіздеріне ден қоя бастады. Бұған профессор</w:t>
        <w:br/>
        <w:t>Б.Әзібаеваның жетешілігімен жарыққа шыққан "Фольклор</w:t>
        <w:br/>
        <w:t>мәтінтануы: өткені мен бүгіні" аталған ұжымдық монография</w:t>
        <w:br/>
        <w:t>айқын дәлел болады.</w:t>
        <w:br/>
        <w:t>Еңбектің алғашқы бөлімі толығымен текстологияның</w:t>
        <w:br/>
        <w:t>теориялық мәселелеріне арналып, Б.Әзібаева жазған тарауларда</w:t>
        <w:br/>
        <w:t>қазіргі қазақ текстологтарының алдына қойылған мақсаттар мен</w:t>
        <w:br/>
        <w:t>міндеттер, фольклорлық мәтіннің тарихы, нұсқалық ерекшеліктері</w:t>
        <w:br/>
        <w:t>және олардың табиғаты, түрлері терең талданса, зерттеуші-</w:t>
        <w:br/>
        <w:t>маман С.Бралина текстология теориясындағы «мәтін» ұғымына</w:t>
        <w:br/>
        <w:t>байланысты ой-тұжырымдарын ортаға салады. Алдыңғы автордың</w:t>
        <w:br/>
        <w:t>Қазан төңкерісіне дейінгі және Кеңес кезеңінде жарияланған</w:t>
        <w:br/>
        <w:t>фольклорлық басылымдар жөніндегі, сондай-ақ «Бозжігіт», «Ер</w:t>
        <w:br/>
        <w:t>Шеризат»дастандарыныңтекстологиялықерекшеліктеріне қатысты</w:t>
        <w:br/>
        <w:t>тараулары, ҰҒА академигі Р.Бердібайдың эпос басылымдарына,</w:t>
        <w:br/>
        <w:t>С.Қасқабасовтың ән мәтіндеріне, Е.Мағауин мен Ж.Асановтың</w:t>
        <w:br/>
        <w:t>5 Фольклор мәтінтануы: өткені мен бүгіні. - Алматы: «Кие» лингво-елтану инновациялық</w:t>
        <w:br/>
        <w:t>орталығы, 2009. -188 б.</w:t>
        <w:br/>
        <w:t>ШЕН</w:t>
        <w:br/>
        <w:t>шыққан «Шығармалары» атты бір томдығы да көпшілікке бағышталған</w:t>
        <w:br/>
        <w:t>баспалар. Рас, олардың кейбіреулерінде текстологиялық комментарийлер</w:t>
        <w:br/>
        <w:t>(мысалы, Қ.Аманжолов кітаптарында), тағы біреулерінде текстологиялық</w:t>
        <w:br/>
        <w:t>әрі тарихи-әдеби түсіндірулер бар (мысалы, Иса Байзақов кітабында).</w:t>
        <w:br/>
        <w:t>Бұлар дайындалуы (текстердің қолжазбалармен, бұрын басылған</w:t>
        <w:br/>
        <w:t>варианттарымен салыстырылып сұрыпталып берілуі, даталарын</w:t>
        <w:br/>
        <w:t>дұрыс қою, шығармаларды орналастыру тәртібі т.б.) жағынан басқа</w:t>
        <w:br/>
        <w:t>кітаптарға қарағанда бір табан ғылыми-көпшілік баспаға жақындау,</w:t>
        <w:br/>
        <w:t>бірақ әлі де редакция алқасының өздері мойындағандай, толық мәндегі</w:t>
        <w:br/>
        <w:t>ғылыми баспалар емес. Жоғарыда көрсетілген кітаптардың қалғандары</w:t>
        <w:br/>
        <w:t>таза көпшілік баспалары. Көпшілікке арналған баспалар жалпы Одақ</w:t>
        <w:br/>
        <w:t>көлемінде болсын, Қазақстанда болсын ең кең тараған баспаның түрі.</w:t>
        <w:br/>
        <w:t>Мұны өмірдің өзі жасапотыр. Оқушы жұртшылықтыңсаны мен қажетінің</w:t>
        <w:br/>
        <w:t>артуы және ол оқушылардың білім, жас, кәсіп дәрежелері не қарай түр-</w:t>
        <w:br/>
        <w:t>түрге бөлінуі көпшілік қолды баспаларды да түрлі-түрлі етіп молынан</w:t>
        <w:br/>
        <w:t>шығаруды талап етіп отыр. Баспаның бұл түріне қаламгер мұрасының</w:t>
        <w:br/>
        <w:t>қай шығармаларын ұсыну қажет, қайсысын кіргізуге болмайды, қай</w:t>
        <w:br/>
        <w:t>шығарманы қалай лайықтау (адаптация) керек деген мәселелердің</w:t>
        <w:br/>
        <w:t>маңызы зор.</w:t>
        <w:br/>
        <w:t>Сөйтіп, қорыта келгенде, осы күнгі одақ көлемінде жүзеге асырылып</w:t>
        <w:br/>
        <w:t>келе жатқан баспаның үш түрінің қазіргі оқушы жұртшылығымыздың</w:t>
        <w:br/>
        <w:t>талабы мен талғамына сай, қазіргі ғылым дәрежемізге орай бізге де қажет</w:t>
        <w:br/>
        <w:t>болып отырғанын және орын тебе бастағанын айтамыз. Оның ішінде,</w:t>
        <w:br/>
        <w:t>баспаның үшінші типі кеңінен орын алып отырса, екінші типі енді-енді</w:t>
        <w:br/>
        <w:t>шыға бастағанын көреміз.</w:t>
        <w:br/>
        <w:t>жәе</w:t>
        <w:br/>
        <w:t>Текстология саласындағы тағы бір келелі мәселе - канондық</w:t>
        <w:br/>
        <w:t>тексті айқындау. Канондық текст дегеніміз - белгілі бір шығарманың</w:t>
        <w:br/>
        <w:t>ең тұрақты тексі. Жарияланып жүрген әдебиет нұсқаларының қай-</w:t>
        <w:br/>
        <w:t>қайсының да тұрақты тексін айқындау түрлі баспаларды (ғылыми,</w:t>
        <w:br/>
        <w:t>көпшілікке арналған, т.б.) дайындау үшін де, оларды оқулықтар мен</w:t>
        <w:br/>
        <w:t>хрестоматияларда беру үшінде өте-мөте қажет жұмыс. Мысалы, Абайдың</w:t>
        <w:br/>
        <w:t>өлеңдері оқулықтар мен хрестоматияларда бірде 1945 жылғы жинағы</w:t>
        <w:br/>
        <w:t>бойынша, бірде 1954 жылғы, бірде 1957 жылғы басылулары бойынша</w:t>
      </w:r>
    </w:p>
    <w:p>
      <w:r>
        <w:t>беріледі. Текстін тұрақтылығы жалғыз сөздердің, сөйлемдердің аясында</w:t>
        <w:br/>
        <w:t>емес, шумақтардың орналасу тәртібінде де, грамматикалық тұлғалардың</w:t>
        <w:br/>
        <w:t>берілуінде де, тіпті емлесі мен тыныс белгілерінде де болуы керек. Абай</w:t>
        <w:br/>
        <w:t>өлеңдерінің оқулықтар мен жинақтардағы тыныс белгісі мен емленің</w:t>
        <w:br/>
        <w:t>арасындағы айырмашылығы орасан зор. Әрине, мектеп оқулықтары осы</w:t>
        <w:br/>
        <w:t>күнгі емле нормаларын сақтап, оқушыларды сауатты жазуға баулиды,</w:t>
        <w:br/>
        <w:t>“</w:t>
        <w:br/>
        <w:t>«Едіге» жырының нұсқалық ерекшеліктеріне, Қ.Алпысбаеваның</w:t>
        <w:br/>
        <w:t>«Едіге» жырының, «Абылай хан туралы жырлардың», «Таһир-</w:t>
        <w:br/>
        <w:t>Зуһра» дастанының басылымдарына, Ж.Рақышеваның «Қамбар</w:t>
        <w:br/>
        <w:t>батыр» жырының текстологиясына, «Қисса Зияда, Шаһмұрат»,</w:t>
        <w:br/>
        <w:t>«Қаһарман» жарияланымдарына, А.Ақанның «Көрұғлы» эпосының</w:t>
        <w:br/>
        <w:t>Р.Мәзқожаев нұсқасына байланысты зерттеулерінде қазіргі</w:t>
        <w:br/>
        <w:t>эдициялық текстологияның өзекті мәселелері арқау болып, оларды</w:t>
        <w:br/>
        <w:t>шешудің әдістемлік тәсілдері айқындалды.</w:t>
        <w:br/>
        <w:t>ольклорлық мұралардың қомақты бір бөлігін ХУ-ХІХ</w:t>
        <w:br/>
        <w:t>ғасырлар аралығында қазақ халқының тұтастығын, мемлекеттілгін,</w:t>
        <w:br/>
        <w:t>тәуелсіздігін сақтау үшін күрескен хандардың, сұлтандардың,</w:t>
        <w:br/>
        <w:t>батырлардың, билердің жыраулардың жорық жолдарын, ерлік</w:t>
        <w:br/>
        <w:t>істерін бейнелейтін қаһармандық, тарихи жырлар құрайды. Олардың</w:t>
        <w:br/>
        <w:t>көпшілігі кеңестік идеологияның салдарынан басылым көрмеді,</w:t>
        <w:br/>
        <w:t>жарияланғанның өзінде редакциялық өзгерістерге ұшырады,</w:t>
        <w:br/>
        <w:t>нұсқалары мен версиялары толық қамтылмады. Осы олқылықтардың</w:t>
        <w:br/>
        <w:t>орны толып 2011 жылы институт ғалымдарының қатысуымен</w:t>
        <w:br/>
        <w:t>«Тәуелсіздік идеясын жырлайтын қазақ эпостарының қолжазба</w:t>
        <w:br/>
        <w:t>нұсқалары»% атты ұжымдық монография жарық көрді. Зерттеуде</w:t>
        <w:br/>
        <w:t>қазақтарихының әр кезеңдерінде өмірсүрген Қобыланды,Ер Тарғын,</w:t>
        <w:br/>
        <w:t>Едіге, Ер Сайын, «Қырымның қырық батыры» жырлар циклына енген</w:t>
        <w:br/>
        <w:t>батырлар, Қарасай, Қази, Көрұғлы, Абылай, Қабанбай, Арқалық,</w:t>
        <w:br/>
        <w:t>Ағыбай, Жанқожа секілді тарихи тұлғаларға қатысты жырлардың</w:t>
        <w:br/>
        <w:t>барлық нұсқалары қамтылып, олардың жиналу, сақталу, жариялану</w:t>
        <w:br/>
        <w:t>мәселелері мен өзара сюжеттік ерекшеліктері қарастырылды. Осы</w:t>
        <w:br/>
        <w:t>ретте айрықша атап өтерлік жайт, жобаға С.Сәкенов, С.Қосан,</w:t>
        <w:br/>
        <w:t>Қ.Алпысбаева сынды байырғы текстологтармен қатар Қ.Орынғали,</w:t>
        <w:br/>
        <w:t>Т.Әкімова, Ж.Салтақова, Н.Мүрсәлімова, Н.Елесбай, А.Оралбек,</w:t>
        <w:br/>
        <w:t>Г.Иманәлиева, Е.Сманова сияқты жас мамандар қатыстырылды.</w:t>
        <w:br/>
        <w:t>Қазақстанның тәуелсіздік кезеңінде ғалымдардың фольклорлық</w:t>
        <w:br/>
        <w:t>шығармаларға, авторлық ауыз әдебиетіне байланысты жекелеген</w:t>
        <w:br/>
        <w:t>текстологиялық зерттеулері басылым көріп, аталған еңбектерді</w:t>
        <w:br/>
        <w:t>толықтырып отырды. Олардың арасынан О.Нұрмағамбетованың</w:t>
        <w:br/>
        <w:t>Қазақтың қаһармандық эпосы «Қобыланды батыр», Б.Әзібаеваның</w:t>
        <w:br/>
        <w:t>«Казахский дастанный эпос», Т.Әлібек, Қ.Алпысбаева,</w:t>
        <w:br/>
        <w:t>П.Әуесбаеваның «Кейбір халық әдебиеті үлгілерінің салыстырмалы</w:t>
        <w:br/>
        <w:t>текстологиясы», «Қазақ фольклоры текстологиясының кейбір</w:t>
        <w:br/>
        <w:t>мәселелері», Ш.Ыбыраев, Қ.Алпысбаева, Т.Әлібектің «Халық</w:t>
        <w:br/>
        <w:t>6 «Тәуелсіздік идеясын жырлайтын қазақ эпостарының қолжазба нұсқалары»: сюжеттік</w:t>
        <w:br/>
        <w:t>ерекшеліктері және зерттеу, сақтау, жариялау мәселелері. - Алматы: ИД «СКЕрО85», 2011.- 324 б.</w:t>
        <w:br/>
        <w:t>--</w:t>
        <w:br/>
        <w:t>О.Б.Алексеев, З.И.Власова, В.В.Митрофанова, С.Н.Азбелев т.б.</w:t>
        <w:br/>
        <w:t>текстолог ғалымдар аянбай тер төкті.</w:t>
        <w:br/>
        <w:t>Ал қазақ әдебиетінің текстологиясы ХХ ғасырдың екінші</w:t>
        <w:br/>
        <w:t>жартысында ғана қанат жайып, өркендей бастаған кенже ғылым</w:t>
      </w:r>
    </w:p>
    <w:p>
      <w:r>
        <w:t>санатында жататыны белгілі. Сан ғасырлар ауызша таралып</w:t>
        <w:br/>
        <w:t>келген халық әдебиетінің фольклорлық, авторлық ауыз әдебиеті</w:t>
        <w:br/>
        <w:t>үлгілерінің, тіпті жазба әдебиет мәтіндерінің бастапқы қалпын</w:t>
        <w:br/>
        <w:t>сақтап қалғандары жоқтың қасы деуге болады. Олар ұрпақтан-</w:t>
        <w:br/>
        <w:t>ұрпаққа жалғасу барысында тақырыптық, мазмұндық, көркемдік,</w:t>
        <w:br/>
        <w:t>көлемдік сапасынан ажырап, ұзақ эпикалық жырлардың үзінділері,</w:t>
        <w:br/>
        <w:t>ірі ақындар айтыстарының жұрнақтары, шағын жанрлардың</w:t>
        <w:br/>
        <w:t>бөлшектері жеткен. Бұл олқылық жер шарының барлық көшпелі</w:t>
        <w:br/>
        <w:t>және жартылай көшпелі халықтарына тән. Әсіресе, қазақ сияқты</w:t>
        <w:br/>
        <w:t>ақындық, жыршылық өнері басым халықтарда жеткізуші буынның</w:t>
        <w:br/>
        <w:t>өзінше өзгертуіне байланысты халық әдебиетінің барлық жанрлары</w:t>
        <w:br/>
        <w:t>дерлік көпнұсқалы болып келді. Мысалы, “Қобыланды батыр”,</w:t>
        <w:br/>
        <w:t>“Көрұғлы” жырларының әрқайсысы 30-ға жуық нұсқа мен</w:t>
        <w:br/>
        <w:t>версиялардан тұратын болса, бір ғана Құлмамбет ақынның Түбекпен</w:t>
        <w:br/>
        <w:t>айтысының - төрт, Майкөтпен айтысының - төрт, Жамбылмен</w:t>
        <w:br/>
        <w:t>айтысының үш нұсқасы сақталған.</w:t>
        <w:br/>
        <w:t>Авторлық ауыз әдебиетінің байрығы өкілдері жыраулардың</w:t>
        <w:br/>
        <w:t>поэзиясын айтпағанның өзінде, ХІХ ғасыр мен ХХ ғасырдың</w:t>
        <w:br/>
        <w:t>басында өмір сүрген халық ақындарының жеке қолтаңбаларымен</w:t>
        <w:br/>
        <w:t>хатқа түсірген шығармалары некен саяқ (М.Көпеев, Жаяу Мұса,</w:t>
        <w:br/>
        <w:t>С.Шорманов, Т.Ізтілеуов сияқты аздаған авторлардың жеке</w:t>
        <w:br/>
        <w:t>қолжазбалары болмаса). Дәл осындай кемшіліктерді ХІХ ғасырдың</w:t>
        <w:br/>
        <w:t>аяғы мен ХХ ғасырдың бас кезіндегі жаба әдебиетпен шұғылданған</w:t>
        <w:br/>
        <w:t>ақындардың, жазушылардың шығармашылығынан даайқынаңғаруға</w:t>
        <w:br/>
        <w:t>болады. Әсіресе, осы әдебиеттің негізін қалаушы Абай мен Шәкәрім,</w:t>
        <w:br/>
        <w:t>Ш.Бөкеев, Ә.Тәңірбергенов, Ш.Жәңгірұлы, Ж.Шайхисламұлы,</w:t>
        <w:br/>
        <w:t>М.Кәшімов, Б.Ержанов, А.Сабалұлы, А.Үлімжіұлы, С.Торайғыров,</w:t>
        <w:br/>
        <w:t>С.Дөнентайұлы, Б.Өтетілеуов, Ғ.Қараш сынды ондаған ақындардың,</w:t>
        <w:br/>
        <w:t>Б.Майлин, Ж.Тілепбергенов, А.Жандыбаев, Т.Жомартбаев,</w:t>
        <w:br/>
        <w:t>М.Сералин, А.Жандыбаев, С.Көбеев, Ә.Ғалымов сияқты алғашқы</w:t>
        <w:br/>
        <w:t>жазушылардың, сондай-ақ А.Байтұрсынұлы, Ә.Бөкейханов,</w:t>
        <w:br/>
        <w:t>М.Дулатұлы, М.Жұмабайұлы, Ж.Аймауытұлы, К.Тоғысов т.б. Алаш</w:t>
        <w:br/>
        <w:t>ардагерлері шығармаларының қолжазба нұсқаларының сақталмауы</w:t>
        <w:br/>
        <w:t>көңілге өкініш ұялатады.</w:t>
        <w:br/>
        <w:t>Қазақ халық әдебиетін кешенді түрде жинау ісі 1920-1923</w:t>
        <w:br/>
        <w:t>жылдардағы Ә.Диваев басқарған фольклорлық-этнографиялық</w:t>
        <w:br/>
        <w:t>“%</w:t>
        <w:br/>
        <w:t>географиялық орнын, авторын анықтап (атрибуция), оның түпкі</w:t>
        <w:br/>
        <w:t>ойын, авторлық терең зерделеу, жалған авторлықты дәлелдеу</w:t>
        <w:br/>
        <w:t>(атетеза), еліктеуден туған, мақсатты түрде қолдан жасалған</w:t>
        <w:br/>
        <w:t>мәтіндерді айқындау, фольклортану мен текстологияның</w:t>
        <w:br/>
        <w:t>терминологиялық сөздігін дайындау т.б.</w:t>
        <w:br/>
        <w:t>Осы көрсетілген түзілім мәтін тарихын кешенді зерттеудің</w:t>
        <w:br/>
        <w:t>негізі болып табылады. Сондықтан әр тақырыпша монографиялық</w:t>
        <w:br/>
        <w:t>тұрғыда терең зерделенгеде ғана мәтін тарихы толық ашылады</w:t>
        <w:br/>
        <w:t>және оның ғылыми басылымын баспаға дайындауға мүмкіндіктер</w:t>
        <w:br/>
        <w:t>туады. Біздің әдебиетке текстология ғылымы кешуілдеп келіп, әлі</w:t>
        <w:br/>
        <w:t>Де қалыптаса алмағандықтан, керісінше, алдымен шығармалардың</w:t>
        <w:br/>
        <w:t>мәтіндері жарияланып, содан кейін ғана зерттеу жұмыстары</w:t>
        <w:br/>
        <w:t>жүргізіле бастайды. Бұл - фольклорлық мұраларға да, авторлық</w:t>
        <w:br/>
        <w:t>ауыз әдебиеті үлгілеріне де, жазба әдебиетке де ортақ кемшілік.</w:t>
        <w:br/>
        <w:t>Қазақ текстологиясының жолға қойылуы, қалыптасуы бірер жылмен</w:t>
        <w:br/>
        <w:t>өлшенбейді, сол себептен де бұл саланы дамытуға тілтанушы,</w:t>
        <w:br/>
        <w:t>деректанушы, фольклортанушы, әдебиеттанушы ғалымдар бірлесе</w:t>
        <w:br/>
        <w:t>атсалысуға тиісті.</w:t>
      </w:r>
    </w:p>
    <w:p>
      <w:r>
        <w:t>Жалпы оқырмандар мен ғылыми ортаға ұсынылып отырған</w:t>
        <w:br/>
        <w:t>«Халық әдебиеті үлгілері мен Абай шығармаларының</w:t>
        <w:br/>
        <w:t>текстологиясы» атты ұжымдық монография М.О.Әуезов атындағы</w:t>
        <w:br/>
        <w:t>Әдебиет және өнер институтының 2012-2014 жылдарға арналған</w:t>
        <w:br/>
        <w:t>іргелі зерттеу жобасына, Қазақстан Республикасы Білім және ғылым</w:t>
        <w:br/>
        <w:t>министрлігінің «Ғылыми қазына» бағдарламасына орай дайындалды.</w:t>
        <w:br/>
        <w:t>Жобаның негізгі мақсаты - қазақ текстологиясының негізін қалаушы</w:t>
        <w:br/>
        <w:t>қаламгерлердің, алғашқы мамандардың, көрнекті ғалымдардың әр</w:t>
        <w:br/>
        <w:t>жылдары осы салаға байланысты жазған еңбектерін топтастырып,</w:t>
        <w:br/>
        <w:t>бүгінгі өскелең ұрпаққа, зерттеушілерге қайтара ұсыну, сол арқылы</w:t>
        <w:br/>
        <w:t>жаңа қанаттанып келе жатқан балаң ғылымның кәдесіне жарату.</w:t>
        <w:br/>
        <w:t>Басапқы бөлім «Халық әдебиеті үлгілерінің текстологиясы»</w:t>
        <w:br/>
        <w:t>аталып, онда текстология ғылымының өзекті мәселелері, оны</w:t>
        <w:br/>
        <w:t>шешудің жол-жосықтары, фольклордың ертегілердің, батырлық,</w:t>
        <w:br/>
        <w:t>ғашықтық жырлардың, дастандардың, айтыстардың қолжазбалық,</w:t>
        <w:br/>
        <w:t>мәтіндік, көпнұсқалық ерекшеліктері, жариялану тәжірибелері мен</w:t>
        <w:br/>
        <w:t>үрдістері жан-жақты талданған зерттеулер жинақталды. Екінші</w:t>
        <w:br/>
        <w:t>бөлімге Абайдың толық шығармашылығына, сондай-ақ поэзиясы</w:t>
        <w:br/>
        <w:t>мен қарасөздеріне жеке арналған текстологиялық еңбектер</w:t>
        <w:br/>
        <w:t>ұсынылды.</w:t>
        <w:br/>
        <w:t>Ұжымдық монографияяың «Алғы | сөзін» филология</w:t>
        <w:br/>
        <w:t>ғылымдарының кандидаты Т.Әлбеков жазды. Ал тиесілі</w:t>
        <w:br/>
        <w:t>--</w:t>
        <w:br/>
        <w:t>(факсимильдік) баспасы жоқ. Әрине, қолжазбалардың немесе бұрынғы</w:t>
        <w:br/>
        <w:t>шыққан кітаптардың жеке беттерінің осы күнгі қарапайым кітаптардағы</w:t>
        <w:br/>
        <w:t>фотосуреттері немесе кітапханалар мен ғылыми институттарда</w:t>
        <w:br/>
        <w:t>бірер (ең көп болғанда 3-4) экземплярдан алынған фотокопиялары</w:t>
        <w:br/>
        <w:t>мен микрофильмдері бұған жатпайды. Мысалы, Қазақ ССР Ғылым</w:t>
        <w:br/>
        <w:t>академиясының Тіл білімі институтында Н.А.Ильминский жазған қазақ</w:t>
        <w:br/>
        <w:t>тілінің тұңғыш грамматикасының фотокопиясы бар (бір дана). Сірә да</w:t>
        <w:br/>
        <w:t>айта кету керек, факсимильдік баспасын жасарлықтай таза қазақ тіліндегі</w:t>
        <w:br/>
        <w:t>нұсқалар аса көп те емес.</w:t>
        <w:br/>
        <w:t>Баспаның екінші типіне сын көзімен дайындалған («критическое</w:t>
        <w:br/>
        <w:t>издание» - дегенді шартты түрде осылайша атадық) кітаптар жатады,</w:t>
        <w:br/>
        <w:t>оларды ғылыми деп те атайды. Мұндай баспалардың мақсаты -</w:t>
        <w:br/>
        <w:t>мамандарға автор тексінің сын көзінен өткізілген, жан-жақты тексерілген</w:t>
        <w:br/>
        <w:t>түрін берумен қатар, жазушы творчествосының лабораториясын ашу</w:t>
        <w:br/>
        <w:t>болады. Сын көзімен дайындалған баспалардың ең жоғарғы формасы</w:t>
        <w:br/>
        <w:t>- академиялық баспа болады. Бұның - кітаптың Ғылым академиясы</w:t>
        <w:br/>
        <w:t>институттары тарапынан немесе Ғылым академиясы баспасынан шыққан</w:t>
        <w:br/>
        <w:t>деген ұғымға ешбір қатысы жоқ.</w:t>
        <w:br/>
        <w:t>Академиялық баспаға ең жоғарғы талаптар қойылады. Олар - текстің</w:t>
        <w:br/>
        <w:t>ғылыми жағынан мейлінше жіті тексерілуі, әбден толық болуы және сол</w:t>
        <w:br/>
        <w:t>текстке қатысты мағлұматтарды да мейлінше толық болуы. Мысалы,</w:t>
        <w:br/>
        <w:t>белгілі бір ақын не жазушының академиялықбаспасын шығарамыздесек,</w:t>
        <w:br/>
        <w:t>ең алдымен оның қаламынан шыққан дүние түп-түгел (аяқталмаған,</w:t>
        <w:br/>
        <w:t>түзетілмеген шығармалары да, жоспарлары да, қойын дәптеріндегі</w:t>
        <w:br/>
        <w:t>жазулары да, бір шығармасының әртүрлі варианттары да, хаттары да</w:t>
        <w:br/>
        <w:t>күнделігі де, іс қағаздары да т. б) енуі тиіс, тіпті сол автордың дүниесіне</w:t>
        <w:br/>
        <w:t>жататын-жатпайтындығы әлі белгісіз, бірақ сонікі деп жорамалданған</w:t>
        <w:br/>
        <w:t>шығармалардың да академиялық баспада болуы шарт. Екіншіден, бұл</w:t>
        <w:br/>
        <w:t>баспада шығарманың автордың түпнұсқасына мейлінше сай, яғни</w:t>
        <w:br/>
        <w:t>әртүрлі қоспалардан бұрмалаушылықтан, қысқартылудан, қателерден</w:t>
        <w:br/>
        <w:t>тазартылған тексі берілуі тиіс. Бізде осы талаптарға жауап беретін қазақ</w:t>
        <w:br/>
        <w:t>тіліндегі бірде-бір академиялық баспа әлі жоқ. Рас, ұлы ақынымыз</w:t>
      </w:r>
    </w:p>
    <w:p>
      <w:r>
        <w:t>Абайдың мұрасын академиялық етіп шығарсақ деген талап пен</w:t>
        <w:br/>
        <w:t>талдаушылық болды. Тіпті 1945 жылғы баспасына академиялық деген</w:t>
        <w:br/>
        <w:t>айдар датағып көрдік. Соңғы екі баспасының (1954, 1957) редколлегиясы</w:t>
        <w:br/>
        <w:t>бұл атақтың академиялық баспаның затына сай емес екенін сезіп, оны</w:t>
        <w:br/>
        <w:t>«Абай Құнанбаев шығармаларының екі томдық толық жинағы» деп</w:t>
        <w:br/>
        <w:t>атапты (олары дұрыс та). Бұлардын ешқайсысы да академиялық баспа</w:t>
        <w:br/>
        <w:t>бола алмайды, себебі, біріншіден, бұлардағы ұсынылған шығармалар</w:t>
        <w:br/>
        <w:t>текстологиялық қателерден құлан-таза арылған емес, яғни әлі шын</w:t>
        <w:br/>
        <w:t>мәнінде Абай өлеңдерінің әсіресе прозалық шығармаларының түрлі</w:t>
        <w:br/>
        <w:t>нұсқалардағы варианттары салыстырылып, ғылыми түрде зерттеліп</w:t>
        <w:br/>
        <w:t>--</w:t>
        <w:br/>
        <w:t>қаншаны қақпа алдында; ернін еттей, кеңірдегін кесісіп: Еділ қайда,</w:t>
        <w:br/>
        <w:t>мен қайда; Сұлтанын суға сұлатып т.б. Басқа өлеңдеріндегі керегесін</w:t>
        <w:br/>
        <w:t>кескілеп, туырлығын тескілеп; Еділ үшін егестік, тептерушін тебістік,</w:t>
        <w:br/>
        <w:t>Жайық үшін жандастық т.б. сияқты өрнектермен салыстырыңыз.</w:t>
        <w:br/>
        <w:t>Мұнда да, басқа өлеңдеріндегі сияқты, әр тармақтың орын саны қатаң</w:t>
        <w:br/>
        <w:t>сақталмағандықтан, 7-8 буынды жыр ағымымен келген жолдардыңішінде</w:t>
        <w:br/>
        <w:t>10-11 буынды болып кететін тармақ бар. Міне, бұлар авторды анықтауға</w:t>
        <w:br/>
        <w:t>септігін тигізетін фактілер. Тілдік дәлелдерін талдасақ, мұнда да осы</w:t>
        <w:br/>
        <w:t>өлеңді Махамбеттікі дейтін сөздер бар ғой деген ойға келуге болады.</w:t>
        <w:br/>
        <w:t>Мысалы, йен деген сөз Махамбетте жиі кездеседі және оны көбіне Еділ</w:t>
        <w:br/>
        <w:t>Жайық өзендерін атаған жерде қоса қолданады. Мысалы: Еділдің бойы</w:t>
        <w:br/>
        <w:t>йен тоғай немесе Жайықтың бойы йенді су т.б. «Ұшпа жирен ат мініп,</w:t>
        <w:br/>
        <w:t>Үш қырлы жебе қолға алып» деген жолдардағы ұшпа жирен ат міну,</w:t>
        <w:br/>
        <w:t>сұлтан, хан, ханша дегендер тематикасына орай Махамбет өлеңдерінде</w:t>
        <w:br/>
        <w:t>жиі ұшырасатын сөздер. Міне, осы кішігірім, аса терең емес талдауға</w:t>
        <w:br/>
        <w:t>қарап бұл жолдар Махамбеттікі деген қортынды жасауға болып қалар ма</w:t>
        <w:br/>
        <w:t>еді дейміз.</w:t>
        <w:br/>
        <w:t>Сондай-ақ Т.Кәкішев жариялаған («Жаңа мектеп» журналының 1927</w:t>
        <w:br/>
        <w:t>жылғы 7-8 нөмерінен алып) мына екі шумақ өлең де Махамбеттікі болар</w:t>
        <w:br/>
        <w:t>ма деп, жан-жақты талдау жасауға тұрарлықтай:</w:t>
        <w:br/>
        <w:t>Еділден шыққан сызашық</w:t>
        <w:br/>
        <w:t>Біз көргенде тізеге</w:t>
        <w:br/>
        <w:t>Жетер-жетпес су еді.</w:t>
        <w:br/>
        <w:t>Телегей-теңіз етсе тәңір етті.</w:t>
        <w:br/>
        <w:t>Жағасына біткен кұба тал</w:t>
        <w:br/>
        <w:t>Үй ағашқа жарар-жарамас, -</w:t>
        <w:br/>
        <w:t>Жапырағын жайқалтып,</w:t>
        <w:br/>
        <w:t>Терек етсе тәңір етті.?</w:t>
        <w:br/>
        <w:t>Тұрарлықтай дейтін себебіміз - мұнда Махамбет тематикасында жиі</w:t>
        <w:br/>
        <w:t>ұшырайтын жеке обьектілер (Еділ, құбатал), оның өлең ұйқасы, буын</w:t>
        <w:br/>
        <w:t>саны) кейбір тармақтын буын санының асып кетуі), «тәңірден, Құдайдан</w:t>
        <w:br/>
        <w:t>көру» (басқа өлеңдеріндегі «тәңірімбілер жігіттер, ажалымыз қайданды»,</w:t>
        <w:br/>
        <w:t>«ондай қоныс маған жоқ, Құдай қылды амал жоқ», «таңдансаңтағы болар</w:t>
        <w:br/>
        <w:t>ма, тәңірдің салған бұл іске», «өкінгенмен пайда жоқ, Құдайым басқа</w:t>
        <w:br/>
        <w:t>салғансын», «амал барда хан шаппай, тәңірі қылды. не амал бар» т.б.</w:t>
        <w:br/>
        <w:t>жолдарға назар аударыңыз) сияқты фактілер бар екенін ғана ескерткіміз</w:t>
        <w:br/>
        <w:t>келеді. Бұл - талдау емес, талдауға болады деп тапқандарымыз ғана. Бұл</w:t>
        <w:br/>
        <w:t>үзіндіні де мысал ретінде келтіріп отырмыз.</w:t>
        <w:br/>
        <w:t>Иесі беймағлұм шығарманың авторын оның тілі мен стиліне қарай</w:t>
        <w:br/>
        <w:t>5Т. Кәкішев. Махамбеттің жаңа жолдары. «Қазақ әдебиеті», 16 ноябрь 1956 ж./.Хе 46</w:t>
        <w:br/>
        <w:t>(98).</w:t>
      </w:r>
    </w:p>
    <w:p>
      <w:r>
        <w:t>27</w:t>
        <w:br/>
        <w:t>мүмкіндігінше дұрыс жазуды көздейді, ал жинақтар болса, өкінішке орай,</w:t>
        <w:br/>
        <w:t>күні бүгінге дейін емле мен тыныс белгісі дегенге селсоқ қарап келеді.</w:t>
        <w:br/>
        <w:t>Канондық тексті белгілеуде ең алдымен жазушы (не ақын)</w:t>
        <w:br/>
        <w:t>шығармаларының текстік негізіне нені (қай нұсқаны) алу керек деген</w:t>
        <w:br/>
        <w:t>мәселе тұрады. Бұл тұрғыдан орыс әдебиеті мұралары мен қазақ</w:t>
        <w:br/>
        <w:t>әдебиет үлгілерін баспаға даярлауда елеулі айырмашылық бар. Әдетте</w:t>
        <w:br/>
        <w:t>орыс қаламгерлерінің көпшілігінің қолжазбалары сақталғандықтан,</w:t>
        <w:br/>
        <w:t>ал күллісінің дерлік шығармаларының басым көпшілігі өздерінің</w:t>
        <w:br/>
        <w:t>көзі тірісінде ең кемінде бір рет, әйтпесе неше дүркін баспа бетін</w:t>
        <w:br/>
        <w:t>көргендіктен, олардың негізі етіп автордың өзі қатысқан, өзі</w:t>
        <w:br/>
        <w:t>жөндеген ең соңғы басылуын немесе баспаға өзі дайындаған ең</w:t>
        <w:br/>
        <w:t>соңғы автографын алады да, оған әрі қарайғы текстологиялық жұмыс</w:t>
        <w:br/>
        <w:t>жүргізіледі. Мысалы, А.П.Чехов 1886 ж. «Петербургская газетада»</w:t>
        <w:br/>
        <w:t>жариялаған «Сильные ошушения» деген әңгімесін 1901 шығармалар</w:t>
        <w:br/>
        <w:t>жинағындайындау үстінде біразөңдеген. А.П.Чехов шығармаларының</w:t>
        <w:br/>
        <w:t>әрі қарайғы баспаларында осы әңгіменің текстік негізі етіп 1901</w:t>
        <w:br/>
        <w:t>жылғы автордың соңғы өндеген варианты алынғаның көреміз. Ал</w:t>
        <w:br/>
        <w:t>бізде ше? Абай өлеңдерінің немесе «Қарасөздерінің» негізгі тексі етіп</w:t>
        <w:br/>
        <w:t>қай нұсқасын алуымыз қажет. Күні бүгінге дейін Мүрсейіт дәптерлері</w:t>
        <w:br/>
        <w:t>мен 1909 жылғы баспасы негіз болып келді. Ал Жандабаев Оразкен</w:t>
        <w:br/>
        <w:t>дәптерлері немесе Мұса Садуақасұлының жазбалары неге негіз</w:t>
        <w:br/>
        <w:t>бола алмайды. Зерттемек, қарастырмақ керек (әрине, бұл жерде біз</w:t>
        <w:br/>
        <w:t>қайткенде де Мүрсейіт жазбалары негізгі текст бола алмайды деген</w:t>
        <w:br/>
        <w:t>пікірден әсте аулақпыз. Мүрсейіт туралы соңғы кезде жарияланған</w:t>
        <w:br/>
        <w:t>құнды мәліметтер," Мүрсейіт жазбаларының бағалы екенін дәлелдей</w:t>
        <w:br/>
        <w:t>түседі. Немесе Бұқар жырау өлендерінің тексіне негіз етіп қай</w:t>
        <w:br/>
        <w:t>нұсқаларды алуға болар еді: Мәшһүр Жүсіп дәптерлері ме, Орталық</w:t>
        <w:br/>
        <w:t>Ғылыми кітапхана корындағы өзге қолжазбалар ма, 1925 жылы «Таң»</w:t>
        <w:br/>
        <w:t>журналында басылған нұсқасы ма? Әйтеуір, осылардың біреуін негіз</w:t>
        <w:br/>
        <w:t>етіп алу керек те, оны калған нұсқалармен салыстырып, зерттеп,</w:t>
        <w:br/>
        <w:t>мүмкіндігінше конондық бір текстіні беру керек кой. Әрине, бұл -</w:t>
        <w:br/>
        <w:t>автордың қолжазбасымен немесе көзі тірісінде жарияланған баспа</w:t>
        <w:br/>
        <w:t>текстерімен жұмыс істегеннен әлдеқайда өзгеше, қиын жұмыс. Бұдан</w:t>
        <w:br/>
        <w:t>бір жарым ғасыр бұрын өткен Бұқарды бертін келе жырлағандар</w:t>
        <w:br/>
        <w:t>(біздің қолымыздағы материалдар тіпті осы ғасырдың бас кезінде</w:t>
        <w:br/>
        <w:t>жиналғандар) сөздігі жағынан да, көркемдеу тәсілдері жағынан</w:t>
        <w:br/>
        <w:t>да, тіпті идея-мазмұны жағынан да ұлылы-кішілі өзгерістер енгізіп</w:t>
        <w:br/>
        <w:t>жеткізгенін мойындауға мәжбүрміз. Осындай өзгеріс енгізудін сал-</w:t>
        <w:br/>
        <w:t>дарынан шығарманың әртүрлі оқылуы (розночтения) пайда болады.</w:t>
        <w:br/>
        <w:t>Мысалы,</w:t>
        <w:br/>
        <w:t>2 С.Қасиманов, Ы.Қоқанов. Мұрсейт кім еді? («Жұлдыз», 1963, Хө1). 10. «Жұлдыз» Хе 8.</w:t>
        <w:br/>
        <w:t>--</w:t>
        <w:br/>
        <w:t>дүниелердің бәрінің бірдей авторы белгілі бола бермейді. Сондықтан</w:t>
        <w:br/>
        <w:t>да мұндай шығармалардың иесін табу қазірде өз алдына ғылым саласы</w:t>
        <w:br/>
        <w:t>болып дамып, атрибуция деген аталып отыр.</w:t>
        <w:br/>
        <w:t>Авторы бейтаныс шығарманың иесін табу көбінесе үш нәрсенің</w:t>
        <w:br/>
        <w:t>негізінде жүргізіледі: 1) өміріне, шығармасына қатысты документтердің</w:t>
        <w:br/>
        <w:t>негізінде, 2) шығарманың идеялық мазмұнын талдау негізінде, 3)</w:t>
        <w:br/>
        <w:t>шығарманың тілі мен стилін талдау негізінде”. Шығарманың авторын</w:t>
        <w:br/>
        <w:t>іздеуге тірек болатын документтер әрқилы болады, оларға сол</w:t>
        <w:br/>
        <w:t>автордың шығармаларының тізімі, біреудің сол шығармаға кезінде</w:t>
      </w:r>
    </w:p>
    <w:p>
      <w:r>
        <w:t>жазған рецензиясы, жазушының немесе оған жақын адамдардың</w:t>
        <w:br/>
        <w:t>хаттары редакциялардың, цензураның архивтері, сол кезде жасалған</w:t>
        <w:br/>
        <w:t>библиографиялық көрсеткіштер, күнделіктер, мемуарлар т.б. жатады.</w:t>
        <w:br/>
        <w:t>Мұның барлығы бізде негізінен совет дәуіріндегі, азын-аулақ ХІХ</w:t>
        <w:br/>
        <w:t>ғасырдың соңғы ширегі мен ХХ ғасырдың басындағы әдебиетте бары</w:t>
        <w:br/>
        <w:t>болмаса, одан арғы әдебиет дүниесінде мұндай документтік деректер</w:t>
        <w:br/>
        <w:t>жоққа тән деуге болады. Мысалы, «Дала уалаяты газетінде», «Айқап»</w:t>
        <w:br/>
        <w:t>журналында жарияланған біраз дүниелерді жоғарыдағыдай деректердің</w:t>
        <w:br/>
        <w:t>бірқатарына сүйеніпанықтауға болар еді. Бірақескеретін нәрсе- архивтік</w:t>
        <w:br/>
        <w:t>материалдардың өзіне, ондағы түрлі белгілерге өте ұқыптылықпен, сынай</w:t>
        <w:br/>
        <w:t>қарау керек. Мысалы, архивтерде «Абай Құнанбай ұлының өлеңдері» деп</w:t>
        <w:br/>
        <w:t>сақталған папкелерде басқалардың да өлеңдері кіріп кеткенін білеміз.</w:t>
        <w:br/>
        <w:t>Қалған екі тірек - шығарманың идеялық мазмұны мән тіліне қарап</w:t>
        <w:br/>
        <w:t>авторын анықтау туралы бірқатар әңгіме қозғауға болады.</w:t>
        <w:br/>
        <w:t>Әр автордың идеологиялық бағыты мен көзқарасы болатыны анық.</w:t>
        <w:br/>
        <w:t>Сондықтан иесі белгісіз шығарманың идеялық мазмұнына қарап, оның</w:t>
        <w:br/>
        <w:t>авторынанықтауға болатынын орыс әдебиеті мұрасының текстологиясын</w:t>
        <w:br/>
        <w:t>зерттеу ісі танытып отыр. Бұл әдісті қазақ әдебиеті мұраларына</w:t>
        <w:br/>
        <w:t>қолдануға әбден болады. Осы күндері түрлі ғылыми институттардың</w:t>
        <w:br/>
        <w:t>жеке ғалымдардың арнайы ізденулерінің нәтижесінде ел аузынан немесе</w:t>
        <w:br/>
        <w:t>әр қилы архивтерден ірілі-ұсақты үлгілер (көбінесе өлеңдер) табылып</w:t>
        <w:br/>
        <w:t>жатыр, бірақ олардың көпшілігінің авторының кім екендігі күмәнді.</w:t>
        <w:br/>
        <w:t>Мысалы, атақты Махамбет Өтемісұлының ел аузынан жазылып</w:t>
        <w:br/>
        <w:t>алынған өлеңдері деп, соңғы 5-10 жылдың ішінде газет-журнал</w:t>
        <w:br/>
        <w:t>беттерінде бірсыпыра нұсқалар ұсынылды”. Олардың бірде-біреуі</w:t>
        <w:br/>
        <w:t>Махамбеттің автографынан немесе сол кезде жарық көрген баспа</w:t>
        <w:br/>
        <w:t>дүниесінен алынған емес, ауызша жеткізілген. Демек, бірінші тірек -</w:t>
        <w:br/>
        <w:t>документтік фактілер жоқ. Сондықтан бұлардың авторын анықтауда</w:t>
        <w:br/>
        <w:t>5 Основы текстологии, 1962, М., 110-бет. П.Н.Берков. Об устоновлении авторства</w:t>
        <w:br/>
        <w:t>анонимных и псевдонимных произведении ХҮІІ в. «Русская литература», 1958, Х22,</w:t>
        <w:br/>
        <w:t>183-бет</w:t>
        <w:br/>
        <w:t>5 «Қазақ әдебиеті» газетінің 1955, 1 июнь, 1956 ж. 22 апрель 1957 ж. 16 ноябрь т.б.</w:t>
        <w:br/>
        <w:t>және Қазақ ССР ҒА-ның хабаршысы, 1958, Хо8 қараңыз.</w:t>
        <w:br/>
        <w:t>29</w:t>
        <w:br/>
        <w:t>Басына мұнша көтерген</w:t>
        <w:br/>
        <w:t>Жұртына жаулық сағынба (Мәшһүр Жүсіп дәптері. 31-бет).</w:t>
        <w:br/>
        <w:t>Осы жолдары. Дүйсембаевтың келтіруінде:</w:t>
        <w:br/>
        <w:t>Басыңа моншақ көтерген</w:t>
        <w:br/>
        <w:t>Жұртына жаулықсағынба(ХҮШ-ХІХғ. қазақақындарының</w:t>
        <w:br/>
        <w:t>шығармалары, 1962, 7-бет). Осының қайсысы дұрыс? Басына моншақ</w:t>
        <w:br/>
        <w:t>көтеру деген идиомалық тіркес бар ма немесе бұрын болды ма, қандай</w:t>
        <w:br/>
        <w:t>мағынаны береді? Әйтпесе тура мағынадағы басына мұнша көтерген</w:t>
        <w:br/>
        <w:t>деген тіркес дұрыс па? Бұл да анықталып канондық тексте бір ғана түрі</w:t>
        <w:br/>
        <w:t>қалдырылуы керек. Сонда бұл жолдарды цитатаға алушылар да, басқа</w:t>
        <w:br/>
        <w:t>баспалар да осы тұрақты текстен ауытқымайтын болады.</w:t>
        <w:br/>
        <w:t>Халықәдебиеті үлгілері және мұралары ауызшатарағанақындартүгіл,</w:t>
        <w:br/>
        <w:t>жазба әдебиет өкілдері Абай, Ыбырай, Сұлтанмахмұт, Сәбит Дөнентаев</w:t>
        <w:br/>
        <w:t>т.б. шығармалары текстерінін негізін таңдау оңайға түспейді, өйткені</w:t>
        <w:br/>
        <w:t>олардың да автографтары сақталмаған, не белгілі бір шығарманың</w:t>
        <w:br/>
        <w:t>тұңғыш варианты мен оның өңделген соңғы редакциясы жоққа тән</w:t>
        <w:br/>
        <w:t>алғашқысы қайсы, соңғысы қайсы білу қиын, біз әзірге қолда бар бірер</w:t>
      </w:r>
    </w:p>
    <w:p>
      <w:r>
        <w:t>ғана нұсқаға мәзбіз.</w:t>
        <w:br/>
        <w:t>Бұлар - текстологиялық негізгі нұсқаны таңдап алудағы ерекшеліктер</w:t>
        <w:br/>
        <w:t>мен қиыншылықтар болса, канондық текстіні белгілеуде бізде тағы да</w:t>
        <w:br/>
        <w:t>атап өтетін ерекше жайлар бар. Орыс текстологтарына бұл жұмыста</w:t>
        <w:br/>
        <w:t>көптеген материалдар жәрдемдеседі, олар: жазушы архиві - қолжазбалар,</w:t>
        <w:br/>
        <w:t>олардың черновик, беловик варианттары, саналуан баспалары, олардын</w:t>
        <w:br/>
        <w:t>ішінде автор өзі араласқан (корректурасын оқыған) түрлері, өзге</w:t>
        <w:br/>
        <w:t>адамдардың сол жазушыға қатысы бар жазбалары-хаттары, күнделіктері,</w:t>
        <w:br/>
        <w:t>мемлекеттік архивтерде (цензурада, редакциялардың архивтерінде)</w:t>
        <w:br/>
        <w:t>сақталған түрлері т.б. Орыстың ауыз әдебиеті мен орта ғасыр әдебиет</w:t>
        <w:br/>
        <w:t>үлгілерінде монастырьларда сақталған жазбалары текстологтар үшін</w:t>
        <w:br/>
        <w:t>пайдалы материалдар. Ал қазақ әдебиетіне келсек, халық ауыз әдебиеті</w:t>
        <w:br/>
        <w:t>үлгілерінің өзі өткен ғасырдың орта тұсынан бастап қана хатқа түсті,</w:t>
        <w:br/>
        <w:t>оның өзінде де, біздіңше текстолог үшін екі нәрсе қиындық туғызады:</w:t>
        <w:br/>
        <w:t>бірі - қазақ ауыз әдебиетінін алғашқы жазылып алынған нұсқалары мен</w:t>
        <w:br/>
        <w:t>баспа бетін көргендерінде ХІХ ғ, орта азиялық әдеби тіл деп аталатын</w:t>
        <w:br/>
        <w:t>кітаби тілдің тигізген әсері, соның салдарынан қазақ тіліне тән емес</w:t>
        <w:br/>
        <w:t>нормалардың хатқа түскені. Мысалы, «Қамбар батыр» жырының 1888 ж.</w:t>
        <w:br/>
        <w:t>Қазанда басылған кітабында мынадай өлең мен қарасөз бөлегін оқимыз.</w:t>
        <w:br/>
        <w:t>Сөйле десең бізлерге</w:t>
        <w:br/>
        <w:t>Не сөйлейін сізлерге.</w:t>
        <w:br/>
        <w:t>Көбте сөзім жоқ еді</w:t>
        <w:br/>
        <w:t>Айтпайды бұйым көрінерге...</w:t>
        <w:br/>
        <w:t>Он сегізде яшы бар</w:t>
        <w:br/>
        <w:t>Ялғыз туған басы бар...</w:t>
        <w:br/>
        <w:t>“%</w:t>
        <w:br/>
        <w:t>барып белгіленген тұрақты текстері жоқ. Бұған күні бүгінге дейін</w:t>
        <w:br/>
        <w:t>жарияланып келе жатқан мақалалар куә. Тіпті сол мақалалардағы</w:t>
        <w:br/>
        <w:t>ескертпелердің көпшілігі ең соңғы басылудың өзінде де құлаққа</w:t>
        <w:br/>
        <w:t>ілінбегенін байқаймыз. Екіншіден, бұл жинақтар Абай қаламынан</w:t>
        <w:br/>
        <w:t>шыққан мүлік пен шықты-ау деген дүниені түгел қамтымайды: ұлы ақын</w:t>
        <w:br/>
        <w:t>мұрасын көшіріп қалдырғандардың Мүрсейіттен басқалары бар емес пе,</w:t>
        <w:br/>
        <w:t>акад. Ә.Марғұлан мәлімдеген аса құнды архивтік материалдар (Сәдуақас</w:t>
        <w:br/>
        <w:t>Мұсаұлы, В.А.Кудашев, Г.Н.Потанин, Н.Я.Коншин нұсқалары)! кіруге</w:t>
        <w:br/>
        <w:t>тиіс емес пе, оның «Дала уалаяты газетінде» басылған екі өлеңі мен орыс-</w:t>
        <w:br/>
        <w:t>түрік соғысы кезіндегі ашық хаты неге кірмеске, Абайдың бірлі-жарым</w:t>
        <w:br/>
        <w:t>хаттары (Халиоллаға жазған) табылып отырған жоқ па, ол неге берілмей</w:t>
        <w:br/>
        <w:t>қалады? Міне, осылардың баршасын түгендегенде ғана академиялық</w:t>
        <w:br/>
        <w:t>баспаға қойылатын шарттардың біреуі орындалады дей аламыз. Үшінші</w:t>
        <w:br/>
        <w:t>шарты - текстологиялық және тарихи-лингвистикалық түсініктер мен</w:t>
        <w:br/>
        <w:t>ғылыми аппарат та осы күнгіден әлдеқайда көп жақсартуды қажет етеді.</w:t>
        <w:br/>
        <w:t>Міне, осы үш үлкен шартты орындаған күнде ғана, Абай жинақтары</w:t>
        <w:br/>
        <w:t>академиялық баспа деген атқа ие бола алмақ.</w:t>
        <w:br/>
        <w:t>Академиялық баспа жазушы не ақынның толық жинағына емес</w:t>
        <w:br/>
        <w:t>жеке шығармаларға да жаналуы мүмкін (мысалы, «Гавринлиада»</w:t>
        <w:br/>
        <w:t>поэмасының 1922 ж. Б.В.Томашевский дайындаған академиялық</w:t>
        <w:br/>
        <w:t>баспасы сияқты). Айталық, біздерге де белгілі бір жеке шығарманың</w:t>
        <w:br/>
        <w:t>академиялық баспасын беруге болар еді. Осы күнгі жеке бір эпостың</w:t>
        <w:br/>
        <w:t>бірнеше версиясынан құрастырылған бір томдық кітаптар («Қозы</w:t>
        <w:br/>
        <w:t>Көрпеш - Баян сұлу», «Алпамыс», «Қамбар» т.б.) академиялық баспаға</w:t>
        <w:br/>
        <w:t>бір табан жуықтайды, бірақ дәл өзі емес, өйткені бұларда сол жырдың</w:t>
        <w:br/>
        <w:t>қолда бар барлық варианты мен нұсқасы түгел берілмеген. Мысалы,</w:t>
        <w:br/>
        <w:t>«Қозы Көрпештің» 16-17 нұсқасының 1959 жылғы жинақта 6-ауы ғана</w:t>
      </w:r>
    </w:p>
    <w:p>
      <w:r>
        <w:t>жарияланған. Оның үстіне, біздің байқауымызша, бұл жырлардың</w:t>
        <w:br/>
        <w:t>барлық нұсқаларына, әсіресе тұңғыш жарияланып отырған нұсқаларына</w:t>
        <w:br/>
        <w:t>текстологиялық ізденулер толық жүргізілмеген. Ал бұл жұмыс әбден</w:t>
        <w:br/>
        <w:t>қажет, өйткені араб әрпімен таңбаланған қолжазбаларды қазіргі жазуға</w:t>
        <w:br/>
        <w:t>көшіргенде, шын мәніндегі текстолог отыруы тиіс. Мысалы, у деген бір</w:t>
        <w:br/>
        <w:t>таңба осы күнгі е, і, ы, и әрпінің орнына қолданылған, соның салдарынан</w:t>
        <w:br/>
        <w:t>сөзді тіл деп те, тел деп те оқуға болады. Мұндайда контексті, жеке</w:t>
        <w:br/>
        <w:t>сөздердің мағынасын қадағалап барып, дұрыс нұсқасын ұсыну қажет</w:t>
        <w:br/>
        <w:t>болады. Міне, бұл жағынан да жарық көрген үш кітапты ешбір мінсіз</w:t>
        <w:br/>
        <w:t>деуге болмайды. Мысалы, «Қозы Көрпештің» Березин - Фролов</w:t>
        <w:br/>
        <w:t>вариантында «Тілі өскен көңіліңді тентек етіп, Баянды есіңе сала берме»</w:t>
        <w:br/>
        <w:t>1Ә.Х Марғұлан. Абайдың жаңадан табылған қолжазбалары. Вестник АН КазССР. 1955, Хә 5</w:t>
        <w:br/>
        <w:t>жэне Ә. Марғұлан, Абай қолжазбасы. Хо 5 және Марғұлан. Абай қолжазбасы. «Қазақ әдебиеті»</w:t>
        <w:br/>
        <w:t>газеті, 16 август, 1963.</w:t>
        <w:br/>
        <w:t>ШЕН</w:t>
        <w:br/>
        <w:t>.-Алқисса күнлерде бір күн Мықтым хан ноғайның билеріне ұрысты,</w:t>
        <w:br/>
        <w:t>менің патша уа һәм күйеу болғаным қалай, сізлернің ойын сауық</w:t>
        <w:br/>
        <w:t>қылмағанларығыз қалай.</w:t>
        <w:br/>
        <w:t>Тағы бір мысал: «Дала уалаяты газетінің» 1889 ж. әдеби</w:t>
        <w:br/>
        <w:t>қосымшасының 5 номерінде Ы.Алтынсариннің «Лұқпан хакім» атты</w:t>
        <w:br/>
        <w:t>әңгімесі оның 1879 жылғы хрестоматиясынан алынып басылған. Біз</w:t>
        <w:br/>
        <w:t>мұны сол хрестоматиядағы нұсқасымен мұқият салыстырып шықтық.</w:t>
        <w:br/>
        <w:t>Сонда мынадай алшақтықты таптық: 1879 жылғы орыс әрпімен</w:t>
        <w:br/>
        <w:t>автордың көзі тірісінде шыққан хрестоматиядағы гунә, сойы, сөзі, еш,</w:t>
        <w:br/>
        <w:t>ақылымызды, ақыл, жақсы, тиісті, реуішті, күнәлі деген сөздер 1889</w:t>
        <w:br/>
        <w:t>жылғы газет қосымшасында (араб әрпімен басылған): күнәһи, софы,</w:t>
        <w:br/>
        <w:t>сөзні, һөш, ақылыңызны, ғақыл, яхшы, тиіслі, расулы, күнәһи болып</w:t>
        <w:br/>
        <w:t>жазылған. Өткен ғасырда қазақ тілінде деп араб әрпімен басылған</w:t>
        <w:br/>
        <w:t>дүниелерде татарша-шағатайша «ортақ» емле нормасы дегеніміз сөз</w:t>
        <w:br/>
        <w:t>басындағы ж-ның орнына йЙ жазу (ялғыз туған басы бар), с-ның орынына</w:t>
        <w:br/>
        <w:t>ш әрпін жазу (Алпамыш, яш), қазақ тілінің қосымшалар жалғануындағы</w:t>
        <w:br/>
        <w:t>үндестік заңдарын ескермеу (күнлерде, малларын, балаларны), араб-</w:t>
        <w:br/>
        <w:t>парсы сөздерін сол тілдерше жазу (һәр, һеш, күнәһи) т.б. Міне, әдеби</w:t>
        <w:br/>
        <w:t>мұра текстерін дайындағанда қазір бұл бұрмалаушылықтарға қалай</w:t>
        <w:br/>
        <w:t>қарауымыз керек? Түзету керек пе, жоқ па? Біздіңше, батыл түрде түзету</w:t>
        <w:br/>
        <w:t>керек.</w:t>
        <w:br/>
        <w:t>Совет тұсында шыққан кітаптарды текстологиялық жұмысқа</w:t>
        <w:br/>
        <w:t>пайдаланғанда, біздіңше, мына жайлар ескерілуге тиіс. 20-жылдар ішінде</w:t>
        <w:br/>
        <w:t>араб әрпімен, 30-жылдар ішінде латын әрпімен басылған дүниелер</w:t>
        <w:br/>
        <w:t>корректорлық қателерден таза болған жоқ. Бұл кездерде, сөз жоқ,</w:t>
        <w:br/>
        <w:t>татарша-шағатайша емле нормасынан айтарлықтай бас тартылды, бірақ</w:t>
        <w:br/>
        <w:t>оның орнына таза корректорлық ағаттықтар (әріптердің орын алмасып</w:t>
        <w:br/>
        <w:t>кеуі, бір әріптің орынан басқа әріптің жазылып кетуі, әріп түсіп қалуы,</w:t>
        <w:br/>
        <w:t>тыныс белгілерінің дұрыс қойылмауы, жеке сөздер не сөйлемдердің</w:t>
        <w:br/>
        <w:t>түсіп қалуы т.б.) едәуір ұшырайтынын көреміз. Бұл кітап шығарушы</w:t>
        <w:br/>
        <w:t>кадрлардың кемдігінен, кітап шығару мәдениетінің төмендігінен туған</w:t>
        <w:br/>
        <w:t>текстологиялық бұрыстықтар. Алысқа бармай-ақ Абай қарасөздерінің</w:t>
        <w:br/>
        <w:t>1933 жылғы тұңғыш ұсынылуынан бір-екі мысал келтіруге болады.</w:t>
        <w:br/>
        <w:t>П-сөздегі «Осы бір ұры, бұзақы жоғалса, жұртқа ой да түсер еді.</w:t>
        <w:br/>
        <w:t>Шаруа да қылар еді» (1957, П-том, 169-бет) деген сөйлемдегі «қылар»</w:t>
        <w:br/>
        <w:t>сөзі 1933 жылғыда «қалар» болып қарам-қарсы мағынада қате берілген</w:t>
        <w:br/>
        <w:t>(Абай Құнанбаев, Шығ., 1933, 272-бет). «Енді жұрттың бәрі осы екі бүлік</w:t>
        <w:br/>
        <w:t>іске ортақ» (1957, П том, 169-бет) деген сөйлемдегі «бүлік» сөзі «бөлек»</w:t>
        <w:br/>
        <w:t>түрінде бұрыс кеткен (1933, 274-бет). Әрине, Абай шығармаларын</w:t>
        <w:br/>
        <w:t>кейінгі баспаларға дайындағанда Мүрсейіт қолжазбалары, 1909 жылғы</w:t>
      </w:r>
    </w:p>
    <w:p>
      <w:r>
        <w:t>басылулары сияқты текст көздері дұрыс қалпын келтіруге жәрдемдесті.</w:t>
        <w:br/>
        <w:t>Ал сол 1920-30 жылдарда жарыққа тұңғышретшыққан, бірақ не автордың</w:t>
        <w:br/>
        <w:t>.-</w:t>
        <w:br/>
        <w:t>қолжазбасы, не басқа тізбектері сақталмаған нұсқалардың тексін</w:t>
        <w:br/>
        <w:t>ендігі баспаларға дайындағанда қайтпек керек. Әрине, корректорлық</w:t>
        <w:br/>
        <w:t>қатені түзету керек. Бұл да, сөзсіз, қазақ текстологтары үшін аса қиын</w:t>
        <w:br/>
        <w:t>жұмыстың бірі болады, өйткені бұл түзетулер текстерді салыстыру емес,</w:t>
        <w:br/>
        <w:t>жазушының айтпақ ойының мәнін дәл айқындауды, салмақтауды, сол</w:t>
        <w:br/>
        <w:t>жазушының сөз, сөйлем қолданыстарын зерттеуді, стилін тануды қажет</w:t>
        <w:br/>
        <w:t>етеді.</w:t>
        <w:br/>
        <w:t>Ал конондық тексті дайындау үстінде қазіргі тілдік нормадан тыс, жат</w:t>
        <w:br/>
        <w:t>көрінгеннің бәрін түзету керек пе? Нелер жат, нелер жат емес? Өткендегі</w:t>
        <w:br/>
        <w:t>мұраны зерттейтін текстологтың алдында бұл міндет те тұрмақ. Қазіргі</w:t>
        <w:br/>
        <w:t>әдеби тілімізде қолданылмайтын немесе кемде-кем ұшырайтынның бәрі</w:t>
        <w:br/>
        <w:t>қазақтілінің өткендегі дәуірлері үшін жат бола бермейді. Мысалы, «Қозы</w:t>
        <w:br/>
        <w:t>Көрпештегі»:</w:t>
        <w:br/>
        <w:t>«Шық сана, сұлу Баян, малың кетті,</w:t>
        <w:br/>
        <w:t>Атаңның оң жағында күнің өтті»,-</w:t>
        <w:br/>
        <w:t>деген жолдардағы шық сана формасы қазірде норма болмағанмен, ХУ-</w:t>
        <w:br/>
        <w:t>ХҮІ ғасырлардағы қазақ тілі үшін норма болуы сөзсіз?. Мұндай тілдік</w:t>
        <w:br/>
        <w:t>қалдықтар фольклор шығармаларынан қай-қай үлгілерінен де табылады.</w:t>
        <w:br/>
        <w:t>Ыбырай Алтынсарин осы күнгі өйткені, себебі деген жалғаулықтардың</w:t>
        <w:br/>
        <w:t>орнына оның үшін деген тіркесті қолданған болса (Үсен енді білді</w:t>
        <w:br/>
        <w:t>жақын жерде көл бар екенін, оның үшін қаз сусыз жерді мекен етпейді</w:t>
        <w:br/>
        <w:t>- 1957 жылғы баспаның 97-беті), оны өзгертіп, түзеуге ешбір болмайды,</w:t>
        <w:br/>
        <w:t>өйткені бұл сол тұстағы жазба әдеби тіліміздегі нормалардың бірі. Бұл</w:t>
        <w:br/>
        <w:t>қолданысты Абайдан да мол ұшыратамыз, ол «Дала уалаяты газеті»</w:t>
        <w:br/>
        <w:t>мен «Түркістан уалаяты газетінде» де кездеседі. Сондай-ақ тіпті Абай</w:t>
        <w:br/>
        <w:t>шығармаларындағы «жазарға уақыт сыйғызбайды, адам есепсіз бай</w:t>
        <w:br/>
        <w:t>боларға керек» деген сияқты тіркестер қазірде құлаққа тосаң естіледі, ал</w:t>
        <w:br/>
        <w:t>бұндай тіркес тек қарасөздерінде емес, Абайдың өлеңдерінде де молынан</w:t>
        <w:br/>
        <w:t>ұшырайды: бір бес күннің орны жоқ аптығарға, дүние даяр етерге, ажал</w:t>
        <w:br/>
        <w:t>даяр жетерге т.б“. Міне, бұлардың барлығын қазіргі норма тұрғысынан</w:t>
        <w:br/>
        <w:t>қарап, жат деп өшіре берсе, ондай текстологтың пайдасынан зияны.</w:t>
        <w:br/>
        <w:t>Текстология мәселелерінің ішінде сөз ететін келесі бір жайт -</w:t>
        <w:br/>
        <w:t>шығарманың авторын табу. Әдебиет дүниесінде, оның ішінде автордың</w:t>
        <w:br/>
        <w:t>көзітірісінде кітапетіпшығару ісі көпболмаған қазақәдебиетінде, ауызша</w:t>
        <w:br/>
        <w:t>айтылып жүрген немесе қолжазбалар мен архивтерде сақталып қалған</w:t>
        <w:br/>
        <w:t>3 Бұл жырдың тіліндегі қазіргі нормадан басқаша болып келетін лексика-</w:t>
        <w:br/>
        <w:t>грамматикалық өзгешеліктер туралы Е.Жұбановтың мақаласын қараңыз (Известия</w:t>
        <w:br/>
        <w:t>АН КазССРСер.фил. и нскусе. Вып.3, 1962.)</w:t>
        <w:br/>
        <w:t>4 Бұл жайында біздің «Абай шығармаларында ар (ер, р) жұрнақгы тұлғаның</w:t>
        <w:br/>
        <w:t>қолданылуы» деген мақаламызда толық айтылды. Тіл мен әд.инст. еңбектері, 1959,</w:t>
        <w:br/>
        <w:t>1 том.</w:t>
        <w:br/>
        <w:t>4%</w:t>
        <w:br/>
        <w:t>идеялық мазмұны мен стиль, тіл фактілеріне сүйенуге тура келеді.</w:t>
        <w:br/>
        <w:t>Проф. Қ.Жұмалиев Махамбеттікі болар деп соңғы кездерде жарияланған</w:t>
      </w:r>
    </w:p>
    <w:p>
      <w:r>
        <w:t>өлеңдердің тоғызын олардың идеясы, стиль, тілі жағынан зерттеп,</w:t>
        <w:br/>
        <w:t>Махамбеттікі деуге болатындығын! дұрыс айтады. Сөзімізді дәлелдей</w:t>
        <w:br/>
        <w:t>түсу үшін Махамбеттікі деп жорамалданған бір-екі өлеңге талдау жасап</w:t>
        <w:br/>
        <w:t>көрелік. Әдебиет пен өнертану институтының ғылыми қызметкері</w:t>
        <w:br/>
        <w:t>Б.Адамбаев Батыс Қазақстандағы ел аузынан алынған атақты Махамбет</w:t>
        <w:br/>
        <w:t>Өтемісовтың өлеңдері деп бірнеше үлгілерді жариялады. Жарияланған</w:t>
        <w:br/>
        <w:t>текстің алдында айтқан бір ауыз сөзінде Б.Адамбаев ұсынылып отырған</w:t>
        <w:br/>
        <w:t>«өлеңнің мақсаты мен көркемдігі және стилі Махамбеттікі екендігіне</w:t>
        <w:br/>
        <w:t>шек келтірмейді», деп жалпылай топшылағанмен, дәл сол жерде нақтылы</w:t>
        <w:br/>
        <w:t>текстологиялық талдау жасамайды. Ондай талдауды жинаушы кейінге</w:t>
        <w:br/>
        <w:t>қалдырған немесе басқалардың талдауына ұсынған болар. Шетжағалап</w:t>
        <w:br/>
        <w:t>осы талдауды біз жүргізіп көрелік. Ең алдымен, 12 жолдық «Ханды</w:t>
        <w:br/>
        <w:t>өлтірер күн қайда!» деген өлеңін қаралық. Өлең тексі мынадай:</w:t>
        <w:br/>
        <w:t>Еділ қайда, мен қайда,</w:t>
        <w:br/>
        <w:t>Енді маған ел қайда?</w:t>
        <w:br/>
        <w:t>Ұшпа жирен ат мініп,</w:t>
        <w:br/>
        <w:t>Үш қырлы жебе қолға алып,</w:t>
        <w:br/>
        <w:t>Ханды өлтірер күн қайда?</w:t>
        <w:br/>
        <w:t>Сұлтанын суға сұлатып,</w:t>
        <w:br/>
        <w:t>Қаншаны қақпа аузында жылатып,</w:t>
        <w:br/>
        <w:t>Ернін еттей тесісіп,</w:t>
        <w:br/>
        <w:t>Кеңірдегін кесісіп,</w:t>
        <w:br/>
        <w:t>Жыраға басын түсіріп,</w:t>
        <w:br/>
        <w:t>Жылғадай қанын ағызып,</w:t>
        <w:br/>
        <w:t>Ханды өлтірер күн қайда??</w:t>
        <w:br/>
        <w:t>Өлеңнің идеялық мазмұны Махамбетке тән екені сөзсіз. Жалпы</w:t>
        <w:br/>
        <w:t>тәндігі былай тұрсын, бұл өлең Махамбеттің бұрыннан белгілі «Ұлы</w:t>
        <w:br/>
        <w:t>арман» («Желп-желп еткен ала ту жиырып алар күн қайда» деп</w:t>
        <w:br/>
        <w:t>басталатын), «Күн қайда?» («Айналайын Ақ Жайық ат салмай өтер күн</w:t>
        <w:br/>
        <w:t>қайда?» деп басталатын) деген өлендерімен тақырыптас жатыр, тіпті</w:t>
        <w:br/>
        <w:t>солардың біреуінің жалғасы не басы тәрізді. Бұл да өздері жүргізген ұлы</w:t>
        <w:br/>
        <w:t>күрестің негізгі мақсатын білдірген программалық ұран тектес өлең.</w:t>
        <w:br/>
        <w:t>Демек, идеялық позициясы жағынан Махамбетке тәндігі көп күмән</w:t>
        <w:br/>
        <w:t>келтірмейді. Енді стиліне келсек, мұндағы «күн қайда»-лап үш рет</w:t>
        <w:br/>
        <w:t>қайталауы жоғарыдағы екі өлеңнен еш айырылмайды) жалпы Махамбет</w:t>
        <w:br/>
        <w:t>өлеңдеріне тән стильдік ерекшеліктердің бірі - белгілі бір тізбектерді,</w:t>
        <w:br/>
        <w:t>кейде тармақтарды неше дүркін қайталауы дей аламыз. Жауынгер ақын</w:t>
        <w:br/>
        <w:t>өлеңдеріне тән аллитерация мен ассонанс бұл өлеңде де орын алған:</w:t>
        <w:br/>
        <w:t>7 Махамбет Өтемісұлы. Алматы, 1962.</w:t>
        <w:br/>
        <w:t>5 Қазақ ССР Ғылым академиясы Хабаршысы, 1958, Х28, 26-бет.</w:t>
        <w:br/>
        <w:t>“%.</w:t>
        <w:br/>
        <w:t>«Ел қазынасы- ескі сөз» жинағы:</w:t>
        <w:br/>
        <w:t>Дұрысы:</w:t>
      </w:r>
    </w:p>
    <w:p>
      <w:r>
        <w:t>Ақ жүргенін көрерміз</w:t>
        <w:br/>
        <w:t>Пайда қылып малдарын</w:t>
        <w:br/>
        <w:t>Хан қызы жары ұйықтап жатыр.</w:t>
        <w:br/>
        <w:t>Басында тұр, жар-жар!</w:t>
        <w:br/>
        <w:t>Бір сүннің ішінде</w:t>
        <w:br/>
        <w:t>Сен үйінде хан едің</w:t>
        <w:br/>
        <w:t>Ойлаймын жаным мұнда қалар ма деп,</w:t>
        <w:br/>
        <w:t>Мұнды басым осында қалар ма деп.</w:t>
        <w:br/>
        <w:t>Кім өлмей қалар мұңда, жаралған соң,</w:t>
        <w:br/>
        <w:t>Қорқамын құл кепілсіз қалар ма деп.</w:t>
        <w:br/>
        <w:t>Ажал жеткен адамға</w:t>
        <w:br/>
        <w:t>Артық өмір сүрмек бар.</w:t>
        <w:br/>
        <w:t>Хабар қыл деп айта көр</w:t>
        <w:br/>
        <w:t>Әзіл жаны қиналып жерге түсті</w:t>
        <w:br/>
        <w:t>Ескендірдей патшаны</w:t>
        <w:br/>
        <w:t>Өз қолыңа алдың сен!</w:t>
        <w:br/>
        <w:t>Айтпасам өзім тимес-ті</w:t>
        <w:br/>
        <w:t>Қайғың естен кетпес-ті.</w:t>
        <w:br/>
        <w:t>Төсегінде хан қызын құшақтайды,</w:t>
        <w:br/>
        <w:t>Өзін-өзі пышақпен пышақтайды.</w:t>
        <w:br/>
        <w:t>Дос үшін бейшара көп жылайды,</w:t>
        <w:br/>
        <w:t>Құдайда аман қыл деп көп тілейді.</w:t>
        <w:br/>
        <w:t>Бауырымның баласы</w:t>
        <w:br/>
        <w:t>Ханым сүйген хан балам</w:t>
        <w:br/>
        <w:t>Бұне әзрет, жарандар?</w:t>
        <w:br/>
        <w:t>Көрер күні болғанда</w:t>
        <w:br/>
        <w:t>Бір көріпсің, жан балам!</w:t>
        <w:br/>
        <w:t>Ақ жазғанын көрерміз</w:t>
        <w:br/>
        <w:t>Пида қылып малдарын</w:t>
        <w:br/>
        <w:t>Хан қызы жарын жоқтап жатыр</w:t>
        <w:br/>
        <w:t>Басында-дүр, жар-жар!</w:t>
        <w:br/>
        <w:t>Бір шәрдің ішінде</w:t>
        <w:br/>
        <w:t>Сен еліңде хан едің</w:t>
        <w:br/>
        <w:t>Ойлаймын жаным мұнда алар ма деп,</w:t>
        <w:br/>
        <w:t>Мұнды басым осында қалар ма деп.</w:t>
        <w:br/>
        <w:t>Кім өлмей қалар мұнда, жаралған соң,</w:t>
        <w:br/>
        <w:t>Қорқамын құл кебінсіз қалар ма деп.</w:t>
        <w:br/>
        <w:t>Ажал жеткен адамға</w:t>
        <w:br/>
        <w:t>Артық өмір сүрмек жоқ.</w:t>
        <w:br/>
        <w:t>Сабыр қыл деп айта көр</w:t>
        <w:br/>
        <w:t>Әзіз басы қиналып жерге түсті</w:t>
      </w:r>
    </w:p>
    <w:p>
      <w:r>
        <w:t>Ескендірдей патшаны</w:t>
        <w:br/>
        <w:t>Өз қойныңа алдың сен!</w:t>
        <w:br/>
        <w:t>Айтсам сәзім жетпес-ті,</w:t>
        <w:br/>
        <w:t>Қайғың естен кетпес-ті.</w:t>
        <w:br/>
        <w:t>Қабірінде қыз жарын құшақтайды,</w:t>
        <w:br/>
        <w:t>Өзін-өзі пышақпен пышақтайды.</w:t>
        <w:br/>
        <w:t>Досы үшін бейшара көп жылайды,</w:t>
        <w:br/>
        <w:t>Құдайдан “иман қыл” деп көп тілейді.</w:t>
        <w:br/>
        <w:t>Бауырымның парасы</w:t>
        <w:br/>
        <w:t>Жаным сүйген жан балам</w:t>
        <w:br/>
        <w:t>Бұне қасірет, жарандар?</w:t>
        <w:br/>
        <w:t>Көрер күні болғанда</w:t>
        <w:br/>
        <w:t>Бір көрермін, жан балам!</w:t>
        <w:br/>
        <w:t>"%</w:t>
        <w:br/>
        <w:t>Арқар ұранды жат едің,</w:t>
        <w:br/>
        <w:t>Қай жеріңде төре едің?...</w:t>
        <w:br/>
        <w:t>Шешеңді және сұрасаң...</w:t>
        <w:br/>
        <w:t>Түрікпеннің төрінде</w:t>
        <w:br/>
        <w:t>Қашып жүріп күнелткен күң еді...</w:t>
        <w:br/>
        <w:t>Ашуланба, Абылай,</w:t>
        <w:br/>
        <w:t>Ашулансаң, Абылай,</w:t>
        <w:br/>
        <w:t>Көтерермін, көнермін,</w:t>
        <w:br/>
        <w:t>Көтеріп қазға салармын.</w:t>
        <w:br/>
        <w:t>Өкпеңменен қабынба,</w:t>
        <w:br/>
        <w:t>Өтіңменен жарылма...»,-</w:t>
        <w:br/>
        <w:t>деп сес көрсетеді.</w:t>
        <w:br/>
        <w:t>Әрине жыраудың бұл жырды алды-артын ойламай, хан қаһарынан</w:t>
        <w:br/>
        <w:t>жасқанбай, төгіліп, ашу, ыза үстінде айтқаны анық. Толғаудың шығу</w:t>
        <w:br/>
        <w:t>тарихы айтқанымызды дәлелдейді. 2006 ж. М.Ж.Көпейұлы «Шығармалар</w:t>
        <w:br/>
        <w:t>жинағының» 7-томы жарық көрді. Онда Мәшекең жинаған фольклор</w:t>
        <w:br/>
        <w:t>және ауыз әдебиеті үлгілері жарияланған. Құрастырушылардың жазуы</w:t>
        <w:br/>
        <w:t>бойынша «Шүршіт келем!» - деген сөз бар-ды» деп басталатын өлеңнің</w:t>
        <w:br/>
        <w:t>соңында Мәшекең мазмұны бірдей, бірақ бір-бірінен сәл өзгеше төрт</w:t>
        <w:br/>
        <w:t>түсінік жазған екен. Соның біреуінде былай делінген:</w:t>
        <w:br/>
        <w:t>(Бұқар жырау - Ә.Б.) «Он сан Алаш билігі // Хан Абылай төреңде!»,</w:t>
        <w:br/>
        <w:t>дегенде Абылайдың танауы (а|рбайып, мұрны делдиіп, көзі ежірендеп,</w:t>
        <w:br/>
        <w:t>көтеріліп тасып кетіп:</w:t>
        <w:br/>
        <w:t>- |Ж|арықтық азуын шалған екен, ақылдан танған екен. Осы он</w:t>
        <w:br/>
        <w:t>сан Алаш баласы аузыма қарап тұрғанда, «Орыспенен соғыспа, пәлен</w:t>
        <w:br/>
        <w:t>жерге қала салды, түген жерге қала салады» деп, оның аруағын сонша</w:t>
        <w:br/>
        <w:t>көтеріп, мені дәнемеге жарамайтын қылып тастағаны несі?!, - дегенде,</w:t>
      </w:r>
    </w:p>
    <w:p>
      <w:r>
        <w:t>Қанжығалы қарт Бөгенбай Абылай сөзін қостап, Бұқарекең сөзін</w:t>
        <w:br/>
        <w:t>ұнатпаған тәрізді болды. Сонда Абылайдың тасынған көңілін басуға</w:t>
        <w:br/>
        <w:t>(Бұқар жыраудың - Ә.Б.) айтқан толғауы...». Демек ұлы жырау бұл</w:t>
        <w:br/>
        <w:t>толғауын қиын-қыстау сәтте, бүкіл халыққа қауіп-қатер төніп, елдің,</w:t>
        <w:br/>
        <w:t>жердің, мемлекеттің тағдыры шешілгелі тұрған жағдайда кернеген</w:t>
        <w:br/>
        <w:t>сезімге, эмоцияға беріліп, Абылайдың тасынған көңілін басу үшін</w:t>
        <w:br/>
        <w:t>айтқан.</w:t>
        <w:br/>
        <w:t>Махамбет Өтемісұлының төмендегі келтірілген өлеңіне де эмоция</w:t>
        <w:br/>
        <w:t>негіз болғаны даусыз:</w:t>
        <w:br/>
        <w:t>- Мен Нарыннан кеткенмін,</w:t>
        <w:br/>
        <w:t>Нарынды талақ еткенмін.</w:t>
        <w:br/>
        <w:t>Қуатымның барында</w:t>
        <w:br/>
        <w:t>Мәшһүр Жүсіп. Қазақ ауыз әдебиеті үлгілері. Шығармалары». 7 том. - Павлодар, 2006. 296 б.</w:t>
        <w:br/>
        <w:t>4"</w:t>
        <w:br/>
        <w:t>құрылысын, синтаксистік (стильдік) сипатын қарастырып зерттеп</w:t>
        <w:br/>
        <w:t>жүр, Абайдың заманы (әрине, тіл тұрғысынан) да қолға алына</w:t>
        <w:br/>
        <w:t>бастады. Осылардың барлығы, сөз жоқ, атрибуцияға да зор көмегін</w:t>
        <w:br/>
        <w:t>тигізбек. Ал оған дейін ат үсті тұжырымдай салған жалпылама</w:t>
        <w:br/>
        <w:t>субьективтік пікірлер (мысалы, «бұл шығарманың авторы оның</w:t>
        <w:br/>
        <w:t>стиліне қарап айқындалды» немесе «бұл шығарманың стилі оның</w:t>
        <w:br/>
        <w:t>пәлен автордікі екенін көрсетеді», я болмаса «бұл шығармадағы»</w:t>
        <w:br/>
        <w:t>«темір логика»; «батыл метафора», «ұйқастағы шеберлік» т.б. оның</w:t>
        <w:br/>
        <w:t>пәлен жазушының қаламынан шыққанын танытады» деген сияқты әрі</w:t>
        <w:br/>
        <w:t>шолақ, әрі дәлелдеуге келмейтін дәлелдемелер) ешбір нанымды да,</w:t>
        <w:br/>
        <w:t>ғылыми да болмайды.</w:t>
        <w:br/>
        <w:t>Тіл мен стильдік белгілеріне сүйеніп, авторды табу тәсілдерінің</w:t>
        <w:br/>
        <w:t>өзі әр алуан болады да, олар ешқашан стандарт болып келмейді. Бір</w:t>
        <w:br/>
        <w:t>шығарманың авторын табуда бір тәсіл жетекші роль атқарса, келесі</w:t>
        <w:br/>
        <w:t>шығармада басқа бір тәсіл басты болуы мүмкін. Ондай тәсілдердің</w:t>
        <w:br/>
        <w:t>бірі- сол жазушыға тән лексикалық, фразеологиялық, грамматикалық</w:t>
        <w:br/>
        <w:t>белгілерді іріктеп алып, солар бойынша иесіз шығарма текстін байқау</w:t>
        <w:br/>
        <w:t>болса, екіншісі - автордың кейбір синоним (дублет) формалардың</w:t>
        <w:br/>
        <w:t>қайсысын жиірек қолданғанына қарап табу тәсілі, мысалы Герцен</w:t>
        <w:br/>
        <w:t>нежели мен чем деген дублет сөздердің алғашқысын жиі қолданған,</w:t>
        <w:br/>
        <w:t>сондай-ақ Белинский надо мен надобно деген синонимдердің</w:t>
        <w:br/>
        <w:t>алғашқысын көбірек пайдаланған, осылардың қайсысының жиі</w:t>
        <w:br/>
        <w:t>кездесетініне қарап кейбір авторы беймағлұм сын мақалалардың</w:t>
        <w:br/>
        <w:t>кімдікі екенін ажыратуға болғандығын көреміз!З. Үңіле зерттесек,</w:t>
        <w:br/>
        <w:t>бұл тәсілді пайдаланарлықтай фактілер қазақ әдеби мұраларында да</w:t>
        <w:br/>
        <w:t>кездеседі.</w:t>
        <w:br/>
        <w:t>Міне, қазақша нұсқаларға текстологиялық жұмыстар жүргізудің</w:t>
        <w:br/>
        <w:t>сипаты мен сыры, ерекшеліктері мен қиыншылықтары әзірге, біздіңше</w:t>
        <w:br/>
        <w:t>осындай. Бірақ осы көрсетілген қиыншылықтардың бәрі бізді</w:t>
        <w:br/>
        <w:t>шарасыздыққа, жыламсақтыққа әкеп тіреуі тіпті де шарт емес. Оларды</w:t>
        <w:br/>
        <w:t>сылтау етіп қол қусырып отырмақ тағы жол емес. Қайткенде де, бар</w:t>
        <w:br/>
        <w:t>мүмкіншіліктерді пайдаланып, әрбір қаламгер шығармаларының</w:t>
        <w:br/>
        <w:t>тұрақты текстерін бере бастайтын мезгіл жетті. Абай, Ыбырай, Сәкен</w:t>
        <w:br/>
        <w:t>сияқты алыптардың академиялық баспасын ұсынатын уақыт жетті.</w:t>
        <w:br/>
        <w:t>Әркімге телініп жүрген, «жетім» шығармалардын авторын тауып</w:t>
        <w:br/>
        <w:t>беретін де кез келген сияқты.</w:t>
        <w:br/>
        <w:t>ІЗ А.Л.Грушинин. Опыт исследования употребительности языковых дублетов в целях</w:t>
        <w:br/>
        <w:t>атрибуции. Вопросы текстологии. Вып.2. М., 1960, стр. 153-158.</w:t>
        <w:br/>
        <w:t>29</w:t>
      </w:r>
    </w:p>
    <w:p>
      <w:r>
        <w:t>варианттары «көне және әралуан екенін», оларды «айрықша, жекелей</w:t>
        <w:br/>
        <w:t>тексеруді мақсат» еткенін атап көрсетеді.</w:t>
        <w:br/>
        <w:t>Жырдың бірнеше нұсқаларын өзара салыстырып зерттеу нәтижесінде</w:t>
        <w:br/>
        <w:t>М.О.Әуезов мынандай қорытындылар жасайды: «Қозы Көрпеш - Баян</w:t>
        <w:br/>
        <w:t>сұлу» жырының идеясы, композициясы түрлі вариантта әр түрлі өзгере</w:t>
        <w:br/>
        <w:t>отыратыны бар. Түптеп келгенде, соларды негізгі екі салаға бөлуге</w:t>
        <w:br/>
        <w:t>болады. Жырдың көпшілігінде романтикалық сарын басым болады да,</w:t>
        <w:br/>
        <w:t>жырдың аяғы трагедиямен бітеді. Шөже, Кастанье, Радлов, Березин,</w:t>
        <w:br/>
        <w:t>Пантусов, Абрамов нұсқалары және 1909 жылғы баспасы осылай.</w:t>
        <w:br/>
        <w:t>Жырдың екінші бір саласы - Жанақ нұсқасы. Мұнда реализм басым.</w:t>
        <w:br/>
        <w:t>Жанақ, Шөже варианттары бір алуандас. О дүниедегі бақытты көздемей,</w:t>
        <w:br/>
        <w:t>ғашықтардың бұл дүниедегі бақытын арман қылады... Жырдың осы</w:t>
        <w:br/>
        <w:t>екі түрлі саласына сай оның композициясы да өзгеше... Жырда халық</w:t>
        <w:br/>
        <w:t>аузында айтылып жүрген салт өлеңдердің сарыны, үлгісі күшті...</w:t>
        <w:br/>
        <w:t>Айтыс та, монолог та өзіне лайықты орнында беріліп, жырдың әсерін</w:t>
        <w:br/>
        <w:t>күшейткен?» т.б.</w:t>
        <w:br/>
        <w:t>Ғалымның нақты мәтінтанулық зерттеу нәтижесінде қол жеткізген</w:t>
        <w:br/>
        <w:t>тұжырымды қорытындылары бүгін де ғылыми маңыздылығын жойған</w:t>
        <w:br/>
        <w:t>жоқ, олар аталмыш эпос туралы ғылыми концепциялардың негізін</w:t>
        <w:br/>
        <w:t>құрайды.</w:t>
        <w:br/>
        <w:t>Осы1спеттесеңбектер санатынаталантты текстолог М.Ғ.Ғұмарованың</w:t>
        <w:br/>
        <w:t>«Ш.Уәлиханов жинаған «Қозы Көрпеш - Баян сұлу» нұсқасының тексі</w:t>
        <w:br/>
        <w:t>жайлы» мақаласы жататыны анық. Автор бұл мақаласында «Қозы Көрпеш</w:t>
        <w:br/>
        <w:t>- Баян сұлу» жырының А.Фролов 1841 жылы хатқа түсірген және 1876</w:t>
        <w:br/>
        <w:t>ж. И.Березиннің «Түркі хрестоматиясында» жарияланған нұсқаларын</w:t>
        <w:br/>
        <w:t>мұқият салыстыра зерттеу арқасында соңғы уақыттарға дейін А.Фролов</w:t>
        <w:br/>
        <w:t>варианты деп есептелініп келген эпос мәтіні шын мәнінде әкелі-балалы</w:t>
        <w:br/>
        <w:t>Ш.Уәлихановтар 1841 ж. жазып алған нұсқа екендігін дәлелдейді?.</w:t>
        <w:br/>
        <w:t>Сондай-ақ «Қобыланды батыр» жырының екінші версиясына</w:t>
        <w:br/>
        <w:t>жататын нұсқаларының өзара байланысы, оларда кездесетін жалпы</w:t>
        <w:br/>
        <w:t>ұқсастықтар мен әр нұсқаның өзіне ғана тән жеке ерекшеліктері эпостың</w:t>
        <w:br/>
        <w:t>жеті вариантын салыстыра қарастырып мұқият жасалған мәтінтанулық</w:t>
        <w:br/>
        <w:t>зерттеу арқылы ғана ашылды”.</w:t>
        <w:br/>
        <w:t>Көріп отырғанымыздай осы түрлі мәтінтанулық талдаулар кез келген</w:t>
        <w:br/>
        <w:t>фольклортанулық зерттеудің негізі, іргетасы болатыны анық.</w:t>
        <w:br/>
        <w:t>1 Сонда, 299-300 6.6.</w:t>
        <w:br/>
        <w:t>5 Ғұмарова М. Ғ. Ш.Уәлиханов жинаған «Қозы Көрпеш - Баян сұлу» нұсқасының тексі жайлы</w:t>
        <w:br/>
        <w:t>Іі Қазақ фольклоры мен әдебиет шығармаларының текстологиялық зерттелуі. - Алматы, 1983.</w:t>
        <w:br/>
        <w:t>113-128 6.6.</w:t>
        <w:br/>
        <w:t>9 Нұрмағамбетова О. «Қобыланды батыр» эпосының негізгі варнанттары және олардың өзара</w:t>
        <w:br/>
        <w:t>байланысы // Қазақ фольклоры мен әдебиет шығармаларының текстологиялық зерттелуі. -</w:t>
        <w:br/>
        <w:t>Алматы, 1983. 38-87 6.6.</w:t>
        <w:br/>
        <w:t>з%</w:t>
        <w:br/>
        <w:t>дәлдіктің болмауы кей жағдайларда тарихи шындықты бұрмалауға</w:t>
        <w:br/>
        <w:t>әкелетіні белгілі.</w:t>
        <w:br/>
        <w:t>Яғни мәтінтанудың теориялық және практикалық мәселелерін күн</w:t>
      </w:r>
    </w:p>
    <w:p>
      <w:r>
        <w:t>тәртібіне қойып, оларды жинақталған тәжірибеге сүйене отырып зерттеп,</w:t>
        <w:br/>
        <w:t>саланы ХХІ ғ. талабына сай дамыту - ғылыми қажеттілік.</w:t>
        <w:br/>
        <w:t>1. Фольклор мәтінтануы: қағидалары мен міндеттері</w:t>
        <w:br/>
        <w:t>Байырғы замандарда пайда болған қазақ фольклоры ауызша жасалып,</w:t>
        <w:br/>
        <w:t>ұрпақтан ұрпаққа ауызша таралып отырды. Сонымен қатар 1807-1917</w:t>
        <w:br/>
        <w:t>жылдараралығында баспа пайда болу нәтижесінде фольклорлық мәтіндер</w:t>
        <w:br/>
        <w:t>араб жазуымен едәуір мөлшерде жарық көрді. Алайда, Кеңес өкіметі</w:t>
        <w:br/>
        <w:t>орнағаннан кейін идеологиялық және саяси жағдайға орай халқымыз өз</w:t>
        <w:br/>
        <w:t>әліпбиі ретінде қабылдап, ғасырлар бойы пайдаланып келген араб әрпі</w:t>
        <w:br/>
        <w:t>алғашында латын әліпбиіне, аяғында кириллицаға өзгертілді. Осындай</w:t>
        <w:br/>
        <w:t>содыр саясаттың салдарынан қазақхалқы өзінің көнеден келе жатқан жазу</w:t>
        <w:br/>
        <w:t>кестесінен ажырап қалды, нәтижесінде жас буын өзінің қалыпты жазу</w:t>
        <w:br/>
        <w:t>мұрасынан қол үзіп, араб жазуындағы фольклорлық нұсқаларды рухани</w:t>
        <w:br/>
        <w:t>қажетіне жарата алмады. Бұл жағдайлар фольклорлық шығармалардың</w:t>
        <w:br/>
        <w:t>жарыққа шығуына, белгілі деңгейде ұлттық фольклортану ғылымының</w:t>
        <w:br/>
        <w:t>да дамуына, әсіресе мәтінтанудың қалыптасуына кері әсерін тигізді...</w:t>
        <w:br/>
        <w:t>Жалпы, қазақ жерінде мәтінтану пәнінің бірінші тәжірибелері тасқа</w:t>
        <w:br/>
        <w:t>(шыныға, теріге) қашалған, қағазға жазылған, алғаш жарық көрген</w:t>
        <w:br/>
        <w:t>кітаптардан басталады. Күллі түркі тілдес халықтарға ортақ руналық жаз-</w:t>
        <w:br/>
        <w:t>балар мен ортағасырлық түркі тілде жазылған ескерткіштердің тарихы мен</w:t>
        <w:br/>
        <w:t>текстологиясын зерттеу - шығыстанушы, түркітанушы ғалымдарғатиесілі.</w:t>
        <w:br/>
        <w:t>Ал қазақ фольклоры мен ақын, жыраулар поэзиясы және жазба әдебиет</w:t>
        <w:br/>
        <w:t>текстологиясы олардың ХІХ ғасырдағы алғашқы жарияланымдарынан ба-</w:t>
        <w:br/>
        <w:t>стау алады және ол мәтінтану мәселелерін арнайы зерттеп маманданған</w:t>
        <w:br/>
        <w:t>фольклортанушы, әдебиеттанушы, тілтанушылардың еншісінде.</w:t>
        <w:br/>
        <w:t>Әлбетте, ол кезде саланың теориялық мәселелері түгіл фольклор</w:t>
        <w:br/>
        <w:t>шығармаларының мәтіндерін ғылыми талаптар мен арнайы белгіленген</w:t>
        <w:br/>
        <w:t>шарттарға лайық етіп шығару мәселесі күн тәртібінде тұрмағаны анық.</w:t>
        <w:br/>
        <w:t>Сондай-ақ ұзақ уақыт бойы мәтінтану пәнінің қызметі мен мазмұны,</w:t>
        <w:br/>
        <w:t>негізгі мақсат-міндеттері туралы көзқарастар мен ғылыми концепциялар</w:t>
        <w:br/>
        <w:t>әртүрлі болып келді. Көп жағдайда мәтінтанудың негізгі міндеті -</w:t>
        <w:br/>
        <w:t>мәтіндерді баспаға дайындау деп түсіндіріліп, әлі күнге дейін кейбір</w:t>
        <w:br/>
        <w:t>ғалымдар осы пікірді ұстанады.</w:t>
        <w:br/>
        <w:t>Атап айтатын жәйт күні бүгінге дейін мәтінтанудың функциясы,</w:t>
        <w:br/>
        <w:t>міндеттері, қағидалары нақты анықталды деп айту қиын. Оның</w:t>
        <w:br/>
        <w:t>үстіне «бұл пән филология ғылымының жеке дара бір саласы ма, әлде</w:t>
        <w:br/>
        <w:t>филологияның салалары болып табылатын әдебиеттану, фольклортану,</w:t>
        <w:br/>
        <w:t>тілтануға жататын пән бе?» деген мәселе туралы да әр түрлі пікірлер</w:t>
        <w:br/>
        <w:t>.-</w:t>
        <w:br/>
        <w:t>П. Саланың келесі бағыты ғылымда тарихи-фольклортанулық</w:t>
        <w:br/>
        <w:t>Швсторико-фольклористическая текстология| мәтінтану деп аталады.</w:t>
        <w:br/>
        <w:t>Бұл бағыттағы еңбектерде жинаушының мәтінді қалай жазып алғаны,</w:t>
        <w:br/>
        <w:t>жариялаушы, редактор, баспагердің мәтінді қалай редакциялап, қандай</w:t>
        <w:br/>
        <w:t>өзгерістер енгізгені қарастырылады.</w:t>
        <w:br/>
        <w:t>Демек, тарихи-фольклортанулық мәтінтанудың негізгі міндеті - осы</w:t>
        <w:br/>
        <w:t>күнге дейін жарияланған фольклор мәтіндері баспаға қалай дайындалды?</w:t>
        <w:br/>
        <w:t>Құрастырушы, редактор, жариялаушы мәтіндерді жөндеп өңдеді ме?</w:t>
        <w:br/>
        <w:t>Өңдесе қалай, қай бағытта, қай деңгейде өңдегенін анықтау.</w:t>
        <w:br/>
        <w:t>Түптеп келгенде мәселе мынада: жарияланған мәтіндер</w:t>
        <w:br/>
        <w:t>түпнұсқаларына сай еш өзгертусіз басылған ба? Олар сенімді ме, жоқ</w:t>
        <w:br/>
        <w:t>па? Нақты ма?</w:t>
      </w:r>
    </w:p>
    <w:p>
      <w:r>
        <w:t>Бұл мәселе көптеген обьективті әрі субьективті жағдай мен</w:t>
        <w:br/>
        <w:t>жағдаяттарға байланысты. Жалпы қоғамның нақтылы әлеуметтік-</w:t>
        <w:br/>
        <w:t>экономикалық жағдайлары, құрастырушылар мен бастырушылардың</w:t>
        <w:br/>
        <w:t>ғылыми, қоғамдық-саяси көзқарастары, сауаты мен деңгейі, алдына</w:t>
        <w:br/>
        <w:t>қойған мақсаты т.б. фольклорлық жинақтарды шығаруға, жалпы</w:t>
        <w:br/>
        <w:t>мәтінтанудың дамуына әсер ететіні анық.</w:t>
        <w:br/>
        <w:t>Тәжірибе көрсеткендей құрастырушы, редактор, баспашы</w:t>
        <w:br/>
        <w:t>жасайтын өңдеу, жөндеулердің түрі көбіне төмендегідей болады:</w:t>
        <w:br/>
        <w:t>сол кезедегі идеологияға, саясатқа байланысты жөндеулер, араб</w:t>
        <w:br/>
        <w:t>әрпімен жазылған түпнұсқалық қолжазбаны я 1917 ж. дейін араб</w:t>
        <w:br/>
        <w:t>әрпінде басылып шыққан мәтіндерді дұрыс танымай қате жариялау,</w:t>
        <w:br/>
        <w:t>көне төл сөздерді қазіргі сөздермен ауыстыру, өздеріне түсініксіз</w:t>
        <w:br/>
        <w:t>болған көне, диалект сөздердің орнына тыңнан сөз қосу, «орыс»,</w:t>
        <w:br/>
        <w:t>«кәпір» деген сөздерді басқа сөздермен алмастыру |мысалы:</w:t>
        <w:br/>
        <w:t>жау, дұшпан|, ислам дініне қатысты сөз, сөз тіркестерін, ұғым-</w:t>
        <w:br/>
        <w:t>түсініктерді, атауларды, кейіпкерлердің Алла Тағалаға жалбарынып</w:t>
        <w:br/>
        <w:t>айтқан мінәжаттарын т.б. қысқарту я мүлде алып тастау, басқа</w:t>
        <w:br/>
        <w:t>тілдерден ауысқан сөздердің орнына қазақша баламаларын беру,</w:t>
        <w:br/>
        <w:t>түпнұсқадан өлең шумақтарын, өлең жолдарын толық алмай шала</w:t>
        <w:br/>
        <w:t>жариялау, өлең жолдарының, шумақтардың орнын, тәртібін бұзу,</w:t>
        <w:br/>
        <w:t>мәтіннің фонетикалық ерекшеліктерін сақтамау, әдеби редакциялау</w:t>
        <w:br/>
        <w:t>т.б. Айтылғандардың ішінде ең сорақысы - әдеби редакциялау.</w:t>
        <w:br/>
        <w:t>Көптеген баспашы, жариялаушы, баспа редакторлары фольклор</w:t>
        <w:br/>
        <w:t>табиғатын түсінбей, оған әдебиетке қойылатын талап биігінен</w:t>
        <w:br/>
        <w:t>қарап халық сөздерін, әсіресе, ертеден жеткен сөздерді жарамсыз</w:t>
        <w:br/>
        <w:t>деп тауып, қазіргі әдеби сөздермен ауыстырады. Осындай өзгерту,</w:t>
        <w:br/>
        <w:t>түзету, алмастыру, ауыстыру, қысқарту, алып тастау, редакциялау,</w:t>
        <w:br/>
        <w:t>жөндеу-өндеулер нәтижесінде шығарманың стилі өзгеріп, тілдік,</w:t>
        <w:br/>
        <w:t>фонетикалық ерекшеліктері жойылып мәтін өткен дәуірлерге тән</w:t>
        <w:br/>
        <w:t>лексикасынан жұрдай болады т.б. Шынтуайтқа келгенде мәтіндерді</w:t>
        <w:br/>
        <w:t>.-</w:t>
        <w:br/>
        <w:t>бары белгілі. Дегенмен мәтінтанудың теориялық негіздері жинақталып</w:t>
        <w:br/>
        <w:t>жазылмаса да, саланың көптеген практикалық мәселелері күн тәртібіне</w:t>
        <w:br/>
        <w:t>қойылып өз шешімін табуда.</w:t>
        <w:br/>
        <w:t>Бүгінгі таңда фольклор мәтінтануы әдебиет, я көне әдебиет</w:t>
        <w:br/>
        <w:t>мәтінтануынан бөлек, өзге сала екені анық. Фольклор мәтінтануының</w:t>
        <w:br/>
        <w:t>да, көне әдебиет мәтінтануының да, қазіргі әдебиет мәтінтануының да</w:t>
        <w:br/>
        <w:t>негізгі нысаны- мәтін, бірақ фольклорлық мәтіннің өзіндік ерекшеліктері</w:t>
        <w:br/>
        <w:t>бар екені мәлім; мысалы, фольклорлық мәтіннің ауызша туып,</w:t>
        <w:br/>
        <w:t>ауызша орындалып, ауызша тарайтындығы т.б. Осыдан фольклорлық</w:t>
        <w:br/>
        <w:t>мәтінтанудың өзіндік ерекшеліктері мен өзгешеліктері болатыны</w:t>
        <w:br/>
        <w:t>түсінікті.</w:t>
        <w:br/>
        <w:t>Саланың басқа елдердегі жағдайына көз салсақ мәтінтанудың</w:t>
        <w:br/>
        <w:t>жиырма бес ғасырлық тарихы бар екені анықталады. Еуропада мәтінтану</w:t>
        <w:br/>
        <w:t>мәселелері алғаш рет б.д.д. 400-жылы Гомер шығармаларын құрастыру</w:t>
        <w:br/>
        <w:t>кезінде көтерілді. Яғни мәтінтану ғылымы дамудың ұзақ жолынан өтті</w:t>
        <w:br/>
        <w:t>деуге болады. Әрі бұл саланың мақсаты мен міндетін әр ғалым әртүрлі</w:t>
        <w:br/>
        <w:t>түсінеді, бұл әсіресе Еуропа мен Америка Құрама Штаттарының</w:t>
        <w:br/>
        <w:t>ғалымдарына қатысты.</w:t>
        <w:br/>
        <w:t>Ал бұрынғы КСРО құрамына кірген елдерде мәтінтанудың</w:t>
        <w:br/>
        <w:t>практикалық, теориялық мәселелері өткен ғасырдың 20-30 жылдарынан</w:t>
        <w:br/>
        <w:t>бастап күн тәртібіне қойылып, қарастырылып зерттеле бастады. Соңғы</w:t>
        <w:br/>
        <w:t>уақыттарға дейін қазақғылымындада көп қолданылыпкелгентекстология</w:t>
        <w:br/>
        <w:t>терминін алғаш рет ұсынған Б.В.Томашевский болатын. Ол мәтінтану</w:t>
      </w:r>
    </w:p>
    <w:p>
      <w:r>
        <w:t>пәнінің мән-мазмұны мен мақсатын өз заманы ғылымының деңгейіне</w:t>
        <w:br/>
        <w:t>сай дұрыс ашып берген!. Бірақ ғалымның кеңестік әдебиеттанудағы</w:t>
        <w:br/>
        <w:t>осы мәселеге арналған алғашқы еңбектерінің бірі болып саналатын бұл</w:t>
        <w:br/>
        <w:t>зерттеуі 1928 жылы жарық көргенімен, тек 1950-жылдардыңаяғына таман</w:t>
        <w:br/>
        <w:t>ғана кеңестік әдебиеттануда мәтінтану мәселелеріне жіті назар аударыла</w:t>
        <w:br/>
        <w:t>бастады. Сол кездері әдебиеттанушылармен қатар фольклортанушылар</w:t>
        <w:br/>
        <w:t>да мәтінтануға көңіл бөле бастады. Бір айта кетерлігі, Ресейде өткен</w:t>
        <w:br/>
        <w:t>ғасырдың 50-жылдарының соңында аталмыш салада әдебиеттанушылар</w:t>
        <w:br/>
        <w:t>өзіндік салмақты түйіндер жасаса, фольклортанушылар мәтінтану</w:t>
        <w:br/>
        <w:t>мәселелеріне жаңадан ғана мән бере бастаған еді. Осы себептен де</w:t>
        <w:br/>
        <w:t>фольклор мәтінтануы әлі күнге дейін әдебиеттану мәтінтануынан даму</w:t>
        <w:br/>
        <w:t>жағынан артта қалып келеді.</w:t>
        <w:br/>
        <w:t>БүкілКСРО-дағыдайҚазақстандада ғалымдар мәтінтану мәселелеріне</w:t>
        <w:br/>
        <w:t>1950-жылдарданбастап жүйелі түрде назар аудара бастады. Мысалы 1950</w:t>
        <w:br/>
        <w:t>- 1970 жылдардың аяғына дейін елуге жуық мақала, шағын зерттеулер</w:t>
        <w:br/>
        <w:t>жарияланғаны - соның айғағы.</w:t>
        <w:br/>
        <w:t>1 Томашевский Б.В. Писатель и книга. -Л., 1928.</w:t>
        <w:br/>
        <w:t>“%</w:t>
        <w:br/>
        <w:t>анықтағанда ең алдымен сол автордың тұтас творчествосының стилі мен</w:t>
        <w:br/>
        <w:t>тілін, одан соң сол тұстағы әдеби тілдің сипатын, сол жанрға сол кезде</w:t>
        <w:br/>
        <w:t>тән стильдік ерекшеліктерді мұқият зерттеп, білмесе, Ф.Е.Корштың</w:t>
        <w:br/>
        <w:t>қатесіндей!9 сәтсіздікке ұшырауымыз сөзсіз. Ал Ф.Е.Корштың қатесі</w:t>
        <w:br/>
        <w:t>оның «орыс әдеби тілінің тарихын, орыс көркем әдебиетінің тарихи</w:t>
        <w:br/>
        <w:t>лексикасын, сондай-ақ Пушкиннің стилін терең білмегендігінен»!</w:t>
        <w:br/>
        <w:t>болғанын мойындауымыз керек. Екіншіден, мұндай сәтсіздік, яғни</w:t>
        <w:br/>
        <w:t>көркем әдебиеттің «ішкі белгілеріне» қарап авторын табудың қиындығы</w:t>
        <w:br/>
        <w:t>В.Я.Брюсовтын пікірінше, сол дәуірге тән жалпы стильден жеке</w:t>
        <w:br/>
        <w:t>жазушыға тән стильді айырмағандықтан болады”. Сондықтан, бізде</w:t>
        <w:br/>
        <w:t>ел аузынан кейін жазылып алынған немесе архивтерде, бұрынғы</w:t>
        <w:br/>
        <w:t>баспасөз беттерінде авторы көрсетілмей сақталған шығармалардың</w:t>
        <w:br/>
        <w:t>иесін оның тілі мен стиліне қарап іздегенде ең алдымен әрбір</w:t>
        <w:br/>
        <w:t>дәуірдің, әрбір жанрдың өзіне тән тілдік, стильдік ерекшеліктерін</w:t>
        <w:br/>
        <w:t>зерттеп анықтауымыз аса қажет. Мысалы, Махамбет өмір сүрген</w:t>
        <w:br/>
        <w:t>ХІХ ғ. І жартысындағы әдебиетке нелер тән еді, оның ауыз әдебиеті</w:t>
        <w:br/>
        <w:t>мен карым-қатынасы қандай еді, жауынгерлік мотивтегі әдебиеттің</w:t>
        <w:br/>
        <w:t>ерекшелігі нендей еді т.б. сияқты жайттарды анықтап алуымыз керек.</w:t>
        <w:br/>
        <w:t>Содан соң, сол жазушының (ақынның) өз қаламына тән стильдік, тілдік</w:t>
        <w:br/>
        <w:t>элементтерді табу керек. Абай немесе Махамбет шығармаларының</w:t>
        <w:br/>
        <w:t>толық сөздігін құрастырып, оған түсіндірме талдау жасалған, олардың</w:t>
        <w:br/>
        <w:t>шеберлік тәсілдері, өлеңдерінің ұйқас-ырғақтары айқындалған, кейбір</w:t>
        <w:br/>
        <w:t>өзі сүйіп, таңдап жиі қолданған тіркестер, сөздер, ұйқастар т.б. қатар</w:t>
        <w:br/>
        <w:t>тізіліп көрсетілген күнде ғана бейтаныс шығарманы Абайдікі немесе</w:t>
        <w:br/>
        <w:t>Махамбеттікі деп табуға мүмкіндік туады. Ал біздің жоғарыдағы</w:t>
        <w:br/>
        <w:t>топшылауларымыз- жалпылап долбармен жасалған талдауға сүйенген</w:t>
        <w:br/>
        <w:t>пікірлеріміз (сондықтан кейде қате де болуы мүмкін), әйтпесе, күні</w:t>
        <w:br/>
        <w:t>бүгінге дейін Махамбет түгіл, Абайдың өзінің әдеби мұрасын тілі мен</w:t>
        <w:br/>
        <w:t>стилі жағынан жан-жақты зерттеп, анықтап, айқындаған емеспіз, ал</w:t>
        <w:br/>
        <w:t>жеке дәуірлерге тән стильдік, тілдік жайттарды зерттеуді әлі бастаған</w:t>
        <w:br/>
        <w:t>да жоқпыз. Қазір Ғылым академиясының Тіл білімі институтында</w:t>
        <w:br/>
        <w:t>Абай сөздігі (яғни Абай шығармаларындағы сөздердің түсіндірмесі)</w:t>
        <w:br/>
        <w:t>жасалып жатыр, бірлі-екілі зерттеушілер Абайдың поэтикасын,</w:t>
        <w:br/>
        <w:t>ұйқас, ырғақ жайларын, Абай тілінің лексикасын, морфологиялық</w:t>
        <w:br/>
        <w:t>14 ХІХ ғасырдың соңғы кезінде акад. Ф.Е.Корш сол тұста Д.П.Зува деген кісі</w:t>
        <w:br/>
        <w:t>А.С.Пушкиннің «Русалкасының» жалғасы деп жариялаған тексті оның өлең</w:t>
        <w:br/>
        <w:t>құрылысына стилі мен тіліне талдау жасап Пушкиндікі деп тапқан болатын. Бірақ көп</w:t>
        <w:br/>
        <w:t>ұзамай ол текстің ұлы ақындікі емес екендігі, жалғандығы анықталды да Корштың</w:t>
      </w:r>
    </w:p>
    <w:p>
      <w:r>
        <w:t>еңбегі сәтсіз болып шықты.</w:t>
        <w:br/>
        <w:t>ПВ. В. Виноградов. Лингвистические основы научной критики текста. «Вопросы</w:t>
        <w:br/>
        <w:t>языкознания , 1958, Хо 2, 18-бет.</w:t>
        <w:br/>
        <w:t>12В.Я. Брюсов. Мой Пушкин М. П. 1929.</w:t>
        <w:br/>
        <w:t>ы</w:t>
        <w:br/>
        <w:t>Солардың ішінде алғашқы тәжірибе, алғашқы үлгі есебінде Абай</w:t>
        <w:br/>
        <w:t>Құнанбаев шығармаларын баспаға әзірлеу барысында жасалған</w:t>
        <w:br/>
        <w:t>текстологиялық жұмыстарды ерекше атап айтуға болады. Әсіресе 1957</w:t>
        <w:br/>
        <w:t>жылғы Мұхтар Әуезов жалпы редакциясын басқарып, Ы.Дүйсенбаев,</w:t>
        <w:br/>
        <w:t>З.Ахметов дайындап бастырған Абай Құнанбаев шығармаларының екі</w:t>
        <w:br/>
        <w:t>томдық толық жинағынан бастап, Абай шығармаларының кейінгі, 1977</w:t>
        <w:br/>
        <w:t>жылы жалпы редакциясы Ы.Дүйсенбаевтың басқаруымен жарияланған</w:t>
        <w:br/>
        <w:t>басылымының арасында недәуір текстологиялық жұмыстар атқарылған.</w:t>
        <w:br/>
        <w:t>Әсіресе Абай шығармаларының осы екі томдық толық жинағын</w:t>
        <w:br/>
        <w:t>құрастырып, ғылыми түсініктерін жазған: З.Ахметов, Ы.Дүйсенбаев,</w:t>
        <w:br/>
        <w:t>М.Жармұхамедов, М.Мырзахметов, М.Мағауин, Қ.Сыдиықов ұлы</w:t>
        <w:br/>
        <w:t>ақынның әрбір шығармасына үлкен текстологиялық жұмыс жүргізген,</w:t>
        <w:br/>
        <w:t>яғни құрастырушылардың көрсетуінше екі томдықты баспаға әзірлеу</w:t>
        <w:br/>
        <w:t>кезінде бұрынғы басылымдардағы жетістіктер мен кемістіктер түгелдей</w:t>
        <w:br/>
        <w:t>ескеріле отырып, текстологиялық тексерулер жүргізілген, түсіндірме</w:t>
        <w:br/>
        <w:t>сөздер толықтырылып, түзетілген. Сондай-ақ Абай шығармаларының</w:t>
        <w:br/>
        <w:t>текстологиясы жөнінде бұрын-соңды айтылып келген орынды пікір</w:t>
        <w:br/>
        <w:t>мен ұтымды ұсыныстар қабылданып, соның бәрі жаңа жазылған</w:t>
        <w:br/>
        <w:t>түсініктемелерде түгел көрсетілген.</w:t>
        <w:br/>
        <w:t>Осы сияқты мұқият текстологиялық жұмыс Сұлтанмахмұт</w:t>
        <w:br/>
        <w:t>Торайғыров шығармаларының 1967 жылы жарияланған екі томдығында</w:t>
        <w:br/>
        <w:t>да жүргізілген, Ақынның осы екі томдығын баспаға әзірлеп,</w:t>
        <w:br/>
        <w:t>түсініктемелерін жазған Б.Ақмұқанова мен М.Жармұхамедов жинақты</w:t>
        <w:br/>
        <w:t>дайындау барысында ақынның 1933, 1950, 1957 жылдары шыққан</w:t>
        <w:br/>
        <w:t>жинақтары мен әр кезеңде баспа бетінде жарияланған шығармаларын</w:t>
        <w:br/>
        <w:t>мұқият салыстырып, зерттеп, екі томға енген шығармаларға недәуір</w:t>
        <w:br/>
        <w:t>текстологиялық сараптаулар жасаған.</w:t>
        <w:br/>
        <w:t>Махамбет Өтемісов, Бернияз Күлеев, әсіресе Жамбыл Жабаев</w:t>
        <w:br/>
        <w:t>шығармаларын неше дүркін баспаға дайындау кезінде жасалған</w:t>
        <w:br/>
        <w:t>текстологиялық жұмыстарды да мысалға келтіруге болады. Кейінгі</w:t>
        <w:br/>
        <w:t>уақыттары, сондай-ақ тәуелсіздік жылдары бұл істер жалғастырылды.</w:t>
        <w:br/>
        <w:t>Ал фольклор мәтінтануына келсек, оның практикалық мәселелері</w:t>
        <w:br/>
        <w:t>фольклор үлгілерінің алғашқы жарияланымдарынан бастап күн тәртібіне</w:t>
        <w:br/>
        <w:t>қойылып өз шешімін тауып отырды. Осы күнге дейін бұл саладағы</w:t>
        <w:br/>
        <w:t>тәжірибелер жинақталып, теория тұрғысынан тұжырымдалмаса да,</w:t>
        <w:br/>
        <w:t>эдициялық мәтінтанудың жетістіктері зор екені күмәнсіз. Бүгінгі таңда</w:t>
        <w:br/>
        <w:t>бірнеше буын фольклортанушы-ғалымдарымыздың қажырлы, жүйелі</w:t>
        <w:br/>
        <w:t>түрде жүргізген зерттеулерінің нәтижесінде күллі қазақ қауымы үшін өте</w:t>
        <w:br/>
        <w:t>маңызды екі нәрсе дәлелденіп, айғақталды:</w:t>
        <w:br/>
        <w:t>І) Қазақ фольклоры - көне замандар тереңінен нәр алып, өзінің</w:t>
        <w:br/>
        <w:t>озық үлгілерінде халықтың көркемдік-эстетикалық, философиялық,</w:t>
        <w:br/>
        <w:t>моральдық-этикалық дүниетанымын шырқау биіктерге көтерген</w:t>
        <w:br/>
        <w:t>.-</w:t>
      </w:r>
    </w:p>
    <w:p>
      <w:r>
        <w:t>жо,</w:t>
        <w:br/>
        <w:t>ФОЛЬКЛОР МӘТІНТАНУЫНЫҢ ТЕОРИЯЛЫҚ МӘСЕЛЕЛЕРІ</w:t>
        <w:br/>
        <w:t>Ғылымның қай саласы болса да қоғамның даму процесінде кездескен</w:t>
        <w:br/>
        <w:t>практикалық мәселелерді шешу қажеттілігінен туындап қалыптасатыны</w:t>
        <w:br/>
        <w:t>белгілі, мәтінтану пәнінің тарихы да сол зандылықты дәлелдейді.</w:t>
        <w:br/>
        <w:t>Бізде мәтінтану мәселелері кең көлемде ХІХ ғасырдың екінші</w:t>
        <w:br/>
        <w:t>жартысынан бастап фольклор туындылары мен ақын-жыраулардың</w:t>
        <w:br/>
        <w:t>шығармаларын жазып алу, жариялау және кейінірек жазба әдебиет</w:t>
        <w:br/>
        <w:t>үлгілерін баспаға дайындау процесінде күн тәртібіне қойыла бастады.</w:t>
        <w:br/>
        <w:t>Олар кезінде жинаушы, жариялаушы, баспагерлердің біліміне, деңгейіне,</w:t>
        <w:br/>
        <w:t>ғылыми көзқарасына және сол кездегі ғылымның деңгейіне сәйкес</w:t>
        <w:br/>
        <w:t>шешімін тауып отырды. Осылайша елімізде эдициялық мәтінтанудың"</w:t>
        <w:br/>
        <w:t>мол тәжірибесі жинақталды. Ал сол жиналған тәжірибені жинақтап</w:t>
        <w:br/>
        <w:t>жүйелеу, тұжырымды қорытындылар жасау, сондай-ақ саланың</w:t>
        <w:br/>
        <w:t>теориялық мәселелерін зерттеу жағы жеткілікті деңгейде емес.</w:t>
        <w:br/>
        <w:t>Басқаша айтқанда мәтінтану - тәуелсіз еліміздің ғылым жүйесінің</w:t>
        <w:br/>
        <w:t>кенжелеп қалғансалаларыныңбірі. Күнібүгінге дейінкейбірзерттеушілер</w:t>
        <w:br/>
        <w:t>мәтінтанудың міндеті - кітап даярлау деп ұғынатыны яғни мәтінтануды</w:t>
        <w:br/>
        <w:t>қолданбалы пән ретінде қарастыратыны белгілі. Сондай-ақ бұл пәннің</w:t>
        <w:br/>
        <w:t>функциясы, міндеттері мен қағидалары нақты анықталды деп айту</w:t>
        <w:br/>
        <w:t>қиын. Оның үстіне бұл пән филология ғылымының бір саласы ма, әлде</w:t>
        <w:br/>
        <w:t>филологияның салалары болып табылатын әдебиеттану, фольклортану,</w:t>
        <w:br/>
        <w:t>тілтануға жататын пән бе? Бұл жөнінде ғалымдардың пікірлері әртүрлі.</w:t>
        <w:br/>
        <w:t>Біздің ойымызша фольклор мәтінтануы - әдебиет я көне әдебиет</w:t>
        <w:br/>
        <w:t>мәтінтануынан бөлек, өзге пән. Бұлардың негізгі нысаны - мәтін</w:t>
        <w:br/>
        <w:t>болғанымен, фольклорлық мәтіннің өзіндік ерекшеліктері бар екені мәлім</w:t>
        <w:br/>
        <w:t>мысалы, фольклорлық мәтіннің ауызша туып, ауызша орындалып, ауызша</w:t>
        <w:br/>
        <w:t>тарайтыны, нұсқалылығы т.б.|. Осыдан келіп фольклор мәтінтануының</w:t>
        <w:br/>
        <w:t>өзіндік ерекшеліктері мен айырмашылықтары болатыны анық.</w:t>
        <w:br/>
        <w:t>Фольклор мәтінтануы бірнеше бағытты қамтитын пән, мысалы: фоль-</w:t>
        <w:br/>
        <w:t>клор үлгілерін жазып алу, жинау және жүйелеудің ереже, әдістерін белгілеу,</w:t>
        <w:br/>
        <w:t>фольклорлық шығармаларды жариялаудың заманауи ережелерін реттеу;</w:t>
        <w:br/>
        <w:t>жарық көрген басылымдарды текстологиялық тұрғыдан тексеру; шығарма</w:t>
        <w:br/>
        <w:t>варианттарының өзара айырмашылықтары мен байланыстарын анықтау т.б.</w:t>
        <w:br/>
        <w:t>Мәтінтанудың теориялық ұстанымдарын ескермеу, сондай-ақ</w:t>
        <w:br/>
        <w:t>эдициялық мәтінтану қағидаларының сақталмауы, нақтылық пен</w:t>
        <w:br/>
        <w:t>“ Эдиция (ео /лат/ - басылым| - мәтіннің басылымы.</w:t>
        <w:br/>
        <w:t>“.</w:t>
        <w:br/>
        <w:t>осындай түзету, өзгертулермен жариялау әдетке айналғандай. Бұл</w:t>
        <w:br/>
        <w:t>жағдай фольклорлық жинақтардың баршасына, әсіресе, көлемді</w:t>
        <w:br/>
        <w:t>жанрлар - батырлық, ғашықтық (романдық эпос|, тарихи жыр,</w:t>
        <w:br/>
        <w:t>дастандар (барлық түрлері), ертегілер, айтыс басылымдарына тән.</w:t>
        <w:br/>
        <w:t>Мысалы Біржан мен Сара айтысының ғылымда «Жүсіпбек</w:t>
        <w:br/>
        <w:t>қожа нұсқасы» және «Зайсан нұсқасы» атымен белгілі болған</w:t>
        <w:br/>
        <w:t>варианттарын текстологиялық тұрғыдан зерттеген Ш.Ахметов пен</w:t>
        <w:br/>
        <w:t>Т.Қанағатов айтыстың 1959, 1965 ж. басылымдарын араб әрпіндегі</w:t>
        <w:br/>
        <w:t>түпнұсқаларымен салыстырып тексергенде 1959 жылғы басылымда</w:t>
        <w:br/>
        <w:t>- 173, ал 1965 жылғыда - 85 сөз, сөз тіркестері қате оқылып қате</w:t>
        <w:br/>
        <w:t>жарияланғанын анықтайды”,</w:t>
      </w:r>
    </w:p>
    <w:p>
      <w:r>
        <w:t>Бірқатар ертектердің жарық көрген мәтіндерін түпнұсқаларымен</w:t>
        <w:br/>
        <w:t>салыстырып текстологиялық сараптама жүргізген С.Қасқабасов</w:t>
        <w:br/>
        <w:t>былай қорытындылайды: «Шынын айту керек, біздегі ертегі текстін</w:t>
        <w:br/>
        <w:t>сын көзбен қарау әлі де жолға қойылмаған. Көп жағдайда тексті</w:t>
        <w:br/>
        <w:t>тек мазмұны тұрғысынан, аракідік көркемдік жағынан бағалаймыз</w:t>
        <w:br/>
        <w:t>да, сол текстің тілі, орындалу сапасы қандай - оған мән бермейміз.</w:t>
        <w:br/>
        <w:t>Текстологиялық редакциялаудың ғылыми негізделген шарттары да</w:t>
        <w:br/>
        <w:t>жоқ бізде!».</w:t>
        <w:br/>
        <w:t>Ал «Едіге» жырын текстологиялық тұрғыдан мұқият тексерген</w:t>
        <w:br/>
        <w:t>Е.Мағауин әкелі-балалы Уәлихановтар жинаған, алғаш 1905 ж.</w:t>
        <w:br/>
        <w:t>баспа бетін көрген, ғылымда «Шоқан нұсқасы» (классический</w:t>
        <w:br/>
        <w:t>текст Валиханова| аталған түпнұсқалық мәтінді оның кейінгі</w:t>
        <w:br/>
        <w:t>жарияланымдарымен салыстырыптөмендегідей қорытынды жасайды:</w:t>
        <w:br/>
        <w:t>«Сонымен, Шоқанның түпнұсқасы мен жырдың кейінгі басылымдары</w:t>
        <w:br/>
        <w:t>арасындағы өзгешеліктердің жалпы сипаты мынадай: біріншіден -</w:t>
        <w:br/>
        <w:t>сөйлем құрылысы, баяндау мәнері қазіргі тіл тұрғысынан түзетілген;</w:t>
        <w:br/>
        <w:t>екіншіден - көне төл сөздер алмастырылған; үшіншіден - жыраулық</w:t>
        <w:br/>
        <w:t>өлең өлшемі бұзылған, текст бастан-аяқ 7-8 буынды жыр ағымына</w:t>
        <w:br/>
        <w:t>түсірілген; төртіншіден - қолжазбаның жекелеген жерлері қате</w:t>
        <w:br/>
        <w:t>оқылған. Жиып келгенде жыр тілінің қарапайымдылығы, табиғилығы</w:t>
        <w:br/>
        <w:t>жойылған, әсемділігі, әдемілігі зардап шеккен. Сөз жоқ, мұндай</w:t>
        <w:br/>
        <w:t>«жөндеу» жыр кестесін тек қана бұзған».!?</w:t>
        <w:br/>
        <w:t>Ал кейбір жағдайларда жариялаушы, құрастырушы я редактордың</w:t>
        <w:br/>
        <w:t>араласуынан пайда болған текстологиялық ақаулар жарияланып</w:t>
        <w:br/>
        <w:t>отырған мәтінді жоғарыда көрсетілгенненде күрделітрансформацияға</w:t>
        <w:br/>
        <w:t>15 Ахметов Ш., Қанағатов Т. «Біржан - Сара айтысының» текстологиясы // Қазақ фольклоры мен</w:t>
        <w:br/>
        <w:t>эдебиет шығармаларының текстологиялық зерттелуі. Алматы, 1983. 149-173 б.б.</w:t>
        <w:br/>
        <w:t>1 Қасқабасов С. Қазақ ертегілерінің текстологиясы // Қазақ фольклоры мен әдебиет</w:t>
        <w:br/>
        <w:t>шығармаларының текстологиялық зерттелуі. - Алматы, 1983. 18 б.</w:t>
        <w:br/>
        <w:t>13 Едіге. Халық эпосы. Текстологиясын қарап, баспаға әзірлеген, алғы сөзін, соңғы сөзін жазған</w:t>
        <w:br/>
        <w:t>Е.Мағаунн. - Алматы, 1993.73--74 б.б.</w:t>
        <w:br/>
        <w:t>“%</w:t>
        <w:br/>
        <w:t>көңілге қонымды анықтама. Дегенмен кей жәйттерді әлі де нақтылауға</w:t>
        <w:br/>
        <w:t>болады. Ғалым айтқан ниет, түпкі ой неден пайда болады? Мысалы</w:t>
        <w:br/>
        <w:t>жазушы роман жазуды мақсат етті делік. Оған роман жазуға не түрткі</w:t>
        <w:br/>
        <w:t>болды? Оның себебі саналуан болуы мүмкін. Ол өз жүрегін тебіренткен</w:t>
        <w:br/>
        <w:t>сезімдерін оқырмандармен бөліскісі келуі мүмкін; қоғам, халық үшін</w:t>
        <w:br/>
        <w:t>маңызды, күрделі мәселелерге өзінің көзқарасын білдіріп, оларды</w:t>
        <w:br/>
        <w:t>шешудің жолдарын ұсынғысы келуі мүмкін т.б.; жалпы жазушының кітап</w:t>
        <w:br/>
        <w:t>жазудағы мақсаты көбіне өзінің пікірін білдіріп, өмірді жақсы жағына</w:t>
        <w:br/>
        <w:t>қарай өзгертуге деген құлшыныстан туындайтыны даусыз. Осылайша</w:t>
        <w:br/>
        <w:t>идеяға, ниетке, мақсатқа тілек, яғни сезім түрткі болады.</w:t>
        <w:br/>
        <w:t>Фольклорлық туындының да пайда болып дүниеге келуінің себебі -</w:t>
        <w:br/>
        <w:t>ұжымдық ниет, тілек, сезім, эмоция.</w:t>
        <w:br/>
        <w:t>Осылайша фольклорлық шығарманың кез келген кейіпкерінің әр</w:t>
        <w:br/>
        <w:t>іс-қимылына, әрекетіне көбіне сезім, эмоция түрткі болады. Мысалы,</w:t>
        <w:br/>
        <w:t>«Қобыланды» эпосында Қазанды шабуға бара жатқан Қараман</w:t>
        <w:br/>
        <w:t>Қобыландыны да шақырады. Қобыланды «Мінетін атым қолында,</w:t>
        <w:br/>
        <w:t>Барар, бармас жолымды, Хабар салып алайын, Үйдегі Құртқам біледі»</w:t>
        <w:br/>
        <w:t>деп, ақырында бұл сапарға бармайтынын айтады. Қараман ашуланып «әр</w:t>
        <w:br/>
        <w:t>сапарға барарда қатынынан ұлықсат сұрайтын болса, қанша батыр болса</w:t>
        <w:br/>
        <w:t>да қатын емей немене» деп, Қобыландының намысына тиетін сөздер</w:t>
      </w:r>
    </w:p>
    <w:p>
      <w:r>
        <w:t>айтады. Бұған Қобыланды қатты ашуланып, алдынан қарсы шықса басын</w:t>
        <w:br/>
        <w:t>шаппақшы болып әйелінің отауына қарсы шабады. Жаңа ғана Құртқаның</w:t>
        <w:br/>
        <w:t>айтқанын дұрыс көріп Қазанға бармаймын деген батырдың көңіл-күйі</w:t>
        <w:br/>
        <w:t>бір сәтте өзгереді. Мұндай демде өзгерудің, дәлірек айтқанда Құртқаның</w:t>
        <w:br/>
        <w:t>басын алмақ болуының себебі - батырдың ашу-ызаға булығып, қаһарына</w:t>
        <w:br/>
        <w:t>мінгенінен, демек, сезімге, эмоцияға берілгенінен. «Қозы Көрпеш- Баян</w:t>
        <w:br/>
        <w:t>сұлу» жырында әкесінің жауыздығына, опасыздығына ашынған Баянның</w:t>
        <w:br/>
        <w:t>әкесіне «Қозыны өлтірдің, енді мені өзің ал» - дейтіні белгілі |Шөже,</w:t>
        <w:br/>
        <w:t>М.Көпгев, Н.И.Ильминский нұсқалары|. Қ.Жұмалиев дәл көрсеткендей</w:t>
        <w:br/>
        <w:t>«Мұнан артық ашынушылық, мұнан артық әкені жерлеушілік бола ма?</w:t>
        <w:br/>
        <w:t>Мұның негізіндетереңмұң, ауыр қасірет, зор өшпенділіккөрінгендей...» 3.</w:t>
        <w:br/>
        <w:t>Тағы бір мысал, Бұқар жырау «Ал, тілімді алмасаң» деген сөздермен</w:t>
        <w:br/>
        <w:t>басталатын белгілі толғауында Абылай ханға шығу тегіне, ата-анасына</w:t>
        <w:br/>
        <w:t>байланысты оны кемсітетін, намысына тиетін сөздерді батырып-батырып</w:t>
        <w:br/>
        <w:t>айтып, одан әрі айтқан тілге көнбесе тезге салатынын білдіріп және</w:t>
        <w:br/>
        <w:t>төмендегідей қаһарлы, қатал ескерту жасап:</w:t>
        <w:br/>
        <w:t>«Үйсін Төле билердің</w:t>
        <w:br/>
        <w:t>Түйесін баққан құл едің...</w:t>
        <w:br/>
        <w:t>Атаңды білмес құл едің,</w:t>
        <w:br/>
        <w:t>Атаңның тегін сұрасаң</w:t>
        <w:br/>
        <w:t>23 Жұмалиев Қ. Қазақ эпосы мен әдебнет тарихының мәселелері. - Алматы, 1958. 162 б.</w:t>
        <w:br/>
        <w:t>“%</w:t>
        <w:br/>
        <w:t>версиялары мен варианттары түгелдей ескеріліп, өзара салыстырылып</w:t>
        <w:br/>
        <w:t>зерттелген, мүмкіндігінше толық ғылыми аппаратпен жабдықталған.</w:t>
        <w:br/>
        <w:t>Сондай-ақ бұл басылымдарда теориялық мәні терең, қомақты зерттеулер</w:t>
        <w:br/>
        <w:t>орыналған. Онда жарық көріп отырған шығарманың жанрлық, көркемдік</w:t>
        <w:br/>
        <w:t>қасиеттері, сонымен бірге, бүкіл эпос жанрына қатысты түрлі өзекті</w:t>
        <w:br/>
        <w:t>мәселелер, эпос жанрының шығу тегі, даму тарихы да қарастырылған.</w:t>
        <w:br/>
        <w:t>Бұл басылымдардың және бір көңіл аударатын ерекшелігі- әрбір жырдың</w:t>
        <w:br/>
        <w:t>бір кітапта бірнеше нұсқасымен бірге олардың орыс тіліндегі ғылыми-</w:t>
        <w:br/>
        <w:t>адекваттық аудармаларының да берілуі. Мұндай басылымдар бұрын</w:t>
        <w:br/>
        <w:t>болған емес, олар Қазақстан фольклортанушыларының фольклортану</w:t>
        <w:br/>
        <w:t>ғылымына қосқан қажетті де жемістіжаңалықтары еді. Бұл басылымдарда</w:t>
        <w:br/>
        <w:t>баса назар аударатын және бір нәрсе томға еніп отырған әрбір шығармаға</w:t>
        <w:br/>
        <w:t>жан-жақты текстологиялық зерттеулер жасалған жоне шығармалардың</w:t>
        <w:br/>
        <w:t>барлық варианттары мен версияларының сипаттамасы берілген. Аталған</w:t>
        <w:br/>
        <w:t>ғылыми басылымдардың негізгі құрастырушылары әрі томға енген</w:t>
        <w:br/>
        <w:t>зерттеулердің авторлары - Н.С.Смирнова, Ы.Дүйсенбаев, М.Ғұмарова,</w:t>
        <w:br/>
        <w:t>Т.Сыдықов.</w:t>
        <w:br/>
        <w:t>ХХ ғасырдың соңғы кезеңдерінде ғылыми жағынан құнды</w:t>
        <w:br/>
        <w:t>тағы бірнеше ғылыми басылым жарық көрді, ол: КСРО-ның</w:t>
        <w:br/>
        <w:t>Ғылым академиясының М.Горький атындағы Дүние жүзі әдебиеті</w:t>
        <w:br/>
        <w:t>институтының ұлттық академиялардың Әдебиет институттарымен</w:t>
        <w:br/>
        <w:t>бірлесе отырып, 1970 жылдан бастап жүзеге асырылған «СССР</w:t>
        <w:br/>
        <w:t>халықтарының эпосы» деп аталатын ғылыми басылым шеңберінде</w:t>
        <w:br/>
        <w:t>жарық көрген қазақ халқының ең күрделі де көркем батырлық</w:t>
        <w:br/>
        <w:t>жыры «Қобыланды батыр» эпосының ғылыми басылымы. Жоғарыда</w:t>
        <w:br/>
        <w:t>көрсетілген басылымдардың санатына «Хайуанаттар туралы қазақ</w:t>
        <w:br/>
        <w:t>ертегілері» (1979), «Казахский фольклор в собрании Г.Н.Потанина»</w:t>
        <w:br/>
        <w:t>(1972) атты жинақтар да жатады. Бұл екеуі де ғылыми басылымның</w:t>
        <w:br/>
        <w:t>принциптеріне сай дайындалған.</w:t>
        <w:br/>
        <w:t>Тәуелсіздік жылдары фольклорлық мұраны жариялау ісі әрі қарай</w:t>
        <w:br/>
        <w:t>жалғасты (ол туралы монографияның екінші тарауында арнайы сөз</w:t>
        <w:br/>
        <w:t>болады).</w:t>
      </w:r>
    </w:p>
    <w:p>
      <w:r>
        <w:t>Сонымен ХІХ, ХХ ғ.ғ. және тәуелсіздік жылдары |1992-2008| ұлттық</w:t>
        <w:br/>
        <w:t>фольклорды жариялап, зиялы қауым, қалың оқырманға жеткізу, ғылыми</w:t>
        <w:br/>
        <w:t>айналымға енгізу мәселесі бойынша игі жетістіктерге қол жеткізілді.</w:t>
        <w:br/>
        <w:t>Ал жинақталған тәжірибені тұжырымдауға келетін болсақ өкінішке</w:t>
        <w:br/>
        <w:t>орай осы күнге дейін текстология мәселелеріне арналған екі-ақ кітап</w:t>
        <w:br/>
        <w:t>жарық көрді: 1) 1983 жылы М.О.Әуезов атындағы Әдебиет және өнер</w:t>
        <w:br/>
        <w:t>институты дайындап жариялаған «Қазақ фольклоры мен әдебиет</w:t>
        <w:br/>
        <w:t>шығармаларының текстологиялық зерттелуі» атты ұжымдық еңбек; 2)</w:t>
        <w:br/>
        <w:t>«Қозы Көрпеш - Баян сұлу эпосының текстологиясы» (1994). Бірінші</w:t>
        <w:br/>
        <w:t>еңбекте фольклор мен әдебиеттің жекелеген үлгілері менбасылымдарына</w:t>
        <w:br/>
        <w:t>.-</w:t>
        <w:br/>
        <w:t>ұшыратуы мүмкін. Мысалы, осындай жағдай «Едіге» жырының кеңес</w:t>
        <w:br/>
        <w:t>заманы басылымдарында көрініс тапқан, ол туралы Е.Мағауин былай</w:t>
        <w:br/>
        <w:t>дейді: «Сәтбаевтан бергі басылымдардағы ең үлкен қате - сыртынан</w:t>
        <w:br/>
        <w:t>үкім айтылған Кең Жанбайдың жоқ жерден бар болып шығуы.</w:t>
        <w:br/>
        <w:t>Шынында да, Нұралы Тоқтамысты өлтіріп қайта келе жатқанда</w:t>
        <w:br/>
        <w:t>кездескен қара арғымақты батыр - Кең Жанбай екендігі көрінеді. Осы</w:t>
        <w:br/>
        <w:t>арадағы Қадырберді сұлтан туралы ақпар да кейінгі басылымдарда</w:t>
        <w:br/>
        <w:t>жырдың басқа бір тұсына көшірілген нәтижесінде Кең Жанбайдың</w:t>
        <w:br/>
        <w:t>іс-әрекетінің мән-мағынасы ұғынықсыз боп қалады. Оның ығысып</w:t>
        <w:br/>
        <w:t>кеткен Қадырберді сұлтанды қайтадан ел басына әкелу жолындағы</w:t>
        <w:br/>
        <w:t>айла, әрекеті жай ғана әкесі мен баласын бір-бірімен шағыстыру</w:t>
        <w:br/>
        <w:t>сияқты көрінеді; «бұрынғыдай ел болып, ту желкілдеп шығуы» үшін</w:t>
        <w:br/>
        <w:t>күрес жүргізген Кең Жанбай аяр арандатушы боп шығады. Сөйтіп,</w:t>
        <w:br/>
        <w:t>манағы теріс оқылған диалогтан соң &lt;... отыр еді ...» деген ойдан</w:t>
        <w:br/>
        <w:t>қосылған екі-ақ сөзден соң, жырдың бүкіл фабуласы өзгеріп, ондағы</w:t>
        <w:br/>
        <w:t>персонаждар жүйесі мүлде басқа сыпатқа көшкен».12</w:t>
        <w:br/>
        <w:t>Тағы бір мысал. 1994 ж. белгілі түркітанушы В.В.Радловтың</w:t>
        <w:br/>
        <w:t>әйгілі «Образцы народной литературы тюркских народов, живуших</w:t>
        <w:br/>
        <w:t>в Южной Сибири и Джунгарской степи» атты он томдық еңбегінің</w:t>
        <w:br/>
        <w:t>3 томында (|1870| жарияланған қазақ фольклорының үлгілері «Ел</w:t>
        <w:br/>
        <w:t>қазынасы - ескі сөз» атты жинақта топтастырылып басылым көрді.</w:t>
        <w:br/>
        <w:t>Құрастырушылар В.В.Радловтың кітабындағы нұсқаларды басумен</w:t>
        <w:br/>
        <w:t>шектелмейді, олар: а) В.В.Радловтың томға жазған «Алғы сөз»</w:t>
        <w:br/>
        <w:t>мақаласын қазақ тіліне аударып берген; ә) В.В.Радловқа арналған</w:t>
        <w:br/>
        <w:t>«Халық мұрасының қамқор қайраткері» атты көлемді мақала жазған</w:t>
        <w:br/>
        <w:t>П8-38 6.6., авт. С.А.Қасқабасов, К.С.Матыжанов|; б) жарияланып</w:t>
        <w:br/>
        <w:t>отырған мәтіндерге түсініктер жазған |595-614 6.61.</w:t>
        <w:br/>
        <w:t>Нәтижесінде жинақ қалың оқырманға, сондай-ақ зерттеуші-</w:t>
        <w:br/>
        <w:t>мамандарға да қажетті еңбек болып шыққан. Дегенмен жинақта</w:t>
        <w:br/>
        <w:t>айтарлықтай кемшіліктер де жеткілікті. Мысалы өлең үлгісіндегі</w:t>
        <w:br/>
        <w:t>мәтіндер шумаққа бөлінбей берілген («Қозы Көрпеш - Баян сұлу»,</w:t>
        <w:br/>
        <w:t>«Бозжігіт» |; өлең жолдары саналмаған |өлең жолдарын санау</w:t>
        <w:br/>
        <w:t>ғылыми басылымның негізгі қағидаларының бірі|; Алла Тағалаға,</w:t>
        <w:br/>
        <w:t>Пайғамбарға айтылған мадақ сөздер алынып тасталған, мысалы</w:t>
        <w:br/>
        <w:t>«Бозжігіт» дастанында осындай сөз басы ретінде берілген 90 жолды</w:t>
        <w:br/>
        <w:t>құрастырушылар алмаған, сондай-ақ В.В.Радлов кітабындағы біраз</w:t>
        <w:br/>
        <w:t>қате жазылған сөз, сөз тіркестерін контекске орай түзетпей сол</w:t>
        <w:br/>
        <w:t>күйінде берген.</w:t>
        <w:br/>
        <w:t>«Бөзжігіт» мәтінінен бірнеше мысал:</w:t>
        <w:br/>
        <w:t>ІЗ Едіге. Халық эпосы. Текстологиясын қарап, баспаға әзірлеген, алғы сөзін, соңғы сөзін жазған</w:t>
        <w:br/>
        <w:t>Е.Мағаунн. - Алматы, 1993.71-72 6.6.</w:t>
      </w:r>
    </w:p>
    <w:p>
      <w:r>
        <w:t>41</w:t>
        <w:br/>
        <w:t>синкретті сөз өнері. Ол ғасырлар бойы еліміздің мәдениеті мен рухани</w:t>
        <w:br/>
        <w:t>келбетін өркендетудің негізгі формасы болып келді.</w:t>
        <w:br/>
        <w:t>Ал ХХ ғасырдың 20-жылдарынан бастап қоғамдық өмірде көрініс</w:t>
        <w:br/>
        <w:t>тапқан барлық шұғыл өзгерістер, сондай-ақ радионың, теледидардың,</w:t>
        <w:br/>
        <w:t>қазіргі жазба әдебиеттің жедел дамуы, жалпы еуропалық сауаттану</w:t>
        <w:br/>
        <w:t>фольклорды өз кезіндегі басымдылық позицияларынан ығыстырып</w:t>
        <w:br/>
        <w:t>тастады. Фольклор көркем мәдениеттің қазіргі түрлеріне жол беруге</w:t>
        <w:br/>
        <w:t>мәжбүр болды. Нәтижесінде ол кейде ата-бабалардың рухани мұрасы,</w:t>
        <w:br/>
        <w:t>олардың даналығының көрінісі ретінде ғана қабылдана бастады.</w:t>
        <w:br/>
        <w:t>Алайда фольклор тек өткеннің мұрасы емес, ол этностың</w:t>
        <w:br/>
        <w:t>дүниетанымдық және философиялық, этикалық т.б. принциптері мен</w:t>
        <w:br/>
        <w:t>категорияларына сүйенеді, оларды насихаттайды, өзінің гуманистік</w:t>
        <w:br/>
        <w:t>тенденциялары мен жалпы азаматтық үнімен келешекке ұмтылады.</w:t>
        <w:br/>
        <w:t>Демек ғасырлар қойнауынан жеткен «бір жағынан ежелгі заманның</w:t>
        <w:br/>
        <w:t>дүниетанымы, көне мәдениетіәрі мұрасы; екінші жағынан,елтұрмысының</w:t>
        <w:br/>
        <w:t>бір бөлшегі; үшінші жағынан, халықтың сөз өнері»: болып табылатын</w:t>
        <w:br/>
        <w:t>фольклорымыз - ешқашан қоғам үшін қажеттілігінен айрылмайтын,</w:t>
        <w:br/>
        <w:t>халықтың мәңгі жасайтын рухани мұрасы, руханиятымыздың,</w:t>
        <w:br/>
        <w:t>мәдениетіміздің ажырамас бір бөлігі.</w:t>
        <w:br/>
        <w:t>2) Қазақ фольклоры - дүниежүзілік фольклордың маңызды әрі</w:t>
        <w:br/>
        <w:t>ажырамас, құрамдас бір бөлігі.</w:t>
        <w:br/>
        <w:t>Әлбетте, мұндай маңызды әрі ғылыми тұрғыдан дәлелденген</w:t>
        <w:br/>
        <w:t>тұжырымды қорытындылар жасау фольклор шығармаларын жинау және</w:t>
        <w:br/>
        <w:t>оларды ғылыми деңгейде, яғни эдициялық сараптамалар жүргізе отырып</w:t>
        <w:br/>
        <w:t>жарыққа шығару жұмыстарынсыз мүмкін емес еді.</w:t>
        <w:br/>
        <w:t>Кеңес заманында фольклор үлгілерін баспаға дайындау, жариялау</w:t>
        <w:br/>
        <w:t>саласында біраз игілікті істер істелгенін, мәтіндерді ғылым талаптарына</w:t>
        <w:br/>
        <w:t>сай жариялау ісі недәуір жүйеленгенін, соның нәтижесінде фольклорлық</w:t>
        <w:br/>
        <w:t>шығармаларды бастырудың өзіндік қағидалары, жарияланымдардың</w:t>
        <w:br/>
        <w:t>бірнеше типтері мен түрлері қалыптасқанын ерекше атауға болады.</w:t>
        <w:br/>
        <w:t>ысалы, бұрынғыларды айтпағанның өзінде 1950-1960 жылдары</w:t>
        <w:br/>
        <w:t>ғылыми-көпшілік басылым сериясымен «Батырлар жырының» үш</w:t>
        <w:br/>
        <w:t>томы, «Қазақ ертегілерінің» үш томы, «Айтыстың» үш томы жарық</w:t>
        <w:br/>
        <w:t>көрді. Сонымен қатар, осы кездерде батырлық жырлар мен ғашықтық</w:t>
        <w:br/>
        <w:t>жырлардың ғылыми басылымдарын шығару ісі де қолға алынды. Атап</w:t>
        <w:br/>
        <w:t>айтқанда М.О.Әуезов пен Н.С.Смирнованың басқаруымен «Қозы</w:t>
        <w:br/>
        <w:t>Көрпеш - Баян сұлу» (1959), «Қамбар батыр» (1959), «Алпамыс батыр»</w:t>
        <w:br/>
        <w:t>(1961), «Қыз Жібек» (1963) жырларының ғылыми басылымдары жарық</w:t>
        <w:br/>
        <w:t>көрді. Бұл томдарда жарияланып отырған жырлардың қолда бар күллі</w:t>
        <w:br/>
        <w:t>2 Қасқабасов С.А. Қазақ фольклоры: статусы мен теориялық негіздері // Қазақ</w:t>
        <w:br/>
        <w:t>әдебиетінің тарихы. 1-том. Фольклорлық кезеңі. - Алматы, 2008. 20-26 б.б.</w:t>
        <w:br/>
        <w:t>%</w:t>
        <w:br/>
        <w:t>Фольклор мәтіндерінің ерекшелігін ескере отырып, қазақ</w:t>
        <w:br/>
        <w:t>фольклорын жариялаудағы жинақталған тәжірибелерге, сондай-ақ Ресей</w:t>
        <w:br/>
        <w:t>ғалымдарының: мәтінтанулық зерттеулерінің қорытындыларына сүйене</w:t>
        <w:br/>
        <w:t>отырып қазақ фольклор мәтінтануыныңбүгінгі таңдағы негізгі бағыттары</w:t>
      </w:r>
    </w:p>
    <w:p>
      <w:r>
        <w:t>мен міндеттерін анықтап белгілеуге болады; олар төмендегідей:</w:t>
        <w:br/>
        <w:t>І. Фольклорлық шығарманың хатқатүскен мәтіндерінзерттеу, басқаша</w:t>
        <w:br/>
        <w:t>айтқанда фольклор ерекшеліктерінің бірі - оның көпнұсқалылығын,</w:t>
        <w:br/>
        <w:t>осы құбылыстың табиғатын, заңдылықтарын зерттеу. Фольклорлық</w:t>
        <w:br/>
        <w:t>шығарманың варианттары мен редакцияларын, көшірмелерін,</w:t>
        <w:br/>
        <w:t>басылымдарын іздестіру, оларды жүйелеп, өзара салыстырып талдау,</w:t>
        <w:br/>
        <w:t>варианттардыңөзара байланысын, қарым-қатынасынтексеру, мәтіндердің</w:t>
        <w:br/>
        <w:t>генеалогиялық байланыстарының кестесін түзу, шығарманың сюжеті</w:t>
        <w:br/>
        <w:t>мен жанрлық белгілері туралы ең толық көрініс беретін, мүмкіндігінше</w:t>
        <w:br/>
        <w:t>түпнұсқалық мәтінді анықтау, бірнеше орындаушылардан, «ұстаз» бен</w:t>
        <w:br/>
        <w:t>«шәкірттен», сондай-ақ бір орындаушыдан әр кезде жазылып алынған</w:t>
        <w:br/>
        <w:t>мәтіндегі тұрақты және тұрақсыз элементтердің қозғалысын зерттеу,</w:t>
        <w:br/>
        <w:t>айтушылардың тарапынан енгізілген жаңалықтар мен өзгерістерді</w:t>
        <w:br/>
        <w:t>анықтау, басқаша айтқанда мәтіндердің тарихын зерттеп білу -</w:t>
        <w:br/>
        <w:t>мәтінтанулық зерттеу болып табылады. Өйткені мәтін өзінше (оның</w:t>
        <w:br/>
        <w:t>әлеуметтік, тілдік, көркемдік т.б. белгілері емес) ғалымның зерттеу</w:t>
        <w:br/>
        <w:t>нысанына айналады. Бір айта кетерлігі, мұндай жағдайларда көбіне</w:t>
        <w:br/>
        <w:t>фольклортанушылар мәтінтану деген түсінікті қолдана бермейді, соған</w:t>
        <w:br/>
        <w:t>қарамастаннегізіненолар фольклордыңтекстологиясымен шұғылданады.</w:t>
        <w:br/>
        <w:t>Саланыңбұл бағытынРесейғалымдары тарихи-фольклорлық” (историко-</w:t>
        <w:br/>
        <w:t>фольклорная| текстология деп нақтылайды. Тарихи-фольклорлық</w:t>
        <w:br/>
        <w:t>мәтінтанудың әдістерін фольклортанушы ғалымдардың бірнеше буыны</w:t>
        <w:br/>
        <w:t>тәжірибеден өткізіп, қабылдап, оның маңызын мойындап отыр.</w:t>
        <w:br/>
        <w:t>Осындайтекстологиялықзерттеулердің алғашқы үлгілерінің қатарына</w:t>
        <w:br/>
        <w:t>.О.Әуезовтің «Қозы Көрпеш - Баян сұлу» жырына арналған 1959 жылы</w:t>
        <w:br/>
        <w:t>жарық көрген еңбегін жатқызуға болады. Мұнда ұлы жазушы жырдың</w:t>
        <w:br/>
        <w:t>4 Гацак В.М. Текстологическое постижение многомерности фольклора // Современнная</w:t>
        <w:br/>
        <w:t>текстология: Теория и практика. - М.. 1972. - С. 103-112; Иванова Т.Г. Специфика</w:t>
        <w:br/>
        <w:t>ольклористической текстологин // Русский фольклор. Т.26. Проблемы текстологин фольклора.</w:t>
        <w:br/>
        <w:t>-Л:Наука,1991.-С. 5-21; ЧистовК.В. Современные проблемы текстологииру сского фольклора;</w:t>
        <w:br/>
        <w:t>Доклад на заседании эдиционно-текстологической комиссия Ү международного сьезда</w:t>
        <w:br/>
        <w:t>славистов. - М., 1963. -С. 2-40; Мазепус В.В. Комплексная текстология как методологическая</w:t>
        <w:br/>
        <w:t>проблема современного этномузыковедческого исследования // Первый Всероссийский</w:t>
        <w:br/>
        <w:t>конгресс фольклористов. Сборник докладов. Том П. - М.. Гос. республиканский центр русского</w:t>
        <w:br/>
        <w:t>ольклора, 2006. - С. 24-30.</w:t>
        <w:br/>
        <w:t>5 Иванова Т.Г.Специфика фольклористической текстологин // Русский фольклор. Т.26. Проблемы</w:t>
        <w:br/>
        <w:t>текстологин фольклора. - Л.: Наука, 1991; Әуезов М.О. Қозы Көрпеш - Баян сұлу // Әр жылдар</w:t>
        <w:br/>
        <w:t>ойлары -- Алматы, 1959.</w:t>
        <w:br/>
        <w:t>5 Әуезов М.О. Қозы Көрпеш - Баян сұлу // Әр жылдар ойлары - Алматы, 1959. 272-300 б.б.</w:t>
        <w:br/>
        <w:t>.-</w:t>
        <w:br/>
        <w:t>ғылым нысанына айналуы үшін хатқа түсірілу керектігі немесе басқа</w:t>
        <w:br/>
        <w:t>техникалық құралдармен таңбалану керектігі, яғни дыбыс жүйесінен</w:t>
        <w:br/>
        <w:t>таңба жүйесіне ауыстырылу қажеттілігі; ол үшін орындаушы, айтушыдан</w:t>
        <w:br/>
        <w:t>мәтінді еш өзгертусіз жазып алуының маңыздылығы |гәп жинаушы</w:t>
        <w:br/>
        <w:t>ролінің маңыздылығы туралы|; бір шығарманың бірнеше вариант,</w:t>
        <w:br/>
        <w:t>версияларының болатыны; фольклор құрамындағы кейбір жанрлар</w:t>
        <w:br/>
        <w:t>эстетикалық емес, танымдық, утилитарлық қызмет атқаратындықтан</w:t>
        <w:br/>
        <w:t>олардың көркемдік деңгейі төмен болатыны т.б.с.с.</w:t>
        <w:br/>
        <w:t>Осылардың бірі ескерілмесе мәтін ұғымының фольклорға қатысты</w:t>
        <w:br/>
        <w:t>анықтамасы толық болмайды. Мысалы кезінде К.В.Чистов ұсынған</w:t>
        <w:br/>
        <w:t>анықтамада - «Жалпылама айтқанда мәтін- көркем шығарманың сөзбен</w:t>
        <w:br/>
        <w:t>берілген көрінісі»!%- фольклордың көркемдігі төмен жанрлары назардан</w:t>
      </w:r>
    </w:p>
    <w:p>
      <w:r>
        <w:t>тыс қалған.</w:t>
        <w:br/>
        <w:t>Осы мәселені қарастырған Б.Н.Путилов былай дейді: «...задында,</w:t>
        <w:br/>
        <w:t>фольклорлық шығармаларға қатысты «мәтін» сөзінің екі мағынасы бар.</w:t>
        <w:br/>
        <w:t>Біріншісі - халық жадында сақтаулы мәтін, екіншісі- сол ауызша мәтіннің</w:t>
        <w:br/>
        <w:t>хатқа түскен түрі. Зерттеушілер шынтуайтқа келгенде жазбаша, жазылып</w:t>
        <w:br/>
        <w:t>алынған мәтінмен жұмыс жасайды. Сондықтан фольклорлық шығарманың</w:t>
        <w:br/>
        <w:t>жазылып алынған жазбаларын фольклорлық мәтін депалған дұрыс»? Бұл</w:t>
        <w:br/>
        <w:t>анықтама тек фольклорлық мәтінге қатысты екені сөзсіз.</w:t>
        <w:br/>
        <w:t>Ал С.Н.Азбелев фольклор туындысының негізін де, жазба әдебиет</w:t>
        <w:br/>
        <w:t>шығармалары мен ғылыми зерттеулердің де, сондай-ақ кез келген</w:t>
        <w:br/>
        <w:t>құжаттардың негізін де ой (ой жиынтығы | құрайтынын және орындаушы</w:t>
        <w:br/>
        <w:t>/ айтушы мен автордың ниеті, түпкі ойы ең әуелі оның санасында сөз</w:t>
        <w:br/>
        <w:t>түрінде қалыптасатынын, яғни ойдағы мәтін |мысленный текст| сөз</w:t>
        <w:br/>
        <w:t>түрінде пайда болатынын, сондай-ақ ойдағы мәтіннің екінші біреудің</w:t>
        <w:br/>
        <w:t>тарапынан қабылдануы үшін я зерттеу нысанына айналуы үшін оның</w:t>
        <w:br/>
        <w:t>хатқа түсірілу қажеттілігін, сонда ғана оның негізінде жазбаша мәтіннің</w:t>
        <w:br/>
        <w:t>Гзаписанный, зафиксированный текст| пайда болатынын»? алға тартады.</w:t>
        <w:br/>
        <w:t>Одан әрі ғалым - «Мәтін- шығарушы / орындаушы я автордың санасы</w:t>
        <w:br/>
        <w:t>мен қабылдаушы / тыңдаушы, оқырман санасының арасындағы делдал»!</w:t>
        <w:br/>
        <w:t>- дей келіп «мәтін» ұғымының жалпы анықтамасын ұсынады: «Мәтін</w:t>
        <w:br/>
        <w:t>- адам санасындағы ойлау процесінің нәтижесін тіркейтін ауызша я</w:t>
        <w:br/>
        <w:t>жазбаша сөз элементтерінің жиынтығы»,</w:t>
        <w:br/>
        <w:t>Бұл - кеңес фольклортануында мойындалған, көпшілік қабылдаған</w:t>
        <w:br/>
        <w:t>18 Чистов К.В. Современные проблемы текстологни русского фольклора // Доклад на заседании</w:t>
        <w:br/>
        <w:t>эдиционно-текстологической комиссин Международного сьезда славистов. - М., 1963. с.3.</w:t>
        <w:br/>
        <w:t>1% Путилов Б.Н. Современная фольклористика и проблемы текстологии // Журн. «Русская</w:t>
        <w:br/>
        <w:t>литература». -М.. 1963, Хә4.с. 104.</w:t>
        <w:br/>
        <w:t>% Азбелев С.Н. Основные понятия текстологни в примененин к фольклорному материалу //</w:t>
        <w:br/>
        <w:t>Принципы текстологического изучения фольклора. - М. - Л., 1966. с.264-265.</w:t>
        <w:br/>
        <w:t>21 Сонда, с.268.</w:t>
        <w:br/>
        <w:t>2 Сонда, с. 272.</w:t>
        <w:br/>
        <w:t>45</w:t>
        <w:br/>
        <w:t>үлгілерін жазып алу, жинау және жүйелеудің ереже, әдістерін белгілеу;</w:t>
        <w:br/>
        <w:t>фольклорлық шығармаларды жариялаудың заманауи ережелерін реттеу,</w:t>
        <w:br/>
        <w:t>әсіресе, ғылыми басылымның қағидаларын анықтау; жарық көрген</w:t>
        <w:br/>
        <w:t>басылымдарды сыни көзбен текстологиялық тұрғыдан тексеру; хатқа</w:t>
        <w:br/>
        <w:t>түскен мәтіндердіңтарихын зерттеу, яғни олардың жазылып алынғаннан</w:t>
        <w:br/>
        <w:t>кейінгі тағдырын бақылау, өзгеру тарихын зерттеу.</w:t>
        <w:br/>
        <w:t>Мәтінтану пәнінің ғылыми-теориялық проблематикасы күрделі,</w:t>
        <w:br/>
        <w:t>олардың бүгінгі ғылымның деңгейіне сай дұрыс шешім табуының</w:t>
        <w:br/>
        <w:t>практикалық маңызы зор екені анық.</w:t>
        <w:br/>
        <w:t>2. Фольклор мәтінтануының негізгі нысаны - мәтін туралы түсінік</w:t>
        <w:br/>
        <w:t>Мәтін терминінің қолдану аясы өте кең. Мәдениет жүйесі мен</w:t>
        <w:br/>
        <w:t>гуманитарлық ғылымдарда ол, әсіресе, соңғы уақыттарда көп</w:t>
        <w:br/>
        <w:t>қолданылатын терминдердің біріне айналғаны белгілі.</w:t>
        <w:br/>
        <w:t>Задында мәдениет саласында мәтін ең кемінде екі қызмет (функция)</w:t>
        <w:br/>
        <w:t>атқаратыны анық: мәтін белгілі мән-мағына жеткізеді /береді әрі жаңа</w:t>
        <w:br/>
        <w:t>мазмүн тудырады. Жалпы бүкіл рухани мәдениетті мәтін деп, яғни</w:t>
        <w:br/>
        <w:t>өзара саналуан байланыстағы, күрделі қарым-қатынастағы сансыз,</w:t>
      </w:r>
    </w:p>
    <w:p>
      <w:r>
        <w:t>миллиондаған бөлік-бөлшектерден (түрлі-түрлі мәтіндерден| тұратын</w:t>
        <w:br/>
        <w:t>кешенді жүйе құрайтын құбылыс/ дүние деп қарастыруға болады?...</w:t>
        <w:br/>
        <w:t>Ал негізгі зерттеу нысаны мәтін болып табылатын мәтінтану пәнінде</w:t>
        <w:br/>
        <w:t>бұл терминнің ұғымы мен оған телінетін мағына әр қилы. Д.С.Лихачев</w:t>
        <w:br/>
        <w:t>алғаш рет 1962 жылы, кейін бірнеше мәрте қайта жарияланған</w:t>
        <w:br/>
        <w:t>«Текстология» атты еңбегінде «Мәтін - өте күрделі ұғым. Бұл ұғым әлі</w:t>
        <w:br/>
        <w:t>дезерттеуді қажет етеді»!% деп ескерткен болатын. Осы мәселеге арналған</w:t>
        <w:br/>
        <w:t>келесі, 1964 ж. шыққан еңбегінде ғалым «Мәтін - шығарушының тілмен</w:t>
        <w:br/>
        <w:t>жеткізген түпкі ойы, ниеті»!? деп тұжырымдайды.</w:t>
        <w:br/>
        <w:t>Ғалымның «шығарушы» (создатель| дегенінен жазба әдебиеті</w:t>
        <w:br/>
        <w:t>мәтіндерін ғана назарға алғаны көрінеді.</w:t>
        <w:br/>
        <w:t>Ал фольклорлық мәтін туралы сөз еткенде фольклор табиғатын,</w:t>
        <w:br/>
        <w:t>оның ерекшелігін ескеру қажет, солардың ішінде осы мәселеге</w:t>
        <w:br/>
        <w:t>қатыстылары мыналар: фольклорлық шығарманың ауызша туып, ауызша</w:t>
        <w:br/>
        <w:t>орындалатыны; ауызша түрде бірнеше ұрпақ жадында сақталатыны;</w:t>
        <w:br/>
        <w:t>сондай-ақ ауызша орындалып / айтылып, тыңдаушы, шәкірттерге ауызша</w:t>
        <w:br/>
        <w:t>жеткізілетін мәтіннің өмірі өте қысқа болатыны: ол тек сол сәтте ғана бар</w:t>
        <w:br/>
        <w:t>болатыны; ал оның өміршең болып сақталып, кейінгі ұрпақтарға жетіп,</w:t>
        <w:br/>
        <w:t>15 Лотман Ю.М. Текст в тексте // Текст в тексте. Труды по знаковым системам. ХІҮ. Тартуский</w:t>
        <w:br/>
        <w:t>Гос. Университет. - Тарту, 1981. с. 3-18.</w:t>
        <w:br/>
        <w:t>16 Лихачев Д.С. Текстология. На матернале русской литературы Х-ХҮПІ веков. Изд. АН СССР.</w:t>
        <w:br/>
        <w:t>-М.-Л.,1962. с. 116.</w:t>
        <w:br/>
        <w:t>11 Лихачев Д.С. Текстология. Краткий очерк. - М.: Наука, 1964. с. 4.</w:t>
        <w:br/>
        <w:t>7</w:t>
        <w:br/>
        <w:t>Ең қызығы -- фольклорлық шығарманы баспаға әзірлеп</w:t>
        <w:br/>
        <w:t>жариялаушылар мәтінді өңдеп жөндеуге, әдеби редакциялауға, көбіне,</w:t>
        <w:br/>
        <w:t>оқырман үшін, мәтін оларға түсінікті болу үшін барады.</w:t>
        <w:br/>
        <w:t>Түзетілген, редакцияланған, халық айтуынан өзгешеленген мәтін</w:t>
        <w:br/>
        <w:t>фольклорды дұрыс тануға, ол туралы обьективті, адекватты пікір</w:t>
        <w:br/>
        <w:t>қалыптастыруға, дұрыс бағалауға, ғылыми дәйектелген қорытындылар</w:t>
        <w:br/>
        <w:t>жасауға кедергі болатыны анық, ал ең негізгісі - мұндай мәтіндер ата-</w:t>
        <w:br/>
        <w:t>бабаларымыздың айтар ойын, эстетикалық, этикалық көзқарасын, тілдік</w:t>
        <w:br/>
        <w:t>ерекшеліктерін т.б. толық әрі айтылған күйінде жеткізуге мардымсыз.</w:t>
        <w:br/>
        <w:t>Сондықтан фольклор жарияланымдарын текстологиялық тұрғыдан</w:t>
        <w:br/>
        <w:t>сараптау, оларға сыни баға беру - фольклор мәтінтануының актуальды</w:t>
        <w:br/>
        <w:t>міндеттерінің бірі.</w:t>
        <w:br/>
        <w:t>ІП. Саланың үшінші бағыты - эдициялық мәтінтанудың - негізгі</w:t>
        <w:br/>
        <w:t>міндеттері: 1) фольклор үлгілерін жазып алу, жинау, сақтау ісінің ғылыми</w:t>
        <w:br/>
        <w:t>негізделген принциптерін айқындау; 2) фольклор шығармаларын</w:t>
        <w:br/>
        <w:t>қамтитын жинақтардың негізгітиптерін (академиялық, ғылыми, ғылыми-</w:t>
        <w:br/>
        <w:t>көпшілік, көпшілікке арналған) әзірлеудің текстологиялық шарттарын,</w:t>
        <w:br/>
        <w:t>яғни жариялау қағидаларын белгілеу.</w:t>
        <w:br/>
        <w:t>Эдициялық мәтінтанудың басты міндеті - басылымның қағидаларын</w:t>
        <w:br/>
        <w:t>белгілеу. Әрине кез-келген басылымға сай келетін әмбебап қағида</w:t>
        <w:br/>
        <w:t>жоқ. Дегенмен, белгілі фольклортанушы В.Я.Пропп айтқандай</w:t>
        <w:br/>
        <w:t>«Ешқандай шарттың болмауы мүмкін емес«».7“ Фольклорлық жинақты,</w:t>
        <w:br/>
        <w:t>әсіресе ғылыми басылымды дайындау барысының барлық кезеңі де</w:t>
        <w:br/>
        <w:t>маңызды. Сөйтсе де біздің ойымызша мәтінді таңдаудың ролі ерекше.</w:t>
        <w:br/>
        <w:t>Фольклортануда «канондық», «негізгі» мәтін деген ұғым жоқ, өйткені</w:t>
      </w:r>
    </w:p>
    <w:p>
      <w:r>
        <w:t>ғылым үшін шығарманың барлық варианттары бірдей, сонымен бірге</w:t>
        <w:br/>
        <w:t>табылған нұсқаларды салыстырып зерттегенде шығарманың кең тараған</w:t>
        <w:br/>
        <w:t>мәтіні, ең бірінші боп қағазға түскен,ең бірінші жарияланған, ең толық, ең</w:t>
        <w:br/>
        <w:t>көлемді, көркемдік құндылығы өте жоғары, кейін табылса да көне, яғни</w:t>
        <w:br/>
        <w:t>ертеректе жырланған |айтылған | түрінде сақталған мәтіні т.б. анықталуы</w:t>
        <w:br/>
        <w:t>мүмкін. Осылардың ішінен оқырманға ұсынатын мәтінді таңдау оңай іс</w:t>
        <w:br/>
        <w:t>емес...Сұрыпталғанмәтіндерді баспаға дайындау, олардыредакциялаудың</w:t>
        <w:br/>
        <w:t>қағидалары мен ережелерін анықтау, сондай-ақ фольклорлық жинақтарға</w:t>
        <w:br/>
        <w:t>жазылатын ғылыми қосымшалардың құрамы мен құрылымын белгілеу</w:t>
        <w:br/>
        <w:t>де өте жауапты міндет. Осы мәселелердің адекватты шешім табуы, яғни</w:t>
        <w:br/>
        <w:t>фольклорлық жинақты дайындаудың қағидалары басылымның түріне,</w:t>
        <w:br/>
        <w:t>оның мақсаты мен міндетіне, оқырманының ерекшелігіне, баспаның</w:t>
        <w:br/>
        <w:t>мүмкіндігіне, ең бастысы - мәтінтану ғылымының деңгейіне тәуелді.</w:t>
        <w:br/>
        <w:t>Қорыта айтқанда фольклор мәтінтануының міндеттері: фольклор</w:t>
        <w:br/>
        <w:t>М Піропп В.Я. Текстологическое редактирование записей фольклора // Русский фольклор:</w:t>
        <w:br/>
        <w:t>материалы исследования. - М.. Л., 1956. с.196.</w:t>
        <w:br/>
        <w:t>43</w:t>
        <w:br/>
        <w:t>мәтінтанулық талдаулар жасалса, екінші еңбек бір ғана ғашықтық</w:t>
        <w:br/>
        <w:t>жырдың текстологиясына арналған.</w:t>
        <w:br/>
        <w:t>Демек бізде саланың теориялық мәселелері арнайы зерттелмесе де,</w:t>
        <w:br/>
        <w:t>эдициялық мәтінтанудың жинақтаған тәжірибелері мол екені даусыз. Сол</w:t>
        <w:br/>
        <w:t>мысқалдап жиналған тәжірибе өз кезегінде мәтінтанулық ізденістердің</w:t>
        <w:br/>
        <w:t>нәтижелі болуына, теориялық мәтінтанудың қалыптасып өркендеуіне</w:t>
        <w:br/>
        <w:t>негіз болатыны сөзсіз.</w:t>
        <w:br/>
        <w:t>жжж</w:t>
        <w:br/>
        <w:t>ХХ ғасырдың 70-жылдарында мәтінтану ғылымының басты мақсаты</w:t>
        <w:br/>
        <w:t>Д.С.Лихачев еңбектерінде мейлінше айқындалған: «Текстология</w:t>
        <w:br/>
        <w:t>дегеніміз - мәтінді жарыққа шығаруды реттейтін қосымша пән емес, ол</w:t>
        <w:br/>
        <w:t>- шығарма мәтінінің тарихын зерттейтін жеке ғылым. Оның іс жүзіндегі</w:t>
        <w:br/>
        <w:t>көрінісінің бір белгісі - шығарманың ғылыми басылымы»».</w:t>
        <w:br/>
        <w:t>Бүгін мәтінтанудың зерттеу нысаны - шығарма мәтіні, ал міндеті</w:t>
        <w:br/>
        <w:t>- мәтінді жариялау және мәтінді зерттеу екені анық. Мәтінтанудың</w:t>
        <w:br/>
        <w:t>әдістемесі дегеніміз - шығарманың табылған күллі мәтіндерін өзара</w:t>
        <w:br/>
        <w:t>салыстыру. Бұл негізгі қағидаларды фольклор мәтінтануына да қолдануға</w:t>
        <w:br/>
        <w:t>әбден болады. Дегенмен, фольклорлық мәтіннің жазба әдебиет мәтінінен</w:t>
        <w:br/>
        <w:t>түбегейлі өзгешеліктері бар. Мысалы, жазба әдебиет шығармасының</w:t>
        <w:br/>
        <w:t>мәтіні болмаса, онда шығарманың өзі де болмайды. Ал фольклорда</w:t>
        <w:br/>
        <w:t>жағдай басқаша. Мұнда қандай да бір шығарма фольклорды тудырушы</w:t>
        <w:br/>
        <w:t>ұжымның жадында сақталады. Сондай-ақ шығарма мәтіні әр айтушының</w:t>
        <w:br/>
        <w:t>әр кездегі орындауында қайталанып жырланады, қайталанып айтылады</w:t>
        <w:br/>
        <w:t>(Воссоздаетея|. Сонымен бірге техникалық құралдардың (қағаз-қалам,</w:t>
        <w:br/>
        <w:t>магнитофон, күйтабақ, т.б.) көмегімен жазылып алынбаған мәтін</w:t>
        <w:br/>
        <w:t>айтылған бойда жоғалып, өмір сүруін тоқтатады. Атап айтатын жәйт,</w:t>
        <w:br/>
        <w:t>бұл жерде әңгіме фольклорлық шығарманың өзіне емес, оның мәтініне</w:t>
        <w:br/>
        <w:t>қатысты болып отыр. Фольклорлық мәтін өмір сүруі үшін оны сол</w:t>
        <w:br/>
        <w:t>сәтте жазып алу қажет. Мұндай жағдайда жинаушы орындаушы мен</w:t>
        <w:br/>
        <w:t>оқырманның арасында көпір іспетті болуы тиіс. Негізінде фольклорлық</w:t>
        <w:br/>
        <w:t>туындыны жазып алушы ғалым өз тарапынан еш нәрсе қоспай, мәтінді</w:t>
        <w:br/>
        <w:t>сол қалпында беруге міндетті. Алайда мәтінтанулық зерттеулер</w:t>
        <w:br/>
        <w:t>көрсеткендей жинаушының жеке тұлғасы, оның мәтін туралы көзқарасы,</w:t>
        <w:br/>
        <w:t>халық поэзиясын жазып алу әдісі, диалект, өлең формасын түсінуі т.б.</w:t>
        <w:br/>
        <w:t>оқырманға жеткен мәтінде өзіндік ізін қалдырмай қоймайды. Демек,</w:t>
        <w:br/>
        <w:t>жазылып алынған фольклорлық мәтін - екі адамның, яғни айтушы</w:t>
      </w:r>
    </w:p>
    <w:p>
      <w:r>
        <w:t>(орындаушы, жырлаушы) мен жинаушының бірлесе еткен еңбегінің</w:t>
        <w:br/>
        <w:t>жемісі болып табылады.</w:t>
        <w:br/>
        <w:t>3 Лихачев Д.С. Основные принципы текстологических исследований памятников</w:t>
        <w:br/>
        <w:t>древнерусской литературы // Текстология славянских литератур.- Л., 1973. с.219.</w:t>
        <w:br/>
        <w:t>“.</w:t>
        <w:br/>
        <w:t>Ағыны қатты Жайықты</w:t>
        <w:br/>
        <w:t>Тіземмен бұзып өткенмін.</w:t>
        <w:br/>
        <w:t>Жаныма айла болар деп,</w:t>
        <w:br/>
        <w:t>Назарды тастап Шүренге</w:t>
        <w:br/>
        <w:t>Күнім үшін жеткенмін</w:t>
        <w:br/>
        <w:t>Жақияны ханға ұстап бергендей,</w:t>
        <w:br/>
        <w:t>Шүрен, саған не еткенмін?</w:t>
        <w:br/>
        <w:t>Қайтеріңді өзің біл,</w:t>
        <w:br/>
        <w:t>Алдыңда кеңес еткенмін.</w:t>
        <w:br/>
        <w:t>Фольклорлық туындының мәтіні халық санасында, жадында өмір</w:t>
        <w:br/>
        <w:t>сүреді, сақталады. Бірақ ол айтылмаса, орындалмаса - беймәлім болып</w:t>
        <w:br/>
        <w:t>қала бермек. Басқаша айтқанда ойдағы мәтін орындалу / айтылу керек,</w:t>
        <w:br/>
        <w:t>сонда ғана оның негізінде ауызша мәтін өмірге келеді. Сонан соң ол</w:t>
        <w:br/>
        <w:t>орындаушының айтуынан жазылып алынып хатқа түскенде, яғни</w:t>
        <w:br/>
        <w:t>таңбаланғанда фольклорлық шығарманың жазбаша мәтіні пайда болады.</w:t>
        <w:br/>
        <w:t>Қорыта айтқанда фольклортануда «мәтін» сөзі үш мағына беретіні</w:t>
        <w:br/>
        <w:t>анықталып отыр: а) халық жадында сақтаулы, яғни ойдағы мәтін; ә)</w:t>
        <w:br/>
        <w:t>ауызша айтылып орындалатын мәтін; б) ауызша мәтіннің орындалған</w:t>
        <w:br/>
        <w:t>сәтте қағазға түсірілген я басқа техникалық құралдармен таңбаланған</w:t>
        <w:br/>
        <w:t>түрі, демек дыбыс жүйесінен таңба жүйесіне ауыстырылып қағазға</w:t>
        <w:br/>
        <w:t>түсірілген яғни жазба мәтін.</w:t>
        <w:br/>
        <w:t>Сондай-ақ, жоғарыда келтірілген мысалдардан аңғаратынымыз -</w:t>
        <w:br/>
        <w:t>шығарушының / жырлаушының, сондай-ақ автордың ойы, ниеті, түпкі</w:t>
        <w:br/>
        <w:t>ойы белгілі бір тілек, сезім, эмоция әсерінен туады екен; демек көптеген</w:t>
        <w:br/>
        <w:t>жағдайда ынта, тілек, сезім,эмоцияойдың,түпкіойдың, ниеттің қозғаушы</w:t>
        <w:br/>
        <w:t>күші, түрткісі болатыны даусыз. Осыған байланысты атап айтатын жәйт:</w:t>
        <w:br/>
        <w:t>кез келген мәтін тек сананың ойлау процесінің нәтижесі ғана емес,</w:t>
        <w:br/>
        <w:t>сонымен қатар бұған сезім мен эмоцияның да қатысы болатыны даусыз.</w:t>
        <w:br/>
        <w:t>Задында зерттеушілер хатқа түскен мәтінмен, яғни фольклорлық</w:t>
        <w:br/>
        <w:t>шығарманың жазбаларымен жұмыс істейді. Жалпы ғылымда жеке</w:t>
        <w:br/>
        <w:t>туындының тексі де, шығармадан алынған үзінді де, сондай-ақ</w:t>
        <w:br/>
        <w:t>фольклорлық жинақта жарияланған барлық шығармалардың мәтіндері</w:t>
        <w:br/>
        <w:t>де жинақтың мәтіні делінеді.</w:t>
        <w:br/>
        <w:t>Фольклорлық шығарманың бірнеше мәтіндері болуы мүмкін.</w:t>
        <w:br/>
        <w:t>Көбіне солай да. Өйткені халық жадында сақтаулы жыр, өлең, ертегі,</w:t>
        <w:br/>
        <w:t>дастан, аңыз т.б. бір рет емес, сансыз мәрте орындалуы мүмкін. Ал</w:t>
        <w:br/>
        <w:t>жаңа ортада, түрлі жағдай, ситуацияда орындалған туынды, тәжірибе</w:t>
        <w:br/>
        <w:t>көрсеткендей, ешқашан бастапқы күйінде қайталанбайды, яғни</w:t>
        <w:br/>
        <w:t>фольклорлық туындының әрбір орындауда айтылған мәтіні алдыңғы</w:t>
        <w:br/>
        <w:t>орындауда айтылған мәтіннің |мәтіндердің| көшірмесі емес, олар</w:t>
        <w:br/>
        <w:t>оқ</w:t>
      </w:r>
    </w:p>
    <w:p>
      <w:r>
        <w:t>Ж. Бекмұхамедовте:</w:t>
        <w:br/>
        <w:t>Ә.Қоңыратбаевта:</w:t>
        <w:br/>
        <w:t>Кейінде інім жоғынан,</w:t>
        <w:br/>
        <w:t>Бір баланың кемінен;</w:t>
        <w:br/>
        <w:t>Арртым жапқан қара шашым жол болып,</w:t>
        <w:br/>
        <w:t>Бедеу сүрінген қия тас;</w:t>
        <w:br/>
        <w:t>Қайтқыл райға енді аброй барлықта;</w:t>
        <w:br/>
        <w:t>Сәлемдікке келгенмін,</w:t>
        <w:br/>
        <w:t>Екі мұсылман баласын,</w:t>
        <w:br/>
        <w:t>Құстарды салған аушымын;</w:t>
        <w:br/>
        <w:t>Жалын бедеудің өресін,</w:t>
        <w:br/>
        <w:t>Қоңраттан шыққан төресін,</w:t>
        <w:br/>
        <w:t>Нөсер жаусын, айдын көлдер сел болсын,</w:t>
        <w:br/>
        <w:t>Денеңнен төгейін қызыл қанынды,</w:t>
        <w:br/>
        <w:t>Қайта түс сен келген жолыңа;</w:t>
        <w:br/>
        <w:t>Бұл майданда көп ірілік сөйлеме;</w:t>
        <w:br/>
        <w:t>Хандар өлсе иесіз қалар алтын тақ;</w:t>
        <w:br/>
        <w:t>Ақүйде адам бар болсаң,</w:t>
        <w:br/>
        <w:t>Далаға шығып хабарлас;</w:t>
        <w:br/>
        <w:t>Мен жыладым күні-түні зар-зар,</w:t>
        <w:br/>
        <w:t>Басыңнан апаң айналсын;</w:t>
        <w:br/>
        <w:t>Көп-көп жылап сен әйелдікті көп етпе,</w:t>
        <w:br/>
        <w:t>Ақылым енді болды менің дал,</w:t>
        <w:br/>
        <w:t>Намысқа тіреп қозғалысты Қоңраттар.</w:t>
        <w:br/>
        <w:t>Бұл майданда қандай соғыс болғанда;</w:t>
        <w:br/>
        <w:t>Зерлі тоным киемін;</w:t>
        <w:br/>
        <w:t>Қалмастан қалмақ жиналды,</w:t>
        <w:br/>
        <w:t>Бәрі де Баршыннан үміт қылады т.б.</w:t>
        <w:br/>
        <w:t>Артымда інім жоғынан,</w:t>
        <w:br/>
        <w:t>Бір перзенттің кемінен;</w:t>
        <w:br/>
        <w:t>Арқам жапқан қара шашым жол болып;</w:t>
        <w:br/>
        <w:t>Бедеу сүрінген қара тас,</w:t>
        <w:br/>
        <w:t>Райдан қайт енді аброй барлықта;</w:t>
        <w:br/>
        <w:t>Сәлем бере келгенмін,</w:t>
        <w:br/>
        <w:t>Екі асылдың баласын;</w:t>
        <w:br/>
        <w:t>Құс алатын аушымын;</w:t>
        <w:br/>
        <w:t>Бедеудің жалын өресін,</w:t>
        <w:br/>
        <w:t>Қоңраттан келген төресін;</w:t>
        <w:br/>
        <w:t>Әуе жаусын, айдын көлдер сел болсын;</w:t>
        <w:br/>
        <w:t>Мен төгермін жастай қызыл қанынды,</w:t>
        <w:br/>
        <w:t>Қайта бергіл аманыңда ауылға,</w:t>
      </w:r>
    </w:p>
    <w:p>
      <w:r>
        <w:t>Бұл майданда такаббарлық сөйлеме;</w:t>
        <w:br/>
        <w:t>Хандар өлсе адыра қалар алтын тақ,</w:t>
        <w:br/>
        <w:t>Ақ үйде бенде бар болсаң,</w:t>
        <w:br/>
        <w:t>Шық далаға хабарлас;</w:t>
        <w:br/>
        <w:t>Мен жылаймын күні-түні зар-зар,</w:t>
        <w:br/>
        <w:t>Басыңнан мендей апаң айналсын;</w:t>
        <w:br/>
        <w:t>Көп-көп жылап әйелдікті етлегін;</w:t>
        <w:br/>
        <w:t>Ақылым болды бұл майданда енді дал;</w:t>
        <w:br/>
        <w:t>Намыс етіп қозғалысты Қоңраттар.</w:t>
        <w:br/>
        <w:t>Бұл майданда үлкен соғыс болғанда;</w:t>
        <w:br/>
        <w:t>Зерлі шапан киемін,</w:t>
        <w:br/>
        <w:t>Қалмай қалмақ жиналды,</w:t>
        <w:br/>
        <w:t>Бәрі Баршыннан үміт қылды т.б.</w:t>
        <w:br/>
        <w:t>"ж</w:t>
        <w:br/>
        <w:t>бастапқы қасиеттерінің бірі екенін, эпикалық шығарманың түпкі ойының</w:t>
        <w:br/>
        <w:t>жүзеге асуының тәсілі екенін алға тартады”.</w:t>
        <w:br/>
        <w:t>Б.Н.Путилов В.Я.Пропптыңеңбектеріне сүйене отырып фольклорлық</w:t>
        <w:br/>
        <w:t>сюжет бірнеше мәтінтүрінде пайда болады, яғни шығарманың бастапқыда</w:t>
        <w:br/>
        <w:t>бірнеше бір-бірінен тәуелсіз, дербес нұсқалары пайда болады, дәлірек</w:t>
        <w:br/>
        <w:t>айтқанда халықтың түпкі ойы |замысел| бірнеше варианттардың</w:t>
        <w:br/>
        <w:t>арқасында ғана жүзеге асады, бірнеше варианттар арқылы ғана ашылады</w:t>
        <w:br/>
        <w:t>дейді“. Содан кейін барып, оның ойынша, фольклорлық туындының</w:t>
        <w:br/>
        <w:t>ел аузында ұзақ өмір сүру процесі кезінде екінші рет нұсқалылық</w:t>
        <w:br/>
        <w:t>пайда болады. Ал мағыналас өзгерістер құбылулықтың (варьирование |</w:t>
        <w:br/>
        <w:t>нәтижесі, олар мәтінді ауызша қайталап айтқан сайын бой көрсетуі</w:t>
        <w:br/>
        <w:t>мүмкін.</w:t>
        <w:br/>
        <w:t>Бұл мәселе терең, жан-жақты және ауқымды, алуантүрлі фольклорлық</w:t>
        <w:br/>
        <w:t>жанрлар бойынша жүргізілген зерттеулер нәтижесінде ғана ғылыми</w:t>
        <w:br/>
        <w:t>нақты, дәлелді шешімін табуы мүмкін. Ресей ғалымдары бұл ғылыми</w:t>
        <w:br/>
        <w:t>проблемамен шұғылданғанына біраз уақыт болды. Біз болсақ әзірше тек</w:t>
        <w:br/>
        <w:t>фольклорлық шығарманың варианттарының арасындағы өзгешеліктерді</w:t>
        <w:br/>
        <w:t>тізіп, жүйелеп, сипаттаумен шектеліп отырмыз. Ал оларды түсіндіру,</w:t>
        <w:br/>
        <w:t>айырмалардың генезисі мен табиғатын тану, варианттардың өзара</w:t>
        <w:br/>
        <w:t>байланыстарын анықтау жұмыстары енді ғана күн тәртібіне қойылуда.</w:t>
        <w:br/>
        <w:t>42 Путилов Б.Н. Героический эпос и действительность. - Л., 1988. с. 149.</w:t>
        <w:br/>
        <w:t>43 Сонда,с. 150.</w:t>
        <w:br/>
        <w:t>4 Брицына А.Ю. Фиксации повторных исполнений и некоторые аспекты теории</w:t>
        <w:br/>
        <w:t>традиции // Первый Всероссийский конгресс фольклористов. Сборник докладов. Том</w:t>
        <w:br/>
        <w:t>П.-М.,Гос. республиканский центр русского фольклора, 2006.с. 42-51.</w:t>
        <w:br/>
        <w:t>61</w:t>
        <w:br/>
        <w:t>Синонимдік ауыстыру, алмастырулардың типтік үлгілерін</w:t>
        <w:br/>
        <w:t>М.Ж.Көпеевтің айтуынан белгілі екі ғашық - Шеризат пен Гүлшаттың</w:t>
      </w:r>
    </w:p>
    <w:p>
      <w:r>
        <w:t>тарихын баяндайтын дастанның екі жазбасын жолма-жол салыстырғанда</w:t>
        <w:br/>
        <w:t>көруге болады. Мәшекең парсыәдебиетінен ауысқан сюжетке негізделген,</w:t>
        <w:br/>
        <w:t>ел арасында кең тараған фольклорлық нұсқаны жинап, өзінше өңдеп,</w:t>
        <w:br/>
        <w:t>нәрлеп жырлаған. Шығарманың екі нұсқасы белгілі: бірінші нұсқасын</w:t>
        <w:br/>
        <w:t>қағазға түсірген Мәшекеңнің баласы Пазыл Жүсіпұлы (1890-1969), бұл</w:t>
        <w:br/>
        <w:t>нұсқаның аты- “Мәшһүр сөзінен Гүлшат пен Шеризат”, араб әрпінде, 13</w:t>
        <w:br/>
        <w:t>парақ, 26 бет. Қолжазба ақынның немересі Қуандық Мәшһүр Жүсіптің</w:t>
        <w:br/>
        <w:t>үйінде сақтаулы. Екінші нұсқасы “Гүлшат-Шеризат қиссасы” депаталған,</w:t>
        <w:br/>
        <w:t>жинаушысы М.Ж.Көпеевтің жиені - Жолмұрат Жүсіпұлы, ол ОҒК-ның</w:t>
        <w:br/>
        <w:t>қолжазбалар қорында сақтаулы: Ш.</w:t>
        <w:br/>
        <w:t>Екі қолжазбаны</w:t>
        <w:br/>
        <w:t>айырмашылықтардың жоқтығы</w:t>
        <w:br/>
        <w:t>салыстырғанда</w:t>
        <w:br/>
        <w:t>173 (а), араб әрпінде жазылған.</w:t>
        <w:br/>
        <w:t>арасында айтарлықтай</w:t>
        <w:br/>
        <w:t>анықталды. Алайда, дастанның</w:t>
        <w:br/>
        <w:t>өнбойында кейбір сөздер бойынша өзгешеліктер байқалады, мысалы:</w:t>
        <w:br/>
        <w:t>Пазыл</w:t>
        <w:br/>
        <w:t>Жүсіпұлының нұсқасында:</w:t>
        <w:br/>
        <w:t>Жолмұрат</w:t>
        <w:br/>
        <w:t>Жүсіпұлының нұсқасында:</w:t>
        <w:br/>
        <w:t>Жалғанда ондай болған патша жоқ-ты;</w:t>
        <w:br/>
        <w:t>Сол патша перзент үшін</w:t>
        <w:br/>
        <w:t>болған күтті;</w:t>
        <w:br/>
        <w:t>Тілегі қабыл болып пақырлардың;</w:t>
        <w:br/>
        <w:t>Ажалды өліп қалды қылыш һ”тіп,</w:t>
        <w:br/>
        <w:t>Ажалсыз патша мұндық өлмегенді;</w:t>
        <w:br/>
        <w:t>Дүниеден жер несібем құрыды ма;</w:t>
        <w:br/>
        <w:t>Қабірде болар риза жаным дейді;</w:t>
        <w:br/>
        <w:t>Өлімнің шарапатты суын ішіп,</w:t>
        <w:br/>
        <w:t>Болған соң хан жарлығы кешігер ме;</w:t>
        <w:br/>
        <w:t>Айтамын бір аманат енді саған;</w:t>
        <w:br/>
        <w:t>Қанды жасқа көздері толып шықты;</w:t>
        <w:br/>
        <w:t>Бұзылып бір турлі боп ажар-түсі;</w:t>
        <w:br/>
        <w:t>Парықзат өлтіртті ғой пейлі азып;</w:t>
        <w:br/>
        <w:t>Он гауһар қалал қылып бердім депті;</w:t>
        <w:br/>
        <w:t>Таһарит Барыс уәзір тамам алды;</w:t>
        <w:br/>
        <w:t>Өзінің патша болып тұрған шақта;</w:t>
        <w:br/>
        <w:t>Уақытында ондай болған патша жоқ-ты;</w:t>
        <w:br/>
        <w:t>Сол патша перзент үшін болған</w:t>
        <w:br/>
        <w:t>дертті;</w:t>
        <w:br/>
        <w:t>Кедейдің ол күндегі тілеуі оң гой;</w:t>
        <w:br/>
        <w:t>Арыстан өліп қалды қылыш өліп,</w:t>
        <w:br/>
        <w:t>Ажалсыз патша мұңдық өлмегенді;</w:t>
        <w:br/>
        <w:t>Дүниеден жиренбестен құрыдым ба;</w:t>
        <w:br/>
        <w:t>Аруағым риза болар менің дейді;</w:t>
        <w:br/>
        <w:t>Өлімнің тағдыр жазған суын ішіп;</w:t>
        <w:br/>
        <w:t>Шақырса хан тез кел деп кешіге ме;</w:t>
      </w:r>
    </w:p>
    <w:p>
      <w:r>
        <w:t>Айтамын құпия сыр саған Барыс;</w:t>
        <w:br/>
        <w:t>Жылап жасқа көздері толып шықты;</w:t>
        <w:br/>
        <w:t>Бұзылып бәрінің де өңі-түсі;</w:t>
        <w:br/>
        <w:t>Парықзат өлтіртті ғой қара басып;</w:t>
        <w:br/>
        <w:t>Он гауһар мен қарызсыз бердім депті;</w:t>
        <w:br/>
        <w:t>/Дәретін Барыс батыр тамам алды;</w:t>
        <w:br/>
        <w:t>Өзінің патша болып тұрған күнде;</w:t>
        <w:br/>
        <w:t>.”</w:t>
        <w:br/>
        <w:t>Саласың қандай күйге сұмырай заман;</w:t>
        <w:br/>
        <w:t>Сол жерде өлім кірді көңілімізге;</w:t>
        <w:br/>
        <w:t>Көруіне жоруы жарап кетті;</w:t>
        <w:br/>
        <w:t>Тойғызды құдай үшін жиып елді;</w:t>
        <w:br/>
        <w:t>Қылған соң оны нәсіп хақ тагала;</w:t>
        <w:br/>
        <w:t>Желпініп күтіп сыйлап таза бойды;</w:t>
        <w:br/>
        <w:t>Бір сарай салдыр бізге айдаладан;</w:t>
        <w:br/>
        <w:t>Құдайдың не жазғанын көрген екен;</w:t>
        <w:br/>
        <w:t>Әр түрлі өнерлерден хабар алып;</w:t>
        <w:br/>
        <w:t>Кімде кім көріп жүрсе оның жүзін;</w:t>
        <w:br/>
        <w:t>Адамға ғашық деген жақын екен;</w:t>
        <w:br/>
        <w:t>Аллаға жасырын іс аян екен;</w:t>
        <w:br/>
        <w:t>Шарбақтан бір жан көрдім өзім теңдес;</w:t>
        <w:br/>
        <w:t>Керек деген олжсаңды алшы менен;</w:t>
        <w:br/>
        <w:t>Алмақ түгіл жеп қойсын ара түспе;</w:t>
        <w:br/>
        <w:t>Екеуін көргеннен соң төмен бұқты;</w:t>
        <w:br/>
        <w:t>Анадан бір туған соң өлмек ба)</w:t>
        <w:br/>
        <w:t>Мен қылмаймын қорқыныш,</w:t>
        <w:br/>
        <w:t>жарқыным-ай;</w:t>
        <w:br/>
        <w:t>Алмас тұр өткір қылыш қайрап</w:t>
        <w:br/>
        <w:t>алып,</w:t>
        <w:br/>
        <w:t>Қаруын пеп тегіс қып сайлап алып;</w:t>
        <w:br/>
        <w:t>Неғып жатыр сол жігіт ұлықсынып;</w:t>
        <w:br/>
        <w:t>Қол-аяғын алып кел байлап алып;</w:t>
        <w:br/>
        <w:t>Көл болып ақты қаны тнерең сайға;</w:t>
        <w:br/>
        <w:t>Болсада жүз мың әскер жұғын емес;</w:t>
        <w:br/>
        <w:t>Қайдан шыққан бұл батыр күш алысқан;</w:t>
        <w:br/>
        <w:t>Нақақ жұртты жылатып қырдырмайық;</w:t>
        <w:br/>
        <w:t>|Деп| ашуын ашуланған сонда басқан;</w:t>
        <w:br/>
        <w:t>Адамзат қуанғаннан жылайды екен;</w:t>
        <w:br/>
        <w:t>Екеуі есендесіп отырды енді;</w:t>
        <w:br/>
        <w:t>Бір қасық қанымды кеше гөр деп,</w:t>
        <w:br/>
        <w:t>Патшалықты басымыздан тартып алар;</w:t>
        <w:br/>
        <w:t>Қалқан жутып шығар шетке;</w:t>
        <w:br/>
        <w:t>Жетім қозы сықылды;</w:t>
        <w:br/>
        <w:t>Ондай боп ешбір адам дәурен сурмес;</w:t>
      </w:r>
    </w:p>
    <w:p>
      <w:r>
        <w:t>Қосылды бір-бірінің көңілі сүйіп;</w:t>
        <w:br/>
        <w:t>Құдай-ау шын тілекті өзің бер деп,</w:t>
        <w:br/>
        <w:t>Бір батыр келер деймін үшбу жерге;</w:t>
        <w:br/>
        <w:t>Шыққалы бес күн болды татпадым нәр.</w:t>
        <w:br/>
        <w:t>Саласың қандай күйге түрлі заман;</w:t>
        <w:br/>
        <w:t>Сол жерде көрінді өлім көзімізге;</w:t>
        <w:br/>
        <w:t>Көруіне жоруы ұмап кетті;</w:t>
        <w:br/>
        <w:t>Той қылып тойғызады тамам елді;</w:t>
        <w:br/>
        <w:t>Тағдырдың жақсылығы бұған қара;</w:t>
        <w:br/>
        <w:t>Тәрбие таза сақтап күтіп бойды;</w:t>
        <w:br/>
        <w:t>Бір сарай салдыр бізге жақсы жерден;</w:t>
        <w:br/>
        <w:t>Бұйырған тұз-нәсібін көрген екен;</w:t>
        <w:br/>
        <w:t>Әр түрлі өнерлерден өрнек алып;</w:t>
        <w:br/>
        <w:t>Құшақтап сүйсе қысып ару жүзін;</w:t>
        <w:br/>
        <w:t>Адамға ғашық деген бәле екен;</w:t>
        <w:br/>
        <w:t>Аллаға жасырынсыз мәлім екен;</w:t>
        <w:br/>
        <w:t>Шарбақтан адам көрдім өзім теңдес;</w:t>
        <w:br/>
        <w:t>Керек деген нәрсеңді алшы менен;</w:t>
        <w:br/>
        <w:t>Өлмек түгіл жеп қойсын ара түспе;</w:t>
        <w:br/>
        <w:t>Екеуін көргеннен соң қорқып кетті;</w:t>
        <w:br/>
        <w:t>Тумақ, өлмек екеуі тағдыр ісі;</w:t>
        <w:br/>
        <w:t>Мен қорқып отырмаймын,</w:t>
        <w:br/>
        <w:t>жарқыным-ай;</w:t>
        <w:br/>
        <w:t>Алмас тұр өткір қылыш байлап</w:t>
        <w:br/>
        <w:t>алып,</w:t>
        <w:br/>
        <w:t>Қаруын өткір қылып қайрап алып;</w:t>
        <w:br/>
        <w:t>Тезірек кел, қашқын, деп ақырады;</w:t>
        <w:br/>
        <w:t>Барам деп патшаға байлап алып,</w:t>
        <w:br/>
        <w:t>Судай боп ақты қаны жатқан жайға;</w:t>
        <w:br/>
        <w:t>Болса да жүз мың әскер бұйым емес;</w:t>
        <w:br/>
        <w:t>Қайдан шыққан бүл күшті батыр асқан;</w:t>
        <w:br/>
        <w:t>Нақақ жұртты қырғызып қан төкпейік;</w:t>
        <w:br/>
        <w:t>Деп патша ашуын өзі басқан,</w:t>
        <w:br/>
        <w:t>Қайғының арты шаттық болады екен;</w:t>
        <w:br/>
        <w:t>Екеуі амандасып отырды енді</w:t>
        <w:br/>
        <w:t>Бір қате болды бізден кешіңіз деп,</w:t>
        <w:br/>
        <w:t>Патшалықты қолымыздан тартып алар;</w:t>
        <w:br/>
        <w:t>Қалқан алып шығар шетке;</w:t>
        <w:br/>
        <w:t>Жетім қозы сияқты;</w:t>
        <w:br/>
        <w:t>Ондай боп ешбір адам дәурен құрмас;</w:t>
        <w:br/>
        <w:t>Қосылды бір-бірінің көңілін сыйлап,</w:t>
        <w:br/>
        <w:t>Құдай-ау тілегімді өзің бер деп;</w:t>
        <w:br/>
        <w:t>Бір батыр келер деймін осы жерге;</w:t>
        <w:br/>
        <w:t>Шыққалы бес күн болды татпадым дәм.</w:t>
        <w:br/>
        <w:t>".</w:t>
      </w:r>
    </w:p>
    <w:p>
      <w:r>
        <w:t>бір-бірінен міндетті түрде оқшауланады. Олардың өзара өзгерістері</w:t>
        <w:br/>
        <w:t>мен айырмашылықтарының болуы фольклор табиғатынан, оның</w:t>
        <w:br/>
        <w:t>спецификасынан шығатын заңдылық. Фольклор туындысының осындай</w:t>
        <w:br/>
        <w:t>бір-бірінен айырмасы бар мәтіндерін өзара айыру үшін ғылымда</w:t>
        <w:br/>
        <w:t>вариант деген термин қолданылады, демек фольклор туындысының әр</w:t>
        <w:br/>
        <w:t>орындалу кезінде жазылып алынған мәтіндерінің әрбіреуі вариант болып</w:t>
        <w:br/>
        <w:t>табылады?.</w:t>
        <w:br/>
        <w:t>Мысалы бір туындының бір жыршыдан / айтушыдан арасына</w:t>
        <w:br/>
        <w:t>біраз уақыт салып жазылып алынған мәтіні, бір шығарманың екі я</w:t>
        <w:br/>
        <w:t>одан да көп орындаушыларынан жазылып алынған мәтіндері, белгілі</w:t>
        <w:br/>
        <w:t>бір шығарманың еліміздің түрлі аймақтарында жазылып алынған</w:t>
        <w:br/>
        <w:t>мәтіндері, белгілі шығарманың бір жыршыдан тараған, бірақ оны</w:t>
        <w:br/>
        <w:t>өңдеп, өзінше жырлаған шәкірттерінен жазылып алынған мәтіндері т.б.</w:t>
        <w:br/>
        <w:t>сол шығарманың варианттары болып табылады. Мысалы «Алпамыс</w:t>
        <w:br/>
        <w:t>батыр» жырының он мәтіні белгілі. Оларды эпосты жырлап орындаушы</w:t>
        <w:br/>
        <w:t>М.Сандыбаев, С.Аққожаев, А.Байтұрсынов, К.Серғазиев, Е.Ахенбеков,</w:t>
        <w:br/>
        <w:t>А.Нысанов, Ж.Жақыпов, Рахат т.б.с. сияқты ақын, жыршылардан жазып</w:t>
        <w:br/>
        <w:t>алып жариялағандар Ә.Диваев, Ә.Қоңыратбаев, Т.Сыдықов т.б. |Тек</w:t>
        <w:br/>
        <w:t>Ж.Шайхысламұлы 1899 ж. жариялаған нұсқаны қайда, кімнен қашан</w:t>
        <w:br/>
        <w:t>алғанын көрсетпеген|. Жырға арқау болған көне сюжет Алтай өңірінде</w:t>
        <w:br/>
        <w:t>пайда болғанымен жырдың бізге жеткен барлық мәтіндері халқымыздың</w:t>
        <w:br/>
        <w:t>эпикалық дәстүрі мықты дамыған өлкелердің бірі- Оңтүстік Қазақстанда</w:t>
        <w:br/>
        <w:t>ертеде пайда болып, уақыт өте сюжеті құрастырылып күрделеніп</w:t>
        <w:br/>
        <w:t>жырланған көне нұсқадан тараған. Соған қарамастан олардың арасында</w:t>
        <w:br/>
        <w:t>көптеген айырма / өзгешеліктері бар:9, Бірақ бәріне де белгілі архаикалық</w:t>
        <w:br/>
        <w:t>сюжет арқау болған, негізгі кейіпкердің бейнесі жалпы алғанда бірдей</w:t>
        <w:br/>
        <w:t>берілген, жырдың идеясы мен композициясы сақталған, сондықтан жыр</w:t>
        <w:br/>
        <w:t>жазбаларының әрбіреуі вариант болып есептеледі.</w:t>
        <w:br/>
        <w:t>Фольклорлық шығарманың бір ғана жазбасы белгілі болса ол вариант</w:t>
        <w:br/>
        <w:t>емес, мәтін деп аталады, мысалы «Айман, Шолпан» эпосының бір ғана</w:t>
        <w:br/>
        <w:t>алғаш рет 1896 ж. Ж.Шайхысламұлы жинап жариялаған нұсқасы мәлім,</w:t>
        <w:br/>
        <w:t>сондықтан ол нұсқаны вариант емес мәтін дейміз.</w:t>
        <w:br/>
        <w:t>Сондай-ақ шығарманың жазбасы мен сол жазбаның негізінде</w:t>
        <w:br/>
        <w:t>дайындалып басылып шыққан мәтін бір вариант болып есептеледі.</w:t>
        <w:br/>
        <w:t>Мысалы «Қыз Жібек» эпосын Қазалы қорғанында штабскапитан болып</w:t>
        <w:br/>
        <w:t>әскери қызмет атқарған Е.А. Александров 1887 ж. Мұсабай жыраудың</w:t>
        <w:br/>
        <w:t>2 Путилов Б.Н. Современная фольклористика и проблемы текстологии // Журн. «Русская</w:t>
        <w:br/>
        <w:t>литература». - М., 1963, Мо4 с.5; Чистов К.В. Современные проблемы текстологии русского</w:t>
        <w:br/>
        <w:t>фольклора // Доклад на заседании эдиционно-текстологической комиссии Международного</w:t>
        <w:br/>
        <w:t>сһезда славистов. - М.. 1963.с.114.</w:t>
        <w:br/>
        <w:t>% Алпамыс батыр. Редакциясын басқарғандар: М.О.Әуезов және Н.С.Смирнова. -</w:t>
        <w:br/>
        <w:t>Алматы:Ғылым, 1961. 428-487 6.б.</w:t>
        <w:br/>
        <w:t>49</w:t>
        <w:br/>
        <w:t>емес, мысалы Б.Бектұрғановтан алынған нұсқада екі жастың далаға</w:t>
        <w:br/>
        <w:t>қашқанын анасы білмей қалады, оны тек Мақалбайдан естиді,</w:t>
        <w:br/>
        <w:t>соңдарынан ерген итті Болат Жанаттың айтуымен емес, өзі біліп</w:t>
        <w:br/>
        <w:t>өлтіреді, есінен танып жатқан Жанатты тауып алған Қалдарша</w:t>
        <w:br/>
        <w:t>патша емес, жәй аңшы болады, басқа нұсқаларда Жанатқа кез</w:t>
        <w:br/>
        <w:t>болатын қойшы, сиыршы, диуаналар бұл нұсқада тұтастай түсіп</w:t>
        <w:br/>
        <w:t>қалған т.б. Сондай-ақ композиция мен сюжеттің толықтығы</w:t>
        <w:br/>
        <w:t>жағынан да нұсқалардың арасында айырма бар%.</w:t>
      </w:r>
    </w:p>
    <w:p>
      <w:r>
        <w:t>Келтірілген мысалдардан өзгешеліктер сюжет, композиция</w:t>
        <w:br/>
        <w:t>деңгейінде, кейіпкерлерді бейнелеуде, сондай-ақ мазмүн мен</w:t>
        <w:br/>
        <w:t>сюжеттің интерпретациясына т.б. қатысты болуы мүмкін екені</w:t>
        <w:br/>
        <w:t>аңғарылады. Мұндай өзгерістер шығарманың тарихи даму</w:t>
        <w:br/>
        <w:t>барысында шығарма сюжетінің, мәтін мазмұнының, оның идеясын,</w:t>
        <w:br/>
        <w:t>кейіпкерлер бейнелерінің т.б. қайта қарастырудың нәтижесі болып</w:t>
        <w:br/>
        <w:t>табылады, яғни олар тарихи-фольклорлық трансформацияның</w:t>
        <w:br/>
        <w:t>нәтижесі. Осындай елеулі өзгерістермен қатар фольклорлық</w:t>
        <w:br/>
        <w:t>шығарманың варианттарында жекелеген сөздердің синонимдерімен</w:t>
        <w:br/>
        <w:t>алмасуы жиі кездеседі. Мысалы бір вариантта бала, екіншісінде</w:t>
        <w:br/>
        <w:t>перзент, біреуінде пенде, екіншісінде жан, адам т.б.</w:t>
        <w:br/>
        <w:t>Өткен ғасырдың 60-жылдары М.О.Әуезов пен Н.С.Смирнованың</w:t>
        <w:br/>
        <w:t>басшылығымен шыққан «Алпамыс батыр», «Қамбар батыр», «Қыз</w:t>
        <w:br/>
        <w:t>Жібек» жырларының ғылыми басылымдарында жарияланған</w:t>
        <w:br/>
        <w:t>эпостардың өзара жақын варианттары салыстырылып синонимдік</w:t>
        <w:br/>
        <w:t>алмасулар анықталып «разночтения» деп арнайы тараушада беріліп</w:t>
        <w:br/>
        <w:t>отырған. Содан бір мысал.</w:t>
        <w:br/>
        <w:t>1946 ж. Қазақ ССР Ғылым академиясы экспедициясының</w:t>
        <w:br/>
        <w:t>мүшесі Ә.Қоңыратбаев Оңтүстік Қазақстанға қарасты Қауыншы</w:t>
        <w:br/>
        <w:t>деген ауылда «Алпамыс батыр» эпосының бұрынырақта қағазға</w:t>
        <w:br/>
        <w:t>түскен жазбасын |мәтінін| тауып, оны дәлме-дәл көшіріп алады</w:t>
        <w:br/>
        <w:t>да ҚазССР ҒА ОҒК-ға тапсырады. Ғалымдар бұл мәтін Ә.Диваев</w:t>
        <w:br/>
        <w:t>1901, 1922 жылдары жариялаған нұсқадан |Ж.Бекмұхамбетовтен</w:t>
        <w:br/>
        <w:t>алынған| мазмұны, сюжеті, мотивтер мен эпизодтардың орналасу</w:t>
        <w:br/>
        <w:t>тәртібі, кейіпкерлер жүйесі жағынан алғанда айнымайтынын,</w:t>
        <w:br/>
        <w:t>яғни өзара ұқсас, тіптен бірдей екенін, ал мәтіндерді жолма-жол</w:t>
        <w:br/>
        <w:t>салыстырғанда айырмалар (разночтения| бар екенін анықтап,</w:t>
        <w:br/>
        <w:t>оларды жырдың 1961 ж. жарық көрген ғылыми басылымында</w:t>
        <w:br/>
        <w:t>түгелімен келтірген?. Содан бірнеше мысал:</w:t>
        <w:br/>
        <w:t>3% Әзібаева Б. Болат, Жанат (ғылыми түсініктеме) / Бабалар сөзі. 6-том. - Астана, 2004. 315 б.</w:t>
        <w:br/>
        <w:t>9 Алпамыс батыр. Редакциясын басқарғандар: М.О.Әуезов және Н.С.Смирнова. - Алматы:</w:t>
        <w:br/>
        <w:t>Ғылым, 1961.500-518 6.6.</w:t>
        <w:br/>
        <w:t>55</w:t>
        <w:br/>
        <w:t>Фольклорлық шығарманың нұсқалануы, дәлірек айтқанда</w:t>
        <w:br/>
        <w:t>шығарманың бірнеше варианттарының болуы фольклор үшін қалыпты</w:t>
        <w:br/>
        <w:t>жәйт. Осы жерде маңызды факторлардың бірі - варианттар арасындағы</w:t>
        <w:br/>
        <w:t>айырмашылықтардың елеулі де, елеусіз де болуында. Жоғарыда</w:t>
        <w:br/>
        <w:t>көрсетілгендей өзгешеліктер шығарманың мазмұны мен сюжет,</w:t>
        <w:br/>
        <w:t>композиция деңгейінде, кейіпкерлерді бейнелеп тұлғалауға, басты</w:t>
        <w:br/>
        <w:t>мотив, эпизодтарға т.б. қатысты болу мүмкін. Бұлар маңызды, елеулі</w:t>
        <w:br/>
        <w:t>өзгешеліктер болып саналады, олар шығарманың тарихи-фольклорлық</w:t>
        <w:br/>
        <w:t>трансформацияға ұшырағанынан туындайтыны анық. Осындай елеулі,</w:t>
        <w:br/>
        <w:t>фольклорлық шығарманың өміршеңдігіне, даму тарихына айтарлықтай</w:t>
        <w:br/>
        <w:t>әсер ететін өзгешеліктермен қатар мәтіндегі сөз, сөз тіркестерінің</w:t>
        <w:br/>
        <w:t>синониміне ауыстырылу жағдайлары, басқаша айтқанда мәтіндік</w:t>
        <w:br/>
        <w:t>өзгерістер өте жиі кездеседі. Синонимдік (мағыналас) алмасуларды</w:t>
        <w:br/>
        <w:t>Чистов К.В. вибрация деп атауды ұсынған және күрделі, елеулі</w:t>
        <w:br/>
        <w:t>айырмаларды түсіну үшін ең алдымен мағыналас алмасуларды, олардың</w:t>
        <w:br/>
        <w:t>пайда болу заңдылықтарын, табиғатын түсініп білу қажеттілігін алға</w:t>
        <w:br/>
        <w:t>тартқан”, Мағыналас алмасулар неден пайда болады? Олар расында да</w:t>
        <w:br/>
        <w:t>бір-бірін синонимдік тұрғыдан ғана ауыстыратын элементтер ме, әлде бұл</w:t>
        <w:br/>
        <w:t>өзгертулер семантикалық трансформацияға бастай ма? Мәтін сөздерінің</w:t>
        <w:br/>
        <w:t>ауысып отыруы көзделген мақсат нәтижесінде ме, әлде кездейсоқ пайда</w:t>
        <w:br/>
        <w:t>бола ма?</w:t>
      </w:r>
    </w:p>
    <w:p>
      <w:r>
        <w:t>Қорыта айтқанда варианттылық - фольклор қасиеттерінің бірі, ол</w:t>
        <w:br/>
        <w:t>фольклордың табиғатынан, өзіндік ерекшеліктерінен |спецификасынан|</w:t>
        <w:br/>
        <w:t>туатын құбылыс. Басқаша айтқанда фольклорлық туындының</w:t>
        <w:br/>
        <w:t>нұсқалануы, әсіресе, мағыналас алмасулардың пайда болуы орындаушы</w:t>
        <w:br/>
        <w:t>жадының әлсіздігінен емес, ол фольклорлық шығарманың генезисіне,</w:t>
        <w:br/>
        <w:t>қалыптасу, даму, сақталу, таралу т.б., сондай-ақ шығарманы қабылдау,</w:t>
        <w:br/>
        <w:t>үйрену, түсіну, жаттау, қайта айту процестерінің ішкі заңдылықтарымен</w:t>
        <w:br/>
        <w:t>тығыз байланысты. Сонымен бірге фольклорлық мәтін ауыздан-ауызға</w:t>
        <w:br/>
        <w:t>ауысқанда (трансмиссия|, шәкірттің ұстаздан үйрену процесінде</w:t>
        <w:br/>
        <w:t>орындаушы, үйренуші жадының маңызы зор екені күмән туғызбайды.</w:t>
        <w:br/>
        <w:t>Жоғарыда сөз болған фольклор нұсқалылығын түсіндіретін ғылыми</w:t>
        <w:br/>
        <w:t>концепция бойынша шығарманың күллі варианттары бізге жетпеген</w:t>
        <w:br/>
        <w:t>бастапқы мәтіннен тараған. Демек фольклорлық сюжет о баста бір</w:t>
        <w:br/>
        <w:t>үлгіде, бір мәтін түрінде ғана пайда болады. Кейін ол бастапқы мәтін</w:t>
        <w:br/>
        <w:t>өзгеріп содан варианттар пайда болады.</w:t>
        <w:br/>
        <w:t>Ал Путилов Б.Н. нұсқалылықтың себебін тек мәтіндердің үздіксіз</w:t>
        <w:br/>
        <w:t>қозғалу, өзгеруінен іздеуге болмайтынын атап көрсетіп, бір шығарманың</w:t>
        <w:br/>
        <w:t>бірнеше варианттарының болуы фольклорлық шығарманың түпкі</w:t>
        <w:br/>
        <w:t>ойымен (замысел| тікелей байланысты екенін, ол - эпикалық процестің</w:t>
        <w:br/>
        <w:t>41 Чистов К.В. Народные традицин и фольклор. - Л., 1986. с.127-140.</w:t>
        <w:br/>
        <w:t>“.</w:t>
        <w:br/>
        <w:t>Көріп отырғанымыздай М.О.Әуезов версияны сала деп алғанымен,</w:t>
        <w:br/>
        <w:t>ал О.Нұрмағамбетова версия терминін кейде топ деп алмастырса да</w:t>
        <w:br/>
        <w:t>зерттеушілер вариант пен версия терминдері екі бөлек мағына беретінін,</w:t>
        <w:br/>
        <w:t>яғни мәтіндер арасындағы қай түрлі, қай деңгейдегі айырмашылықтар</w:t>
        <w:br/>
        <w:t>вариант, ал қайсылары версия ұғымына сәйкес келетінін жақсы білген.</w:t>
        <w:br/>
        <w:t>Сонымен бірге кейбір зерттеушілер екі терминнің аражігін айырмай</w:t>
        <w:br/>
        <w:t>вариантты версия деп жіктеген жағдайлар да кездеседі. Мысалы</w:t>
        <w:br/>
        <w:t>М.Ғұмарова «Қамбар батыр» жырының нұсқаларын 6 версияға бөлген.</w:t>
        <w:br/>
        <w:t>Шын мағынасында олар версия емес, вариант.</w:t>
        <w:br/>
        <w:t>Дегенмен кей жағдайда версия мен вариант терминдерінің аражігін</w:t>
        <w:br/>
        <w:t>айыру, талданып отырған нұсқалар вариант я версия деп дөп анықтау</w:t>
        <w:br/>
        <w:t>қиынға түседі.</w:t>
        <w:br/>
        <w:t>Мысалы «Зарқұм» дастанын алайық. Ол алғаш Қазан қаласында</w:t>
        <w:br/>
        <w:t>1877 ж. «Қисса Зарқұм» атымен басылып шыққан. Кейін дастан 1916 ж.</w:t>
        <w:br/>
        <w:t>дейін 14 рет қайта басылды. Осы сюжетті Қаратау атырабының белгілі</w:t>
        <w:br/>
        <w:t>ақыны Майлықожа Сұлтанқожаұлы да жырлаған. Майлықожа жырлаған</w:t>
        <w:br/>
        <w:t>нұсқаны дастанның Қазанда 1877 жылдан бастап дүркін-дүркін</w:t>
        <w:br/>
        <w:t>баспа бетін көрген нұсқасымен салыстырғанда, екі мәтіннің сюжеті,</w:t>
        <w:br/>
        <w:t>композициясы және кейіпкерлер жүйесінде ешқандай айырмашылық</w:t>
        <w:br/>
        <w:t>жоқ екендігі анықталды.</w:t>
        <w:br/>
        <w:t>Яғни, екі шығарманың да фабуласының қаңқасы болып табылатын,</w:t>
        <w:br/>
        <w:t>бүкіл мазмұнына арқау болатын, сюжетті құрайтын негізгі, ең маңызды</w:t>
        <w:br/>
        <w:t>мотив, бөлшек, элементтер екі нұсқада да бірдей.</w:t>
        <w:br/>
        <w:t>Алайда екі шығарманың оқиғасы бір, мазмұны өте жақын болғанына</w:t>
        <w:br/>
        <w:t>қарамастан, бұлардың екеуі де өз алдына жеке, мүлде оқшау стиль мен</w:t>
        <w:br/>
        <w:t>дәстүр аясында туған шығарма.</w:t>
        <w:br/>
        <w:t>Майлықожа нұсқасында көптеген эпизод, деталь, көріністер</w:t>
        <w:br/>
        <w:t>таратылып баяндалған, ал ең бастысы: Қазан нұсқасы өлең үлгісінде,</w:t>
        <w:br/>
        <w:t>ал Майлықожа нұсқасы жыр үлгісінде жырланған. Демек, екі нұсқа</w:t>
        <w:br/>
        <w:t>да жырлау үлгісі мен өзіндік тілдік жүйесімен өзгешеленеді, яғни әр</w:t>
      </w:r>
    </w:p>
    <w:p>
      <w:r>
        <w:t>нұсқаның жырлаушысы белгілі сюжетті өзі тәрбиеленген жыршылық</w:t>
        <w:br/>
        <w:t>дәстүр аясында өзінше жырлап, өзінше туындатып дамытқан.</w:t>
        <w:br/>
        <w:t>Нәтижесінде екі мәтіннің сөз қолданысы мен тіл көркемдігі мүлде бөлек.</w:t>
        <w:br/>
        <w:t>Сонда осы екі мәтінді «Зарқұм» жырының варианттары дейміз бе, я</w:t>
        <w:br/>
        <w:t>жырдың екі версиясы дейміз бе? Бұл жерде мәселе мынада: көрсетілген</w:t>
        <w:br/>
        <w:t>айырмашылықтарды принципиалды, өте маңызды деп санауға бола ма?</w:t>
        <w:br/>
        <w:t>Біздің ойымызша екі мәтінді бір шығарманың екі версиясы деп жіктеу</w:t>
        <w:br/>
        <w:t>дұрыс сияқты. Яғни вариант пен версияны ажырату мәселесін кез-келген</w:t>
        <w:br/>
        <w:t>жағдайда нақты материалдың ыңғайына орай шешкен жөн.</w:t>
        <w:br/>
        <w:t>31 Ғұмарова М. «Қамбар батыр» эпосының ғылыми басылымын баспаға әзірлеу тәжірибесінен //</w:t>
        <w:br/>
        <w:t>Қазақ фольклоры мен әдебиет шығармаларының текстологиялық зерттелуі. - Алматы: Ғылым,</w:t>
        <w:br/>
        <w:t>1983. 87-113 6.6.</w:t>
        <w:br/>
        <w:t>“%</w:t>
        <w:br/>
        <w:t>Мысалы ХХ ғасырдың 50-жылдары М.О.Әуезов «Қозы Көрпеш -</w:t>
        <w:br/>
        <w:t>Баян сұлу» эпосының 16 вариантын зерттей келіп мынандай қорытынды</w:t>
        <w:br/>
        <w:t>жасайды: «Қозы Көрпеш - Баян сұлу» жырының идеясы, композициясы</w:t>
        <w:br/>
        <w:t>түрлі вариантта әр түрлі өзгере отыратыны бар. Топтап келгенде, соларды</w:t>
        <w:br/>
        <w:t>екі салаға бөлуге болады. Жырдың көпшілігінде романтикалық сарын</w:t>
        <w:br/>
        <w:t>басым болады да, жырдың аяғы трагедиямен бітеді. Шөже, Кастанье,</w:t>
        <w:br/>
        <w:t>Радлов, Березин, Пантусов, Абрамов нұсқалары және 1909 жылғы</w:t>
        <w:br/>
        <w:t>баспасы осылай. Бұларда бұл дүниеде қосыла алмаған Қозы мен Баян ол</w:t>
        <w:br/>
        <w:t>дүниеде қосылады... Жырдыңекінші бір саласы - Жанақ нұсқасы. Мұнда</w:t>
        <w:br/>
        <w:t>реализм басым. Жанақ, Шөже варианттары бір алуандас. О дүниедегі</w:t>
        <w:br/>
        <w:t>бақытты көздемей, ғашықтардың бұл дүниедегі бақытын арман қылады.</w:t>
        <w:br/>
        <w:t>Осыдан келіп ол екі ғашықты қосып қояды... Жырдың осы екі түрлі</w:t>
        <w:br/>
        <w:t>саласына сай композициясы да өзгеше»,</w:t>
        <w:br/>
        <w:t>«Қобланды батыр» жырының 29 нұсқасы белгілі, олардың жиырма</w:t>
        <w:br/>
        <w:t>алтысы тікелей Қобыландының өзіне, қалған үшеуі - ұрпақтарына</w:t>
        <w:br/>
        <w:t>арналған. Жырды жүйелі түрде зерттеп монография жазған</w:t>
        <w:br/>
        <w:t>О.Нұрмағамбетова 29 нұсқаны өзара салыстырып, мұқият салыстырулар</w:t>
        <w:br/>
        <w:t>нәтижесінде жырдың көне, өте ертеректе туған нұсқаларымен қатар</w:t>
        <w:br/>
        <w:t>классикалық жыр үлгісінде қалыптасып жеткен нұсқалары бар екенін,</w:t>
        <w:br/>
        <w:t>талданған нұсқалардың тоғызында батырлық эпосқа тән тұрақты</w:t>
        <w:br/>
        <w:t>эпикалық мотивтер жүйелі, толымды түрде көрініс беретінін, бірнеше</w:t>
        <w:br/>
        <w:t>мәтіндерде олардың мүлде кездеспейтінін және әрбір мотив, эпизод</w:t>
        <w:br/>
        <w:t>әр нұсқада әрқилы баяндалатынын анықтайды да осыдан келіп</w:t>
        <w:br/>
        <w:t>«Қобыланды батыр» нұсқаларын екі версияға жіктейді. Бірінші версияға</w:t>
        <w:br/>
        <w:t>ғалым Көшелек Еламановтан 1906 ж., Нұрпейіс Байғаниннен 1940 ж.,</w:t>
        <w:br/>
        <w:t>Айса Байтабыновтан 1941 ж., Мұрын Сеңгірбаевтан 1942 ж., Нұрсейіт</w:t>
        <w:br/>
        <w:t>Битілеуовтен 1954 ж., Сүйіншәлі Жаңбыршиннен 1958 ж., Ережеп</w:t>
        <w:br/>
        <w:t>Тілеумағамбетұлынан 1960 ж. жазылып алынған нұсқаларды және</w:t>
        <w:br/>
        <w:t>ОҒК-ның ҚҚ-на 1942 ж. түскен кімнің қашан, кімнен жазып алғаны</w:t>
        <w:br/>
        <w:t>белгісіз «Ноғайлы Қобыланды батыр» атты жырды, ал екінші версияға:</w:t>
        <w:br/>
        <w:t>Ы.Алтынсарин атақты Марабай ақыннан шамамен 1860 жылдардың</w:t>
        <w:br/>
        <w:t>ортасынан былай қарай жазып алып, 1879 ж. құрастырып жариялаған</w:t>
        <w:br/>
        <w:t>«Киргизская хрестоматия» атты кітабына енгізген «Тайбурылдың</w:t>
        <w:br/>
        <w:t>шабысын», 1886 ж. хатқа түскен Дәулетше нұсқасын, Ә.Диваев 1894 ж.</w:t>
        <w:br/>
        <w:t>жинап 1922 ж. бастырған «Қарақыпшақ Қобыланды жырын», 1914 ж.</w:t>
        <w:br/>
        <w:t>Қазан қаласында араб әрпінде жарық көрген «Қарақыпшақ Қобыланды</w:t>
        <w:br/>
        <w:t>батырды», 1939 ж. Шапай Қалмағамбетов тапсырған нұсқаны, 1954 ж.</w:t>
        <w:br/>
        <w:t>Құлзақ Амангелдиннен жазылып алынған мәтінді жатқызады”.</w:t>
        <w:br/>
        <w:t>&gt; Әуезов М.О. Қозы Көрпеш - Баян сұлу // Әр жылдар ойлары - Алматы, 1959.299 6.</w:t>
        <w:br/>
        <w:t>9 Нұрмағамбетова О. Қазақтың қаһармандық эпосы «Қобыланды батыр». - Алматы, 2003. 34-</w:t>
      </w:r>
    </w:p>
    <w:p>
      <w:r>
        <w:t>35,73-77 6.6.</w:t>
        <w:br/>
        <w:t>51</w:t>
        <w:br/>
        <w:t>Мысалдарда келтірілген әрбір алмастырудың мән-маңызына тереңдеп,</w:t>
        <w:br/>
        <w:t>жан-жақты талдамағанның өзінде, оларды визуалды түрде салыстыру</w:t>
        <w:br/>
        <w:t>барысында Жолмұрат Жүсіпұлының қолжазбасында біраз сөздердің</w:t>
        <w:br/>
        <w:t>орынсыз өзгеріске түскенін және кейбір сөздердің, сөз тіркестері мен</w:t>
        <w:br/>
        <w:t>стильдік орамдардың бүгінгі тілге жуықтатылғанын байқаймыз. Түптеп</w:t>
        <w:br/>
        <w:t>келгенде, бұл сияқты түзетудің барысында мәтіннің қарабайырланғанын,</w:t>
        <w:br/>
        <w:t>сүреңсізденгенін, жасанды жаңашылдыққа ұрынғанын аңғару қиын емес.</w:t>
        <w:br/>
        <w:t>жож ж</w:t>
        <w:br/>
        <w:t>Варианттар арасындағы айырма өзгешеліктер зерттеушілер тарапынан</w:t>
        <w:br/>
        <w:t>әр түрлі бағаланып, мысалы - мәтіннің жеткілікті түрде сақталмауынан,</w:t>
        <w:br/>
        <w:t>бүлінгенінен, шығарманың халық жадында ұзақ сақталып үздіксіз</w:t>
        <w:br/>
        <w:t>өңдеу, жөндеу процесіне тап болуынан, дарынды ақын, жыршылардың</w:t>
        <w:br/>
        <w:t>өңдеп, нәрлеп қайта жырлауынан, я керісінше, айтушы, орындаушының</w:t>
        <w:br/>
        <w:t>жыршылық қабілетінің жоқтығынан, деңгейінің төмендігінен т.б. деп</w:t>
        <w:br/>
        <w:t>түсіндіріліп келді.</w:t>
        <w:br/>
        <w:t>Нұсқалылық біресе дәстүрдің өміршеңдігінен туындаған делініп,</w:t>
        <w:br/>
        <w:t>біресе оның тоқырауынан пайда болады деп саналды; кейде мұндай</w:t>
        <w:br/>
        <w:t>өзгерістер шығарманың көнелігінің дәлелі делініп, енді бірде ол</w:t>
        <w:br/>
        <w:t>өзгерістер кейіннен қосылған, жыршының жаңалығы (новациясы| деп</w:t>
        <w:br/>
        <w:t>тұжырымдалды т.б.</w:t>
        <w:br/>
        <w:t>Осындай және осыған ұқсас тұжырымдар кездейсоқ пайда болмағаны</w:t>
        <w:br/>
        <w:t>анық. Бұл - фольклорды, фольклорлық дәстүр мен оның функциясын</w:t>
        <w:br/>
        <w:t>әртүрлі түсінуден пайда болған жағдай. Сайып келгенде олар бір-біріне</w:t>
        <w:br/>
        <w:t>кереғар екі концепция аясында туындағаны анық:</w:t>
        <w:br/>
        <w:t>1. Суперстабильность. Фольклор - мызғымас дәстүр. Нұсқалылық -</w:t>
        <w:br/>
        <w:t>кесірін тигізбей қоймайтын жанама құбылыс. Зерттеу барысында оған</w:t>
        <w:br/>
        <w:t>назар аудармауға да болады.</w:t>
        <w:br/>
        <w:t>2. Супердинамичность. Фольклор үздіксіз және шексіз өзгерістерден</w:t>
        <w:br/>
        <w:t>тұратын сала, ол әрдәйім өзгеріп құбылып тұрады”.</w:t>
        <w:br/>
        <w:t>Қазіргі кезеңдегі зерттеулер мен теориялық қорытындылар абсолютті</w:t>
        <w:br/>
        <w:t>тұрақтылық, абсолютті динамизм деген негізгі баламалардан бас тарту</w:t>
        <w:br/>
        <w:t>қажеттігін көрсетеді. Фольклор - дәстүрлі құбылыс, ал кез-келген дәстүр</w:t>
        <w:br/>
        <w:t>- тұрақтылық пен варианттылықтың органикалық үйлесімі |жалпы</w:t>
        <w:br/>
        <w:t>тұрақтылық пен варианттылықтың үйлесімі тек фольклорға ғана тән</w:t>
        <w:br/>
        <w:t>құбылыс емес екені белгілі|. Себебі өзгермей, қозғалмай, құбылмай</w:t>
        <w:br/>
        <w:t>дәстүр өмір сүре алмайды. Басқаша айтқанда варианттылық дәстүрдің</w:t>
        <w:br/>
        <w:t>өмір сүру тәсілі.</w:t>
        <w:br/>
        <w:t>4 ЧЧнстов К.В. Народные традиции и фольклор. - Л., 1986. с.127-140.</w:t>
        <w:br/>
        <w:t>.”</w:t>
        <w:br/>
        <w:t>2. Варианттардың өзара өзгешеліктері: табиғаты мен түрлері</w:t>
        <w:br/>
        <w:t>Нұсқалылық (варианттылық| ғылыми проблема ретінде</w:t>
        <w:br/>
        <w:t>фольклортану ғылымының қалыптасу, даму процесінде пайда</w:t>
        <w:br/>
        <w:t>болып, күнтәртібіне қойылып күні бүгінге дейініргелі мәселелердің</w:t>
        <w:br/>
        <w:t>бірі ретінде қарастырылады. Бірақ көпнұсқалылықты ғалымдар әр</w:t>
      </w:r>
    </w:p>
    <w:p>
      <w:r>
        <w:t>түрлі пайымдап, оған сан алуан түсінік береді...</w:t>
        <w:br/>
        <w:t>Халық ауыз әдебиеті шығармасы фольклорлық кеңістікте пайда</w:t>
        <w:br/>
        <w:t>болады. Содан кейін орындалады - қабылданады - орындаушы /</w:t>
        <w:br/>
        <w:t>айтушының жадында сақталады - қайта орындалады... Бұл процес</w:t>
        <w:br/>
        <w:t>сансыз рет қайталануы мүмкін. Әр орындалу сайын фольклорлық</w:t>
        <w:br/>
        <w:t>шығарма бұрынғы, бастапқы күйінде қайталанбайды, ол қандай</w:t>
        <w:br/>
        <w:t>да болсын айырым, өзгерістермен орындалады. Өкінішке орай</w:t>
        <w:br/>
        <w:t>психологтар адам жадының дыбыссыз, материалданбаған</w:t>
        <w:br/>
        <w:t>түрдегі фольклорлық мәтінді қалай сақтайтынын әзірге тап</w:t>
        <w:br/>
        <w:t>басып айта алмай отыр. Алайда орындаушы шығарманы екінші</w:t>
        <w:br/>
        <w:t>рет орындағанда алдыңғысын айна қатесіз қайталамайтыны,</w:t>
        <w:br/>
        <w:t>өзгешеліктердің болатыны яғни әрбір жаңа орындалу нәтижесінде</w:t>
        <w:br/>
        <w:t>фольклорлық шығарманың көшірмесі |копия| емес, оның варианты</w:t>
        <w:br/>
        <w:t>пайда болатынына ғылымда көз жеткізілген.</w:t>
        <w:br/>
        <w:t>Сол варианттардың, дәлірек айтқанда фольклорлық шығарманың</w:t>
        <w:br/>
        <w:t>хатқа түскен нұсқаларының арасындағы айырмалар саналуан</w:t>
        <w:br/>
        <w:t>болуы мүмкін, оған бірнеше мысалдар келтірейік. «Қобыланды</w:t>
        <w:br/>
        <w:t>батыр» жырының варианттарын зерттеген О.Нұрмағамбетова:</w:t>
        <w:br/>
        <w:t>«Қолымыздағы салғастыра отырып, талдаған 6-7 нұсқалардың негізі</w:t>
        <w:br/>
        <w:t>бір, о баста жырдың алғашқы нұсқасын өте дарынды импровизатор</w:t>
        <w:br/>
        <w:t>ақын шығарған, кейін оны әрбір жыршы-жырау бір-бірінен үйреніп</w:t>
        <w:br/>
        <w:t>әрқайсысы жырды өз тұрғысында жырлағанмен жырдың негізгі</w:t>
        <w:br/>
        <w:t>мазмұны, сюжеттік фабуласы, композициялық тұтастығы берік</w:t>
        <w:br/>
        <w:t>сақталған» - дей келіп «..олардың өзара ұқсастықтары мен</w:t>
        <w:br/>
        <w:t>айырмашылықтарын анығырақ және толығырақ ашуға ыңғайлы</w:t>
        <w:br/>
        <w:t>болу үшін» қарастырылып отырған нұсқалардың негізгі эпизодтар</w:t>
        <w:br/>
        <w:t>мен мотивтерін белгілеп салыстырады да біраз өзгешеліктерді</w:t>
        <w:br/>
        <w:t>көрсетеді.</w:t>
        <w:br/>
        <w:t>Мысалы автор батырдың дүниеге келуін, өсуін, балалық шағын</w:t>
        <w:br/>
        <w:t>және батырдың Құртқаға үйленуін баяндайтын эпизодтар 1886</w:t>
        <w:br/>
        <w:t>жылғы Дәулетше және 1894 жылғы Марабай нұсқасында жоқ</w:t>
        <w:br/>
        <w:t>екенін анықтайды; ал Қобыланды мен Қараманды Көбікті ханның</w:t>
        <w:br/>
        <w:t>32 Нұрмағамбетова О. «Қобыланды батыр» эпосының негізгі варнанттары және олардың өзара</w:t>
        <w:br/>
        <w:t>байланысы // Қазақ фольклоры мен әдебиет шығармаларының текстологиялық зерттелуі. -</w:t>
        <w:br/>
        <w:t>Алматы, 1983. 85 6.</w:t>
        <w:br/>
        <w:t>53</w:t>
        <w:br/>
        <w:t>айтуынан кирилл әрпімен қағазға түсірген. Ол қолжазба Мәскеудің</w:t>
        <w:br/>
        <w:t>орталық тарих музейінің құрамындағы академик Н.Н.Гродековтың</w:t>
        <w:br/>
        <w:t>қолжазба қорында сақтаулы |Ф.307.ед.хр.54|. Сол жазбаны 1959 ж.</w:t>
        <w:br/>
        <w:t>М.О.Әуезов атындағы Әдебиет және өнер институтының аға ғылыми</w:t>
        <w:br/>
        <w:t>қызметкері филол.ғыл.кандидаты М.Ғ.Ғұмарова іздестіру нәтижесінде</w:t>
        <w:br/>
        <w:t>тауып ғылыми айналымға енгізген. 1963 ж. ол мәтін «Қыз Жібек»</w:t>
        <w:br/>
        <w:t>жырының ғылыми басылымында жарық көрді. Сол жарық көрген мәтін,</w:t>
        <w:br/>
        <w:t>сондай-ақ оның қолжазбадағы нұсқасы бір вариант болып есептеледі. Ал</w:t>
        <w:br/>
        <w:t>қолжазба күйіндегі жазбалар, я баспа бетін көрген мәтіндер еш өзгертусіз</w:t>
        <w:br/>
        <w:t>көшірілсе олар сол мәтіннің көшірмесі болып саналады. 1917 ж. дейінгі</w:t>
        <w:br/>
        <w:t>кезеңде кітап атаулы тапшылық кезде мұсылманша сауатты адамдар араб</w:t>
        <w:br/>
        <w:t>әрпінде жарық көрген кітаптарды қолдан көшіріп жиындарда оқыған,</w:t>
        <w:br/>
        <w:t>сондай жолмен көптеген халық әдебиеті үлгілері жатталған және біраз</w:t>
        <w:br/>
        <w:t>кітаптардың көшірмелері сақталған.</w:t>
        <w:br/>
        <w:t>Вариант ұғымымен қатар фольклортануда версия ұғымы да</w:t>
        <w:br/>
        <w:t>қолданылады. Мысалы, Кеңес заманында түбі бір туысқан бірнеше</w:t>
        <w:br/>
        <w:t>халықтарға ортақ шығармалардың әрбір этникалық нұсқасы (әрбір</w:t>
        <w:br/>
        <w:t>ұлтқа тиесілі нұсқасы| версия деп жүйеленген. Мысалы Алпамыс</w:t>
      </w:r>
    </w:p>
    <w:p>
      <w:r>
        <w:t>батырға арналған туындылар қазақ, өзбек, қарақалпақтарда кең тараған.</w:t>
        <w:br/>
        <w:t>Ғылымда олар «Алпамыс батыр» жырының қазақ версиясы, өзбек</w:t>
        <w:br/>
        <w:t>версиясы, қарақалпақ версиясы деп бөлінген, ал әрбір ұлтқа тиесілі</w:t>
        <w:br/>
        <w:t>жырдың мәтіндері вариант деп жіктелген. Әрине мұндай жіктеудің</w:t>
        <w:br/>
        <w:t>негізін мәтіннің жанрлық белгілері емес, оның этникалық қатыстылығы</w:t>
        <w:br/>
        <w:t>құрайды. Бұлайша жіктеу ғылымға сай болмағанымен, өз кезеңінде</w:t>
        <w:br/>
        <w:t>көптеген халықтарға белгілі шығармаларды жүйелеуде тиімді болды.</w:t>
        <w:br/>
        <w:t>Версия терминінің анықтамасы Б.Н.Путиловтың айтуы бойынша</w:t>
        <w:br/>
        <w:t>төмендегідей: «..версия мәтіндерді принципиалды және тұрақты</w:t>
        <w:br/>
        <w:t>белгілері бойынша біріктіреді. Мұндай белгілердің мәтіндердің бірінде</w:t>
        <w:br/>
        <w:t>болып, екіншісінде болмауы версияларды бір-бірінен ерекшелендіреді»?</w:t>
        <w:br/>
        <w:t>Ал К.В.Листов: «..Шығарманың сюжетін әр түрлі талдайтын, яғни</w:t>
        <w:br/>
        <w:t>өзара айтарлықтай өзгерістері бар варианттарды екі немесе одан да көп</w:t>
        <w:br/>
        <w:t>версияға топтауға болады. Басқаша айтқанда, бір шығарманың ара-жігі</w:t>
        <w:br/>
        <w:t>ажырағаны соншалықары қараймүлде басқатуындығаайналу дәрежесіне</w:t>
        <w:br/>
        <w:t>дейін жеткен, бір-бірінен айырмашылығы алабөтен варианттары</w:t>
        <w:br/>
        <w:t>версия құрайды»: дейді. Қазақ ғалымдары бұл мәселеге байланысты</w:t>
        <w:br/>
        <w:t>арнайы ғылыми тұжырымдар жасамағанымен зерттеулерінде жоғарыда</w:t>
        <w:br/>
        <w:t>келтірілген анықтамадан алшақтамайды.</w:t>
        <w:br/>
        <w:t>2 Путилов Б.Н. Современная фольклористика и проблемы текстологни // Журн. «Русская</w:t>
        <w:br/>
        <w:t>литература». - М., 1963, Хә.с. 115.</w:t>
        <w:br/>
        <w:t>25 1ңстов К.В. Современные проблемы текстологин русского фольклора // Доклад на заседании</w:t>
        <w:br/>
        <w:t>эдиционно-текстологической комиссии Международного сьезда славистов. - М.. 1963. с. 8.</w:t>
        <w:br/>
        <w:t>“.</w:t>
        <w:br/>
        <w:t>(52-52;</w:t>
        <w:br/>
        <w:t>ҚАЗАҚ ЕРТЕГІЛЕРІНІҢ ТЕКСТОЛОГИЯСЫ</w:t>
        <w:br/>
        <w:t>Бұл мақала ертегі текстерінің ғылыми жүйеде жарыққа шығару</w:t>
        <w:br/>
        <w:t>шарттары туралы болмақ.</w:t>
        <w:br/>
        <w:t>Әрине, осы уаққа дейінгі жинаушылар мен шығарушылардың</w:t>
        <w:br/>
        <w:t>қайсысы болса да бұл мәселелерді өз әлінше, алдына қойған мақсаты</w:t>
        <w:br/>
        <w:t>мен жинақтың міндетіне байланысты шешіп келеді. Әрбір ертегілік</w:t>
        <w:br/>
        <w:t>жинақтың мазмұнына, ерекшелігіне сөз жоқ сол дәуірдегі тарихи</w:t>
        <w:br/>
        <w:t>жағдайлар мен фольклортану ғылымының жалпы дәрежесі, бағыты,</w:t>
        <w:br/>
        <w:t>сондай-ақ, шығарушылардың саяси-қоғамдық, ғылыми көзқарасы әсер</w:t>
        <w:br/>
        <w:t>етті. Бұл жерде, мысал үшін, Ұлы Октябрь социалистік революциясына</w:t>
        <w:br/>
        <w:t>дейін шыққан В.В.Радлов, И.Березин, Г.Потанин т. б. жинақтарын еске</w:t>
        <w:br/>
        <w:t>алуға болады!. Бұл ғалымдар өз жинақтарына соншама көп жиналған</w:t>
        <w:br/>
        <w:t>материалдарының ішінен өздерінің ғылыми мақсаттарына қажеттілерін</w:t>
        <w:br/>
        <w:t>ғана енгізген. Және текстердің орналасуы ментүсініктемелері де олардың</w:t>
        <w:br/>
        <w:t>ғылыми көзқарастары мен методикасына сәйкес.</w:t>
        <w:br/>
        <w:t>Мәселен, академик В.Радлов үшін қазақ фольклоры тілді зерттеуге</w:t>
        <w:br/>
        <w:t>ғана қажетті материал болды. Ол фольклорлық текстер арқылы қазақ</w:t>
        <w:br/>
        <w:t>тілінің әр түрлі мәселелерін зерттеді, сөздік жасады. Сондықтан ертегі</w:t>
        <w:br/>
        <w:t>мен жырды жазып алғанда, ол жыршы мен ертек айтушылардың ауызекі</w:t>
        <w:br/>
        <w:t>тілінде кездесетіндиалектілікжәне фонетикалықерекшеліктердібарынша</w:t>
        <w:br/>
        <w:t>қамтып отыруға тырысқан. Тілші-ғалым болғандықтан В.Радлов қазақ</w:t>
        <w:br/>
        <w:t>ауыз әдебиеті шығармалары тіліндегі лексикалық байлықты, көркемдікті</w:t>
        <w:br/>
        <w:t>жіті аңғарып, бағалай білген. Таза халық тілі мен кітаби тілдің жігін</w:t>
        <w:br/>
        <w:t>ашып, фольклорлық шығармалар тілінің нәрлілігін атап көрсеткен.</w:t>
        <w:br/>
        <w:t>Ал, Г.Н.Потанин болса, ол ондай жітілікке, тереңдікке бармаған.</w:t>
        <w:br/>
        <w:t>Себебі, оның ғылыми зерттеулеріне керегі көркем шығарма емес,</w:t>
      </w:r>
    </w:p>
    <w:p>
      <w:r>
        <w:t>фольклорлық мотивтер мен сюжеттер болды. Мұны оның фольклорға</w:t>
        <w:br/>
        <w:t>деген компаративистік көзқарасы қажет қылды. Ол өз еңбектерінде әр</w:t>
        <w:br/>
        <w:t>мотив пен сюжеттің төркінін іздеп, олардың әр халықтағы ұқсастығын</w:t>
        <w:br/>
        <w:t>тауып, салыстыра зерттеді. Сол себепті Г.Н.Потанин- фольклоршы өзі</w:t>
        <w:br/>
        <w:t>естіген ертегі мен аңызды қолма-қол қазақ тілінде жазып алмай, оның</w:t>
        <w:br/>
        <w:t>1 Қараңыз: Радлов В. Образцы народной литературы тюркских племен. Спб., 1870. ч. Ш; Березин</w:t>
        <w:br/>
        <w:t>И. Турецкая хрестоматия. Казань, 1876, ч. Ш; Лютш Я. Киргизская хрестоматия. Сборник</w:t>
        <w:br/>
        <w:t>образцов народной литературы Туркестанского края. Ташкент; 1883; Васильев А. Образцы</w:t>
        <w:br/>
        <w:t>киргизской народной словесности. Оренбург, 1898, вып. 1:Пантусов Н. Материалы к изучению</w:t>
        <w:br/>
        <w:t>казак-киргизского наречия. Казань, 1901-1902, вып. П-Ш; Потанин Г. Казак-киргизские и</w:t>
        <w:br/>
        <w:t>алтайские предания, легенды и сказки. Пг., 1917 н др.</w:t>
        <w:br/>
        <w:t>“.</w:t>
        <w:br/>
        <w:t>әйелі үйде отырса, үйде отырып, тысқа шықса, әйелімен бірге тысқа</w:t>
        <w:br/>
        <w:t>шығып, қашан ұйқыға барғанша әйелінің бетіне қарап отырудан басқа</w:t>
        <w:br/>
        <w:t>тіршілік әрекеттен түк те істемей, сонымен бірнеше жылдар өткізіп,</w:t>
        <w:br/>
        <w:t>Сапаһи басында жақсы, ауқатты болса да, бірнеше жылдар басқа әрекет</w:t>
        <w:br/>
        <w:t>болмаған үшін, ақыры кедейлене бастапты. Бара-бара тіпті нашарлана</w:t>
        <w:br/>
        <w:t>бастағанда, бір күні әйелі отырып, ері Сапаһиге: «Қолдағы мал - ақша</w:t>
        <w:br/>
        <w:t>таусылды, бізде халық қатарлы істеп жүрген тіршілік жоқ. Енді жанды</w:t>
        <w:br/>
        <w:t>қалай бағамыз. Сен неге тіршілік етпейсің?» - депті.</w:t>
        <w:br/>
        <w:t>Сонда Сапаһи әйеліне қарап: «Мен сені үйге қалдырып, қайтып басқа</w:t>
        <w:br/>
        <w:t>жақта шыдап жүре аламын. Сыртқа шығып, бір қонып, түнемек тұрсын,</w:t>
        <w:br/>
        <w:t>бір сағат көрмесем сені, көргенше асығып, өліп кете жаздаймын», -</w:t>
        <w:br/>
        <w:t>депті.</w:t>
        <w:br/>
        <w:t>Сонда әйелі: «Сіз анығында қалай ойлайсыз, мені «ұзаққа жолаушы</w:t>
        <w:br/>
        <w:t>жүріп кетсем, әлде біреулермен ойнап қоя ма» деп, ойлаймысыз?» -</w:t>
        <w:br/>
        <w:t>деп сұрапты. Сонда Сапаһи: «Шынында, мендегі ой-Фікір: бірінші, сені</w:t>
        <w:br/>
        <w:t>көрмей, тұра алмаймын, екінші - мен алысқа кетсем, біреулермен ойнап</w:t>
        <w:br/>
        <w:t>қоя ма депте ойлаймын», - депті.</w:t>
        <w:br/>
        <w:t>Сонда әйелі Сапаһиге: «Мен сізге бір әңгіме айтайын, отырыңыз», -</w:t>
        <w:br/>
        <w:t>депті (23-24-б.).</w:t>
        <w:br/>
        <w:t>«Қазақ ертегілерінің» П томында:</w:t>
        <w:br/>
        <w:t>«Ертеде Сапаһи деген кісініңтеңдесі жоқ, өте сұлу бір әйелі болыпты.</w:t>
        <w:br/>
        <w:t>Әйелінің сұлулығы сонша бір көрген адам екінші көруге құмарланып, сол</w:t>
        <w:br/>
        <w:t>көргенін ауызбен айтып жеткізе алмайды.</w:t>
        <w:br/>
        <w:t>Ері Сапаһи әйелін өте жақсы көріп, әйелі үйде отырса үйде отырып,</w:t>
        <w:br/>
        <w:t>тысқа шықса әйелімен бірге тысқа шығып, қашан ұйқыға барғанша</w:t>
        <w:br/>
        <w:t>әйелінің бетіне қарап мөлиіп отырудан басқа тіршілік етпепті. Сонымен</w:t>
        <w:br/>
        <w:t>бірнеше жылдар өткізіпті. Сапаһи басында жақсы, ауқатты адам болса</w:t>
        <w:br/>
        <w:t>да, бірнеше жылдар басқа әрекет болмағаны үшін, ақыры кедейлене</w:t>
        <w:br/>
        <w:t>бастапты. Бара-бара тіпті нашарлап кеткен соң, бір күні әйелі отырып</w:t>
        <w:br/>
        <w:t>ері Сапаһиге:</w:t>
        <w:br/>
        <w:t>- Қолдағы мал-мүлік, ақша таусылды, бізде халық қатарлы істеп</w:t>
        <w:br/>
        <w:t>жүрген тіршілік жоқ. Енді жанды қалай бағамыз, сен неге тіршілік</w:t>
        <w:br/>
        <w:t>етпейсің, - депті.</w:t>
        <w:br/>
        <w:t>Сонда Сапаһи әйеліне қарап:</w:t>
        <w:br/>
        <w:t>- Мен сені үйде қалдырып, қайтып басқа жақта жүре аламын. Сыртқа</w:t>
        <w:br/>
        <w:t>шығып, бір қонып, түнемек түгіл, бір сағат сені көрмесем асығып, өліп</w:t>
        <w:br/>
        <w:t>кете жаздаймын, - депті.</w:t>
      </w:r>
    </w:p>
    <w:p>
      <w:r>
        <w:t>Сонда әйелі:</w:t>
        <w:br/>
        <w:t>- Сен анығында қалай ойлайсың. Ұзақ жолаушы жүріп кетсең әлде</w:t>
        <w:br/>
        <w:t>біреулермен мені ойнап қояды деп ойлаймысың? - деп сұрапты. Сонда</w:t>
        <w:br/>
        <w:t>Сапаһи:</w:t>
        <w:br/>
        <w:t>- Шынында, сені көрмей, тұра алмаймын, әрі алысқа кетсем,</w:t>
        <w:br/>
        <w:t>біреулермен ойнап қоя ма деп те ойлаймын,- депті.</w:t>
        <w:br/>
        <w:t>67</w:t>
        <w:br/>
        <w:t>орысша аудармасын (тілмаштары арқылы) хатқа түсіріп отырған! Бір</w:t>
        <w:br/>
        <w:t>жақсысы - аудармашылар ертегі мен аңызды естіген бойда орысшаға</w:t>
        <w:br/>
        <w:t>аударып отырған. Соның арқасында Г.Потанин шығарған жинақтағы</w:t>
        <w:br/>
        <w:t>ертегілер (орыс тілінде болса да) сюжеттік жағынан толықтығымен</w:t>
        <w:br/>
        <w:t>әрі қызғылықтығымен құнды.</w:t>
        <w:br/>
        <w:t>Егер Октябрь революциясына дейін ертегі жанры жеке жинақ</w:t>
        <w:br/>
        <w:t>ретінде санаулы түрде ғана жарық көріп, көбінесе жалпы фольклорлық</w:t>
        <w:br/>
        <w:t>жинаққа еніп жүрсе, Совет өкіметі тұсында ертегіге арналған бірнеше</w:t>
        <w:br/>
        <w:t>жинақтар баспадан шықты?. Олай болу себебі - совет дәуірінде,</w:t>
        <w:br/>
        <w:t>әсіресе 30-40 жылдары, қазақ ауыз әдебиеті шығармалары өте қауырт</w:t>
        <w:br/>
        <w:t>жиналды. Жиналған материалдың көбісі сол жинақтарды құрады. Ал,</w:t>
        <w:br/>
        <w:t>бұл кітаптарға сыймағандары қолжазба қорында сақтала берді". Оларға</w:t>
        <w:br/>
        <w:t>кейінгі кездерде жиналған ертегілер де қосылып жатты. Сөйтіп, жаңа</w:t>
        <w:br/>
        <w:t>қалыптасып келе жатқан қазақ ертегітану ғылымы үшін сан жағынан да,</w:t>
        <w:br/>
        <w:t>сапасы жағынан да өте құнды материал жиналды. Қазақ ертегісін зерттеп</w:t>
        <w:br/>
        <w:t>жүрген оқымыстылар ең алдымен осы текстерге жүгінетіні сөзсіз.</w:t>
        <w:br/>
        <w:t>Совет заманында жарық көрген ертегілік жинақтар көпшілік қауымға</w:t>
        <w:br/>
        <w:t>бағышталған. Ғылыми тұрғыдан алғанда, олардың құнды жағы - қазақ</w:t>
        <w:br/>
        <w:t>ертегі мұрасын халыққа кеңінен таратуы, ұлттық ертегіміздегі барлық</w:t>
        <w:br/>
        <w:t>сюжеттерді қамтуы. Демек, текстологиялық ақауларына қарамастан,</w:t>
        <w:br/>
        <w:t>аталған ертегілік жинақтар қазақ совет фольклортану ғылымы</w:t>
        <w:br/>
        <w:t>қалыптасып, дамуына айтарлықтай үлес қосты. Ендігі сөз ертегіге</w:t>
        <w:br/>
        <w:t>арналған ғылыми, академиялық жинақ хақында болмақ.</w:t>
        <w:br/>
        <w:t>Ғылыми мәнді ертегілік жинақ шығару үшін қолдағы материалды</w:t>
        <w:br/>
        <w:t>сұрыптау, саралау ісі - жинақты дайындау жолындағы жауапты</w:t>
        <w:br/>
        <w:t>кезең. Себебі, құрастырушының қолындағы ертегі текстері жанр</w:t>
        <w:br/>
        <w:t>жағынан да, көлемі жағынан да, тіпті көркемдік сапасы жағынан да</w:t>
        <w:br/>
        <w:t>әртүрлі. Кейбіреулерінің көркемдік-стильдік формасы жақсы болса,</w:t>
        <w:br/>
        <w:t>енді біреулерінің мазмұны нашар болуы ықтимал, керісінше, қайсы</w:t>
        <w:br/>
        <w:t>біреулерінің мазмұны тәуір болып, формасы нәрсіз болуы мүмкін т.т.</w:t>
        <w:br/>
        <w:t>Жинақтың көлемі әрқашан мөлшерлі болғандықтан құрастырушы</w:t>
        <w:br/>
        <w:t>ең алдымен кітапқа нені енгізіп, нені қалдыратынын шешіп алатыны</w:t>
        <w:br/>
        <w:t>белгілі. Бізде шығып жүрген ертегілік қана емес, жалпы фольклорлық</w:t>
        <w:br/>
        <w:t>жинақтарда көркемдік-идеялық және орындалуы жақтарынан да</w:t>
        <w:br/>
        <w:t>тәуір деген шығармалар орын алып жүр. Алайда, бұл да кемшіліксіз</w:t>
        <w:br/>
        <w:t>2 Г.Потанин үшін ертегілерді аударуға әр кезде Д.Сұлтанғазин, Ш.Уәлихановтың туыстары,</w:t>
        <w:br/>
        <w:t>Ә.Ермеков, т.б. қатысқан.</w:t>
        <w:br/>
        <w:t>3 Мына жинақтарды атауға болады: Қазақ ертегілері. Алматы, 1937; Сексен өтірік. 1937; Тымпи.</w:t>
        <w:br/>
        <w:t>Алматы, 1945; Қырық өтірік. Алматы, 1953; Қазақ ертегілері. Алматы, 1959; Қазақ ертегідері.</w:t>
        <w:br/>
        <w:t>Алматы, 1957-1964, 1,2,3. тт.б. Орыс тілінде шыққан жинақтар есептелген жоқ.</w:t>
        <w:br/>
        <w:t>4 Бұл шығармалар Қазақ ССР Ғылым академиясының Орталық ғылыми кітапханасы мен</w:t>
      </w:r>
    </w:p>
    <w:p>
      <w:r>
        <w:t>М.Әуезов атындағы Әдебиет және өнер институтының қолжазба қорларында сақтаулы.</w:t>
        <w:br/>
        <w:t>.-</w:t>
        <w:br/>
        <w:t>емес. Мәселен, көл-көсір материалдан тәуірін, керегін таңдағанда</w:t>
        <w:br/>
        <w:t>бір шығарманың бірнеше вариантынан қайсысын алған дұрыс?</w:t>
        <w:br/>
        <w:t>Фольклортану ғылымы үшін барлық варианттың маңызы бар. Неғұрлым</w:t>
        <w:br/>
        <w:t>шығарманың варианты көп болса, солғұрлым зерттеу мәселелері кеңейе</w:t>
        <w:br/>
        <w:t>түседі, ғылыми қорытындылар дұрыс болады. Бірақ қазақ ертегілеріне</w:t>
        <w:br/>
        <w:t>арналған жинақтарда сюжет варианттары ескерусіз келеді, сюжеттің бір-</w:t>
        <w:br/>
        <w:t>ақ варианты беріліп, қалғандары аталмайды да зерттелмейді. Мысалы,</w:t>
        <w:br/>
        <w:t>түгелдейдерлік жинақтарға енген «Ер Төстік» ертегісіналайық. Бұл ертегі</w:t>
        <w:br/>
        <w:t>соңғырет 1957 жылы шыққанүштомдық«Қазақертегілері» аттыжинаққа</w:t>
        <w:br/>
        <w:t>енді. Алайда, онда «Ер Төстік» ертегісінің ешбір сюжеттік варианттары</w:t>
        <w:br/>
        <w:t>аталмаған және бұрынғы басылған нұсқалары да көрсетілмеген. Ал,</w:t>
        <w:br/>
        <w:t>егер таза ғылыми жинақ болса, онда түсініктемеде былай деп жазу керек</w:t>
        <w:br/>
        <w:t>еді: «Ер Төстік» ертегісі өте кең тараған. Жинаққа пәлен архивтен</w:t>
        <w:br/>
        <w:t>не басылымнан алынды. Бұл сюжеттес ертегі В.Н.Харузинаның,</w:t>
        <w:br/>
        <w:t>Г.Н.Потаниннің, А.Мелковтың, А.Васильевтің, М.Миропиевтің,</w:t>
        <w:br/>
        <w:t>Ә.Диваевтың басылымдарында кездеседі».5</w:t>
        <w:br/>
        <w:t>Демек, қазақ фольклортануында ертегілерді ғылыми түрде жинақ</w:t>
        <w:br/>
        <w:t>етіп шығару жұмысы әлі толық қалыптаспағанб%. Құрастырушылар</w:t>
        <w:br/>
        <w:t>ертегілік материалды өзінше сұрыптап, өзі қалаған текстіні ғана жинаққа</w:t>
        <w:br/>
        <w:t>енгізіп жүр. Шығарма варианттары да ескерілмей, жинақтан тыс қалуда.</w:t>
        <w:br/>
        <w:t>Және әркім бір жаңадан сүрлеу салуға тырысады, бірақ ол қолдан келе</w:t>
        <w:br/>
        <w:t>бермейді.</w:t>
        <w:br/>
        <w:t>Шынын айту керек, бізде ертегі текстін сын көзбен қарау әлі де</w:t>
        <w:br/>
        <w:t>жолға қойылмаған. Көп жағдайда тексті тек мазмұны тұрғысынан,</w:t>
        <w:br/>
        <w:t>аракідік көркемдік жағынан бағалаймыз да, сол текстің тілі, орындалу</w:t>
        <w:br/>
        <w:t>сапасы қандай - оған мән бермейміз. Текстологиялық редакциялаудың</w:t>
        <w:br/>
        <w:t>ғылыми негізделген шарттары да жоқ бізде. Текстіні қаншалықты</w:t>
        <w:br/>
        <w:t>және қандай түрде редакциялау керек? Бұл да әлі ғылыми негізделмей</w:t>
        <w:br/>
        <w:t>жатыр. Сондықтан қазақ ертегілері жинағын құрастырушылар текстіні</w:t>
        <w:br/>
        <w:t>редакциялауда өз білімі ментәжірибесіне және баспахананың шарттарына</w:t>
        <w:br/>
        <w:t>сүйеніп жүр. Соның салдарынан ертегілік жинақтарда текстің тілі көп</w:t>
        <w:br/>
        <w:t>өзгеріске ұшырап, ертекшінің стилі мен халықтың ауызекі тілі толық</w:t>
        <w:br/>
        <w:t>сақталмай, өз ерекшеліктері мен сипаттарынан айырылып қалып</w:t>
        <w:br/>
        <w:t>5 Қараңыз: Харузина В. Сказки русских инородцев с краткими бытовыми очерками и</w:t>
        <w:br/>
        <w:t>иллюстрациями. М., 1898; Миропиев М. Демонологические рассказы киргизов. -- Записки</w:t>
        <w:br/>
        <w:t>Русского географического обцества. 1888, т. 10, вып. 3; Васильев А. Образцы киргизской народ-</w:t>
        <w:br/>
        <w:t>ной словесности. М.. 1898, вып. 1; Потанин Г. Казак-киргизские и алтайскне предания, легенды</w:t>
        <w:br/>
        <w:t>н сказки. Пг., 1917; Диваев А. Сборник материалов для статистики Сыр-Дарһинской области.</w:t>
        <w:br/>
        <w:t>Ташкент, 1901, вып. 9; Мелков А. Материалы по киргизской этнографин.- Труды обшества по</w:t>
        <w:br/>
        <w:t>изучению киргизского края. Оренбург, 1922, вып. 2-3, т. 6.</w:t>
        <w:br/>
        <w:t>5 Тек соңғы жылдары ғана ертегіге арналған ғылыми жинақтарды атауға болады: Қазахский</w:t>
        <w:br/>
        <w:t>фольклор в собранин Г.Н.Потанина. Алма-Ата, 1972/құрастырған. Қасқабасов С.. Смирнова Н.,</w:t>
        <w:br/>
        <w:t>Тұрсынов Е.; Хайуанаттар туралы қазақ ертегілері. Алматы, 1979/құрастырған: Қасқабаеов С.,</w:t>
        <w:br/>
        <w:t>Костюхин Е., Смирнова Н., Тұрсынов Е.</w:t>
        <w:br/>
        <w:t>7%</w:t>
        <w:br/>
        <w:t>қызы Қарлығаның тұтқыннан босататынын, батырлардың Көбікті</w:t>
        <w:br/>
        <w:t>ханды қайта шауып, жеңетінін баяндайтын эпизод туралы былай</w:t>
        <w:br/>
        <w:t>дейді: «Эпизод бір жыршыда толық дамыта жырланса, енді бір</w:t>
      </w:r>
    </w:p>
    <w:p>
      <w:r>
        <w:t>жыршы Қарлыға әрекетін онша дамытпай-ақ қысқа қайыра салады,</w:t>
        <w:br/>
        <w:t>немесе Қарлығаның батырға ғашық болып оған еріп кететінін</w:t>
        <w:br/>
        <w:t>айтқанымен, олардың кейінгі тағдырын баяндамай аяқсыз</w:t>
        <w:br/>
        <w:t>қалдырады (Марабай)»53. Сондай-ақ автор «Қобыланды батыр»</w:t>
        <w:br/>
        <w:t>эпосының Мергенбай, Дәулетше және Біржан варианттарында</w:t>
        <w:br/>
        <w:t>ғана сөз болатын, басқа ешбір вариантта кездеспейтін күрделі</w:t>
        <w:br/>
        <w:t>эпизодтың бірі - қыпшақ еліне ескі кегін жоқтап шабуыл жасайтын</w:t>
        <w:br/>
        <w:t>Шошай хан оқиғасы мен Қарлыға тағдыры» деп көрсетеді.</w:t>
        <w:br/>
        <w:t>«Қамбар батыр» жырының 1922 ж. Ә.Диваев жариялаған</w:t>
        <w:br/>
        <w:t>версиясын басқа нұсқаларымен салыстырған М.Ғұмарова байқалған</w:t>
        <w:br/>
        <w:t>айырымдарды сөз еткенде жаңа эпизодтарды қосып, не алып</w:t>
        <w:br/>
        <w:t>тастау арқылы жасалатын өзгерістерді, Ә.Диваев версиясында және</w:t>
        <w:br/>
        <w:t>одан тараған нұсқаларда қысқа баяндалатын эпизодтар «Тоқсан</w:t>
        <w:br/>
        <w:t>үйлі тобыр» мен Б.Мұқанбаевтан жазылып алынған нұсқада кең</w:t>
        <w:br/>
        <w:t>берілгенін т.б. тілге тиек етеді.</w:t>
        <w:br/>
        <w:t>«Алпамыс батыр» жырының күллі нұсқаларының генезисін</w:t>
        <w:br/>
        <w:t>ғалымдар Оңтүстік Қазақстанмен тікелей байланыстыратыны</w:t>
        <w:br/>
        <w:t>мәлім. Сонда да жыр нұсқаларының арасында айырмашылықтар</w:t>
        <w:br/>
        <w:t>айтарлықтай. Н.С.Смирнова мен Т.Сыдықов көрсеткендей</w:t>
        <w:br/>
        <w:t>М.Сандыбаев - С.Аққожаев нұсқасында дәстүрлі сюжет жаңа</w:t>
        <w:br/>
        <w:t>эпизодтармен толықтырылған және бас қаһармандардың бейнесін</w:t>
        <w:br/>
        <w:t>жан-жақты ашып көрсету тенденциясы анық байқалады, кейбір</w:t>
        <w:br/>
        <w:t>нұсқаларда қалмақ басқыншыларымен күрес тереңдетіліп беріледі,</w:t>
        <w:br/>
        <w:t>А.Нысанов пен Ә.Байтұрсынов нұсқаларында ру атауы - қоңырат</w:t>
        <w:br/>
        <w:t>ел, халық атауы - қазақ сөзімен алмастырылады? т.б.</w:t>
        <w:br/>
        <w:t>Ел арасында, әсіресе, еліміздің оңтүстік аймақтарында өте</w:t>
        <w:br/>
        <w:t>танымал «Болат, Жанат» (кейде «Опасыз ишан», «Сауда ишан» деп</w:t>
        <w:br/>
        <w:t>те аталады| дастанының бірінші жырлаушысы Нұралы ақыннан</w:t>
        <w:br/>
        <w:t>үйреніп, көркемдік кестесін әдемілеп әсерлендіруге үлес қосып</w:t>
        <w:br/>
        <w:t>жырлаған С.Аққожаев, Б.Бектұрғановтардан тараған 19 нұсқасы</w:t>
        <w:br/>
        <w:t>белгілі. Бұларда негізгі оқиға, сюжет дамуы, мазмұны, кейіпкерлерді</w:t>
        <w:br/>
        <w:t>суреттеу біркелкі болып келеді. Алайда айырмашылықтар жоқ</w:t>
        <w:br/>
        <w:t>33 Сонда, 75 б.</w:t>
        <w:br/>
        <w:t>35 Сонда, 79 б.</w:t>
        <w:br/>
        <w:t>35 Ғұмарова М. «Қамбар батыр» эпосының ғылыми басылымын баспаға әзірлеу тәжірибесінен //</w:t>
        <w:br/>
        <w:t>Қазақ фольклоры мен әдебиет шығармаларының текстологиялық зерттелуі. - Алматы: Ғылым,</w:t>
        <w:br/>
        <w:t>1983. 108 б.</w:t>
        <w:br/>
        <w:t>31 Алпамыс батыр. Редакциясын басқарғандар: М.О.Әуезов және Н.С.Смирнова. - Алматы:</w:t>
        <w:br/>
        <w:t>Ғылым,1961. 428-487 6.6.</w:t>
        <w:br/>
        <w:t>жүр; жинақтарда әр жерден жазылып алынған ертегілерде кездесетін</w:t>
        <w:br/>
        <w:t>диалектілік ерекшеліктер де өшіріліп қалады. Бір өкінішті жері -</w:t>
        <w:br/>
        <w:t>құрастырушылар осы өздерінің «текстологиялық редакциясы» туралы не</w:t>
        <w:br/>
        <w:t>кіріспе сөзде, не түсініктемелерде бір ауыз сөз айтпайды. Мысал үшін,</w:t>
        <w:br/>
        <w:t>ең тәуір деп саналатын үш томдық «Қазақ ертегілері» жинағын алайық.</w:t>
        <w:br/>
        <w:t>Бұл жинаққа енген біраз ертегілердің түпнұсқасы Қазақ ССР Ғылым</w:t>
        <w:br/>
        <w:t>академиясының Орталық ғылыми кітапханасы мен М.Әуезов атындағы</w:t>
        <w:br/>
        <w:t>Әдебиет және өнер институтының қолжазба қорларында сақтаулы.</w:t>
        <w:br/>
        <w:t>Солардың бір-екеуін алып, баспадан шыққан нұсқасымен салыстырсақ,</w:t>
        <w:br/>
        <w:t>былай екен:</w:t>
        <w:br/>
        <w:t>Институт қолжазба қорындағы нұсқасында ертегі «Екі қыз</w:t>
        <w:br/>
        <w:t>Минуар, Бибәтима» деп аталады (116-п):</w:t>
      </w:r>
    </w:p>
    <w:p>
      <w:r>
        <w:t>«Бұрынғы өткен заманда бір патша болыпты. Патшаның үш ұлы</w:t>
        <w:br/>
        <w:t>болыпты. Патша үш ұлына күнде тапсырады екен: «Үшеуің күнде көрген</w:t>
        <w:br/>
        <w:t>түстеріңді маған айтып тұрыңдар. Мен сендерге күнде жақсы ойыншық</w:t>
        <w:br/>
        <w:t>берем және ойын-сауық, тойға апарып тұрам»,- депті. Соған балалар мәз</w:t>
        <w:br/>
        <w:t>болып, күнде көрген түсін әкесіне айтып келіп жүрді. Әкесі балаларын</w:t>
        <w:br/>
        <w:t>қызықтырып, түсін айтқан сайын жақсы-жақсы неше түрлі ойыншықтар</w:t>
        <w:br/>
        <w:t>беріп жүрді. Сонымен бір күні ең кіші баласы бір жақсы, қызықты түс</w:t>
        <w:br/>
        <w:t>көріп, ойлады: «Е, бұл түсімді ешкімге өлсем де айтбайын»,- деп, баласы</w:t>
        <w:br/>
        <w:t>белін бекем буып, таңертең әкесіне келді. Ана екі үлкен баласы көрген</w:t>
        <w:br/>
        <w:t>түсін әкесіне айтып, тиісті ойыншықтарын алып жатыр, ал мына кіші</w:t>
        <w:br/>
        <w:t>баласы айтты әкесіне: «Әке, мен бүгін түс көргенім жоқ»,- деп еді, әкесі</w:t>
        <w:br/>
        <w:t>зекіп: «Айт шыныңды, сен түс көрдің»,- деп, баланы ұрып-соғып, зорлай</w:t>
        <w:br/>
        <w:t>бастады. Бала әкесіне айтты: «Түс көргенім рас, бірақ бұл айтылмайтын</w:t>
        <w:br/>
        <w:t>түс. Себебі, мен өлсем де ешкімге айтбасқа серт еттім»,- деп еді, әкесі</w:t>
        <w:br/>
        <w:t>патша: - Мұның сертшілін, - деп, зорлық қып, үш қайырып сұрады.</w:t>
        <w:br/>
        <w:t>Және: - Ана екеуінен де саған қызықты, көп ойыншық берем,- деп,</w:t>
        <w:br/>
        <w:t>алдағысы келіпеді, оған бала көнбеді. Аяғы бала қалай қылсада көнбеген</w:t>
        <w:br/>
        <w:t>соң, бір жәшік жасатып, су өтпейтін сол жәшікке салып, суға ағып</w:t>
        <w:br/>
        <w:t>жатқан салып жіберді. Бала суға ағып кете барды». (37-39-б.).</w:t>
        <w:br/>
        <w:t>«Қазақ ертегілерінің» П томындағы «Минуар мен Бибәтима»</w:t>
        <w:br/>
        <w:t>ертегісі:</w:t>
        <w:br/>
        <w:t>«Бұрынғы өткен заманда бір патшаның үш ұлы болыпты. Патша</w:t>
        <w:br/>
        <w:t>үшеуіне күнде көрген түстеріңді маған айтып тұрыңдар, мен сендерге</w:t>
        <w:br/>
        <w:t>күнде жақсы ойыншық берем және ойын-сауық, тойға апарып тұрам,-</w:t>
        <w:br/>
        <w:t>деп тапсырады. екен. Соған балалары мәз болып күнде көрген түсін</w:t>
        <w:br/>
        <w:t>әкесіне айтып келіп жүрді. Әкесі балаларын қызықтырып, түсін айтқан</w:t>
        <w:br/>
        <w:t>сайын жақсы-жақсы ойыншықтар беріп жүрді. Сонымен бір күні ең кіші</w:t>
        <w:br/>
        <w:t>баласы бір жақсы түс көріп: «е, бұл түсімді өлсем де ешкімге айтпайын»,</w:t>
        <w:br/>
        <w:t>- деп ойлады. Бала тәңертең әкесіне келді. Келсе, екі үлкен ағасы көрген</w:t>
        <w:br/>
        <w:t>түсін әкесіне айтып, ойыншықтарын алып жатыр екен. Ал, мына кіші</w:t>
        <w:br/>
        <w:t>баласы әкесіне айтты:</w:t>
        <w:br/>
        <w:t>65</w:t>
        <w:br/>
        <w:t>Сонда әйелі Сапаһиге: - Мен саған бір әңгіме айтайын, әбден тыңдап</w:t>
        <w:br/>
        <w:t>отыр,- депті» (234-235-6.).</w:t>
        <w:br/>
        <w:t>Бұл ертегіні институттың қолжазба қорына 1958 жылы жіберген</w:t>
        <w:br/>
        <w:t>Мұсабеков Д. текстің соңында былай деп жазады: «Бұл ертегіні</w:t>
        <w:br/>
        <w:t>«Тотынаманың» бір түнгі әңгімесі деп, 1937 жылы Тесебай</w:t>
        <w:br/>
        <w:t>Көкежанұлының айтқанынан есіттім».</w:t>
        <w:br/>
        <w:t>Ал, келтірілген бұл мысалдардан нені көреміз? Ең алдымен айтатын</w:t>
        <w:br/>
        <w:t>нәрсе - кітапқа басылып шыққан текст баспаға дейін екі рет әдеби</w:t>
        <w:br/>
        <w:t>редакцияға ұшыраған. Дәлел: қолжазбадағы текстің шығарушылар</w:t>
        <w:br/>
        <w:t>«басылсын» деп таңба басқан да, машинкаға бермей, қолжазбаның өзіне</w:t>
        <w:br/>
        <w:t>түзетулер енгізген. Ал, кітапта шыққан нұсқада не текстің алғашқы</w:t>
        <w:br/>
        <w:t>түпнұсқасындағы түрі, не үстінен жүргізілген түзетулер кездеспейді.</w:t>
        <w:br/>
        <w:t>Демек, «түзетілген» қолжазбалық текст машинкаға басылған, содан кейін</w:t>
        <w:br/>
        <w:t>машинкадан шыққан текст тағы да редакцияланған. Мұның ғылыми</w:t>
        <w:br/>
        <w:t>текстологияға үш қайнаса сорпасы қосылмайтынын айтып жату артық!</w:t>
        <w:br/>
        <w:t>Екіншіден, кітапта шыққан текстің стилі барынша жазба әдебиетке</w:t>
        <w:br/>
        <w:t>жақындастырылған. Әрине, ертегі стилі ауызекі сөйлегендіктен қалыпқа</w:t>
        <w:br/>
        <w:t>салып құйған кірпіштей теп-тегіс, жап-жатық бола қоймауы ықтимал.</w:t>
        <w:br/>
        <w:t>Сондықтан кейбір сөйлемдер ұзақ, шұбалаңқы болуы мүмкін. Оларды</w:t>
        <w:br/>
        <w:t>дұрыс сөйлемге, синтагмаға бөлу шарт. Бірақ сөйлемге бөлем деп бір</w:t>
        <w:br/>
        <w:t>сөздің орнына басқа сөз немесе түгел бірнеше сөз тіркесін ойдан қоюға</w:t>
        <w:br/>
        <w:t>болмайды. Онда біз ертегінің стильдік, лексикалық ерекшеліктерінен</w:t>
      </w:r>
    </w:p>
    <w:p>
      <w:r>
        <w:t>айырыламыз. Ендеше, ертегі тілін, ауызекі сөйлеу тілін, керек болса</w:t>
        <w:br/>
        <w:t>өткен дәуірлерге тән лексиканы зерттеу мүмкіншілігінен айырыламыз.</w:t>
        <w:br/>
        <w:t>Сондай-ақ кейбір фонетикалық ерекшеліктерді сақтаған да лазым.</w:t>
        <w:br/>
        <w:t>Айталық, жоғарыда келтірілген қолжазбада «үйге қалтырып», «әбден</w:t>
        <w:br/>
        <w:t>тыңлап» деген сөздер бар. Осындай фонетикалық өзгешелікті неге</w:t>
        <w:br/>
        <w:t>кітапта сақтамасқа? Бұл біздің тішілерге де өте пайдалы емес пе?</w:t>
        <w:br/>
        <w:t>Бұдан шығатын қорытынды: біздің фольклортану ғылымымызда</w:t>
        <w:br/>
        <w:t>текстологиялық редакциялау ы. көкейтесті мәселелердің бірінен</w:t>
        <w:br/>
        <w:t>саналады. Орыс совет фольклортану ғылымында бұл мәселеге</w:t>
        <w:br/>
        <w:t>соңғы жылдары қатты көңіл бөлініп жүр. Бірнеше автор текстология</w:t>
        <w:br/>
        <w:t>проблемаларын арнайы қарастырып, ойлары мен пікірлерін ортаға</w:t>
        <w:br/>
        <w:t>салды”. Әсіресе, орыс совет фольклортану ғылымының аса көрнекті өкілі</w:t>
        <w:br/>
        <w:t>проф. В.Я.Пропптың ұсынған шарттары ғалымдар көңіліне ұялап, қолдау</w:t>
        <w:br/>
        <w:t>тауып жүр. Айталық, В.Я.Пропптың мына қорытындысын барлық дерлік</w:t>
        <w:br/>
        <w:t>фольклоршылар мақұлдауда: «Таким образом, осторожно проведенная</w:t>
        <w:br/>
        <w:t>замена некоторых или даже всех диалектальных особенностей</w:t>
        <w:br/>
        <w:t>произношения обшерусскими произносительными нормами при</w:t>
        <w:br/>
        <w:t>1Қараңыз: Пропп В.Я. Текстологическоередактирование записей фольклора. Русский фольклор.</w:t>
        <w:br/>
        <w:t>М. Л.,1956,т.1; Путилов Б.Н. Современная фольклористика и проблемы текстологин. - Русская</w:t>
        <w:br/>
        <w:t>литература, 1963, Хо 4;-Сб.: Принципы текстологического изучения фольклора. М.;Л., 1956; -</w:t>
        <w:br/>
        <w:t>Сб.: Текстологическое изучение эпоса. М., 1971.</w:t>
        <w:br/>
        <w:t>“.</w:t>
        <w:br/>
        <w:t>- Әке, мен бүгін түс көргенім жоқ,-деді. Әкесі зекіп:</w:t>
        <w:br/>
        <w:t>- Айт шыныңды, сен түс көрдің, - деп баланы ұрып-соғып зорлай</w:t>
        <w:br/>
        <w:t>бастады. Бала әкесіне айтты:</w:t>
        <w:br/>
        <w:t>- Түс көргенім рас. Бірақ, бұл айтылмайтын түс. Себебі мен өлсем</w:t>
        <w:br/>
        <w:t>де ешкімге айтпасқа серт еттім, - деп еді, әкесі «Мұның сертшілін»</w:t>
        <w:br/>
        <w:t>деп зорлық қып, үш қайырып сұрады. Және «Саған ана екеуінікінен де</w:t>
        <w:br/>
        <w:t>қызықты, көп ойыншық берем» депалдағысы келіп еді, оған бала көнбеді.</w:t>
        <w:br/>
        <w:t>Аяғы, бала қалай қылса да көнбеген соң, әкесі бір жәшік жасатып, сол</w:t>
        <w:br/>
        <w:t>жәшікке баласын салып, суға ағызып қоя берді. Бала суға ағып кете</w:t>
        <w:br/>
        <w:t>барды» (27-бет).</w:t>
        <w:br/>
        <w:t>Көріп отырсыздар, екі текстің мазмұнында еш өзгеріс жоқ. Бірақ</w:t>
        <w:br/>
        <w:t>баспадан шыққан тексте қолжазбадағы түпнұсқамен салыстырғанда,</w:t>
        <w:br/>
        <w:t>лексикалық және стилистикалық алшақтық байқалады. Басқаша</w:t>
        <w:br/>
        <w:t>айтқанда, П томда шыққантекст біраз әдебиредакцияғауұшыраған. Әрине,</w:t>
        <w:br/>
        <w:t>баспадан шығатын ертегіні дұрыстап, түсінікті ету үшін редакциялау</w:t>
        <w:br/>
        <w:t>қажет. Алайда ол редакция ертегі стилін, ауызекі сөйлемнің ерекшелігін</w:t>
        <w:br/>
        <w:t>бұзбауға тиіс. Бұл шарт осы талданып отырған ертегінің редакциясында</w:t>
        <w:br/>
        <w:t>жоқ емес. Бірақ шамалы. Оның үстіне кейбір редакциялық түзеулер</w:t>
        <w:br/>
        <w:t>ертегі стилін бұзып, ауызекі тілді әдебимен алмастырып жіберген.</w:t>
        <w:br/>
        <w:t>Жоғарыда қолжазбадан келтірілген мысалдың 3-ші сөйлемінің стилі таза</w:t>
        <w:br/>
        <w:t>ауызекі сөйлеу тіліне тән. Ал, баспадан шыққан тексінде бұл сөйлем</w:t>
        <w:br/>
        <w:t>әдеби стильдің сипатын қабылдаған. Сондай-ақ мына сөйлемдерге де</w:t>
        <w:br/>
        <w:t>назар аударайық. Қолжазбада: «..бала белін бекем буып, тәңертең</w:t>
        <w:br/>
        <w:t>әкесіне келді. Ана екі үлкен баласы көрген түсін әкесіне айтып, тиісті</w:t>
        <w:br/>
        <w:t>ойыншықтарын алып жатыр...» Кітапта: «...Бала тәңертең әкесіне</w:t>
        <w:br/>
        <w:t>келді. Келсе, екі үлкен азасы көрген түсін әкесіне айтып, ойыншықтарын</w:t>
        <w:br/>
        <w:t>алып жатыр екен...» Жинақты құрастырушылар түпнұсқадағы кейбір</w:t>
        <w:br/>
        <w:t>сөздер мен сөз тіркесін алып тастап, олардың орнына өздері тыңнан</w:t>
        <w:br/>
        <w:t>сөздер қосқан. Соның салдарынан кітаптағы сөйлем әдеби болып кеткен,</w:t>
        <w:br/>
        <w:t>әрі ауызша сөйлеудің экспрессивтілігінен айрылған. Демек, бұл жердегі</w:t>
        <w:br/>
        <w:t>редакция еш жөнсіз.</w:t>
      </w:r>
    </w:p>
    <w:p>
      <w:r>
        <w:t>Құрастырушылардың тағы бір ескермеген нәрсесі - ертекшінің</w:t>
        <w:br/>
        <w:t>немесе ертегіні жазып жіберген жинаушының тексіне тән фонетикалық</w:t>
        <w:br/>
        <w:t>ерекшеліктер. Айталық, жоғарыдағы текстің түпнұсқасында «баладар,</w:t>
        <w:br/>
        <w:t>айтбаймын» деген сөздерде «д» мен «б» дыбыстарын қолдану тон</w:t>
        <w:br/>
        <w:t>екендігі байқалады. Әрине, мұндай фонетикалық ерекшеліктерді</w:t>
        <w:br/>
        <w:t>көпшілікке арналған жинақта түгел және әрқашан қамту мүмкін емес.</w:t>
        <w:br/>
        <w:t>Және қажет те емес. Ол тек тілшілерге арналған жинақ болмаса.</w:t>
        <w:br/>
        <w:t>«Сапаһи» ертегісі. Институттың қолжазба қорында (114-п., І дәп.)</w:t>
        <w:br/>
        <w:t>«Бұрынғы заманда бір Сапаһи деген кісі өз заманында теңдесі жоқ,</w:t>
        <w:br/>
        <w:t>өте сұлу бір әйел алыпты. Әйелінің сұлулығы өте төтенше артық</w:t>
        <w:br/>
        <w:t>болып, бір көрген адам екінші көруге құмарланып тұратын, ауызбен</w:t>
        <w:br/>
        <w:t>айтып келтіре алмайтын сұлу екен. Ері Сапаһи әйелін өте жақсы көріп,</w:t>
        <w:br/>
        <w:t>“.</w:t>
        <w:br/>
        <w:t>соответствуюшей оговорке и мотивировке ДЛЯ некоторых типов изданий</w:t>
        <w:br/>
        <w:t>вполне возможна без всякого ушерба для фольклористики.</w:t>
        <w:br/>
        <w:t>Наоборот, обработка особенностейсловоизменения,словообразования</w:t>
        <w:br/>
        <w:t>ипр. недопустима. Вмешательстворедактора в этих случаях представляло</w:t>
        <w:br/>
        <w:t>бы собой уже не только языковую, но и литературную обработку. В</w:t>
        <w:br/>
        <w:t>большинстве случаев так называемая «литературная обработка должна</w:t>
        <w:br/>
        <w:t>квалифицироваться какварварство, еслиречь идет об издании памятников</w:t>
        <w:br/>
        <w:t>народного творчества».</w:t>
        <w:br/>
        <w:t>Ал, қазақ совет фольклортану ғылымы бұл проблемаға әлі көңіл</w:t>
        <w:br/>
        <w:t>бөлмей келеді. Сол себепті де біздің құрастырушыларымыз бен</w:t>
        <w:br/>
        <w:t>редакторларымыз жинағына енген текстерді, «Қазаншының еркі бар</w:t>
        <w:br/>
        <w:t>қайдан құлақ шығарса» дегендейін, өз еркінше түзеп, редакциялайды.</w:t>
        <w:br/>
        <w:t>Тіпті кей жағдайда халық тексі әдеби қалыпқа түсіп кеткенін көреміз. Бір-</w:t>
        <w:br/>
        <w:t>екі мысал келтіре кетейік. Әбубәкір Диваев жинаған біраз ертегілер совет</w:t>
        <w:br/>
        <w:t>заманында бірнеше рет жарық көргені белгілі. Мәселен, 1946, 1957-1964</w:t>
        <w:br/>
        <w:t>жылдары шыққан жинақтарда және арнайы Ә.Диваев мұрасына арналған</w:t>
        <w:br/>
        <w:t>кітапта. Міне, алдымызда «Үш ауыз сөз» атты ертегінің екі басылымы.</w:t>
        <w:br/>
        <w:t>Салыстырып көрелік:</w:t>
        <w:br/>
        <w:t>«Қазақ ертегілері», 1957, І томда:</w:t>
        <w:br/>
        <w:t>«Ертеде бір байдың жалғыз баласы жылқы бағып жүрсе, бір адам</w:t>
        <w:br/>
        <w:t>келіп:</w:t>
        <w:br/>
        <w:t>- «Балам! Бір айғыр үйірлі жылқы берсең, мен саған үш ауыз насихат</w:t>
        <w:br/>
        <w:t>сөз үйретейін, - депті.</w:t>
        <w:br/>
        <w:t>Бала тұрып:</w:t>
        <w:br/>
        <w:t>- Құп! Берейін, үйретіңіз, -дейді. Әлгі кісі:</w:t>
        <w:br/>
        <w:t>- Балам! Суын ішкен құдыққа түкірме, ертеңгі асты тастама, оң қолың</w:t>
        <w:br/>
        <w:t>ұрыс бастаса, сол қолың арашашы болсын, - дейді.</w:t>
        <w:br/>
        <w:t>Бала бір үйір жылқы береді. Әлгі адам жылқыны айдап өз жөніне</w:t>
        <w:br/>
        <w:t>кетеді. Кешке бала үйіне келеді. Әкесі:</w:t>
        <w:br/>
        <w:t>- Мал аман ба? - дейді. Баласы:</w:t>
        <w:br/>
        <w:t>- Мен үш ауыз насихат үйреніп, бір айғыр үйір жылқы бердім, басқа</w:t>
        <w:br/>
        <w:t>мал аман,- дейді.</w:t>
      </w:r>
    </w:p>
    <w:p>
      <w:r>
        <w:t>Әкесі ашуланып, баласын қуып жібереді. Әкесінен түңілген бала</w:t>
        <w:br/>
        <w:t>бірнеше күндер далада қаңғырып жүріп, бір қалаға келеді. Қаланы арлап</w:t>
        <w:br/>
        <w:t>жүріп, ханның ордасына кездеседі.</w:t>
        <w:br/>
        <w:t>Ханның нөкерлері мұның оюсат әжкерден келген, бөтен адам екенін</w:t>
        <w:br/>
        <w:t>сезеді де.жөн сұрайды» (240-241-беттер).</w:t>
        <w:br/>
        <w:t>Ә.Диваевқа арналған «Қазақ халық поэзиясы» (1964) кітабында:</w:t>
        <w:br/>
        <w:t>«Ертеде бір бай бар екен. Байдың жалғыз баласы жылқы бағып</w:t>
        <w:br/>
        <w:t>жүрсе, бір адам келіп айтады: «Балам, бір айғыр үйірлі жылқы берсең,</w:t>
        <w:br/>
        <w:t>мен саған үш ауыз насихат сөз үйретейін», - дейді. Бала тұрып айтады:</w:t>
        <w:br/>
        <w:t>.-</w:t>
        <w:br/>
        <w:t>5 Сонда, с.205.</w:t>
        <w:br/>
        <w:t>Аймақ деген ханы, ханның асқан сұлу Құртқа деген қызы бар екенін</w:t>
        <w:br/>
        <w:t>айтады. Мына шу сол қыздан үміткер болып бақтарын сынасып жатқан</w:t>
        <w:br/>
        <w:t>батырлардың шуы. Алтын қабақты (тексте осылай аталған) кімнің</w:t>
        <w:br/>
        <w:t>мергендігі күшті болып атып түсірсе, Құртқаны сол алмақ. Алты жастағы</w:t>
        <w:br/>
        <w:t>Қобланды да өз бағын сынамақ.</w:t>
        <w:br/>
        <w:t>Батырлардың алтын теңге атып жатқан жеріне іркілмей батыл келген</w:t>
        <w:br/>
        <w:t>баланы Көктім Аймақ көріп бірден сынайды да «Қазақтың ері келді деп»</w:t>
        <w:br/>
        <w:t>-кезекті бұған береді. Қобланды ай астындағы алтын теңгені атып екіге</w:t>
        <w:br/>
        <w:t>бөліп түсіреді, оны Құртқа көріп «іздеген теңім келді деп» әкесіне хабар</w:t>
        <w:br/>
        <w:t>айтады. Көктім Аймақ өз сертінен таймай басқа ерлерден ерлігі асып</w:t>
        <w:br/>
        <w:t>түскен жас батырға «отыз күн ұдай ойын қып, қырық күн ұдай тойын</w:t>
        <w:br/>
        <w:t>ғып» Құртқа сұлуды береді.</w:t>
        <w:br/>
        <w:t>Осы вариантта ғана кездесетін мынадай бір деталь бар. Ол басқа</w:t>
        <w:br/>
        <w:t>варианттарда кездесе бермейді.</w:t>
        <w:br/>
        <w:t>Көктім Аймақ қызына ішін алтынмен безеген, сырты ақ күмістен</w:t>
        <w:br/>
        <w:t>жасаған ақ отау, қырық түйе қазына, қырық құл мен қырық күң беріп</w:t>
        <w:br/>
        <w:t>аттандырайын деп жатқанда Аймаққа Қобланды келіп:</w:t>
        <w:br/>
        <w:t>Еншісін бөліп Құртқаға,</w:t>
        <w:br/>
        <w:t>Бәрін беріп жатырсың,</w:t>
        <w:br/>
        <w:t>Бергенің маған не?-</w:t>
        <w:br/>
        <w:t>дейді.</w:t>
        <w:br/>
        <w:t>Сонда Көктім Аймақ:</w:t>
        <w:br/>
        <w:t>- Балам, саған бергенім:</w:t>
        <w:br/>
        <w:t>Төбеңде тұрған төрт бұлт,</w:t>
        <w:br/>
        <w:t>Еншің, балам, сол- дейді.</w:t>
        <w:br/>
        <w:t>Жаз болса шығар күн жақтан,</w:t>
        <w:br/>
        <w:t>Қыс болса шығар жел жақтан,</w:t>
        <w:br/>
        <w:t>Жау келсе түсер жау жақтан.</w:t>
        <w:br/>
        <w:t>Шырағым, балам, сен- дейді,</w:t>
      </w:r>
    </w:p>
    <w:p>
      <w:r>
        <w:t>Тапсырдым сені- соған,-</w:t>
        <w:br/>
        <w:t>деп Қобланды мен Құртқаны аттандырып салады. Бұл мотив те әр</w:t>
        <w:br/>
        <w:t>нұсқада әртүрлі жырланады. Кейбіреуінде жыршы қарасөзбен қысқа ғана</w:t>
        <w:br/>
        <w:t>хабарлап өте шықса, енді бірінде өте кең түрде, әрбір деталін айқындай</w:t>
        <w:br/>
        <w:t>өрбітіп жырлайды.</w:t>
        <w:br/>
        <w:t>Мысалдар келтірелік:</w:t>
        <w:br/>
        <w:t>Алғаш айтқанымыздай бұл эпизод Марабай мен Дәулетшеде</w:t>
        <w:br/>
        <w:t>жоқ. Құртқаның Қобланды батырдың жұбайы екенін тек Қобланды</w:t>
        <w:br/>
        <w:t>Қараманның соңынан (Қазан батырға қарсы) жауға аттанып бара</w:t>
        <w:br/>
        <w:t>жатқанда батырдың үй-іші, ата-анасы шығарып салатын жерде ғана</w:t>
        <w:br/>
        <w:t>білеміз. Оған дейін Құртқа да, Тайбурыл да әңгіме болмайды.</w:t>
        <w:br/>
        <w:t>Біржан Толымбаев (1914, Қазан) нұсқасында бұл эпизод қарасөзбен</w:t>
        <w:br/>
        <w:t>баяндалған және басқаша, аздаған өзгеріспен беріледі.</w:t>
        <w:br/>
        <w:t>83</w:t>
        <w:br/>
        <w:t>эпосы» деп шығарыла бастаған көп томдық эпос сериясында қазақ және</w:t>
        <w:br/>
        <w:t>орыс тілінде жарияландыс.</w:t>
        <w:br/>
        <w:t>Әзірге «Қобланды батыр» эпосының баспа бетінде жарияланып</w:t>
        <w:br/>
        <w:t>жүрген ең толық канонды тексі осы. Басқа нұсқаларды осы кітаптағы</w:t>
        <w:br/>
        <w:t>тексімен салыстыра талдаймыз.</w:t>
        <w:br/>
        <w:t>жжж</w:t>
        <w:br/>
        <w:t>«Қобланды батыр» жырының жоғарыда аталған варианттарын</w:t>
        <w:br/>
        <w:t>салыстырып зерттеу үшін, олардың өзара ұқсастықтары мен</w:t>
        <w:br/>
        <w:t>айырмашылықтарын анығырақ және толығырақ ашуға ыңғайлы</w:t>
        <w:br/>
        <w:t>болу үшін ең алдымен негізгі канонды тексімізде (1975) жырланатын</w:t>
        <w:br/>
        <w:t>мотивтермен эпизодтарды белгілеп тізіп алғанымыз қолайлы болатын</w:t>
        <w:br/>
        <w:t>сияқты.</w:t>
        <w:br/>
        <w:t>«Қобланды батыр» эпосының сюжет желісін құратын негізгі тұрақты</w:t>
        <w:br/>
        <w:t>өзекті эпизодтар мыналар:</w:t>
        <w:br/>
        <w:t>І эпизод - жырдың басталуы (зачин эпоса), батырдың дүниеге</w:t>
        <w:br/>
        <w:t>келуі, өсуі, балалық шағы.</w:t>
        <w:br/>
        <w:t>П эпизод - Қобландының Құртқаға үйленуі.</w:t>
        <w:br/>
        <w:t>ІП эпизод - Құртқаның батырға ат таңдауы, болашақ тұлпарды өзі</w:t>
        <w:br/>
        <w:t>тәрбиелеп өсіруі.</w:t>
        <w:br/>
        <w:t>ГУ эпизод - қырық мың үйлі қият руынан Қараман батырдың келіп,</w:t>
        <w:br/>
        <w:t>Қобландыны Қазан ханға қарсы аттануға шақыруы.</w:t>
        <w:br/>
        <w:t>Ү/ эпизод - Қобланды батырдың анасы Аналықпен, қарындасы</w:t>
        <w:br/>
        <w:t>Қарлығашпен және қыз Құртқамен қоштасып жауға аттануы.</w:t>
        <w:br/>
        <w:t>ҮЛТ эпизод - Қобланды батырдың Қараман және оның жолдастарының</w:t>
        <w:br/>
        <w:t>соңынан жетуі. Тайбурылдың әйгілі шабысы.</w:t>
        <w:br/>
        <w:t>ҮЛІ эпизод ды Қобландының Қазан ханмен соғысы,</w:t>
        <w:br/>
        <w:t>оны жеңуі және Қараман екеуінің Көбікті ханды шабуы, одан жеңіліп</w:t>
        <w:br/>
        <w:t>тұтқынға түсуі.</w:t>
        <w:br/>
        <w:t>ҮШІ эпизод - Қобланды мен Қараманды Көбікті ханның қызы</w:t>
      </w:r>
    </w:p>
    <w:p>
      <w:r>
        <w:t>Қарлығаның тұтқыннан босатуы. Батырлардың Көбікті ханды қайта</w:t>
        <w:br/>
        <w:t>шабуы, оны женуі.</w:t>
        <w:br/>
        <w:t>ІХ эпизод - Қобланды өз елін Алшағыр ханның шауып кеткенін білуі,</w:t>
        <w:br/>
        <w:t>одан елін босатуы.</w:t>
        <w:br/>
        <w:t>Х эпизод - Қыпшақ еліне Шошай ханның шабуыл жасауы, оның</w:t>
        <w:br/>
        <w:t>жеңілуі. Қобланды мен Қарлығаның қосылуы.</w:t>
        <w:br/>
        <w:t>Екінші версияға жататын барлық варианттарда осы жоғарыда</w:t>
        <w:br/>
        <w:t>көрсетілгенэпизодтар (мотивтер) түгелдей ұқсас, жырдың негізгітұрақты</w:t>
        <w:br/>
        <w:t>өзегін құратын да солар. Дегенмен осы эпизодтар барлық вариантта</w:t>
        <w:br/>
        <w:t>5 Кобланды батыр. Казахский геронческий эпос. Серия эпос народов СССР. Главная редакция</w:t>
        <w:br/>
        <w:t>восточной литературы. М., 1975.</w:t>
        <w:br/>
        <w:t>“.</w:t>
        <w:br/>
        <w:t>Бұдан кейін шыққан жинақтардың ішінде Ә.ДиваевпенГ.Н.Потанинге</w:t>
        <w:br/>
        <w:t>арналған кітаптарға жазылған Н.Смирнованың үлкен мақалалары өзінің</w:t>
        <w:br/>
        <w:t>ғылыми мәнділігімен құнды. Аталмыш мақалаларда Ә.Диваев пен</w:t>
        <w:br/>
        <w:t>Г.Потаниннің өмірі мен ғылыми қызметі толық баяндалған, олардың</w:t>
        <w:br/>
        <w:t>саяси-әлеуметтік, ғылыми көзқарастары жан-жақты ашылған. Олардың</w:t>
        <w:br/>
        <w:t>еңбегін бағалауда автор біржақтылыққа ұрынбай, ғылыми дәлелді түрде</w:t>
        <w:br/>
        <w:t>кемшіліктерін де көрсеткен.</w:t>
        <w:br/>
        <w:t>Қазақ ертегісіне арналған ендігі жинақтарда, біздіңше, кіріспе сөзден</w:t>
        <w:br/>
        <w:t>басқа да бірнеше зерттеу мақалалар болуы керек. Ең алдымен, ертегінің</w:t>
        <w:br/>
        <w:t>әр жанры жеке том болып шығуы абзал. Айталық, қиял-ғажайып</w:t>
        <w:br/>
        <w:t>ертегісіне бір кітап арнасақ, ол кітапта кіріспе сөздің орнына бір үлкен</w:t>
        <w:br/>
        <w:t>зерттеу мақала болғаны дұрыс. Мақала қазақ қиял-ғажайып ертегісінің</w:t>
        <w:br/>
        <w:t>жиналуы, басылуы және зерттелуі жайлы, сонымен бірге оның негізгі</w:t>
        <w:br/>
        <w:t>көркемдік ерекшеліктері мен кейіпкерлері туралы сөз қозғаса, осыған</w:t>
        <w:br/>
        <w:t>қоса жинақта ертегі мен әдебиеттің арақатынасы, қазақ ертегісінің басқа</w:t>
        <w:br/>
        <w:t>халықтар ертегісімен байланысы, ертегінің тарихқа қатысы сияқты</w:t>
        <w:br/>
        <w:t>мәселелерге арналған шағын мақалалар да болса, сонда ғана бұл жинақ</w:t>
        <w:br/>
        <w:t>қазақтың қиял-ғажайып ертегісі туралы толық түсінік бере алады. Ал,</w:t>
        <w:br/>
        <w:t>бұл мақалалар қалай және жинақтың қай жерінде берілуі керек? Біздіңше,</w:t>
        <w:br/>
        <w:t>текстерден тыс берілетін «Қосымша» деген бөлімге енгізген жөн.</w:t>
        <w:br/>
        <w:t>Ғылыми аппараттың енді бір бөлігі - түсініктемелер. Ғылымда</w:t>
        <w:br/>
        <w:t>қалыптасқан дәстүр бойынша, түсініктемелер текстен кейін, кітаптың</w:t>
        <w:br/>
        <w:t>соңында беріліп жүр. Бұл дұрыс та болар. Қазақ фольклортану</w:t>
        <w:br/>
        <w:t>ғылымында түсініктеменің мазмұны, құрамы, түрі, негізгі шарты әзірге</w:t>
        <w:br/>
        <w:t>дәйекті түрде шешілген жоқ. Әркім өзінше жазып жүр. Бірақ осы</w:t>
        <w:br/>
        <w:t>уақытқа дейін шыққан ертегілік жинақтарымызда шын мәнінде ғылыми</w:t>
        <w:br/>
        <w:t>түсініктеме жоқ. Ең тәуір делінетін үш томдығымыздың түсініктемелері</w:t>
        <w:br/>
        <w:t>толық емес. Текстердің толық паспорты берілмеген, варианттары</w:t>
        <w:br/>
        <w:t>көрсетілмеген, сюжеттердің географиясы мен ерекшелігі аталмаған,</w:t>
        <w:br/>
        <w:t>ертегілердің халықтараралық сюжеттік көрсеткіштері ескерілмеген т.</w:t>
        <w:br/>
        <w:t>б. Әрине, бұлар құрастырушылардың кінәсі емес. Бұл кемшіліктер сол</w:t>
        <w:br/>
        <w:t>кездегі қазақ фольклортану ғылымының даму дәрежесінен туған еді.</w:t>
        <w:br/>
        <w:t>Ал, сонда ғылыми түсініктемелер қандай болуы керек. Біздіңше,</w:t>
        <w:br/>
        <w:t>бұл сұраққа Г.Потанинге арналған жинақтың түсініктемелері жауап</w:t>
        <w:br/>
        <w:t>бере алады деп ойлаймыз. Себебі, онда 1957 жылғы жинақтың</w:t>
        <w:br/>
        <w:t>түсініктемелерінде жіберілген кемшіліктер түгел ескерілген, сондай-ақ</w:t>
        <w:br/>
        <w:t>тарихи, фольклорлық, этнографиялық және лингвистикалық түсініктер</w:t>
        <w:br/>
        <w:t>берілген. Бұл жинақта оның үстіне қосымша ретінде шартты белгілердің</w:t>
        <w:br/>
        <w:t>шешімі, кісі аттары мен фольклорлық терминдердің көрсеткіштері де</w:t>
        <w:br/>
        <w:t>бар.</w:t>
      </w:r>
    </w:p>
    <w:p>
      <w:r>
        <w:t>Ендігі алдағы міндет - қазақ ертегілерінің әр жанрына арналған шын</w:t>
        <w:br/>
        <w:t>мәнінде ғылыми жинақ шығару. Ол үшін бірінші кезекте текстология</w:t>
        <w:br/>
        <w:t>жұмысын қолға алу керек.</w:t>
        <w:br/>
        <w:t>ош</w:t>
        <w:br/>
        <w:t>екен, болмаса келтірмес пе екен», - деп ойлап, уәзірлеріне әмір қылады:</w:t>
        <w:br/>
        <w:t>«Халыққа естірт, ешкім басына пайда қылмасын және кеш болғанда</w:t>
        <w:br/>
        <w:t>шам жақпасын!» - деп. Бұдан соң уәзірлер халыққа естіртіп болып,</w:t>
        <w:br/>
        <w:t>патшаға білдіреді: «Халқыңыз әміріңізді нақпа-нақ айтқаныңыздай</w:t>
        <w:br/>
        <w:t>орнына келтіретін болды», - деп. Патша уәзіріне еш жауап айтпай, түн</w:t>
        <w:br/>
        <w:t>болған соң үстіне бөтен, ескі жаман киім киіп, «халқым залал әмірімді</w:t>
        <w:br/>
        <w:t>тұтқаны рас па екен», - деп, аралап жүрсе, шетте бір үйде шам жанып</w:t>
        <w:br/>
        <w:t>түр. Сонда патша қайыр сұраған кісі болып, шам “жанып тұрған үйге</w:t>
        <w:br/>
        <w:t>кіріп, қайыр сұрайды. Үйдің ішінде бір етікші етік тігіп отыр екен, етікші</w:t>
        <w:br/>
        <w:t>қайыршыны көріп, түре келіп”, патшаға бір кішкене нан береді. Сонда</w:t>
        <w:br/>
        <w:t>патша айтады: «Сен патшаның әмірін тұтпаған не қылған адамсың,</w:t>
        <w:br/>
        <w:t>патшаның бұйрығы бар емес пе еді? Ешкім басына пайда қылмасын</w:t>
        <w:br/>
        <w:t>және шам да жақпасын деген...» (65-бет).</w:t>
        <w:br/>
        <w:t>Міне, екі текстің екі рет басылған нұсқасы. Көріп отырсыздар,</w:t>
        <w:br/>
        <w:t>текстологиялық біраз өзгешеліктері бар. Екеуінің қайсысы дұрыс?</w:t>
        <w:br/>
        <w:t>Қолжазба қорындағы текстің түпнұсқасымен салыстырғанда, 1964 жылы</w:t>
        <w:br/>
        <w:t>Ә.Диваевқа арналған жинақтағы текст дұрыс болып шықты. Келтірілген</w:t>
        <w:br/>
        <w:t>мысалдардағы асты сызылған өзгешеліктер былай қарағанда ертегіге</w:t>
        <w:br/>
        <w:t>айтарлықтай нұқсан келтіріп тұрған жоқ сияқты. Алайда, олай емес. Жіті</w:t>
        <w:br/>
        <w:t>қараған ғалымға бұл текстологиялық өзгерістердің терең мәні бар.</w:t>
        <w:br/>
        <w:t>Біріншіден, салыстырудың нәтижесінде байқағанымыз, «Қазақ</w:t>
        <w:br/>
        <w:t>ертегілері» жинағында шыққан текст біраз текстологиялық «жөндеуге»</w:t>
        <w:br/>
        <w:t>түсіп, әдебиредакцияланған. Құрастырушылар текстегі кейбір сөздер мен</w:t>
        <w:br/>
        <w:t>сөйлемдерді қысқартқан, өзгерткен, тіпті кейбірінің орнына өздерінің</w:t>
        <w:br/>
        <w:t>жанынан қосқан. Соның салдарынан ертегінің тілі шұбарланған, ауызекі</w:t>
        <w:br/>
        <w:t>сөйлеу тілінің ерекшеліктері жойылған: халық ауызекі тілде қолданатын</w:t>
        <w:br/>
        <w:t>сөздер әдеби сөздермен ауыстырылған, ауызекі әңгімеде жиі кездесетін</w:t>
        <w:br/>
        <w:t>төл сөзбен берілетін экспрессивтілік жай авторлық баяндаумен</w:t>
        <w:br/>
        <w:t>алмастырылған. Редакция жасаушылар ертегі тілін халықтың ауызекі</w:t>
        <w:br/>
        <w:t>тіліне жақындатамыздеп, қарапайымдылыққаұрынған, стилистікақаулар</w:t>
        <w:br/>
        <w:t>жіберіп, ертегіге, тіпті жалпы ауыз әдебиетіне тән стильді жоғалтқан.</w:t>
        <w:br/>
        <w:t>Екіншіден, «Ақылды етікші» атты ертегідегі текстологиялық</w:t>
        <w:br/>
        <w:t>өзгертулер зерттеушіге ертегі жанрына тән кейбір ерекшеліктерді</w:t>
        <w:br/>
        <w:t>аңғартпайды. Мысалы, 1957 жылғы жинақта «Бұрынғы өткен заманда</w:t>
        <w:br/>
        <w:t>бір патша болған екен» деп жазылса, қолжазба мен 1964 жылы шыққан</w:t>
        <w:br/>
        <w:t>текстіде «Бұрынғы өткен замандахалқына пайдалы бір әділпатша болған</w:t>
        <w:br/>
        <w:t>екен» делінген. 1957 жылы шыққан жинақтағы «халқына пайдалы»,</w:t>
        <w:br/>
        <w:t>«әділ» деген сөздерді қысқарту дұрыс емес. Бұл жерде құрастырушылар</w:t>
        <w:br/>
        <w:t>идеялық жағына мән беріп ертегіні «идеялық нашарлықтан» тазартпақ</w:t>
        <w:br/>
        <w:t>болған болу керек. Бірақ олай жасамау керек еді. Себебі бұл ертегі ХІХ</w:t>
        <w:br/>
        <w:t>ғасырдың аяғы - ХХ ғасырдың бас кезінде жазылып алынған. Ал, бұл</w:t>
        <w:br/>
        <w:t>--</w:t>
        <w:br/>
        <w:t>% дұрысы: «түрегеліп» болар.</w:t>
        <w:br/>
        <w:t>«Құп, берейін, үйретіңіз! - дейді. Әлгі кісі айтады: «Балам, дәм татқан</w:t>
        <w:br/>
        <w:t>жеріңе қас қылма, ертеңгі асты тастама, оң қолың ұрыс бастаса, сол</w:t>
      </w:r>
    </w:p>
    <w:p>
      <w:r>
        <w:t>қолың арашашы болсын», - дейді. Бала бір айғыр үйір жылқы береді.</w:t>
        <w:br/>
        <w:t>Әлгі адам баланың жылқысын айдап кетеді. Кешке бала үйіне келеді.</w:t>
        <w:br/>
        <w:t>Әкесі сұрайды: «Мал аман ба?» - деп. Баласы айтады: «Мал аман, мен</w:t>
        <w:br/>
        <w:t>үш ауыз насихат үйреніп, бір айғыр үйір жылқы бердім», - дейді. Әкесі</w:t>
        <w:br/>
        <w:t>тұрып ашуланады: «Сен адам болмайсың, сен мені бүлдіреді екенсің,</w:t>
        <w:br/>
        <w:t>жоғал, көзіме көрінбей кет», - деп. Бала әкесінен кейіс естіген соң,</w:t>
        <w:br/>
        <w:t>өкпелеп шығып кетеді де қалады. Бірнеше күндер далада қаңғырып</w:t>
        <w:br/>
        <w:t>жүріп, бір қалаға келеді. Қалада базардың ішін аралап жүріп, ханның</w:t>
        <w:br/>
        <w:t>ордасына келеді. Ханның нөкерлері мұны көріп, мынау жат жерден</w:t>
        <w:br/>
        <w:t>келген адам екен, бөтен адам сықылды көрінеді деп, баладан сұрайды»</w:t>
        <w:br/>
        <w:t>(48-б.).</w:t>
        <w:br/>
        <w:t>Цитатаны әрі қарай созудың қажеті жоқ. Енді басқа бір ертегіні алып</w:t>
        <w:br/>
        <w:t>көрелік. «Ақылды етікші» ертегісі.</w:t>
        <w:br/>
        <w:t>«Қазақ ертегілерінің» І томында:</w:t>
        <w:br/>
        <w:t>«Бұрынғы өткен заманда бір патша болған екен. Оның әрбір тәртібін</w:t>
        <w:br/>
        <w:t>халқы еш тоқтаусыз уақытымен орындап тұрады екен. Бір күні бұл</w:t>
        <w:br/>
        <w:t>патша: «Менің әрқашан халық пайдасына еткен әмірім орнына нақпа-</w:t>
        <w:br/>
        <w:t>нақ келіп тұрады және халқым да мені жақсы көреді. Сондықтан да мен</w:t>
        <w:br/>
        <w:t>олардың пайдасын ойлаймын. Енді мен осы халқыма зиянды бір әмір</w:t>
        <w:br/>
        <w:t>таратайын. Халқым тындап орнына келтірер ме екен? Жоқ, келтірмес</w:t>
        <w:br/>
        <w:t>пе екен?» - деп ойлап, уәзірлеріне: - Халыққа тегіс хабарландырыңдар,</w:t>
        <w:br/>
        <w:t>ешкім басына пайда қылмасын! -деп, әмір қылады. Бұдан соң уәзірлер</w:t>
        <w:br/>
        <w:t>бұл әмірді халыққа естіртіп болып, патшаға:</w:t>
        <w:br/>
        <w:t>- Халқыңыз әміріңізді нақпа-нақ айтқаныңыздай орнына келтіретін</w:t>
        <w:br/>
        <w:t>болды,- дейді.</w:t>
        <w:br/>
        <w:t>Патша уәзірлеріне еш жауап айтпайды. Түн болған соң үстіне бөтен,</w:t>
        <w:br/>
        <w:t>ескі киім киіп, әмірінің қалай орындалғанын көру үшін көшеде жүрсе,</w:t>
        <w:br/>
        <w:t>шеттегі бір үйде шам жанып тұр екен. Патша қайыр сұраған кісі болып,</w:t>
        <w:br/>
        <w:t>шам жанып тұрған үйге келсе, үйдің ішінде бір етікші етік тігіп отыр</w:t>
        <w:br/>
        <w:t>екен. Етікші қайыршыны көріп тұра келіп, бір кішкене нан береді. Сонда</w:t>
        <w:br/>
        <w:t>қайыршы:</w:t>
        <w:br/>
        <w:t>- Сен патшаның әмірін тұтпаған не қылған адамсың? «Ешкім басына</w:t>
        <w:br/>
        <w:t>пайда қылмасын және шам да жақпасын», - дегені қайда дейді...» (259-</w:t>
        <w:br/>
        <w:t>260-6.).</w:t>
        <w:br/>
        <w:t>«Қазақ халық поэзиясында»:</w:t>
        <w:br/>
        <w:t>«Бұрынғы өткен заманда халқына пайдалы бір әділ патша болған екен.</w:t>
        <w:br/>
        <w:t>Әрбір тәртіптері халқына еш тоқтаусыз уақытымен орындалып тұрады</w:t>
        <w:br/>
        <w:t>екен. Бір күні бұл патша ойлапты: «Мен әр уақыт халық пайдасына</w:t>
        <w:br/>
        <w:t>қылған әмірім орнына нақпа-нақ келіп тұрады және халқымда мені жақсы</w:t>
        <w:br/>
        <w:t>көреді, сондықтан мен олардың да пайдасын ойлаймын. Еңді мен бұқара</w:t>
        <w:br/>
        <w:t>халқыма зиянды бір әмір таратайын, халқым тыңдап орнына келтірер ме</w:t>
        <w:br/>
        <w:t>“.</w:t>
        <w:br/>
        <w:t>түгел бірыңғай нөмірлемей, әр бөлім, әр жанр бойынша нөмірлеген.</w:t>
        <w:br/>
        <w:t>Соның салдарынан жинақты ғылыми зерттеу жұмысында пайдалану өте</w:t>
        <w:br/>
        <w:t>ауыр. Айталық, ғалым-фольклоршы өз жұмысында осы жинақтағы «Ер</w:t>
        <w:br/>
        <w:t>Төстік», «Қу бала» т.б. ертегілерді пайдаланса, ол бұл текстердің нөмірін</w:t>
        <w:br/>
        <w:t>көрсету үшін қараңыз: «Богатырские сказки» “91, немесе «Бытовые</w:t>
        <w:br/>
        <w:t>новеллистические сказки» Х93» деп, ұзақ жазуға мәжбүр болады. Ал,</w:t>
        <w:br/>
        <w:t>егер жинақта текстердің нөмірі болмаса, ғалым бір ертегіні бірнеше рет</w:t>
        <w:br/>
        <w:t>толық аты мен бетін көрсетіп әуре болады. Жалпы, жинақтағы текстерді</w:t>
      </w:r>
    </w:p>
    <w:p>
      <w:r>
        <w:t>нөмірлеу - орыс фольклортану ғылымында заңға айналған ереже. Оның</w:t>
        <w:br/>
        <w:t>дұрыс екеніне көз жеткізу үшін үлкен монографиялық зерттеулердің</w:t>
        <w:br/>
        <w:t>фактологиялық негіздеріне көз салсақ та жеткілікті.</w:t>
        <w:br/>
        <w:t>Енді бір әңгіме етуге тұратын нәрсе - фольклорлық жинақтың</w:t>
        <w:br/>
        <w:t>ғылыми аппараты. Ол қандай болу керек? Оның құрамы мен мазмұны</w:t>
        <w:br/>
        <w:t>қандай болуға тиіс? Онда не айту міндет? Міне, мұның бәрі жинақтың</w:t>
        <w:br/>
        <w:t>түрі мен мақсатына байланысты. Мәселен, жинақ тек ғалым-мамандарға</w:t>
        <w:br/>
        <w:t>ғана арналған ба, немесе көпшілік оқушы қауымға бағышталған ба,</w:t>
        <w:br/>
        <w:t>болмаса тек бір ертекші айтқан ертегілерден, әлде бір аймақта жазылып</w:t>
        <w:br/>
        <w:t>алынған текстерден құралған ба, жоқ жасөспірімдер үшін шығарылған</w:t>
        <w:br/>
        <w:t>ба? Демек, осылардың әрқайсысына орай түрлі-түрлі аппарат беру керек.</w:t>
        <w:br/>
        <w:t>Қазақ ертегілерін қамтитын жинақтар, негізінде, көпшілік қауымға</w:t>
        <w:br/>
        <w:t>бағышталған. Сол себепті оларда текстерден басқа жалпылама кіріспе</w:t>
        <w:br/>
        <w:t>сөз және азын-аулақ түсініктемелер беріліп жүр. (Бұл принцип қазақ</w:t>
        <w:br/>
        <w:t>фольклорының қай жанрына болсын арналған жинақтарда қолданылып</w:t>
        <w:br/>
        <w:t>жүр) ке</w:t>
        <w:br/>
        <w:t>Шынтуайттап келсек, ғылымымыздың қазіргі дәрежесі мұндай</w:t>
        <w:br/>
        <w:t>жинақтармен қанағаттана алмайды. Жоғарыда айтылғандай, енді таза</w:t>
        <w:br/>
        <w:t>ғылыми жинақ шығарып, оған шын мәнінде ғылыми аппарат беру қажет.</w:t>
        <w:br/>
        <w:t>Орыс совет фольклоршылары бұл істі баяғыда қолға алған. Солардың</w:t>
        <w:br/>
        <w:t>үлгісі мен тәжірибесін пайдалана отырып, ғылыми аппаратқа тағы</w:t>
        <w:br/>
        <w:t>да бірнеше қосымша енгізу керек. Қосымшаға әртүрлі көрсеткіштер</w:t>
        <w:br/>
        <w:t>КеКІНЕДІІ: географиялық, есімдік т.т.), диалектілер мен аз қолданылатын</w:t>
        <w:br/>
        <w:t>өздердің сөздігі, кейбір текстердің басқа варианттары, жыршылар мен</w:t>
        <w:br/>
        <w:t>ТЕЕІНЕ? туралы мәліметтер т.б. енуге тиіс.</w:t>
        <w:br/>
        <w:t>Кіріспе сөз (мақала немесе алғы сөз) қандай талаптарға сәйкес</w:t>
        <w:br/>
        <w:t>болуы шарт? Қазақстанда арнайы ертегілік жинақтарға кіріспе сөзді,</w:t>
        <w:br/>
        <w:t>әдетте, құрастырушының өзі (1957 жылғы жинаққа шейін), кейде</w:t>
        <w:br/>
        <w:t>маман-ғалым жазып жүр. Осы күнге дейін жарық көрген жинақтардың</w:t>
        <w:br/>
        <w:t>ішінде 1957 жылы шықан «Қазақ ертегілерінің» І томына жазылған</w:t>
        <w:br/>
        <w:t>М.Әуезов пен Е.Ысмайыловтың кіріспе сөзін ерекше атаған жөн. Онда</w:t>
        <w:br/>
        <w:t>авторлар қазақ ертегілері туралы толық мәлімет беріп, бұл жанрдың</w:t>
        <w:br/>
        <w:t>көнелігі мен байлығын, шығу төркінін, қазақ ауылында ертектің жоғары</w:t>
        <w:br/>
        <w:t>бағаланатынын, тіпті өнердің бір түрі ретінде танылатынын кеңінен</w:t>
        <w:br/>
        <w:t>әңгімелейді, қазақ ертегісінің көркемдік табиғатын ашуға көңіл бөледі.</w:t>
        <w:br/>
        <w:t>.-</w:t>
        <w:br/>
        <w:t>сақтала отырып әр вариантта эпизодтардың бір-бірінен айырмашылығы</w:t>
        <w:br/>
        <w:t>да бар екенін көреміз.</w:t>
        <w:br/>
        <w:t>Бірінші эпизод.</w:t>
        <w:br/>
        <w:t>Жырдың басталуы, (зачин эпоса) батырдың дүниеге келуі.</w:t>
        <w:br/>
        <w:t>Негізгі тексімізде жыр былай басталады:</w:t>
        <w:br/>
        <w:t>Кешегі өткен заманда Қарақыпшақ</w:t>
        <w:br/>
        <w:t>Қобланды атасы мұның Тоқтарбай</w:t>
        <w:br/>
        <w:t>Халықтан асқан болды бай...</w:t>
        <w:br/>
        <w:t>Қараспан тауын жайлаған осы қалың қыпшақ ішінде сексенге жасы</w:t>
        <w:br/>
        <w:t>келген Тоқтарбай мен алпыстағы Аналықтың баласыз болып зарығып,</w:t>
        <w:br/>
        <w:t>«әулиеге ат айтып, қорасанға қой айтып» жүріп балалы болулары</w:t>
        <w:br/>
        <w:t>айтылады. Бірақ эпизодта кең түрде, Тоқтарбай мен Аналықтың әулие-</w:t>
      </w:r>
    </w:p>
    <w:p>
      <w:r>
        <w:t>әнбиелерге қалай барғанын, қалай тілегенін, онда қандай жағдайларға</w:t>
        <w:br/>
        <w:t>кез болғаны баяндалмайды. Қараспан тауын мекендеген қарақыпшақ</w:t>
        <w:br/>
        <w:t>руы туралы қысқаша ғана мәліметтен кейін Тоқтарбай мен Аналықтан</w:t>
        <w:br/>
        <w:t>ұлы Қобланды, қызы Қарлығаштың дүниеге келуі баяндалады. Одан</w:t>
        <w:br/>
        <w:t>әрі қарай Қобландының балалық шағы, оның өсуіндегі хас батырға</w:t>
        <w:br/>
        <w:t>тән ерекшеліктер айтылып кетеді. Батырдың балалық шағы, өсуі басқа</w:t>
        <w:br/>
        <w:t>эпостардағыдай алғашқы күнінен басталмайды, алты жасқа келгенінен</w:t>
        <w:br/>
        <w:t>басталады. Қобланды алты жастан бастап-ақ қатарынан ерекше болып</w:t>
        <w:br/>
        <w:t>өседі. Баланың әрбір іс-әрекеті хас батырға тән қасиеттерге толы: алты</w:t>
        <w:br/>
        <w:t>жаста есейген батыр Естемес бастаған жылқышыларымен бірге әкесінің</w:t>
        <w:br/>
        <w:t>жылқысын бағуға араласып кетеді...</w:t>
        <w:br/>
        <w:t>Енді осы эпизод басқа варианттарда қалай берілген? Жыр неден</w:t>
        <w:br/>
        <w:t>басталады? 1886 жылғы Дәулетше нұсқасы мен 1894 жылғы Марабай</w:t>
        <w:br/>
        <w:t>нұсқасында бұл эпизод мүлде жоқ. Жыр Марабайда Қараманның</w:t>
        <w:br/>
        <w:t>Қобландыға келіп «Қазанға бірге аттанайық» деп өтінетін жерінен</w:t>
        <w:br/>
        <w:t>басталады да, Дәулетшеде Қобландының Қараман сонынан Тайбурылмен</w:t>
        <w:br/>
        <w:t>шауып бара жатқан сәтінен басталады. Бұл екі нұсқаның екеуінде де жыр</w:t>
        <w:br/>
        <w:t>басында Қобландының ата-анасы және батырдың дүниеге келуі жайында</w:t>
        <w:br/>
        <w:t>ешбір сөз айтылмайды. Жыр батырдың ересек болып, атағы жан-жаққа</w:t>
        <w:br/>
        <w:t>тарап кеткен атақты аға батыр болған кезінен бастап баяндалады.</w:t>
        <w:br/>
        <w:t>Бірақ кейінірек, жырдың өрбу үстінде Қобландының атасы тоқсандағы</w:t>
        <w:br/>
        <w:t>Тоқтарбай, анасы алпыстағы Аналық, батыр солардың «әулиеге ат айтып,</w:t>
        <w:br/>
        <w:t>қорасанға қой айтып, әулие қоймай қыдырып, етегін шеңгел сыдырып»</w:t>
        <w:br/>
        <w:t>жүріп өліп-талып жеткен баласы екені байқалады. Ол Марабайда</w:t>
        <w:br/>
        <w:t>Құртқаның, Қарлығаштың, Аналықтың қоштасу сөздерінде айқын</w:t>
        <w:br/>
        <w:t>ашылады. Ал, жыр басында тіпті айтылмайды.</w:t>
        <w:br/>
        <w:t>Бұл нұсқалардан гөрі 1914 жылы Қазанда Махмұтсұлтан Тұяқбаевтың</w:t>
        <w:br/>
        <w:t>бастырған Біржан Толымбаевтың нұсқасымен 1954 жылы Қарағанды</w:t>
        <w:br/>
        <w:t>облысынан Құлзақ Аманкелдиннен түскен нұсқаның басталуында біздің</w:t>
        <w:br/>
        <w:t>негізгі тексімізге ұқсамайтын өзгешелеу біраз қызық жәйттер бар.</w:t>
        <w:br/>
        <w:t>-.-</w:t>
        <w:br/>
        <w:t>нұсқаларын қатар алып отырып, мұқият текстологиялық салыстырулар</w:t>
        <w:br/>
        <w:t>жасау арқылы әр нұсқаның өзіне ғана тән сөздерін айқындап көрдік.</w:t>
        <w:br/>
        <w:t>Негізгі текст (1975) Марабай мен Мергенбай сөздерінің біріккен, бір-</w:t>
        <w:br/>
        <w:t>бірінен бөлінбес біртұтас текст екенін дәлелдедік. Ол қосудан олардың</w:t>
        <w:br/>
        <w:t>көркемдік ерекшеліктеріне де нұқсан келіп тұрған жоқ. Дегенмен сол, бір</w:t>
        <w:br/>
        <w:t>қалыпқа құйылған алтын бұйымның ішінде аракідік Шапайдың өз сөзі де</w:t>
        <w:br/>
        <w:t>көрініп қалып тұрады. Бірақ ол да онша өрескел болып тұрған жоқ. Бұл</w:t>
        <w:br/>
        <w:t>ақындардың, жырау, жыршылардың жыр вариантын жасаудағы әрекеті,</w:t>
        <w:br/>
        <w:t>жанды процесс.</w:t>
        <w:br/>
        <w:t>Сөйтіп, біздің дәлелдеуімізше «Қобланды батыр» жырының ең</w:t>
        <w:br/>
        <w:t>толық вариантын құрастырған «соңғы айтушылардың» бірі - Шапай</w:t>
        <w:br/>
        <w:t>Қалмағамбетов болып отыр.</w:t>
        <w:br/>
        <w:t>Біз екінші версияға жататын «Қобланды батыр» жырының негізгі</w:t>
        <w:br/>
        <w:t>варианттарын бір-бірімен мұқият салыстыра талдағанда негізге</w:t>
        <w:br/>
        <w:t>алатынымыз да осы ең соңғы нұсқа - Марабай мен Мергенбай жырлаған</w:t>
        <w:br/>
        <w:t>текстердің біріккен тұтас тұлғасы - «ең толық варианты».</w:t>
        <w:br/>
        <w:t>6. 1954 жылы жазылып алынған Құлзақ Аманкелдин варианты.</w:t>
        <w:br/>
        <w:t>Жырды Қазақ ССР Ғылым академиясының Тіл және әдебиет</w:t>
        <w:br/>
        <w:t>институтының сол кездегі аспиранты Дәкен Шалабеков (1922-1958)</w:t>
        <w:br/>
        <w:t>Қарағанды облысы, Нұра ауданының «Париж коммунасы» колхозында</w:t>
        <w:br/>
        <w:t>тұрушы Құлзақ Аманкелдиннен 1954 жылы жазып алып институттың</w:t>
        <w:br/>
        <w:t>қолжазбалар қорына тапсырған. Бұл да жырдың қызықты дербес</w:t>
        <w:br/>
        <w:t>варианттарының бірі.</w:t>
      </w:r>
    </w:p>
    <w:p>
      <w:r>
        <w:t>Мұнда батырлық жырдың өте ертеде жырланған көне түріне тән</w:t>
        <w:br/>
        <w:t>ертегілік мотивтер де, кейінгі көптеген жыршы-жыраулардың айтуында</w:t>
        <w:br/>
        <w:t>сақталып келген «Қобланды батыр» жырының ең тұрақты, тұтас</w:t>
        <w:br/>
        <w:t>эпизодтары да түгел кездеседі. Жыр мазмұн жағынан жоғарыда аталған</w:t>
        <w:br/>
        <w:t>варианттармен бірдей. Бірақ, мазмұны бірдей бола тұра материалды</w:t>
        <w:br/>
        <w:t>тыңдаушыға жеткізудегі формасы басқашалау, варианттың қызықтылығы</w:t>
        <w:br/>
        <w:t>да осында.</w:t>
        <w:br/>
        <w:t>Сөйтіп, біздің өзара салғастырып, зерттегелі отырғанымыз көлемді</w:t>
        <w:br/>
        <w:t>де көркем, әрқайсысы өзінің толық мағынасында жеке-жеке вариант деп</w:t>
        <w:br/>
        <w:t>атауға болатын 6 текст.</w:t>
        <w:br/>
        <w:t>Қорыта айтарымыз: өзара салғастырып талдағалы отырған</w:t>
        <w:br/>
        <w:t>текстеріміздің бәрі де кезінде қағаз бетіне түскен (баспа бетінде болсын,</w:t>
        <w:br/>
        <w:t>қолжазба ретінде болсын), тұрақталған, әбден қалыптасқан текстер.</w:t>
        <w:br/>
        <w:t>Қағазға түскен шамалары жағынанда салыстыруға қолайлы - 1879, 1886,</w:t>
        <w:br/>
        <w:t>1894, 1914, 1922, 1939, 1954, 1957, 1975 жылдар.</w:t>
        <w:br/>
        <w:t>7. Басқа нұсқаларды салыстыра талдау үшін негізге алатын тексіміз,</w:t>
        <w:br/>
        <w:t>жоғарыда айтқанымыздай, «Қобланды батыр» жырының 1975 жылы</w:t>
        <w:br/>
        <w:t>баспа бетінде жарияланған тексі. Жыр түгелдей өлеңмен жазылған,</w:t>
        <w:br/>
        <w:t>көлемі - 4690 жол. Бұл жыр 1975 жылы Москвада «СССР халықтары</w:t>
        <w:br/>
        <w:t>.-”</w:t>
        <w:br/>
        <w:t>бірі. Бұл эпизод текстінде бірлі-жарым сөз, немесе кейбір жолдардың</w:t>
        <w:br/>
        <w:t>ауысып келетіні болмаса, барлық вариантта бірдей, ешбір өзгеріссіз</w:t>
        <w:br/>
        <w:t>келіп отырады.</w:t>
        <w:br/>
        <w:t>2. 1886 жыл. «Дәулетше нұсқасы» (жырды шартты түрде осылай</w:t>
        <w:br/>
        <w:t>атадық).</w:t>
        <w:br/>
        <w:t>Бұл нұсқаны Дәулетше деген кісі өз қолымен арабша жазған, соңына:</w:t>
        <w:br/>
        <w:t>«1-майдан бастап 10-күні бітті. Тамат-там болды. 1886 жылы қалам</w:t>
        <w:br/>
        <w:t>тибіретуші Дәулетше деп білесіз», -деп қол қойған. Жырдыңтүпнұсқасы</w:t>
        <w:br/>
        <w:t>Қазан дәулет университеті кітапханасында сақтаулы, Хе 4999. Жыр</w:t>
        <w:br/>
        <w:t>көлемі- 3600 жол.</w:t>
        <w:br/>
        <w:t>Жырды 1955 жылы Қазан университетінің қолжазбалар қорынан</w:t>
        <w:br/>
        <w:t>тауып, көшірмесін институтқа алдырған белгілі фольклоршы - Мәлике</w:t>
        <w:br/>
        <w:t>Ғұмарова.</w:t>
        <w:br/>
        <w:t>3.1894 жыл. «Қарақыпшақ Қобланды». «Қазақ-қырғыз білім</w:t>
        <w:br/>
        <w:t>комиссиясы. Әбубәкір Диваевтың жинаған сөздері». Батырлар. Ташкент,</w:t>
        <w:br/>
        <w:t>1922 жыл.</w:t>
        <w:br/>
        <w:t>Бұл- осы кезге дейін қазақ эпосын зерттеген барлық ғалымдар айтып</w:t>
        <w:br/>
        <w:t>жүрген Марабай варианты. Бұл нұсқаны жыл жағынан ілгерірек қойып</w:t>
        <w:br/>
        <w:t>отыруымыздың себебі мынада: жыр соңында қай жылы, кім жазғаны</w:t>
        <w:br/>
        <w:t>анық. Онда осы жырды қағазға түсірген кісінің жинаушыға арнаған өлең-</w:t>
        <w:br/>
        <w:t>хаты және аяғына «1894 жыл, 12 декабрь Қыпшақ Баймұрат Өскеұлы.</w:t>
        <w:br/>
        <w:t>Ақмешіт уезі» деп қойған таңба бар.</w:t>
        <w:br/>
        <w:t>4,1914 жыл. Біржан нұсқасы. «Қарақыпшақ Қобланды батыр».</w:t>
        <w:br/>
        <w:t>Кітап Қостанай уезі, Қарабалық болысының қазағы жырау Біржан</w:t>
        <w:br/>
        <w:t>Толымбаевтың айтуынан жазылған, жазушы Махмүұтсұлтан Тұяқбаев.</w:t>
        <w:br/>
        <w:t>Қазан, 1914.</w:t>
        <w:br/>
        <w:t>Бұл кітап- «Қобланды батыр» жырының ең толық нұсқасы болуымен</w:t>
        <w:br/>
        <w:t>қатар, баспа бетінде толық жарияланған ең бірінші шығарма.</w:t>
      </w:r>
    </w:p>
    <w:p>
      <w:r>
        <w:t>Бұл нұсқаның біз үшін қымбаттылығы- жырдың осы біз қарастырып,</w:t>
        <w:br/>
        <w:t>салыстырып талдағалы отырған версиясына жататын нұсқалардың</w:t>
        <w:br/>
        <w:t>ішіндегі бас-аяғы түгел ең толық нұсқасы болуында және оның баспа</w:t>
        <w:br/>
        <w:t>жүзін көрген бірден бір текст болуында.</w:t>
        <w:br/>
        <w:t>5.1939 жыл («Шапай нұсқасы») СССР Ғылым академиясының Қазақ</w:t>
        <w:br/>
        <w:t>филиалының «Тарих, әдебиет және тіл институтына» белгілі жырау әрі</w:t>
        <w:br/>
        <w:t>жинаушы Шапай Қалмағамбетов «Қобланды батыр» жырының толық</w:t>
        <w:br/>
        <w:t>нұсқасын әкеліп тапсырады. Жырдың қолжазбасында «Мергенбай</w:t>
        <w:br/>
        <w:t>жыраудың варианты» деп көрсеткен. Бұл текстің ерекшелігі - жыр</w:t>
        <w:br/>
        <w:t>Марабай мен Мергенбай варианттарыныңбіріккен тұтас тексті болуында.</w:t>
        <w:br/>
        <w:t>Бұл Шапай жыраудың өзінің әдейі жырдың толық болуын, тұтас болуын</w:t>
        <w:br/>
        <w:t>көздеп жасағаны. Оны осы варианттың алдына бергені өз сөзінен анық</w:t>
        <w:br/>
        <w:t>көруге болады.</w:t>
        <w:br/>
        <w:t>Шапай Қалмағамбетов жырдың осы кезге дейін жарияланған</w:t>
        <w:br/>
        <w:t>.-.</w:t>
        <w:br/>
        <w:t>ертегіні айтқан Қазалының қазағы Қансабай Амандықов өзінен бұрынғы</w:t>
        <w:br/>
        <w:t>қариялардан естігені күмәнсіз. Солай болса, бұл ертегі ертеден келе</w:t>
        <w:br/>
        <w:t>жатыр. Басқа сөзбен айтқанда, бұл ертегіде жалпы ауыз әдебиетіне тән</w:t>
        <w:br/>
        <w:t>бұқара халықтың «әділ, пайдалы патша», «жақсы хан» туралы идеалистік</w:t>
        <w:br/>
        <w:t>түсінігі, яғни таптық санасының жетілмегендігі орын тепкен. Зерттеуші</w:t>
        <w:br/>
        <w:t>үшін бұл өте қажет фактілердің бірі.</w:t>
        <w:br/>
        <w:t>Жарыққа шыққан ертегіні қайта бастыру - өте жауапты іс. Ал, егер</w:t>
        <w:br/>
        <w:t>оның қолжазба түпнұсқасы сақталған болса, онда ол текстіні тағы да</w:t>
        <w:br/>
        <w:t>жаңа жинаққа енгізу шығарушыдан көп жұмысты талап етеді. Ең алды-</w:t>
        <w:br/>
        <w:t>мен жинаққа енгізетін ертегінің қолжазбадағы түпнұсқасы мен жарыққа</w:t>
        <w:br/>
        <w:t>шыққан тексін өте жіті салыстырыпалу керек. Соның нәтижесінде олардың</w:t>
        <w:br/>
        <w:t>арасындағы өзгешеліктер анықталынуы тиіс. Бұл өзгешеліктер екі себеп-</w:t>
        <w:br/>
        <w:t>тен болуы ықтимал. Бірі - революцияға дейінгі баспаларда кездесетін</w:t>
        <w:br/>
        <w:t>цензураның кесірінен болған өзгерістер; екіншісі - құрастырушы-</w:t>
        <w:br/>
        <w:t>редактордың еркінен болған «жөндеулер». Алғашқысы Ә.Диваев матери-</w:t>
        <w:br/>
        <w:t>алдарын қайта бастырғанда кездеседі. Кейінгісі Г.Н.Потаниннің фольк-</w:t>
        <w:br/>
        <w:t>лорлық мұраларын шығарғанда ұшырасты. Екі жағдайда да анықталған</w:t>
        <w:br/>
        <w:t>айырмашылықтар текстің кейінгі басылымында берілгентүсініктемелерде</w:t>
        <w:br/>
        <w:t>көрсетілді. Мысалы, 1972 ж. шыққан «Казахский фольклор в собрании</w:t>
        <w:br/>
        <w:t>Г.Н.Потанина» атты жинаққа жинаушының өзі бастырып шығарған текстер</w:t>
        <w:br/>
        <w:t>де кірді. Бірақ көп жағдайда олардыңархивтегі түпнұсқасы қарастырылып,</w:t>
        <w:br/>
        <w:t>араларында алшақтық бар ма, жоқ па, сол анықталып отырылды. Сондай-</w:t>
        <w:br/>
        <w:t>ақ Г.Н.Потаниннің өзі бастырған текстерге берген түсініктемелердің</w:t>
        <w:br/>
        <w:t>түпнұсқасы табылғанынша ескеріліп отырды. Егер текстің варианты бол-</w:t>
        <w:br/>
        <w:t>са, ол негізгі текстермен бірге, немесе түсініктемеде берілді.</w:t>
        <w:br/>
        <w:t>Қандай да болмасын ертегіні баспаға дайындағанда, текстің ішінде</w:t>
        <w:br/>
        <w:t>кездесетін ертекшінің немесе жинаушының түсінік сөзін анықтап,</w:t>
        <w:br/>
        <w:t>көрсетіп отыру керек. Және жинаққа енген текстерді түгелдей</w:t>
        <w:br/>
        <w:t>нөмірлеген абзал. Ауыз әдебиетін жинаушы-фольклоршы ертегіні жазып</w:t>
        <w:br/>
        <w:t>алғанда, кейбір түсініксіз жерлерді анықтау үшін немесе логикалық</w:t>
        <w:br/>
        <w:t>байланысын күшейту мақсатымен текске өз жанынан анықтама сөздер</w:t>
        <w:br/>
        <w:t>мен сөйлем қосатыны белгілі. Мұндай сөздер мен сөз тіркестерін,</w:t>
        <w:br/>
        <w:t>сондай-ақ құрастырушының өзі қойған ертегінің атын квадрат жақшаға</w:t>
        <w:br/>
        <w:t>алу қажет. Сонда оның ертекшіге қатыссыз екені білініп тұрады. Бұл</w:t>
        <w:br/>
        <w:t>ғылыми жинақтың бірден-бір шарты. Алайда, біздің ғылыми деп жүрген</w:t>
        <w:br/>
        <w:t>жинақтарымызда бұл шарт іске асып жүрген жоқ.</w:t>
        <w:br/>
        <w:t>Қазақстанда жарық көріп жүрген фольклорлық, әсіресе, ертегі</w:t>
      </w:r>
    </w:p>
    <w:p>
      <w:r>
        <w:t>жинақтарында тағы бір кемшілік орын алып жүр. Ол - жинаққа енген</w:t>
        <w:br/>
        <w:t>текстерді нөмірлемеу салты. Егер ғылыми жинақта ертегі текстері</w:t>
        <w:br/>
        <w:t>түгелдей нөмірленіп отырса, ол ғалым-фольклоршыға зерттеу жұмысын</w:t>
        <w:br/>
        <w:t>әжептәуір жеңілдетеді. Жинаққа енген текстерді нөмірлеу салтын</w:t>
        <w:br/>
        <w:t>қазақ совет фольклортану ғылымында тұңғыш рет Г.Н.Потанинге</w:t>
        <w:br/>
        <w:t>арналған еңбектен көріп отырмыз. Бірақ құрастырушылар текстерді</w:t>
        <w:br/>
        <w:t>т»</w:t>
        <w:br/>
        <w:t>де өте дарынды ақын-жыршылар шығарып кейін де солар сияқты өте</w:t>
        <w:br/>
        <w:t>дарынды жырау-жыршылардың орындауында ұрпақтан-ұрпаққа ауысып,</w:t>
        <w:br/>
        <w:t>біздің дәуірімізге өзінің әбден жетілген, көркемдік шыңына көтерілген,</w:t>
        <w:br/>
        <w:t>бүкіл дүние жүзі халықтарының батырлық эпостарымен қатар тұратын,</w:t>
        <w:br/>
        <w:t>классикалық жыр үлгісінде қалыптасқан түрінде жеткен жырлар.</w:t>
        <w:br/>
        <w:t>Бұл мақалада жырдың осы версиясына жататын нұсқаларға жасалған</w:t>
        <w:br/>
        <w:t>текстологиялық талдау беріліп отыр. Талдауға бұл нұсқаларды алғандағы</w:t>
        <w:br/>
        <w:t>мақсатымыз - бұл нұсқалардың негізі 1879 жылдан бастап 1979 жылға</w:t>
        <w:br/>
        <w:t>дейінгі арада, яғни бір ғасыр бойында түрлі баспа орындарында</w:t>
        <w:br/>
        <w:t>жарияланып бүкіл Қазақстан жерінде кең тараған, қазақ халқының</w:t>
        <w:br/>
        <w:t>ең таңдаулы, сүйіп тыңдалатын жырына айналған жыр. Сондықтан да</w:t>
        <w:br/>
        <w:t>біз алғашқы текстологиялық талдауымызды алдымен осы нұсқаларға</w:t>
        <w:br/>
        <w:t>жасауды жөн көрдік. Мұнда нұсқалардың өзара жалпы ұқсастықтарымен</w:t>
        <w:br/>
        <w:t>бірге нұсқаның өзіне ғана тән жеке ерекшеліктері әңгіме болады. Мұндай</w:t>
        <w:br/>
        <w:t>зерттеу бұрын болған емес, бұл алғашқы тәжірибе.</w:t>
        <w:br/>
        <w:t>Жырдың бірінші версиясына жататын нұсқаларды да осы тұрғыда</w:t>
        <w:br/>
        <w:t>зерттеуге болады, бірақ ол алдағы міндет.</w:t>
        <w:br/>
        <w:t>«Қобланды батыр» жырының екінші версиясы. Екінші версияға</w:t>
        <w:br/>
        <w:t>жоғарыда айтқанымыздай: Марабай, Мергенбай, Біржан, Құлзақ</w:t>
        <w:br/>
        <w:t>нұсқалары жатады. Бұл версияға жататын осы аталған ақын, жыршы-</w:t>
        <w:br/>
        <w:t>жыраулардың варианттарына өте жақын ұқсайтын, немесе қайталайтын</w:t>
        <w:br/>
        <w:t>нұсқалар аз емес, бірақ біз оларды өзара салыстырып талдау мақсатын</w:t>
        <w:br/>
        <w:t>қоймаймыз. Өйткені ол нұсқаларда жеке зерттейтіндей ерекшелік</w:t>
        <w:br/>
        <w:t>жоқ, және ол (запистердің) жазбалардың бәрі жайында «Қобланды</w:t>
        <w:br/>
        <w:t>батыр» (М., 1975) кітабында! және «Қазақ қолжазбаларының ғылыми</w:t>
        <w:br/>
        <w:t>сипаттамасында?» толық айтылған.</w:t>
        <w:br/>
        <w:t>Ғасырлар бойы ауызша айтылып, ауызша таралып келген «Қобланды</w:t>
        <w:br/>
        <w:t>батыр» жырының қағазға түсу жағы да көңіл аударарлық. Осы версияға</w:t>
        <w:br/>
        <w:t>жататын нұсқаларды хронология бойынша келтірсек картина мынандай</w:t>
        <w:br/>
        <w:t>болмақшы:</w:t>
        <w:br/>
        <w:t>1.1879 жыл. «Тайбурылдың шабысы». Қазақтың белгілі ағартушы</w:t>
        <w:br/>
        <w:t>ғалымы Ыбырай Алтынсаринның атақты Марабай ақыннан мың сегіз</w:t>
        <w:br/>
        <w:t>жүзалпысыншы жылдардың ортасында жазыпалған нұсқасы. Олүзіндіні</w:t>
        <w:br/>
        <w:t>Ы.Алтынсарин өзінің 1879 жылы құрастырып шығарған «Киргизская</w:t>
        <w:br/>
        <w:t>хрестоматия» деп аталатын кітабына қосқан.</w:t>
        <w:br/>
        <w:t>Бұл текст жайында үзінді болса да әдейі айтып отырмыз. Өйткені</w:t>
        <w:br/>
        <w:t>«Қобланды батыр» жырының екі версиядағы барлық вариантында</w:t>
        <w:br/>
        <w:t>кездесетін бұл эпизод жырдың ең көркем, ең тұрақты компоненттерінің</w:t>
        <w:br/>
        <w:t>1. Кобланды батыр. Казахский героический эпос. Издание подготовили: Кидайш-Покровская</w:t>
        <w:br/>
        <w:t>Н.В..Нурмагамбетова О.А. Серия эпос народов СССР. М., 1975.</w:t>
        <w:br/>
        <w:t>2 Қазақ қолжазбаларының ғылыми сипаттамасы. Алматы, 1975. 1-кітап.</w:t>
        <w:br/>
        <w:t>3 Кнргизская хрестоматия. Казань, 1879.</w:t>
      </w:r>
    </w:p>
    <w:p>
      <w:r>
        <w:t>“.</w:t>
        <w:br/>
        <w:t>«9 же,</w:t>
        <w:br/>
        <w:t>«ҚОБЛАНДЫ БАТЫР» ЭПОСЫНЫҢ НЕГІЗГІ</w:t>
        <w:br/>
        <w:t>ВАРИАНТТАРЫ ЖӘНЕ ОЛАРДЫҢ ӨЗАРА БАЙЛАНЫСЫ</w:t>
        <w:br/>
        <w:t>«Қобланды батыр» эпосының версиялары мен варианттары жайында</w:t>
        <w:br/>
        <w:t>айту үшін және оларды бір-бірімен өзара салыстыра отырып, жан-жақты</w:t>
        <w:br/>
        <w:t>текстологиялық тұрғыда зерттеу үшін ең алдымен қазір қолымызда</w:t>
        <w:br/>
        <w:t>қандай материалдар бар, қолда бар нұсқалар салыстыра зерттеуге</w:t>
        <w:br/>
        <w:t>мүмкіндік бере ме деген сияқты бірнеше сауалға жауап беру қажет.</w:t>
        <w:br/>
        <w:t>Қазір қолымызда «Қобланды батыр» жырының (жыр, ертегі, аңыз-</w:t>
        <w:br/>
        <w:t>әңгімелердің бәрін қосқанда) 29 нүсқасы бар. Мұның 26-сы Қобланды</w:t>
        <w:br/>
        <w:t>батыр жайындағы жырлар, аңыз-әңгімелер де, 3-і Қобланды батырдың</w:t>
        <w:br/>
        <w:t>балалары жайындағы жырлар.</w:t>
        <w:br/>
        <w:t>«Қобланды батыр» жыры - бүкіл Қазақстан жеріне түгел тараған,</w:t>
        <w:br/>
        <w:t>қазақ халқының сүйіп, сүйсініп тыңдайтын, өте бір қымбат жыры.</w:t>
        <w:br/>
        <w:t>Сондықтан Қазақстанның барлық жерінде, сонымен қатар қазақтар көп</w:t>
        <w:br/>
        <w:t>тұратын Қарақалпақ, Түркменстан, РСФСР және Монғолия жерлерінде</w:t>
        <w:br/>
        <w:t>де таралып айтылып жүруінде ешбір күмән жоқ.</w:t>
        <w:br/>
        <w:t>«Қобланды батыр» жырын негізгі екі версияға бөлеміз. Бірінші</w:t>
        <w:br/>
        <w:t>версияға жырдың көне, өте ертеректе туған мынандай нұсқалары</w:t>
        <w:br/>
        <w:t>жатады: Көшелек Еламанов (1906 жылы Орынборда Карлсон жаздырып</w:t>
        <w:br/>
        <w:t>алған), Нүрпейіс Байғанин (1940), Айса Байтабынов (1941), «Ноғайлы</w:t>
        <w:br/>
        <w:t>қара қыпшақ Қобланды батыр» (1942), Мұрын Сеңгірбаев (1942),</w:t>
        <w:br/>
        <w:t>Нүрсейіт Битілеуов (1954), Сүйіншәлі Жаңбыршин (1958) нұсқалары</w:t>
        <w:br/>
        <w:t>және 1960 жылы Қарақалпақ АССР-ында тұратын атақты жырау Ережеп</w:t>
        <w:br/>
        <w:t>Тілеумағамбетұлынан жазып алынған «Қоблан» деп аталатын жыр. Бұл</w:t>
        <w:br/>
        <w:t>жырлардың бәрі де баспа бетінде жарияланбаған, бірақ жоғарыда аталған</w:t>
        <w:br/>
        <w:t>бүкіл қазақ еліне есімдері әйгілі жырау-жыршылардың репертуарында</w:t>
        <w:br/>
        <w:t>ХІХ ғасырдың басы және орта шенінен бастап, берік орын алып келген</w:t>
        <w:br/>
        <w:t>нұсқалар. Бұл жырлардың алды қағаз бетіне 1906 жылы, соңы 1960</w:t>
        <w:br/>
        <w:t>жылдары ғана түсіп, түрлі қолжазба қорларында, архивтерде сақталып</w:t>
        <w:br/>
        <w:t>келген.</w:t>
        <w:br/>
        <w:t>Жырдың екінші версиясына Марабай, Мергенбай, Дәулетше, Біржан</w:t>
        <w:br/>
        <w:t>Толымбаев, Құлзақ Аманкелдин нұсқалары жатады. Бұл жырлардың алды</w:t>
        <w:br/>
        <w:t>ХІХ ғасырда қағаз бетіне түсе бастаған да, ал баспа бетін алғаш көруі</w:t>
        <w:br/>
        <w:t>1879 жыл, яғни қазақ халқының ардагер ұлы, белгілі ағартушысы Ыбырай</w:t>
        <w:br/>
        <w:t>Алтынсаринның 1879 жылы Қазанда басылып шыққан «Киргизская</w:t>
        <w:br/>
        <w:t>хрестоматиясынан» басталады. Бұл версияға енетін нұсқалардың бәрі</w:t>
        <w:br/>
        <w:t>.-</w:t>
        <w:br/>
        <w:t>бәрінде де Құртқаның Тайбурылды қалай іздеп тапқаны, оны қалай</w:t>
        <w:br/>
        <w:t>тәрбиелеп өсіргені жырланады.</w:t>
        <w:br/>
        <w:t>Негізгі текісімізде (1975) эпизод Қобландының Көктім Аймақтың</w:t>
        <w:br/>
        <w:t>елінен Құртқаны алып келе жатып жолда ойламаған жерде немере ағасы</w:t>
        <w:br/>
        <w:t>Сәлімбайдың көп жылқысына кездесуінен басталады.</w:t>
        <w:br/>
        <w:t>Эпизод түгелдей өлеңмен жазылған. Жалпы көлемі - 200 жолдан аса</w:t>
        <w:br/>
        <w:t>өлеңде жыршы Қобланды көшінің Сәлімбай жылқысына кез болуынан</w:t>
        <w:br/>
        <w:t>бастап, жылқы ішінен бір биені Құртқа сынап, ішінде батыр мінер</w:t>
      </w:r>
    </w:p>
    <w:p>
      <w:r>
        <w:t>тұлпар бар екенін айтуы, Құртқаның Қобландыға: осы биені мені берсең</w:t>
        <w:br/>
        <w:t>де ал деуі, Қобландының Сәлімбайдың жылқышысы Қара Көжекке келіп</w:t>
        <w:br/>
        <w:t>биені сұрап Сәлімбайға жіберуі, оның биені Қобландыға беруі, Құртқа</w:t>
        <w:br/>
        <w:t>көшті бие құлындағанша тоқтатып қойып, құлын туғаннан кейін ғана</w:t>
        <w:br/>
        <w:t>көшіп барып Тоқтарбай еліне келуі, Құртқаның тұлпарды мәпелеп өсіруі,</w:t>
        <w:br/>
        <w:t>баптауы соншалықты көркем де әсерлі суреттелген.</w:t>
        <w:br/>
        <w:t>Құртқаның Бурылды өсірудегі еңбегі ғажап, оны баласындай баптап</w:t>
        <w:br/>
        <w:t>өсіреді. Мергенбай - Шапай нұсқасында да Құртқаның батырға тұлпар</w:t>
        <w:br/>
        <w:t>таңдауы, оны баласындай баптап өсіруі осындай.</w:t>
        <w:br/>
        <w:t>Марабай - Баймұрат (Ә.Диваев жариялаған) вариантында бұл эпизод</w:t>
        <w:br/>
        <w:t>жеке, дербес жырланбаған. Ол туралы жыршы кейінірек, Қобланды</w:t>
        <w:br/>
        <w:t>Тайбурылмен Қараман соңынан аттанғанда ғана толық айтады.</w:t>
        <w:br/>
        <w:t>Тайбурылды Құртқа қалай баптап, өсіргенін ең алдымен Қобландының</w:t>
        <w:br/>
        <w:t>аузынан алғаш естиміз. Бірінші рет оныңҚараманға айтқан: "жауға барар-</w:t>
        <w:br/>
        <w:t>бармасымды үйдегі Құртқам біледі" деген жерде, екінші рет Қобланды</w:t>
        <w:br/>
        <w:t>жолға Қараманнан 12 күн кейін шығып, оларға бір күнде жетіп алып,</w:t>
        <w:br/>
        <w:t>құрдасына: «Қатынның баққан аты қандай екен?» деп айтатын сөзінен</w:t>
        <w:br/>
        <w:t>ғана анық көреміз.</w:t>
        <w:br/>
        <w:t>Мұнда Бурылды Құртқаның баптап баққаны, Құртқа баптаған аттың</w:t>
        <w:br/>
        <w:t>басқа аттардың бәрінен бөлек жеке дара шығуы айтылады. Бірақ,</w:t>
        <w:br/>
        <w:t>Мергенбай-Шапай вариантындағыдай Бурылдың Қобландыға қайдан,</w:t>
        <w:br/>
        <w:t>қалай келгені жайындағы «тарихы» айтылмайды.</w:t>
        <w:br/>
        <w:t>Дәулетше вариантында да Марабайдағы сияқты, Бурылдың тууы, оны</w:t>
        <w:br/>
        <w:t>Құртқаның калай өсіргені жайында арнайы баяндау жоқ. Мұндада Бурыл</w:t>
        <w:br/>
        <w:t>мен Құртқа жайын Қобландының өз аузынан оның Қараманды соңынан</w:t>
        <w:br/>
        <w:t>қуып жеткен жердегі әңгімесінен ғана есітеміз.</w:t>
        <w:br/>
        <w:t>Ал, Біржан вариантында бұл эпизод түгелдей қарасөзбен баяндалған.</w:t>
        <w:br/>
        <w:t>Мазмұнында ешбір өзгеріс жоқ, басқа варианттарымен бірдей.</w:t>
        <w:br/>
        <w:t>Құлынды Құртқаның таңдап алатын, бағатын, баптайтын сәтін Біржан</w:t>
        <w:br/>
        <w:t>өлең емес, тағы да қара сөзбен баяндаған.</w:t>
        <w:br/>
        <w:t>Құлзақ Аманкелдин вариантындағы бұл эпизод түгелдей (161</w:t>
        <w:br/>
        <w:t>жол) өлеңмен берілген және негізгі текстегі эпизод пен Марабай</w:t>
        <w:br/>
        <w:t>вариантындағы эпизодтардан айырмасы жоқ, сөзбе-сөз ұқсас (сондықтан</w:t>
        <w:br/>
        <w:t>мысал келтірмесе де болады).</w:t>
        <w:br/>
        <w:t>87</w:t>
        <w:br/>
        <w:t>еткенге ұқсайды. Шынында да, жырдың Қараман мен Қобландының</w:t>
        <w:br/>
        <w:t>Қазанға аттанатын жерінен бастап, аяғына дейін барлық вариантта</w:t>
        <w:br/>
        <w:t>ешбір өзгеріссіз, бірдей болып келеді. Ал ол эпизодқа дейінгі алғашқы</w:t>
        <w:br/>
        <w:t>тарауы әр вариантта (әр жыршыда) әртүрлі болып келеді, яғни жырдың</w:t>
        <w:br/>
        <w:t>басталуын әр ақын өзінше жасайды, өзінше толықтырады. Сөйтіп,</w:t>
        <w:br/>
        <w:t>жырдың алғашқы тарауының бір біріне ұқсамайтын жеке дербес вариант</w:t>
        <w:br/>
        <w:t>болып келуі сонан болар деп ойлаймыз.</w:t>
        <w:br/>
        <w:t>Мысалы, Шапай жырдың кіріспесінде өз сөзімен:</w:t>
        <w:br/>
        <w:t>Ел аузында жүрген сөз,</w:t>
        <w:br/>
        <w:t>Өтірік жаннан қоспайын...</w:t>
        <w:br/>
        <w:t>.. Бас, аяғы басылмай,</w:t>
        <w:br/>
        <w:t>Қалғандығын білгесін,</w:t>
      </w:r>
    </w:p>
    <w:p>
      <w:r>
        <w:t>Әркім айтар өзінше,</w:t>
        <w:br/>
        <w:t>Ел аузында жүргесін,</w:t>
        <w:br/>
        <w:t>Мен де өзімше көшірдім.</w:t>
        <w:br/>
        <w:t>Қалғанын теріп өсірдім..,-</w:t>
        <w:br/>
        <w:t>деп Марабай жырының ел аузында бөлек-бөлек жүрген сөздерін қосып</w:t>
        <w:br/>
        <w:t>толық бір нұсқа еттім дейді ғой.</w:t>
        <w:br/>
        <w:t>Біздің ойымызша Құлзақ Аманкелдин де Марабай жырын жақсы</w:t>
        <w:br/>
        <w:t>білген, оның бар эпизодтарын өзгеріссіз, өз қалпында айтумен қатар,</w:t>
        <w:br/>
        <w:t>жырдың «бас, аяғын» қосып «толықтыру» мақсатымен жырдың алғашқы</w:t>
        <w:br/>
        <w:t>тарауын осындай ертегілік мазмұнды эпизодпен бастаған. Әрине бұл</w:t>
        <w:br/>
        <w:t>«қосымша» «Қобланды батыр» жырына нұқсан келтіріп тұрған жоқ,</w:t>
        <w:br/>
        <w:t>қайта бұл нұсқаның тек Құлзақ жасаған өзіндік дербес варианты екенін</w:t>
        <w:br/>
        <w:t>көрсетіп тұр. Тап осы сияқты ертегілік мазмұнға ұқсас «Қобланды батыр»</w:t>
        <w:br/>
        <w:t>деп аталатын тағы бір аңыз-әңгіме де бар.</w:t>
        <w:br/>
        <w:t>ІШ эпизод - Құртқаның батырға ат таңдауы, болашақ тұлпарды өзі</w:t>
        <w:br/>
        <w:t>тәрбиелеп өсіруі.</w:t>
        <w:br/>
        <w:t>«Қобланды батыр» эпосындағы ең тұрақты, ең көркем, әрі ұзақ</w:t>
        <w:br/>
        <w:t>баяндалатын әңгіме - Құртқаның даналығы, оның батыр астындағы</w:t>
        <w:br/>
        <w:t>атының жауға аттанар болса, мінуіне жарамайтынын ескеріп батырға</w:t>
        <w:br/>
        <w:t>ылайық тұлпар іздеуі, көп жылқының ішінен тұлпар туатын биені</w:t>
        <w:br/>
        <w:t>сынауы, ол тұлпарды өзі күнге, желге тигізбей, адам көзіне түсірмей</w:t>
        <w:br/>
        <w:t>мәпелеп асырауы.</w:t>
        <w:br/>
        <w:t>Екінші версияның әр вариантында әр түрлі суреттеліп, әр жыршының</w:t>
        <w:br/>
        <w:t>айтуында әр түрлі шешімін тапқанмен,эпизод мазмұны бәрінде бірдей-</w:t>
        <w:br/>
        <w:t>бәрінде де ат таңдайтын Құртқа батырдың болашақ жан серік аты,</w:t>
        <w:br/>
        <w:t>тұлпары - Тайбурыл.</w:t>
        <w:br/>
        <w:t>Батырға ат таңдау - ертеден келе жатқан, бір халық емес, барлық</w:t>
        <w:br/>
        <w:t>халықтардың батырлық эпосына тән, фольклорда ең көп жырланған</w:t>
        <w:br/>
        <w:t>тақырып.</w:t>
        <w:br/>
        <w:t>Осы эпостың екі версиясындағы толып жатқан варианттарының</w:t>
        <w:br/>
        <w:t>“.</w:t>
        <w:br/>
        <w:t>шаба алмасам маған серт, болат болмай майысып, қола болсаң саған</w:t>
        <w:br/>
        <w:t>серт»,- деп қынынан бүктемелі наркескенін алды. Осы кезде... тау құз</w:t>
        <w:br/>
        <w:t>жартастың астынан күнге шағылысып, иіріле өршіп төмен түсіп келе</w:t>
        <w:br/>
        <w:t>жатқан айдаһарды көрді. Сол бетінде бөгелместен жақындап келген</w:t>
        <w:br/>
        <w:t>айдаһар, аузын кең ашып, өзіне қарай тартады, осы кезде кенеттен жел</w:t>
        <w:br/>
        <w:t>пайда болды. Қобландының аяқ, қолын жерге тигізбей, айдаһар лебімен,</w:t>
        <w:br/>
        <w:t>өзіне қарай сүйрей жөнелді. Наркескен ақ алмастың жүзін айдаһарға</w:t>
        <w:br/>
        <w:t>қарсы ұстаған Қобланды айдаһардың аузынан бастап құйрығына дейін</w:t>
        <w:br/>
        <w:t>қақ жарып өтті. Екі бөлінген айдаһар біраз тулап тыныштады... Мұны</w:t>
        <w:br/>
        <w:t>алыстан көрген қыз жұрттан бұрын батырдың қасына өзі келді. Ессіз</w:t>
        <w:br/>
        <w:t>талықсып жатқан Қобландыны, өзі айтқандай, халық сүтке шомылдырды.</w:t>
        <w:br/>
        <w:t>Есін жиған батырды кілемге салып көтеріп хан ордасына әкелді. Батырға</w:t>
        <w:br/>
        <w:t>риза болған Көктім Аймақ отыз күн ойын, қырық күн тойын жасап, 80</w:t>
        <w:br/>
        <w:t>нарға жүк артып, Қобландыға алтын шатыр тарту етіп, қыз Құртқаны</w:t>
        <w:br/>
        <w:t>ұзатады. Оларды елі-жұрты, әсіресе, жастар көп жерге дейін шығарып</w:t>
        <w:br/>
        <w:t>салады.</w:t>
        <w:br/>
        <w:t>Эпизод осымен бітеді. Мұнда да батырдың қалыңдықалар жолындағы</w:t>
      </w:r>
    </w:p>
    <w:p>
      <w:r>
        <w:t>көретін қиындығы аз емес, батыр жасар ерлік те осал емес. Осы</w:t>
        <w:br/>
        <w:t>қиындықтың бәрін жеңіп, батыр қалыңдығын алып қайтады.</w:t>
        <w:br/>
        <w:t>Құлзақ нұсқасындағы осы эпизодтың суреттелу ерекшелігіне</w:t>
        <w:br/>
        <w:t>байланысты екі түрлі жағдайды айтуға болар еді.</w:t>
        <w:br/>
        <w:t>Бірінші. Қалыңдық алар жолдағы батырға кездесетін қиындықтар да</w:t>
        <w:br/>
        <w:t>әр вариантта әр қилы, әр жыршының айтуында әртүрлі. Ол қиындықтарға</w:t>
        <w:br/>
        <w:t>жасалатын батырдың әрекеттері де солай.</w:t>
        <w:br/>
        <w:t>Бірде батыр қыз әкесінің (немесе шешесінің) қойған түрлі сындарынан</w:t>
        <w:br/>
        <w:t>мүдірмей өтуі керек болса, бірде арудан үміткер болып бағын сынауға</w:t>
        <w:br/>
        <w:t>жиналып келіп жатқан көп батырлардан өнерін, күшін, айласын асырып,</w:t>
        <w:br/>
        <w:t>солардың бәрінде жеңіп қызды алуы керек болады; ал кейдетіпті батырды</w:t>
        <w:br/>
        <w:t>түрлі қиын-қиын сындар қойып сынайтын арудың өзі болады. Бұл жолы</w:t>
        <w:br/>
        <w:t>да батыр қыз сынынан мүдірмей өтеді де сүйгенін алып қайтады.</w:t>
        <w:br/>
        <w:t>Осының бәрі де халық даналығынан туған іс-әрекеттер. Сұлу, ақылды,</w:t>
        <w:br/>
        <w:t>дана қыз қанша қадірлі болса, оған барар жол да соншалықты қиын, ол</w:t>
        <w:br/>
        <w:t>қиындықты жеңетін хас батыр ғана, халық сүйген, халықтың ардақты</w:t>
        <w:br/>
        <w:t>ұлы ғана демек.</w:t>
        <w:br/>
        <w:t>Бұл мотив қазақ эпосы ғана емес, бүкіл дүние жүзі эпосында үлкен</w:t>
        <w:br/>
        <w:t>орын алатын, барлық халықтарға ортақ мотив.</w:t>
        <w:br/>
        <w:t>Екінші. «Қобланды батыр» жырының варианттарын, әсіресе, екінші</w:t>
        <w:br/>
        <w:t>версияға жататын варианттарын оқып отырғанда ойға орала беретін</w:t>
        <w:br/>
        <w:t>мынадай бір жай бар: кейбір ақын, жыршы-жыраулар Марабай нұсқасын</w:t>
        <w:br/>
        <w:t>үлкен ықыласпен үйрене отырып, ол жырдың бас-аяғын өзінше, өзінің</w:t>
        <w:br/>
        <w:t>басқа бір ақын, жыршыдан үйренген «Қобландыға» әйтеуір қатысы</w:t>
        <w:br/>
        <w:t>бар-ау деген эпизодтарды қосып «толықтырып» жырлауды мақсат</w:t>
        <w:br/>
        <w:t>.-</w:t>
        <w:br/>
        <w:t>ГУ эпизод - Қараман батырдың келіп Қобландыны Қазан ханға қарсы</w:t>
        <w:br/>
        <w:t>аттануға шақыруы.</w:t>
        <w:br/>
        <w:t>«Қобланды батыр» жырының негізгі өзекті, ең тұрақты мазмұнын</w:t>
        <w:br/>
        <w:t>жасайтын күрделі эпизодтың бірі - Қараманның Қобландыға келіп</w:t>
        <w:br/>
        <w:t>қызылбастарға (Қазан батырға) қарсы жорыққа бірге аттануға шақыратын</w:t>
        <w:br/>
        <w:t>жері.</w:t>
        <w:br/>
        <w:t>Барлық айтушының вариантында дерлік бұл оқиға өзгеріссіз болып</w:t>
        <w:br/>
        <w:t>келеді. Жекелеген сөздер, жолдар болмаса оқиға мазмұны да, баяндау</w:t>
        <w:br/>
        <w:t>тәсілі де барлық варианттарда бірдей. Тек Қараманның Қазан ханға не</w:t>
        <w:br/>
        <w:t>үшінаттанатынын әрайтушы өзінше баяндайды. Бір айтушы Қараманның</w:t>
        <w:br/>
        <w:t>Қобландыға келуін, жауға аттану себебін дәлелдеңкіреп, ашыңқырап</w:t>
        <w:br/>
        <w:t>баяндаса, енді біреуі тек Қараманның Қобландыны жорыққа өзімен бірге</w:t>
        <w:br/>
        <w:t>аттануға шақыруымен ғана шектеледі. Варианттардағы ұқсастық пен</w:t>
        <w:br/>
        <w:t>өзгерістер мынандай:</w:t>
        <w:br/>
        <w:t>Әдеттегідей, ең алдымен негізгі тексімізді аламыз (М.,1975). Онда:</w:t>
        <w:br/>
        <w:t>Қобланды Тоқтарбайдың ордасының жанына Құртқаның отауын</w:t>
        <w:br/>
        <w:t>қондырып, өзі малына кетіп, ит жүгіртіп, құс салып, ешбір жаудан қауып-</w:t>
        <w:br/>
        <w:t>қатерсіз жүрген кезінде батырға «Қызылбастың елінен Қазан деген ер</w:t>
        <w:br/>
        <w:t>шығып, Ноғайлының жерін, Қырлы қала, Сырлы қала деген екі қаласын</w:t>
        <w:br/>
        <w:t>тартып алды. Қырлы қалаға бектерін, Сырлы қалаға жендеттерін</w:t>
        <w:br/>
        <w:t>жатқызып жатып алды»,- деген хабар келеді.</w:t>
        <w:br/>
        <w:t>Жыршы әрі қарай Қазан ханның Ноғайлы еліне жасап жатқан</w:t>
      </w:r>
    </w:p>
    <w:p>
      <w:r>
        <w:t>басқыншылық әрекетін, көрсетіп жатқан жәбірін өлеңмен біраз айтып</w:t>
        <w:br/>
        <w:t>береді де осы кезде:</w:t>
        <w:br/>
        <w:t>Қырық мың үйлі қияттан</w:t>
        <w:br/>
        <w:t>Қырық мың әскер қол алып,</w:t>
        <w:br/>
        <w:t>Ақ қарабас ту алып,</w:t>
        <w:br/>
        <w:t>Қызылбасқа жол алып...</w:t>
        <w:br/>
        <w:t>Қазанға қарсы төменгі қырық мың үйлі қияттан Қараман батыр қол</w:t>
        <w:br/>
        <w:t>жинап аттанғанын баяндайды.</w:t>
        <w:br/>
        <w:t>100 жолдан артық өлеңмен жазылған осы эпизодта Қараманның жауға</w:t>
        <w:br/>
        <w:t>аттанған сапарының себебін, мақсатын толық айтқан. Қараман қасына</w:t>
        <w:br/>
        <w:t>ерген жолдастарына Қазанға барар жолда Қараспан тауын жайлаған</w:t>
        <w:br/>
        <w:t>қалың қыпшақ еліндегіатағы әлем жүртқа жайылған Қобландыға келгені,</w:t>
        <w:br/>
        <w:t>олардың бірге жауға аттанғаны айтылады.</w:t>
        <w:br/>
        <w:t>Бұл арада Қараманның Қобланды құрдасына Қазанға бірге аттануды</w:t>
        <w:br/>
        <w:t>қолқалауы, ал Қобландының бұл сапарға барар бармасы Құртқа</w:t>
        <w:br/>
        <w:t>бағып баптаған тұлпарға байланысты екені, әйеліңнің тілін алдың деп</w:t>
        <w:br/>
        <w:t>Қараманның Қобландыға ренжіп кететіні, оның соңынан бапталуының</w:t>
        <w:br/>
        <w:t>43 күні кем Тайбурылға мініп Қобландының Қарамандар соңынан кетуі</w:t>
        <w:br/>
        <w:t>ұзақ баяндалады.</w:t>
        <w:br/>
        <w:t>8.</w:t>
        <w:br/>
        <w:t>Мұнда да Қобланды екінші жақтан шу естіп, Естемшенің қарсылығына</w:t>
        <w:br/>
        <w:t>қарамай соған бармақшы болады. Мұндағы Құртқаның әкесі-хан Көктім</w:t>
        <w:br/>
        <w:t>Аймақ емес, қызылбас жұртының патшасы - Көклән кемпір. Ол қызын</w:t>
        <w:br/>
        <w:t>батырлардың күшінің асқанына ғана емес, дінінің асқанына бермекші.</w:t>
        <w:br/>
        <w:t>Қобланды барлық сыннан өтеді, барлық батырды жеңеді, Құртқаны еліне</w:t>
        <w:br/>
        <w:t>алып қайтады. Батыр өміріндегі ең бір маңызды оқиға болып саналатын</w:t>
        <w:br/>
        <w:t>- үйлену оқиғасы осы версияға жататын варианттардың бәрінде дерлік</w:t>
        <w:br/>
        <w:t>бірдей. Өзгеріс аз. Ал, бұл эпизод Құлзақ Аманкелдин жырлауында мүлде</w:t>
        <w:br/>
        <w:t>басқа. Мұнда батырлық жырға тән қасиеттермен қатар, көне ертегілік,</w:t>
        <w:br/>
        <w:t>аңыздық элементтер басымырақ.</w:t>
        <w:br/>
        <w:t>Жас батыр ит жүгіртіп, құс салып аншылық қызығымен жүріп бір</w:t>
        <w:br/>
        <w:t>күні елден ұзап кеткенін өзі де білмей қалады.</w:t>
        <w:br/>
        <w:t>«Сол күні қалың тоғайлы бір биік таудың ішіне түнейді. Тау арасында</w:t>
        <w:br/>
        <w:t>ұйқылы-ояу жатқан Қобланды алыстан сыңсып жылаған бір зарлы үнді</w:t>
        <w:br/>
        <w:t>естиді. Бұл үнді естіп Қобланды шыдап тұра алмайды. Сол үн шыққан</w:t>
        <w:br/>
        <w:t>жаққа жүріп кетеді. Сол үнге келсе үстіне қара жамылған, шашын жайған</w:t>
        <w:br/>
        <w:t>бір әйел отырады. Ол қасына келген Қобландыны сезбеген кісідей өксіп-</w:t>
        <w:br/>
        <w:t>өксіп жылайды. Қобландының көзі түсіп кетіп еді, ай мен күндей, әмбеге</w:t>
        <w:br/>
        <w:t>бірдей сұлу қыз екен дейді. «Бұл сияқты сұлу қыз неге бұлай жалғыз</w:t>
        <w:br/>
        <w:t>жылап отыр» деп ойлайды.</w:t>
        <w:br/>
        <w:t>- Ей, жас сұлу, неге жылап отырсың, жөніңді айт, - деді Қобланды.</w:t>
        <w:br/>
        <w:t>Қобландыға қараған қыз: - Сіз бұл арадан тез кетіңіз, өлесіз,- деді.</w:t>
        <w:br/>
        <w:t>- Жоқ, сіз не себепті жылап тұрғаныңызды, кімді күтіп тұрғаныңызды</w:t>
        <w:br/>
        <w:t>айтпайынша кетпеймін,- деді Қобланды.</w:t>
        <w:br/>
        <w:t>Бұл менің жарық дүниемен қоштасып тұрған өмірімнің ең соңғы</w:t>
        <w:br/>
        <w:t>шағы... Осы биік таудың теріскей бетіндегі (өңіріндегі) халық Көктім</w:t>
        <w:br/>
        <w:t>Аймақ деген ханның елі. Осы ел көптен бері зар илеп, жапа шегіп</w:t>
        <w:br/>
        <w:t>жылауда. Осы таудың ішінде аждаһа бар, ол ай сайын жер үстіне шығады.</w:t>
      </w:r>
    </w:p>
    <w:p>
      <w:r>
        <w:t>Әр шыққанда бір тай, бір сұлу қыздан жұтады. Халқымыз қалың қайғыға</w:t>
        <w:br/>
        <w:t>батты. Бүгінгі кезек маған келіп, менде сол айдаһардың аузында шабақтай</w:t>
        <w:br/>
        <w:t>ойнап, көмейінен өткелі отырмын,- дейді.</w:t>
        <w:br/>
        <w:t>- «Мен осы таудың арғы бетінде Қараспан тауын жайлаған қалың</w:t>
        <w:br/>
        <w:t>қыпшақ елінен боламын. Атым - Қобланды. Бұл іске кез келтірген</w:t>
        <w:br/>
        <w:t>Құдайым шығар, Алла ақырын оңғарар, жолыңды маған бер, менің</w:t>
        <w:br/>
        <w:t>атыма мін де еліңе бар. Халыққа және ханыңа сәлем айт, аждаһаны</w:t>
        <w:br/>
        <w:t>амалын тауып өлтірермін. Бірақ, мен талықсып қалсам далаға тастап</w:t>
        <w:br/>
        <w:t>кетпесін, дереу сүтке салып шомылдырса есім кірер, осыны айт дейді.</w:t>
        <w:br/>
        <w:t>Қыз қатты қуанды. Ерлігіне таңданған қыз артына қарай-қарай аулына</w:t>
        <w:br/>
        <w:t>қайтты. Қобландының айтқан сәлемін халқына да, ханына да жеткізді.</w:t>
        <w:br/>
        <w:t>Халық саба-саба сүт жинай бастады».</w:t>
        <w:br/>
        <w:t>Қызды шығарып салып, Қобланды аждаһаның келуін күтеді. Басына</w:t>
        <w:br/>
        <w:t>алтын телпекті жез қалпағын, үстіне сауыт киді. «Қорқақтыққа салып</w:t>
        <w:br/>
        <w:t>м</w:t>
        <w:br/>
        <w:t>нұсқалардың бас-аяғы жоқ, толық емес екенін айтады және ол</w:t>
        <w:br/>
        <w:t>жетіспеген жерлерін өзі естіген басқа нұсқалардан алып қосқанын,</w:t>
        <w:br/>
        <w:t>«бас аяғын түгендегенін» ескертеді.</w:t>
        <w:br/>
        <w:t>Білгенімше қалдырмай,</w:t>
        <w:br/>
        <w:t>Қалған жерін мен қостым</w:t>
        <w:br/>
        <w:t>Аяғы мен басының.</w:t>
        <w:br/>
        <w:t>Шапай «Қобланды батыр» жырының бірнеше нұсқасын білген</w:t>
        <w:br/>
        <w:t>сияқты. Мына кіріспені жазуына себеп болған, біздіңше, 1922 жылы</w:t>
        <w:br/>
        <w:t>басылып шыққан «Батырлар» деп аталатын кітаптағы «Қобланды</w:t>
        <w:br/>
        <w:t>батыр» жырының толық емес, қысқа түрін Шапай баспадан шықпай</w:t>
        <w:br/>
        <w:t>тұрғанда көрген. Оның үстіне, ол 1914 жылы басылып шыққан</w:t>
        <w:br/>
        <w:t>Біржан нұсқасын да білгенге ұқсайды. Сондықтан да 1914 жылдан</w:t>
        <w:br/>
        <w:t>кейін екінші рет басылып шығайын деп тұрған текстінің «бас-аяғы»</w:t>
        <w:br/>
        <w:t>басылмай, қалғандығын білгесін, өзінше осы жырдың өзі білетін</w:t>
        <w:br/>
        <w:t>толық нұсқасына сүйене отырып, жырдың «бас-аяғын» қосып беру</w:t>
        <w:br/>
        <w:t>мақсатын көздеген.</w:t>
        <w:br/>
        <w:t>Демек, Шапай нұсқасы Марабай мен Мергенбай нұсқаларымен</w:t>
        <w:br/>
        <w:t>қосылып біріккен тұтас бір жаңа нұсқа болып отыр. Бұл жөнінде кезінде</w:t>
        <w:br/>
        <w:t>профессор Қ.Жұмалиев те айтқан болатын: «Қобландының ең соңғы</w:t>
        <w:br/>
        <w:t>басылуы - 1957 жыл ..Дұрысында мұны Мергенбай мен Қарабайдың</w:t>
        <w:br/>
        <w:t>варианттары біріктіріліп шығарылған түрі деу керек».</w:t>
        <w:br/>
        <w:t>Біздің жоғарыдағы пікірімізді дәлелдеу үшін тағы бір сілтеме</w:t>
        <w:br/>
        <w:t>жасайық. «...батырлардың жеке-жеке ерлік жорықтарымен байланысты</w:t>
        <w:br/>
        <w:t>туған шағын көлемді поэмаларды біріктіріп, ұзақ көлемді бір жырға</w:t>
        <w:br/>
        <w:t>айналдырған. Мұны кім жасады, қай кезде жасалды, оған үзілді-кесілді</w:t>
        <w:br/>
        <w:t>жауап беру қиын. Халық мұрасына айналып кеткен ауыз әдебиетінің</w:t>
        <w:br/>
        <w:t>өзіне тән бір ерекшелігі де осында.</w:t>
        <w:br/>
        <w:t>Марабай варианты баспа жүзін бұрын көрді. Мергенбай варианты</w:t>
        <w:br/>
        <w:t>деп жүргеніміздін, бұл бірінші рет басылуы (1957-Н.О). Оның</w:t>
        <w:br/>
        <w:t>көпшілігі бұрынғы Марабай вариантында бар сөз, бар оқиғалар. Бірақ,</w:t>
        <w:br/>
        <w:t>бұлардың екеуі де бұл эпосты шығарушылар емес, айтушылар. Оларға</w:t>
        <w:br/>
        <w:t>дейін «Қобланды батыр» эпосы қалай айтылды, Мергенбай варианты</w:t>
        <w:br/>
        <w:t>түрінде ме, әлде Марабайдың варианты түрінде ме бұл мәселе де әлі</w:t>
        <w:br/>
        <w:t>шешілген жоқ. Жалғыз-ақ даусыз қорытынды - ең толық вариант, соңғы</w:t>
        <w:br/>
        <w:t>айтушылардың құрастырғаны болуы керек.</w:t>
      </w:r>
    </w:p>
    <w:p>
      <w:r>
        <w:t>Талдауға алып отырған «Қобланды батырдың» бұл варианты өзінің</w:t>
        <w:br/>
        <w:t>тек толықтылығы жағынан ғана емес, өзінің құрылысы жағынан да</w:t>
        <w:br/>
        <w:t>шебер жасалған эпостардың бірі».?</w:t>
        <w:br/>
        <w:t>Бұл пікірді дәлелдей түсу үшін Марабай, Мергенбай, Біржан</w:t>
        <w:br/>
        <w:t>4 Жұмалиев Қ. Қазақ эпосы мен әдебиет тарихының мәселелері. Алматы, 1958, 30-б.</w:t>
        <w:br/>
        <w:t>5 Жұмалиев Қ. Аталған еңбек, 69-б.</w:t>
        <w:br/>
        <w:t>".</w:t>
        <w:br/>
        <w:t>Біржан нұсқасы қарасөзбен басталады: «Бұрынғы өткен заманда</w:t>
        <w:br/>
        <w:t>Тоқтар деген бай өткен. Әр түлікке сай өткен. Тоқсан тоғай толы малы,</w:t>
        <w:br/>
        <w:t>ол малды бағатын тоқсан құлы, тоқсан құлдың бастығы Естемше болады.</w:t>
        <w:br/>
        <w:t>Перзенті жоқ Тоқтарбай құдайдан бала сұрайды», пірлер түсінде аян беріп</w:t>
        <w:br/>
        <w:t>перзентті болатынын хабарлайды. Бұдан кейін алпыстағы Аналықтың</w:t>
        <w:br/>
        <w:t>бір ұл, бір қыз тапқаны айтылады. Тоқтарбай көп ел шақырып үлкен той</w:t>
        <w:br/>
        <w:t>қылып, ұлының атын Қобланды, қызының атын Қарлығаш қойдырады.</w:t>
        <w:br/>
        <w:t>Әрі қарай жыр мазмұны басқа нұсқалардағыдай.</w:t>
        <w:br/>
        <w:t>Ал, Құлзақ Аманкелдин нұсқасының басталуы, осы версияға</w:t>
        <w:br/>
        <w:t>жататын варианттардың бәріне де мазмүн жағынан ешқайсысына мүлде</w:t>
        <w:br/>
        <w:t>ұқсамайды, өз алдына оқшау тұрған дүние. Бұл нұсқаның бір ерекшелігі</w:t>
        <w:br/>
        <w:t>бұл дәстүрлі жыр стилінде 7-8 буынды өлеңмен басталмай, 11 буынды</w:t>
        <w:br/>
        <w:t>қара өлең түрінде баяндалуы. Осы үлгіде жырлау бұдан басқа ешбір</w:t>
        <w:br/>
        <w:t>вариантта кездеспейді, тек осы Құлзақта ғана. Мұнда бірінші мотивте:</w:t>
        <w:br/>
        <w:t>Бастайын Қобланды деп сөздің басын,</w:t>
        <w:br/>
        <w:t>Дамытып қадір мәуім сөз жалғасын.</w:t>
        <w:br/>
        <w:t>Батырдың әруағы көмек берсін,</w:t>
        <w:br/>
        <w:t>Келтірер сонда тілім сөз тұлғасын.</w:t>
        <w:br/>
        <w:t>Қиссасын Қобландының айтсам терең,</w:t>
        <w:br/>
        <w:t>Қазақтан ол батыр ғой шыққан ерен.</w:t>
        <w:br/>
        <w:t>Ерлігін бүкіл әлем білсе дағы,</w:t>
        <w:br/>
        <w:t>Жыршы боп хикаясын айтып берсем...</w:t>
        <w:br/>
        <w:t>Сөз жоқ, вариация. Бұл осы жыршының өзіне ғана тән, өзі жасаған</w:t>
        <w:br/>
        <w:t>нұсқасы. Қараспанды мекендеген қалың қыпшақтың ішіндегі тоқсан</w:t>
        <w:br/>
        <w:t>тоғай малы, тоқсан құлы бар Тоқтарбай жайын, оның бар арманы бала</w:t>
        <w:br/>
        <w:t>болып жүргенде қосағы алпыстағы Аналық бір ұл, бір қыз тапқанын,</w:t>
        <w:br/>
        <w:t>ұлдың атын Қобланды, қыздың атын Қарлығаш қойғанын жыршы</w:t>
        <w:br/>
        <w:t>қарасөзбен баяндайды. Осы баяндауда ежелгі эпостық жырға тән өте</w:t>
        <w:br/>
        <w:t>көне мотив баршылық. Мысалы осында Тоқтарбай балалы болған тойына</w:t>
        <w:br/>
        <w:t>«Қараспанды қаптап жатқан қалың қыпшақтың тайлы-таяғын қалдырмай</w:t>
        <w:br/>
        <w:t>жинады... Қырық қазан асылды, жылқыдан айғыр, түйеден бура, қойдан</w:t>
        <w:br/>
        <w:t>қошқар сойылды. ...Той қырық күнге созылды», - дейтін суреттер көне</w:t>
        <w:br/>
        <w:t>жырларда көп кездеседі”. Эпизод мазмұны басқа варианттармен өте</w:t>
        <w:br/>
        <w:t>ұқсас, көп өзгеріс жоқ, басқа нұсқадан ерекшелігі Тоқтарбайдың баласыз</w:t>
        <w:br/>
        <w:t>болып зарығу-тарығуын, зар жылауын айта отырып, жыршы Тоқтарбай</w:t>
        <w:br/>
        <w:t>мен Аналықты әулие, әнбиеге сапар шектірмейді. Бұл мотив Құлзақта</w:t>
        <w:br/>
        <w:t>мүлде жоқ.</w:t>
        <w:br/>
        <w:t>Екінші эпизод - Қобландының Құртқаға үйленуі.</w:t>
        <w:br/>
        <w:t>Негізгі тексімізде (1975) бірінші эпизод Құртқа жайындағы хабар:</w:t>
        <w:br/>
        <w:t>жыршы таудың аржағында Қызылбастың елі бар екенін, оның Көктім</w:t>
        <w:br/>
        <w:t>1 Осы формула ешбір өзгеріссіз «Қорқыт ата кітабында» кездеседі.</w:t>
        <w:br/>
        <w:t>“%</w:t>
      </w:r>
    </w:p>
    <w:p>
      <w:r>
        <w:t>- анаға айтар адал ұлдың, сүйікті ағаның, асыл жардың жалынды іңкәр</w:t>
        <w:br/>
        <w:t>сөздері.</w:t>
        <w:br/>
        <w:t>Күш иесі батырға нәзік сезім жат емес. Ол қарындасының сонша</w:t>
        <w:br/>
        <w:t>қиылып қимастықпен айтқан қоштасу сөздерінен кейін мықты болса да</w:t>
        <w:br/>
        <w:t>екі көзіне жас келеді:</w:t>
        <w:br/>
        <w:t>Көзден аққан қара жас,</w:t>
        <w:br/>
        <w:t>Қаны, жасы аралас</w:t>
        <w:br/>
        <w:t>Қарлығышқа көрсетпей,</w:t>
        <w:br/>
        <w:t>Қобыланды сүртті жеңімен.</w:t>
        <w:br/>
        <w:t>Және Қоблан сөйлейді,</w:t>
        <w:br/>
        <w:t>Сөйлегенде бүй дейді:</w:t>
        <w:br/>
        <w:t>«Тауда болар тарғыл тас,</w:t>
        <w:br/>
        <w:t>Тарықса шығар көзден жас.</w:t>
        <w:br/>
        <w:t>Тар қолтықтан оқ тисе</w:t>
        <w:br/>
        <w:t>Шығады сүйеп қарындас...</w:t>
        <w:br/>
        <w:t>Бірақ Қобланды туысқандары ортасында қаншалықты нәзік сезімді</w:t>
        <w:br/>
        <w:t>болғанымен жауға аттанар жолдан ешбір таймайтын қайсар да қатал</w:t>
        <w:br/>
        <w:t>батыр. Сондықтан да ол ата-анасын, қарындасын, таңдап сүйген жарын</w:t>
        <w:br/>
        <w:t>қаншалықты жақсы көріп қимағанымен өзінің Отан, ел алдында - ең</w:t>
        <w:br/>
        <w:t>алдымен елді жаудан қорғауға тиісті батыр екенін әсте ұмытпайды,</w:t>
        <w:br/>
        <w:t>сондықтан да алған бетінен қайтпайды, олармен қоштасып жауға</w:t>
        <w:br/>
        <w:t>аттанып кетеді. Тіпті қарындасының ата-анаңды, мал-жаныңды кімге</w:t>
        <w:br/>
        <w:t>тастап кетесің деген сұрағына да беретін жауабы нағыз хас батырдың</w:t>
        <w:br/>
        <w:t>айтатын сөзі. Ол отбасы, ошақ қасында отырар дүниеқоңыз жәй бір пенде</w:t>
        <w:br/>
        <w:t>емес, ірі сөйлейтін, ірі-ірі іс істейтін, жаудан ел қорғау кезеңі келсе өзінің</w:t>
        <w:br/>
        <w:t>жеке басына ғана меншікті ата-ана, туған-туысқан, мал-жан бәрін де қоя</w:t>
        <w:br/>
        <w:t>тұрады. Оның алдында алдыменбүкіл елді қорғап қалу керек деген үлкен</w:t>
        <w:br/>
        <w:t>мақсат тұрады, Батырдың:</w:t>
        <w:br/>
        <w:t>Тоғай толған түйемді</w:t>
        <w:br/>
        <w:t>Сарысуға тапсырдым.</w:t>
        <w:br/>
        <w:t>Желі толған жылқымды</w:t>
        <w:br/>
        <w:t>Жасанған жауға тапсырдым.</w:t>
        <w:br/>
        <w:t>Қора толған қойымды</w:t>
        <w:br/>
        <w:t>Аш бөріге тапсырдым.</w:t>
        <w:br/>
        <w:t>Азу тісі балғадай</w:t>
        <w:br/>
        <w:t>Жас бөріге тапсырдым.</w:t>
        <w:br/>
        <w:t>Тоқсанда атам Тоқтарбай,</w:t>
        <w:br/>
        <w:t>Құдіретіне тапсырдым.</w:t>
        <w:br/>
        <w:t>Алпыста анам Аналық,</w:t>
        <w:br/>
        <w:t>Биби Фатимаға тапсырдым.</w:t>
        <w:br/>
        <w:t>Шырағым, сені, Қарлығаш,</w:t>
        <w:br/>
        <w:t>Қарашаш ханымға тапсырдым.</w:t>
        <w:br/>
        <w:t>.-</w:t>
        <w:br/>
        <w:t>Әрі қарайтүгелдей 1879 жылғы текстімен ұқсас, кейбір аздаған сөздер,</w:t>
        <w:br/>
        <w:t>жолдар өзгерісі болмаса жыр мазмұны, эпизодтың барлық көркемдік</w:t>
        <w:br/>
        <w:t>әшекейі түгел сақталған. Жыр 350 жолдан тұрады. Біздің байқауымызша</w:t>
        <w:br/>
        <w:t>бұл 1879 жылғы текстіден өзгерісі жоқ, негізі бір текст.</w:t>
      </w:r>
    </w:p>
    <w:p>
      <w:r>
        <w:t>Марабай вариантындағы (1894 ж.) Тайбурыл суреті де қызық. Эпизод</w:t>
        <w:br/>
        <w:t>Қобландының Тайбурылға сөйлеуінен басталады:</w:t>
        <w:br/>
        <w:t>- Төрткүлдеп соққан төбедей,</w:t>
        <w:br/>
        <w:t>Шаншармын найза көбелей,</w:t>
        <w:br/>
        <w:t>Ескіден қалған көнедей,</w:t>
        <w:br/>
        <w:t>Тойтармаған шегедей</w:t>
        <w:br/>
        <w:t>Жаңылдың ба, Тайбурыл,</w:t>
        <w:br/>
        <w:t>Мінейін деп тұрғанда.</w:t>
        <w:br/>
        <w:t>Анаңыз Құртқа не деді?</w:t>
        <w:br/>
        <w:t>«Қыдыра жалды жылқыдан</w:t>
        <w:br/>
        <w:t>Бурыл қалмас» деп еді.</w:t>
        <w:br/>
        <w:t>Әуелі алла анайым,</w:t>
        <w:br/>
        <w:t>Хақ жаратқан құдайым.</w:t>
        <w:br/>
        <w:t>Ұжмақта хорлар сымбатты</w:t>
        <w:br/>
        <w:t>Үйдегі Құртқа жұбайым...</w:t>
        <w:br/>
        <w:t>Тағы да Тайбурылдың Қобландыға қайтарар жауабы (аттың адам</w:t>
        <w:br/>
        <w:t>тілінде сөйлеуі). Қобланды:</w:t>
        <w:br/>
        <w:t>Айт, жануар, шу! деді</w:t>
        <w:br/>
        <w:t>Аршындап Бурыл гуледі,</w:t>
        <w:br/>
        <w:t>Тау менен тасты көрмеді.</w:t>
        <w:br/>
        <w:t>Табаны жерге тимеді,</w:t>
        <w:br/>
        <w:t>Көлденең жатқан көк тасты</w:t>
        <w:br/>
        <w:t>Тіктеп тиген тұяғы</w:t>
        <w:br/>
        <w:t>Саз балшықтай иледі.</w:t>
        <w:br/>
        <w:t>Эпизод түгелдей 1879 жылғы тексімен ұқсас, өзгеріс жоқ. Айырмасы</w:t>
        <w:br/>
        <w:t>мұнда көлем жағынан аздау - 237 жол.</w:t>
        <w:br/>
        <w:t>Біржанда (1914 ж.) эпизод көлем жағынан біраз молырақ берілген -</w:t>
        <w:br/>
        <w:t>370 жолға созылған. Мағынасында, көркемдік суреттеуінде ешбір өзгеріс</w:t>
        <w:br/>
        <w:t>жоқ. Әсіресе, Қобландының өзінен көп бұрын кеткен Қараман қосынына</w:t>
        <w:br/>
        <w:t>жетуі, оның Аққозы, Қарақозы, Қосдәулет, Қарабұқан жаурыншы батыр</w:t>
        <w:br/>
        <w:t>достарының әрқайсысына жетіп алып, басып озып кететін жердегі</w:t>
        <w:br/>
        <w:t>диалогтар - бір де өзгеріссіз ұқсап отырады.</w:t>
        <w:br/>
        <w:t>Қағаз бетіне 1939 жылы түскен Мергенбай (Шапай) вариантында</w:t>
        <w:br/>
        <w:t>да, 1954 жылы түскен Құлзақ Аманкелдин вариантында да Тайбурыл</w:t>
        <w:br/>
        <w:t>жайындағы эпизод ешбір өзгеріссіз айтылып келе жатқан қалпында</w:t>
        <w:br/>
        <w:t>сақталған.</w:t>
        <w:br/>
        <w:t>1975 жылдың сентябрь айында Алматыға Қарақалпақ АССР-</w:t>
        <w:br/>
        <w:t>ынан келген, ол жерде аты әйгілі Жалғасбай жырауды тыңдауға тура</w:t>
        <w:br/>
        <w:t>“.</w:t>
        <w:br/>
        <w:t>Әуелі алла анайым,</w:t>
        <w:br/>
        <w:t>Ақ жаратқан құдайым,</w:t>
        <w:br/>
        <w:t>Ұшпақта хорлар сымбатты,</w:t>
        <w:br/>
        <w:t>Үйде Құртқа жұбайым.</w:t>
        <w:br/>
        <w:t>Сұбайым олқы болды деп,</w:t>
        <w:br/>
        <w:t>емеймін, Бурыл, уайым.</w:t>
        <w:br/>
        <w:t>ешең тұлпар деуші еді,</w:t>
        <w:br/>
        <w:t>ешеңнің сөзін сынайын.</w:t>
        <w:br/>
        <w:t>н серігім, Бурыл ат,</w:t>
        <w:br/>
        <w:t>йың қалай, Бурыл жан,</w:t>
      </w:r>
    </w:p>
    <w:p>
      <w:r>
        <w:t>Қалқам, бүгін бұлайын.</w:t>
        <w:br/>
        <w:t>н серігім жалғыз ат,</w:t>
        <w:br/>
        <w:t>Төрт аяғың сом болат,</w:t>
        <w:br/>
        <w:t>Қолтығында қос қанат,</w:t>
        <w:br/>
        <w:t>Үстіңде мен аманат...</w:t>
        <w:br/>
        <w:t>325 жолға жеткізген өлеңде Тайбурылдың екпінді шабысы қандай</w:t>
        <w:br/>
        <w:t>тамаша жанды суреттермен берілген, не деген ғажап жыр, бір жолы</w:t>
        <w:br/>
        <w:t>түгіл, бір сөзін алып тастау мүмкін емес.</w:t>
        <w:br/>
        <w:t>Ыбырай Алтынсаринның да бұл үзіндіні өзінің оқушы қауымға,</w:t>
        <w:br/>
        <w:t>әсіресе, жас ұрпаққа білім, эстетикалық тәрбие беру мақсатында жасалған</w:t>
        <w:br/>
        <w:t>бірінші кітабына қосуы да кездейсоқ емес еді.</w:t>
        <w:br/>
        <w:t>Ы.Алтынсарин хрестоматиясына жырдың тұтас тексін бермей,</w:t>
        <w:br/>
        <w:t>оның ең ұтымды эпизоды «Қобланды мен Тайбурылды» беруінің</w:t>
        <w:br/>
        <w:t>де ерекше мәні бар. Ы.Алтынсарин хрестоматияға ең алдымен</w:t>
        <w:br/>
        <w:t>осы кітапты оқитын қауымның, әсіресе, мектепте осы кітапты оқу</w:t>
        <w:br/>
        <w:t>құралы ретінде пайдаланатын балалардың ұғымына сәйкестендіруді</w:t>
        <w:br/>
        <w:t>ойласа, екінші жағынан хрестоматияға енгізілген әрбір шығарма өз</w:t>
        <w:br/>
        <w:t>сөзімен айтқанда «статья» оқушыға білімдік, тәрбиелік әсер беру</w:t>
        <w:br/>
        <w:t>керек, әдемілікті түсіне білуге жәрдемдесуі керек дегенді мақсат</w:t>
        <w:br/>
        <w:t>еткен. Осы тұрғыдан алғанда хрестоматияда «Қобланды батыр»</w:t>
        <w:br/>
        <w:t>жырының толық тексін бермей, оның ішінен ең көркем, ең қызықты,</w:t>
        <w:br/>
        <w:t>балалардың қызығып оқуына, тез жаттап алуына ыңғайлы да оңай</w:t>
        <w:br/>
        <w:t>Тайбурыл жайындағы эпизодты алуы данышпандық тапқырлық</w:t>
        <w:br/>
        <w:t>болған.</w:t>
        <w:br/>
        <w:t>Әрине, мұндай көркем жырды балалар тез арада қызығып жаттап</w:t>
        <w:br/>
        <w:t>алуы сөзсіз.</w:t>
        <w:br/>
        <w:t>Алтынсарин жариялаған текстің бір ерекшелігі және оның басқа</w:t>
        <w:br/>
        <w:t>барлық варианттағы текстерден артықшылығы онда тыңдаушыға немесе</w:t>
        <w:br/>
        <w:t>жырды жаттап алатын оқушы балаға түсініксіз артық жолдар, сөздер</w:t>
        <w:br/>
        <w:t>кездеспейді. Мысалы, басқа барлық варианттағы:</w:t>
        <w:br/>
        <w:t>Мал сатайын базардың</w:t>
        <w:br/>
        <w:t>96</w:t>
        <w:br/>
        <w:t>Бояуы мен бөзіне.</w:t>
        <w:br/>
        <w:t>шығарып, кейін ешбір өзгеріссіз барлық айтушылардың репертуарына</w:t>
        <w:br/>
        <w:t>енген де, бірінен біріне сол өзгеріссіз қалпында жетіп отырған.</w:t>
        <w:br/>
        <w:t>Мұны біз жоғарыда «Қобланды батыр» жырының 1879, 1886, 1894,</w:t>
        <w:br/>
        <w:t>1914, 1939, 1954 жылдарда қағазға түскен текстерін өзара мұқият</w:t>
        <w:br/>
        <w:t>салыстыра қарағанда және 1975 жылы Жалғасбай жыраудың айтуындағы</w:t>
        <w:br/>
        <w:t>«Тайбурылды» тыңдағанда айқын көрдік.</w:t>
        <w:br/>
        <w:t>АЛІ эпизод - Қобландының Қазан ханымен соғысы және Қараман</w:t>
        <w:br/>
        <w:t>екеуінің Көбіктіні шабуы.</w:t>
        <w:br/>
        <w:t>Негізгі тексте (1975) түгелдей өлеңмен берілген эпизод мына</w:t>
        <w:br/>
        <w:t>жолдармен басталады:</w:t>
        <w:br/>
        <w:t>Бидайықты ақтатыр</w:t>
        <w:br/>
        <w:t>Ақты, бозды қой жатыр.</w:t>
        <w:br/>
        <w:t>Тіктеп шауып қалаға,</w:t>
        <w:br/>
        <w:t>Қоблаекем келе бұл жатыр...</w:t>
        <w:br/>
        <w:t>Ағыны қатты Бурылмен</w:t>
      </w:r>
    </w:p>
    <w:p>
      <w:r>
        <w:t>Аңқытып келіп жолықты.</w:t>
        <w:br/>
        <w:t>Осылай келген Қобланды әуелі Сырлы қаланы шауып, оны он екі күн</w:t>
        <w:br/>
        <w:t>дегенде алып, соғыстан кейін Қасқарлық деген тауға шығып, Құртқаның</w:t>
        <w:br/>
        <w:t>болжап айтқан сөзін сынап тұрады. Құртқа айтқандай Қараман</w:t>
        <w:br/>
        <w:t>Қобландының соңынан он екі күн дегенде жетіп Қазанның Қара қаласын</w:t>
        <w:br/>
        <w:t>қоршап, алайын десе ала алмай, алты қабат орынан қаланың ішіне ене</w:t>
        <w:br/>
        <w:t>алмай тұр екен. Қобландыға келіп:</w:t>
        <w:br/>
        <w:t>- Айбалтам тасқа өтпейді,</w:t>
        <w:br/>
        <w:t>Жамандар сөзді кектейді,</w:t>
        <w:br/>
        <w:t>Жүрмеймісің, құрдасым,</w:t>
        <w:br/>
        <w:t>Қызылбастың еліне,</w:t>
        <w:br/>
        <w:t>Сенсіз күшім жетпейді! -</w:t>
        <w:br/>
        <w:t>деп өтінеді. Қобланды оның кетерде «қатын» деп кеткен сөзін бетіне</w:t>
        <w:br/>
        <w:t>басып:</w:t>
        <w:br/>
        <w:t>-.. Ер бұзбаған қамалды</w:t>
        <w:br/>
        <w:t>Қатын бұзған бар ма екен? -</w:t>
        <w:br/>
        <w:t>деп жауап береді. Бірақ екі құрдас татуласып, Қазан алған Қара қаланы</w:t>
        <w:br/>
        <w:t>бірге босатады.</w:t>
        <w:br/>
        <w:t>Мұнда да Қобланды мен Тайбурылдың диалогтары, Тайбурылдың</w:t>
        <w:br/>
        <w:t>қаланың ортасына секіріп түсуі, Қобландының қызылбастың көпәскеріне</w:t>
        <w:br/>
        <w:t>кез келуі, Қазанмен соғысы ұзақ және барлық халықтың батырлық</w:t>
        <w:br/>
        <w:t>эпосына тән дәстүрде ете қызық суреттеледі.</w:t>
        <w:br/>
        <w:t>Эпизодта: Қобланды мен Қазанның жекпе-жек соғыс алдындағы</w:t>
        <w:br/>
        <w:t>дәстүрлі тілдесуі (диалог), Қобландының өз қару-жарағымен</w:t>
        <w:br/>
        <w:t>тілдесу-серттесуі, батырлардың жекпе-жек соғысының суреттелуі.</w:t>
        <w:br/>
        <w:t>Қобландының Қазанды өлтіруі, қызылбастарды жеңіп Қара қаланы</w:t>
        <w:br/>
        <w:t>алғаны, одан кейін тағы Қобландыға Қараманның келіп енді Көбіктіні</w:t>
        <w:br/>
        <w:t>100</w:t>
        <w:br/>
        <w:t>Эпизод басталуынан аяғына дейін өлеңмен айтылады. Жырдың ең</w:t>
        <w:br/>
        <w:t>көркем, ең әсерлі жырланған эпизодтарының бірі осы эпизод.</w:t>
        <w:br/>
        <w:t>Марабайда бұл эпизод бірден «Қият рулық Қараманның жауға аттанып</w:t>
        <w:br/>
        <w:t>бар жатқан, құрдасы қарақыпшақ Қобланды батырға айтатын:</w:t>
        <w:br/>
        <w:t>Қараман айтты: - Құрдасжан,</w:t>
        <w:br/>
        <w:t>Мен Сайымның ұлы Қараман,</w:t>
        <w:br/>
        <w:t>Қазанға кетіп барамын,</w:t>
        <w:br/>
        <w:t>Жүрмейсің бе, құрдасжан.</w:t>
        <w:br/>
        <w:t>Көп қолқалық қыламын,-</w:t>
        <w:br/>
        <w:t>деген сөзінен басталады да әрі қарай өлеңмен түгелдей негізгі текстідей</w:t>
        <w:br/>
        <w:t>болып келеді. Өлең мазмұнында, тіпті өлең жолдарында да ешбір өзгеріс</w:t>
        <w:br/>
        <w:t>жоқ деуге болады.</w:t>
        <w:br/>
        <w:t>Осы эпизод Біржан мен Құлзақта басқаша берілген.</w:t>
      </w:r>
    </w:p>
    <w:p>
      <w:r>
        <w:t>Біржан Қараманның келу себебін біраз анықтап, қара сөзбен баяндап</w:t>
        <w:br/>
        <w:t>береді.</w:t>
        <w:br/>
        <w:t>Эпизод тағы да жоғарыда талданған варианттарға өзгеріссіз ұқсас.</w:t>
        <w:br/>
        <w:t>Қараман сөзі де, Естемше, Құртқа, Қобланды сөздерінің бәрі де өлеңмен</w:t>
        <w:br/>
        <w:t>берілген, жеке сөз немесе жеке жолдар, жол ауысуы сияқты шамалы</w:t>
        <w:br/>
        <w:t>өзгеріс болмаса, жыр (яғни эпизод) мазмұнында, жырлану түрінде</w:t>
        <w:br/>
        <w:t>ешбір өзгеріс жоқ. Демек осы тұрақты, өте көркем жырланған, әбден</w:t>
        <w:br/>
        <w:t>қалыптасқан эпизод барлық жыршыда (Марабайда, Мергенбайда,</w:t>
        <w:br/>
        <w:t>Біржанда) ешбір өзгеріссіз жырланып отырған. Бұл өте көңіл аударарлық</w:t>
        <w:br/>
        <w:t>жәйт. Жырда осы сияқты басқа да тұрақты, қалыптасқан эпизодтар аз</w:t>
        <w:br/>
        <w:t>емес.</w:t>
        <w:br/>
        <w:t>Біржандағы өзгешелік - Қараман Сейілұлы емес, Сайымұлы. Қазан</w:t>
        <w:br/>
        <w:t>қызылбас ханы емес, қалмақ және ол мұсылманның жерін алып, оған</w:t>
        <w:br/>
        <w:t>қала салып жатқан басқыншы, Естемше - құл (басқа варианттарда</w:t>
        <w:br/>
        <w:t>Естемес - жылқышыларының үлкені, ағасы). Қараман Қобландыға келіп</w:t>
        <w:br/>
        <w:t>жауға бірге аттануға шақырғанда оған басқа жырдағыдай «көп қолқалық</w:t>
        <w:br/>
        <w:t>қыламын» демейді, «қолағалық қыламын» дейді, яғни қосынға қолбасшы</w:t>
        <w:br/>
        <w:t>бол деген мағынада айтылған деп түсінуге болады. Басқа баяндаулардың</w:t>
        <w:br/>
        <w:t>бәрі басқа нұсқалармен бірдей.</w:t>
        <w:br/>
        <w:t>Қараманның Қобландыға келіп Қазанға бірге аттануын сұрайтын</w:t>
        <w:br/>
        <w:t>жерін суреттеуде басқа варианттардан недәуір оқшау тұрған - Құлзақ</w:t>
        <w:br/>
        <w:t>Аманкелдин варианты.</w:t>
        <w:br/>
        <w:t>Қобланды қалыңдығыналып еліне келгеннен кейін, өзі малына барып,</w:t>
        <w:br/>
        <w:t>ешнәрседен хабарсыз ит жүгіртіп, құс салып жүргенде ел шетіне шеру</w:t>
        <w:br/>
        <w:t>тартқан көп қол келеді. Естемес кім екенін білуге барса:</w:t>
        <w:br/>
        <w:t>Қырық кез атым менің Қызыл ермін,</w:t>
        <w:br/>
        <w:t>Мұнда іздеп Қобландыны өзім келдім.</w:t>
        <w:br/>
        <w:t>Бетімен қыз Құртқаны алып кеткен</w:t>
        <w:br/>
        <w:t>Сандалып сорлы қазақ кімге сенген? -</w:t>
        <w:br/>
        <w:t>.-</w:t>
        <w:br/>
        <w:t>Салған жылқы тоқтайды</w:t>
        <w:br/>
        <w:t>Арқаның бөрі көзіне.</w:t>
        <w:br/>
        <w:t>т. б. осы сияқты негізгі текске қатысы жоқ, ақынның ұйқас үшін немесе</w:t>
        <w:br/>
        <w:t>бір оқиғадан екінші оқиғаға ауысар алдындағы ойлану-толғану сәтін</w:t>
        <w:br/>
        <w:t>білдіретін дәстүрлік жолдардың көбісі Алтынсаринде берілмеген,</w:t>
        <w:br/>
        <w:t>немесе ол кісі жазып алған тексте ондай жолдар болмауы да ғажап емес,</w:t>
        <w:br/>
        <w:t>өйткені оқиғаның бір-бірімен қабысуында, өлең ұйқастарының үзіліссіз,</w:t>
        <w:br/>
        <w:t>тоқтаусыз бір-бірімен сәйкесіп келуінде ешбір мін жоқ, оған басқа</w:t>
        <w:br/>
        <w:t>бір түсініксіз сөздер қосып дәнекерлеудің тіпті де керегі жоқ сияқты.</w:t>
        <w:br/>
        <w:t>Мысалы: басқа варианттың бәрінде кездесетін жоғарыда келтірілген</w:t>
        <w:br/>
        <w:t>төрт жол келетін жер Алтынсарин тексінде былай беріледі:</w:t>
        <w:br/>
        <w:t>Бүгінгі күн, Тайбурыл,</w:t>
        <w:br/>
        <w:t>Қолқа салдым өзіңе,</w:t>
        <w:br/>
        <w:t>Құлағың сал сөзіме,</w:t>
        <w:br/>
        <w:t>Қырық күншілік Қазанды</w:t>
        <w:br/>
        <w:t>Көрсет бүгін көзіме...</w:t>
        <w:br/>
        <w:t>Әрі ықшам, әрі әрбір сөзі өз орнында түсінікті, ұйқастары да келісті.</w:t>
      </w:r>
    </w:p>
    <w:p>
      <w:r>
        <w:t>Бұл жерге бөгде сөздер қосудың қажеттігі де жоқ.</w:t>
        <w:br/>
        <w:t>Басқа варианттардағы сияқты мұнда да Қобландының «Жан серік</w:t>
        <w:br/>
        <w:t>атына» сөйлеуі, Тайбурылдың оған беретін жауабы, яғни, батыр мен</w:t>
        <w:br/>
        <w:t>аттың диалогы толық берілген.</w:t>
        <w:br/>
        <w:t>Тайбурылдың шабысы ұшқан құстан да жылдамдап, желге де</w:t>
        <w:br/>
        <w:t>жеткізбей кетеді: жолда кездесетін, неше түрлі көлдер, құлазыған шөлдер,</w:t>
        <w:br/>
        <w:t>бір-біріне жалғасып жатқан таулар, бір таудың шаңын бір тауға қосып,</w:t>
        <w:br/>
        <w:t>құстың ұшуына үлгіртпей белінен басып озып келе жатқан Тайбурылмен,</w:t>
        <w:br/>
        <w:t>оның үстіндегі батыр біртұтас тұлға, керемет көрініс. Нағыз шедевр деп</w:t>
        <w:br/>
        <w:t>осындай жырды айтса керек. Бұл үзінді 1879 жылы жарияланғанмен</w:t>
        <w:br/>
        <w:t>ел арасында айтылып жүруі әлдеқашан болса керек. Жырдың керемет</w:t>
        <w:br/>
        <w:t>көркем, әбден қалыптасқан өзгермейтін тексі соны дәлелдейді.</w:t>
        <w:br/>
        <w:t>Енді осы эпизод бұдан кейін, басқа ақындарда қалай жырланды екен,</w:t>
        <w:br/>
        <w:t>соны салыстырып қаралық.</w:t>
        <w:br/>
        <w:t>Дәулетше Қобланды жырын 1886 жылы қағазға түсірді дедік.</w:t>
        <w:br/>
        <w:t>Қолжазбада эпизод Қобландының Тайбурылмен шауып бара жатқан</w:t>
        <w:br/>
        <w:t>сәтінен басталады:</w:t>
        <w:br/>
        <w:t>Мал сатайын базардың</w:t>
        <w:br/>
        <w:t>Бояуы мен бөзіне.</w:t>
        <w:br/>
        <w:t>Салған жылқы тоқтайды</w:t>
        <w:br/>
        <w:t>Арқаның бөрі көзіне.</w:t>
        <w:br/>
        <w:t>Жан серігім, Бурылжан,</w:t>
        <w:br/>
        <w:t>Құлағың сал сөзіме...</w:t>
        <w:br/>
        <w:t>Қырық күншілік Қазанды</w:t>
        <w:br/>
        <w:t>Көрсет менің көзіме...</w:t>
        <w:br/>
        <w:t>.-</w:t>
        <w:br/>
        <w:t>Бара жатыр бұл жерде</w:t>
        <w:br/>
        <w:t>Бақалшағы майысып.</w:t>
        <w:br/>
        <w:t>Сол уақытта Қобландыға Кәміл бабасы келіп көмек бермекші болады.</w:t>
        <w:br/>
        <w:t>Бірақ Қобланды бабасын танымай оған жаман-жаман сөздер айтып:</w:t>
        <w:br/>
        <w:t>«көрінбе көзіме, жоғал», - деп, иініне түртіп қуып жібереді, бабасы</w:t>
        <w:br/>
        <w:t>өкпелеп кетіп қалады. Осы кезде:</w:t>
        <w:br/>
        <w:t>Көбіктідей батырдың</w:t>
        <w:br/>
        <w:t>Аруағы асады...</w:t>
        <w:br/>
        <w:t>Қобландыдай батырды</w:t>
        <w:br/>
        <w:t>Тақымына басады.</w:t>
        <w:br/>
        <w:t>Әрі қарай басқа нұсқалардағы текстілермен бірдей, Көбікті екі</w:t>
        <w:br/>
        <w:t>батырды:</w:t>
        <w:br/>
        <w:t>Қалыңнан алған қарсақтай</w:t>
        <w:br/>
        <w:t>Салақтатып екеуін Қарлығаға береді.</w:t>
        <w:br/>
        <w:t>Қарлыға қос батырды «боғжамаша қолтықтап» «кілті мықты лабаққа»</w:t>
        <w:br/>
        <w:t>апарып тастады.</w:t>
        <w:br/>
        <w:t>Негізгі тексімізде (1975) Қарлыға әкесінің әкелген екі түтқынын «кілт</w:t>
        <w:br/>
        <w:t>есікті лабаққа» салып бекітіп келгеннен кейін, Көбікті хан бүкіл еліне:</w:t>
        <w:br/>
        <w:t>«Қобландыны байладым, құртып жаудың қарасын» деп жар салып, ұлан</w:t>
        <w:br/>
        <w:t>асыр той жасайды, баласы Біршымбайды шақырып алып: Алшағырға</w:t>
      </w:r>
    </w:p>
    <w:p>
      <w:r>
        <w:t>бар, хабар бер, жеті атадан келе жатқан қыпшақтарда кегі бар еді алсын,</w:t>
        <w:br/>
        <w:t>Қобландының елін, жұртын шапсын, соған сүйіншіге екі қарындасы</w:t>
        <w:br/>
        <w:t>Қаныкей мен Тінікейді аларсың,- деп жіберетінді. Бұл деталь Марабайда</w:t>
        <w:br/>
        <w:t>да, Дәулетшеде де сақталмаған.</w:t>
        <w:br/>
        <w:t>Ал Біржанда Біршымбайды Алшағырға жіберетін Көбікті емес,</w:t>
        <w:br/>
        <w:t>Қарлыға қыз болады.</w:t>
        <w:br/>
        <w:t>Сұлзақ нұсқасында бұл эпизод басқалардан гөрі шағын көлемде</w:t>
        <w:br/>
        <w:t>жырланған. Бүкіл мазмұнында көп өзгеріс болмағанымен эпизодтағы</w:t>
        <w:br/>
        <w:t>негізгі және үлкен өзгешелік Көбікті мен батырлардың қандай жағдайда</w:t>
        <w:br/>
        <w:t>соғысқаны жайында, Қобланды мен Қараманның Көбіктіні шабуын</w:t>
        <w:br/>
        <w:t>жыршы өзінше дәлелдемек, ақтамақ болып, оған өзінше мотивировка</w:t>
        <w:br/>
        <w:t>беріп жырлаған.</w:t>
        <w:br/>
        <w:t>Қобланды мен Қараманның Көбіктіге шабамыз, жылқысын айдап</w:t>
        <w:br/>
        <w:t>аламыз деген мотив бұл нұсқада жоқ. Бұларға Көбіктінің өзі келіп тиіседі.</w:t>
        <w:br/>
        <w:t>Көбіктіге хабар беріп бұлардың соңынан қууға себеп болған Қазанның</w:t>
        <w:br/>
        <w:t>Қобландыдан жеңілген жігіттері болады.</w:t>
        <w:br/>
        <w:t>Сұлзақ жырында: «...Қобланды ұйқыға кетті. Қараман күзетте тұра</w:t>
        <w:br/>
        <w:t>берсін. Енді аздап Көбікті ханның жағдайына келейік:</w:t>
        <w:br/>
        <w:t>Босып барды қалың жүрт</w:t>
        <w:br/>
        <w:t>Қырлы, Сырлы қаладан.</w:t>
        <w:br/>
        <w:t>Айрылдық деп Қазандай</w:t>
        <w:br/>
        <w:t>Батыр туған данадан.</w:t>
        <w:br/>
        <w:t>Қобланды деген бір батыр</w:t>
        <w:br/>
        <w:t>104</w:t>
        <w:br/>
        <w:t>Жар қосағым, қыз Құртқа,</w:t>
        <w:br/>
        <w:t>Палуан қызға тапсырдым,-</w:t>
        <w:br/>
        <w:t>деп жауап беруі де сондықтан. Бұл жауаптан кейін қарындасы да, ақылды,</w:t>
        <w:br/>
        <w:t>дана Құртқа да батырдың алған бетінен қайтпайтынын әбден түсінеді.</w:t>
        <w:br/>
        <w:t>Анасының ақ батасын алған батыр жауға аттанып кетеді. Сондықтан да</w:t>
        <w:br/>
        <w:t>болар батыр мен туыстарының қоштасар эпизоды барлық варианттарда</w:t>
        <w:br/>
        <w:t>да өзгеріссіз тұрақты беріледі. Шынында да қоштасу сәтінде айтылатын</w:t>
        <w:br/>
        <w:t>осы бір ыстық ықылас, махаббатқа толы жалынды сөздердің біреуін</w:t>
        <w:br/>
        <w:t>ауыстыру, немесе алып тастау қиын. Бұл сөздерді осы эпосты жырлайтын</w:t>
        <w:br/>
        <w:t>ақын, жыршы, жырау өз сөзіндей, өзінің ең жақынына өзі айтардай</w:t>
        <w:br/>
        <w:t>қабылдайды, сондықтан да мұны басқа бір жансыз, жалынсыз сөзбен</w:t>
        <w:br/>
        <w:t>ауыстыру мүмкін емес. Демек, жырау осы эпизодтың өзінен бұрынғы көп</w:t>
        <w:br/>
        <w:t>жыраудан келе жатқан осы тұрақты канонды түрінде өзі шығарғандай</w:t>
        <w:br/>
        <w:t>қабылдайды да, оны ешбір өзгеріссіз үйренеді, ешбір өзгеріссіз өзінен</w:t>
        <w:br/>
        <w:t>кейінгі үзеңгілес басқа жыраулардың үйренуіне жағдай туғызады,</w:t>
        <w:br/>
        <w:t>үйретеді.</w:t>
        <w:br/>
        <w:t>Ата-ана, туғандармен қоштасып болғасын Қобланды Тайбурылға</w:t>
        <w:br/>
        <w:t>мініп кешегі кеткен Қараманның соңынан Қазанға қарай жол тартып</w:t>
        <w:br/>
        <w:t>шауып кетеді.</w:t>
        <w:br/>
        <w:t>Дәулетше нұсқасында (1886 жыл) бұл эпизод жоқ.</w:t>
        <w:br/>
        <w:t>Ал, Марабайда да эпизод Қобландының ата-анасының үйіне</w:t>
        <w:br/>
        <w:t>«кемпір-шалдың қойнына жатуға бара жатырмын» деп Құртқаға</w:t>
      </w:r>
    </w:p>
    <w:p>
      <w:r>
        <w:t>айтатын жерінен басталады да ешбір өзгеріссіз, алдыңғы текстімен</w:t>
        <w:br/>
        <w:t>бірдей болып келеді. Мұнда басқа варианттан өзгеше болып келетін</w:t>
        <w:br/>
        <w:t>өзгешеліктің біреуі мынау: Құртқа батырдың алдын болжап,</w:t>
        <w:br/>
        <w:t>батырға кездесетін қиындықтарды, өздерінің азып-тозып, елін</w:t>
        <w:br/>
        <w:t>шауып кеткен жаудың қорлық-зорлығын көріп жүргенде келерсің</w:t>
        <w:br/>
        <w:t>деп айтатын болжау сөзінен кейін, Құртқа батырға мынандай бір</w:t>
        <w:br/>
        <w:t>ақыл айтады (бұл сөз басқа варианттардағыдай емес, түгелдей қара</w:t>
        <w:br/>
        <w:t>сөзбен айтылады):</w:t>
        <w:br/>
        <w:t>«...Мен сізге бір сөз айтайын, егер сол айтқаным тура келсе, айтқаным</w:t>
        <w:br/>
        <w:t>болады. Келмесе айтқаным болмайды», - деп батырдың алдында нендей</w:t>
        <w:br/>
        <w:t>жағдайлардың кездесетінін болжап айтып береді және батыр өзі қандай</w:t>
        <w:br/>
        <w:t>әрекеттер жасау керек екенін айтып тапсырады.</w:t>
        <w:br/>
        <w:t>Екіншісі: жаңағы Құртқаның Қобландыға айтқан болжау сөздерінің</w:t>
        <w:br/>
        <w:t>бәрітұп-тура келеді де, Қобландының іс-әрекетіде тура Құртқа айтқандай</w:t>
        <w:br/>
        <w:t>болады. Мұның бәрі қарасөзбен баяндалады.</w:t>
        <w:br/>
        <w:t>Ал, Біржан жырында жоғарыда айтылған эпизод, яғни, Қобландының</w:t>
        <w:br/>
        <w:t>ата-анасына келуі, Құртқаның Тайбурылды әкелуі, батырдың ата-анасы,</w:t>
        <w:br/>
        <w:t>қарындасы және Құртқаның қоштасу сөздері, оларға батырдың жауабы</w:t>
        <w:br/>
        <w:t>- бәрі де негізгі тексті (1975) мен Марабай вариантынан өзгерісі жоқ,</w:t>
        <w:br/>
        <w:t>сөзбе-сөз бірдей.</w:t>
        <w:br/>
        <w:t>4</w:t>
        <w:br/>
        <w:t>аттанатынын дәлелдейтіндей, анықтайтындай мотивировкаларды</w:t>
        <w:br/>
        <w:t>қосады.</w:t>
        <w:br/>
        <w:t>Екінші, Құлзақ нұсқасындағы Қарабұқан жаурыншы жайы. Басқа</w:t>
        <w:br/>
        <w:t>варианттарда Қарабұқан жаурыншының әйтеуір Қараман тобында</w:t>
        <w:br/>
        <w:t>бар екені ғана айтылатын, оның іс-әрекеті, алдағыны болжайтын</w:t>
        <w:br/>
        <w:t>қасиеті ашылмайтын. Ал, мұндағы Қарабұқан басқа, ол көне жырларда</w:t>
        <w:br/>
        <w:t>кездесетін, батырлар жанында ақылшы, кеңесші болып жүретін кәдімгі</w:t>
        <w:br/>
        <w:t>дәстүрлі сәуегей, болжаушы.</w:t>
        <w:br/>
        <w:t>Қараманға және оның қасындағы жігіттерге ақыл-кеңесайтып, Қазанға</w:t>
        <w:br/>
        <w:t>өзіміз барғанмен шамамыз келмес, жолда қарақыпшақ Қобландыға соғып,</w:t>
        <w:br/>
        <w:t>барса ала кетейік дейтін сөз басқа варианттардың бәрінде де Қараманның</w:t>
        <w:br/>
        <w:t>аузымен айтылатын, ал Құлзақта оны айтатын Қарабұқан жаурыншы.</w:t>
        <w:br/>
        <w:t>Өйткені, ол Қазанның қандай батыр екенін алдын-ала бал ашып, болжап</w:t>
        <w:br/>
        <w:t>біліп алады. Үшінші, Қобландының әйелі Құртқаның бағып отырған аты</w:t>
        <w:br/>
        <w:t>бар екен, оның жауға мінуге әлі мерзімі жетпеген екен, сондықтан ерін</w:t>
        <w:br/>
        <w:t>бұл сапарға жібере қоймас,- деген болжауды да Қарабұқан жаурыншы</w:t>
        <w:br/>
        <w:t>айтады. Басқа варианттарда Қарабұқан жаурыншының аты аталғаны</w:t>
        <w:br/>
        <w:t>болмаса, ол еш жерде бал ашып, келешекті болжамайды. Ал, Құлзақ бұл</w:t>
        <w:br/>
        <w:t>детальді әдейі қосқан, орынды қосқан. Жырда Қарабұқан жаурыншы</w:t>
        <w:br/>
        <w:t>сәуегей болғаннан кейін ол міндетті түрде сәуегейлік жасауы керек, жауға</w:t>
        <w:br/>
        <w:t>аттанып бара жатқан батырлардың алдында не күтіп тұрғанын айтып</w:t>
        <w:br/>
        <w:t>беруге тиіс. Оны Құлзақта Қарабұқан жаурыншы жасайды. Қобланды,</w:t>
        <w:br/>
        <w:t>Құртқа, Тайбурыл жайындағы құпия сырларды ашатын да- Қарабұқан.</w:t>
        <w:br/>
        <w:t>Бұл орынды қосылған детальдар, жырдың негізгі сюжет желісіне</w:t>
        <w:br/>
        <w:t>қосылып жырды толықтырып, молықтырып отыратын қосалқы</w:t>
        <w:br/>
        <w:t>эпизодтар.</w:t>
        <w:br/>
        <w:t>Сөйтіп, бұл нұсқадағы Қарабұқан жаурыншы - ертедегі дәстүрлі</w:t>
        <w:br/>
        <w:t>көне жырда кездесетін жаугершілік кезінде батырдың қасында жүретін,</w:t>
        <w:br/>
        <w:t>оған ақыл-кеңес айтып, бағдар беріп отыратын сәуегей жыршы (жырау)</w:t>
        <w:br/>
        <w:t>типін көз алдымызға келтіреді. Бұл басқа нұсқаларда жоқ, өте қызықты</w:t>
        <w:br/>
        <w:t>бейне. Құлзақ жасаған бейне. Қорыта айтқанда, Құлзақ вариантындағы</w:t>
      </w:r>
    </w:p>
    <w:p>
      <w:r>
        <w:t>осы екі мотивировканың екеуі де біріншіден, жырдың көнелігін, тіпті,</w:t>
        <w:br/>
        <w:t>әріден жырланып келе жатқанын дәлелдесе, екіншіден, әрбір ақынның,</w:t>
        <w:br/>
        <w:t>жыршының өзі жасаған дербес вариантының жасалу жолын көрсетеді.</w:t>
        <w:br/>
        <w:t>Осыған орай М.Әуезовтың «Манас» жырының варианттары жайында</w:t>
        <w:br/>
        <w:t>айтқан мына сөзін келтірсек орынды болар дейміз:</w:t>
        <w:br/>
        <w:t>«Эпостың сюжеттік желісі ең басты, ең негізгі бір тақырыптың</w:t>
        <w:br/>
        <w:t>өрістеп дамуына тікелей байланысты. Басқа қосалқы желілер дербес</w:t>
        <w:br/>
        <w:t>эпизодтар ретінде алғаш одан алшақ кеткенімен, кейін сол арнаға</w:t>
        <w:br/>
        <w:t>қайта келіп тоғысады, бағынады және өзекті тақырыптың одан әрі</w:t>
        <w:br/>
        <w:t>өрбуіне әсер етеді. Араға түсіп кеткен болмашы үзіліс қайта кейінгі</w:t>
        <w:br/>
        <w:t>оқиғалардың әсер күшін асқындыра, өршіте түседі. Қиян-қилы жаңа</w:t>
        <w:br/>
        <w:t>.-</w:t>
        <w:br/>
        <w:t>қалмақ батыры Ер Қазан Қобландыға қарсы келеді, екі батыр тілдеседі,</w:t>
        <w:br/>
        <w:t>Қазан Қобландыға қарсы қырық мың әскер алып шығады. Қазанның</w:t>
        <w:br/>
        <w:t>Қобландыға айтатын сөзі басқа варианттардың бәрінде де:</w:t>
        <w:br/>
        <w:t>Алатаудың қырғызы (Мергенбай),</w:t>
        <w:br/>
        <w:t>Қырғыздың ұлы залым-ай, -</w:t>
        <w:br/>
        <w:t>(Дәулетше)</w:t>
        <w:br/>
        <w:t>деп басталатын, ал Біржанның нұсқасында:</w:t>
        <w:br/>
        <w:t>«Қазақтың ұлы залым-ай», -</w:t>
        <w:br/>
        <w:t>деп басталады.</w:t>
        <w:br/>
        <w:t>Қазан мен Қобландының жекпе-жек соғысы, Қазанды өлтіруі,</w:t>
        <w:br/>
        <w:t>Қобландының өз қару-жарағымен тілдесуі - серттесуі, қызылбасты</w:t>
        <w:br/>
        <w:t>қырып, Қара қаланы алуы - бәрі де батырлық эпосқа тән дәстүрлі</w:t>
        <w:br/>
        <w:t>суреттермен берілген.</w:t>
        <w:br/>
        <w:t>Эпизод басқа варианттардағыдан кең, толық жырланған және бұл</w:t>
        <w:br/>
        <w:t>варианттың басқа варианттардан гөрі көне жыр екені де анық байқалады.</w:t>
        <w:br/>
        <w:t>Біржан нұсқасының басқа нұсқалардан тағы бір ерекшелігі мұнда</w:t>
        <w:br/>
        <w:t>батырлардың жаудан жеңіліп қалатынын жыршы - батырлардың соғысар</w:t>
        <w:br/>
        <w:t>алдында кәміл пірлеріне сыйынбағанынан болды деп дәлелдейді. Және</w:t>
        <w:br/>
        <w:t>олардың бұл «қателігін» эпизодтың аяғында емес, одан бұрынырақ</w:t>
        <w:br/>
        <w:t>айтады және басқа нұсқалардан мүлде басқаша айтады. Басқа нұсқаларда</w:t>
        <w:br/>
        <w:t>(Марабай, Мергенбай, Дәулетше) Қобланды мен Қараман Көбіктімен</w:t>
        <w:br/>
        <w:t>соғысып жеңіліп қалғанда, «бұлар жауға аттанарда кәміл пірлерін жад</w:t>
        <w:br/>
        <w:t>етуді жаңылып еді» деп жыршының сөзімен ғана айтылатын да қоятын,</w:t>
        <w:br/>
        <w:t>ал бұл нұсқада кәміл пірлер көңілде ғана емес, олар кәдімгідей көзге</w:t>
        <w:br/>
        <w:t>көрініп, батырларға жәрдем беруге қастарына келеді. Батырлардың</w:t>
        <w:br/>
        <w:t>Көбіктімен алғашқы кездесулері, Қобландының онымен жекпе-жек</w:t>
        <w:br/>
        <w:t>соғысы да басқаша, кеңірек жырланған. Жылқысын айдап кеткен</w:t>
        <w:br/>
        <w:t>батырлардың соңынан қуып келген Көбіктіні әуелі Қараман қарсы алып</w:t>
        <w:br/>
        <w:t>оны найзамен шанышпақшы болғанда, оның найзасын денесіне тигізбей</w:t>
        <w:br/>
        <w:t>Көбікті шоқпарымен қағып тастайды, осы кезде Қараманға көмекке</w:t>
        <w:br/>
        <w:t>келген Қобландының оғын да денесіне тигізбей қағып тастайды. Бұл</w:t>
        <w:br/>
        <w:t>кезде Қобланды батыр жаңадан қайрат бастайды (бұндай суреттеу басқа</w:t>
        <w:br/>
        <w:t>нұсқада жоқ):</w:t>
        <w:br/>
        <w:t>Аттан түсе алысты,</w:t>
        <w:br/>
        <w:t>Бермейміз деп намысты,</w:t>
        <w:br/>
        <w:t>Саз балшықтай жабысты.</w:t>
        <w:br/>
        <w:t>Бірақ Қобландының Көбіктіге шамасы келе қоймайды. Дәстүрлі</w:t>
        <w:br/>
        <w:t>жекпе-жек суреті:</w:t>
        <w:br/>
        <w:t>Аттізесін бүгісті...</w:t>
      </w:r>
    </w:p>
    <w:p>
      <w:r>
        <w:t>-- Қанжар қалды кайысып,</w:t>
        <w:br/>
        <w:t>Семсер қалды майысып.</w:t>
        <w:br/>
        <w:t>Қоблан сынды еріңіз</w:t>
        <w:br/>
        <w:t>103</w:t>
        <w:br/>
        <w:t>сарындар қосылады. Бірақ олардың бәрі-бәрі айналып, үйіріліп өзекті</w:t>
        <w:br/>
        <w:t>арнаға қайта құяды. Мұндай баяндау тәсілі бір ғана мақсат, бір ғана</w:t>
        <w:br/>
        <w:t>фабулалық нысана көздейді.</w:t>
        <w:br/>
        <w:t>Ол-негізгі кейіпкер батырдың жайына, тағдырына байланысты оқиға</w:t>
        <w:br/>
        <w:t>атаулының бәрі, бәрін жырлау».2</w:t>
        <w:br/>
        <w:t>М.Әуезов қырғыз халқының батырлық эпосы «Манас» туралы</w:t>
        <w:br/>
        <w:t>айтқан осы пікірі тек «Манас» қана емес, әрбір халықтың батырлық</w:t>
        <w:br/>
        <w:t>эпосын зерттегенде, әсіресе, эпостың варианттарын өзара салыстырып</w:t>
        <w:br/>
        <w:t>зерттегенде қатты еске алатын қағида.</w:t>
        <w:br/>
        <w:t>ХУ эпизод - Қобланды батырдың анасы Аналық, қарындасы</w:t>
        <w:br/>
        <w:t>Қарлығашпен және қыз Құртқамен қоштасып жауға аттануы.</w:t>
        <w:br/>
        <w:t>«Қобланды батыр» жырының барлық вариантында өте жақын, кейде</w:t>
        <w:br/>
        <w:t>тіпті сөзбе-сөз ұқсап, жырдың тұрақты, қалыптасқан ежелгі құрамын</w:t>
        <w:br/>
        <w:t>сақтайтын эпизодтардың бірі - батырдың ата-ана, жақындарымен</w:t>
        <w:br/>
        <w:t>қоштасып, жауға аттанатын сәті.</w:t>
        <w:br/>
        <w:t>Бұл сюжет тегінде ертеден келе жатқан, дәстүрлі батырлық эпостың</w:t>
        <w:br/>
        <w:t>бәріне тән қасиет, және қандай бір эпостық жыр болмасын, егерде</w:t>
        <w:br/>
        <w:t>батырдың жауға аттанар алдында семьясымен қоштасатын эпизод</w:t>
        <w:br/>
        <w:t>болатын болса, ол міндетті түрде осы мағынада келеді және бір қызығы</w:t>
        <w:br/>
        <w:t>осы мазмұн баяндау жағынан өзгере бермейді, көп эпоста ұқсас болып</w:t>
        <w:br/>
        <w:t>отырады. Ал, «Қобланды батыр» жырының негізгі мазмұнын құрайтын</w:t>
        <w:br/>
        <w:t>да осы эпизод.</w:t>
        <w:br/>
        <w:t>Негізгі тексімізде (1975) бұл эпизод түгелдей өлеңмен жырланады.</w:t>
        <w:br/>
        <w:t>Эпизод Қобландының Құртқаға келіп Тайбурылды көріп, көңілі разы</w:t>
        <w:br/>
        <w:t>болып, кешегі өзін «қатын» деп қорлап кеткен құрдасы Қараманның</w:t>
        <w:br/>
        <w:t>соңынан бармаққа бел байлап, жүрер алдында ата-анасымен қоштасу</w:t>
        <w:br/>
        <w:t>үшін, бір кеш солардың ордасында болып сол жерден аттануынан</w:t>
        <w:br/>
        <w:t>басталады.</w:t>
        <w:br/>
        <w:t>Қобландының ата-анасына келуі, олардың қойнында, екеуінің алма-</w:t>
        <w:br/>
        <w:t>кезек өзіне тартып еркелетуімен жатып таң атуы, ертемен «жол жүретін</w:t>
        <w:br/>
        <w:t>уақытың болды, сұлтаным» деп Құртқаның Тайбурылды әкеліп ақ</w:t>
        <w:br/>
        <w:t>отаудың алдынан көлденең тартуы керемет нәзік сезіммен, ата-ана,</w:t>
        <w:br/>
        <w:t>бала, сүйген жар арасындағы шексіз махаббат, жақындық, жылылықты</w:t>
        <w:br/>
        <w:t>көрсететін ең әсем, ең әсерлі сөздермен жырланған.</w:t>
        <w:br/>
        <w:t>Жалғыз ұлын қимаған ана, жалғыз бауырын жанындай жақсы</w:t>
        <w:br/>
        <w:t>көретін қарындас, асыл жарынан айрылғысы келмеген аяулы жар - бәрі</w:t>
        <w:br/>
        <w:t>де өздерінің қоштасар сөздерінде ең жақын туысқандыққа тән ыстық,</w:t>
        <w:br/>
        <w:t>іңкәр сөздерін айтады. Сондықтан да болар хас батыр мен туыстарының</w:t>
        <w:br/>
        <w:t>қоштасар эпизоды барлық эпостарда да соншалықты әсерлі болып келеді.</w:t>
        <w:br/>
        <w:t>Олардың қоштасуына Қобландының қайтарған жауабы да осы үлгіге</w:t>
        <w:br/>
        <w:t>5 Әуезов М. Шығармалар. Алматы, 1969, 2-т, 133-б.</w:t>
        <w:br/>
        <w:t>“.</w:t>
      </w:r>
    </w:p>
    <w:p>
      <w:r>
        <w:t>деп Қобландының соңынан қуып келген қызылбастың қырық кез Қызыл</w:t>
        <w:br/>
        <w:t>ері екен. Естемес Қобландыға хабар береді. Қару-жарағын асынып</w:t>
        <w:br/>
        <w:t>Қобланды келеді. Қобландының айбатынан қорыққан қызылбас қосының</w:t>
        <w:br/>
        <w:t>біраз «батыры» ақылынан, есінен айрылып қалады. Жау жеңіледі.</w:t>
        <w:br/>
        <w:t>Өлгендері өліп, қалғандары жандарына сауға сұрайды, батырдан кешірім</w:t>
        <w:br/>
        <w:t>тілейді.</w:t>
        <w:br/>
        <w:t>Қобланды үлкендермен, Естемеспен ақылдасты: - Қызыл ер екі</w:t>
        <w:br/>
        <w:t>баласымен өлді. Ендігі қалғандары сауға сұрап отыр. Шетінен қыра</w:t>
        <w:br/>
        <w:t>берсек, қаны мойнымызда болады. Бұған не дейсіздер? - дейді.</w:t>
        <w:br/>
        <w:t>Көп ішінен біреулер, бұлар жау болып келді, жау болып кетеді,</w:t>
        <w:br/>
        <w:t>біздің көп адамымызды өлтірді, бұларға кешірім етудің керегі жоқ.</w:t>
        <w:br/>
        <w:t>Және бұлар елдеріне барса ондағы Алшағыр, Қазан, Көбіктілеріне</w:t>
        <w:br/>
        <w:t>барады. Бізге солармен қосылып қайта шабады, босатпаған жөн</w:t>
        <w:br/>
        <w:t>дейді. Сонда Естемес айтты: «Алдыңа келсе атаңның құнын кеш»,-</w:t>
        <w:br/>
        <w:t>деген. Алдыңа келіп, кешірім сұрап өтінді... қырып салуға болмайды,</w:t>
        <w:br/>
        <w:t>босат деді. Қобланды көнді, Қызылбастың қалғанын еліне қайтуға</w:t>
        <w:br/>
        <w:t>ұлықсат етті. Бұлар елдеріне келіп Қобландының ерлігін жыр ғып</w:t>
        <w:br/>
        <w:t>айтты, бірақ, көре алмаушылықпен, жаулықпен айтты. Қобландыны</w:t>
        <w:br/>
        <w:t>жеңу тек Қазан батырдың ғана қолынан келер деп соған хабар</w:t>
        <w:br/>
        <w:t>жіберді.</w:t>
        <w:br/>
        <w:t>Қазан батыр бұл хабарды естіп, қайратына мініп, әуелі ноғайды, қият</w:t>
        <w:br/>
        <w:t>елдерін шауып, сонан кейін:</w:t>
        <w:br/>
        <w:t>Барлығын мұсылманның түгел қырып,</w:t>
        <w:br/>
        <w:t>Барамын Қобландыға тіке жүріп,-</w:t>
        <w:br/>
        <w:t>депаттанып кетеді. Әуелі Ноғайлыны қырады, Қырлы, Сырлы қалаларын</w:t>
        <w:br/>
        <w:t>талқандайды. Енді қыпшақтарды шабуға әзірленіп жатады. Міне осы</w:t>
        <w:br/>
        <w:t>кезде, бұл әрекетті естіген Қараман Қобландыға келеді, Қазанға бірге</w:t>
        <w:br/>
        <w:t>аттануды сұрайды.</w:t>
        <w:br/>
        <w:t>Әрі қарай Қараманның Қобландыға келіп айтатын:</w:t>
        <w:br/>
        <w:t>Мен Сейілдің ұлы Қараман</w:t>
        <w:br/>
        <w:t>Қызылбасқа кетіп барамын...,-</w:t>
        <w:br/>
        <w:t>деп басталатын Қараман сөзінің мазмұны басқа нұсқалардағыдай, тек</w:t>
        <w:br/>
        <w:t>аздаған сөз, жол ауысу сияқты өзгерістер болмаса түгелдей жоғарыдағы</w:t>
        <w:br/>
        <w:t>варианттарғаұқсас жырланған. Бұл жерде деосыэпизодтыңтұрақтылығы,</w:t>
        <w:br/>
        <w:t>қалыптасқандығы айқын көрініп отырады.</w:t>
        <w:br/>
        <w:t>Сөйтіп, жыршы Қараманның Қазанға не себепті аттанатынын</w:t>
        <w:br/>
        <w:t>дәлелдеу үшін, оны анықтап жеткізу үшін осындай жаңа мотивировкалар</w:t>
        <w:br/>
        <w:t>қосқан. Әдейі және орынды қосқан.</w:t>
        <w:br/>
        <w:t>Бірінші, Қараманның Қобландыға келіп Қазанға бірге аттануды</w:t>
        <w:br/>
        <w:t>сұрайтынын басқа варианттарда айтылмайтынды, ал айтылса қысқа</w:t>
        <w:br/>
        <w:t>ғана жобамен, болжаммен айтылатын. Құлзақ бұл эпизодты басқаша</w:t>
        <w:br/>
        <w:t>жырлайды, толықтыра жырлайды. Қараманның Қазанға не үшін</w:t>
        <w:br/>
        <w:t>“</w:t>
        <w:br/>
        <w:t>Қобландымен қоштасып тұрып Құртқаның батырдың алдын болжап,</w:t>
        <w:br/>
        <w:t>«өзіңде көп қиындықтар көрерсің, біздің де дұшпанның жасаған қорлық-</w:t>
        <w:br/>
        <w:t>зорлығын көріп, азып-тозып кіріптар болып жүргенімізде келерсің»</w:t>
        <w:br/>
        <w:t>дейтін сөздері түгелдей өлеңмен берілген, және негізгі текстіден</w:t>
        <w:br/>
        <w:t>жекелеген сөз, жол ауысу сияқты аздаған өзгеріс болмаса түгелдей</w:t>
      </w:r>
    </w:p>
    <w:p>
      <w:r>
        <w:t>сол текстіге ұқсас. Басқа варианттардан Біржан вариантындағы елеулі</w:t>
        <w:br/>
        <w:t>айырмашылықтың бірі мұнда батырдың анасының қоштасу сөзінде</w:t>
        <w:br/>
        <w:t>баласын әулиеге, әнбиеге, түрлі жаратушы құдіретке тапсыратын жерінде</w:t>
        <w:br/>
        <w:t>діни жағы басымырақ.</w:t>
        <w:br/>
        <w:t>Құртқаның болжау айтатыны Біржанда Марабай вариантына ұқсайды,</w:t>
        <w:br/>
        <w:t>айырмасы қарасөзбен айтылатыны. Бұл негізгі текстіде (1975) жоқ.</w:t>
        <w:br/>
        <w:t>Құлзақвариантындада осы эпизод жоғарыда айтылған варианттардың</w:t>
        <w:br/>
        <w:t>эпизодынан көп өзгерісі жоқ, солармен бірдей.</w:t>
        <w:br/>
        <w:t>Кей жерлерінде ғана жыршы айтып отырған жырының кейбір</w:t>
        <w:br/>
        <w:t>жолдарын, немесе бұрынғы өзі үйренген варианттардан қалған кейбір</w:t>
        <w:br/>
        <w:t>түсініксіз сөздерін жаңа сөзбен ауыстырып жіберетіні болмаса, жыр</w:t>
        <w:br/>
        <w:t>желісі үзілмейді, мазмұны сол қалпында өзгеріссіз сақталған.</w:t>
        <w:br/>
        <w:t>А1. Қобланды батырдың Қараман және оның жолдастарының соңынан</w:t>
        <w:br/>
        <w:t>жетуі; Тайбурылдың әйгілі шабысы.</w:t>
        <w:br/>
        <w:t>Батырдың дүниеге келуін суреттеу, оның жауға аттанарда ата-ана,</w:t>
        <w:br/>
        <w:t>туған-туысқанымен қоштасуы, батырлардың жекпе-жекте соғысуын</w:t>
        <w:br/>
        <w:t>т.с.с. суреттеу жалпы эпос жанрына тән барлық халықтардың эпосында</w:t>
        <w:br/>
        <w:t>кездесетін ортақ мотив дейтін болсақ, батырдың атын суреттеу, әсіресе</w:t>
        <w:br/>
        <w:t>оның желден жүйрік, құстан шапшаң шабысын суреттеу де көп эпоста</w:t>
        <w:br/>
        <w:t>кездесетін тұрақты, көп эпосқа ортақ Мотив.</w:t>
        <w:br/>
        <w:t>Ал, «Қобланды батыр» жырындағы ең көркем жырланған</w:t>
        <w:br/>
        <w:t>классикалық жыр үлгісінде айтылған, барлық ақын, жыршылардың,</w:t>
        <w:br/>
        <w:t>жыраулардың орындауында бірінен біріне ешбір өзгеріссіз сөзбе-</w:t>
        <w:br/>
        <w:t>сөз ауысып отырған ең тұрақты эпизод осы Тайбурылдың шабысы.</w:t>
        <w:br/>
        <w:t>Эпизодтың жыр көлемі әр айтушыда 325 жол мен 370 жолдың</w:t>
        <w:br/>
        <w:t>арасында толқып отырады. Бұл эпизодты талдау үшін басқа</w:t>
        <w:br/>
        <w:t>эпизодтарды салыстырғандай тек 5 тексті ғана алмаймыз, бұған</w:t>
        <w:br/>
        <w:t>олардан басқа тағы екі текст қосылады. Олар: 1879 жылы Ыбырай</w:t>
        <w:br/>
        <w:t>Алтынсарин құрастырып жариялаған «Киргизская хрестоматиядағы?»</w:t>
        <w:br/>
        <w:t>текст және Қарақалпақ АССР-ында тұратын атақты Жалғасбай</w:t>
        <w:br/>
        <w:t>жыраудан 1975 жылы өзіміз тыңдаған «Қобланды батыр» жырынан</w:t>
        <w:br/>
        <w:t>үзінді - «Тайбурылдың шабысы». Эпизодты талдауды, салыстыруды</w:t>
        <w:br/>
        <w:t>1879 жылғы хрестоматия тексімен бастаған дұрыс. «Қиргизская</w:t>
        <w:br/>
        <w:t>хрестоматияда» жырдың үзіндісі «Қобланды батыр мен Тайбурыл»</w:t>
        <w:br/>
        <w:t>деп аталады. Эпизод:</w:t>
        <w:br/>
        <w:t>5 Алтынсарнн И. Киргизская хрестоматия. Казань, 1879.</w:t>
        <w:br/>
        <w:t>.-</w:t>
        <w:br/>
        <w:t>шауып алайық деп өтінуімен қос батырдың Көбіктіні шабуы,</w:t>
        <w:br/>
        <w:t>Көбіктіден екі бірдей батырдың жеңіліп қалып, оның тұтқыны</w:t>
        <w:br/>
        <w:t>болатыны суреттеледі.</w:t>
        <w:br/>
        <w:t>Бір мың жолдай өлеңмен берілген осы эпизод Дәулетше, Марабай,</w:t>
        <w:br/>
        <w:t>Мергенбай, Біржан, Құлзақта түгел сақталған, бар деталімен берілген.</w:t>
        <w:br/>
        <w:t>Мұқият текстологиялық салыстырулар жасағанда байқалған өзгерістер</w:t>
        <w:br/>
        <w:t>мынандай болып келеді:</w:t>
        <w:br/>
        <w:t>Дәулетшеде (1886) эпизод Қобландының Тайбурылмен шауып келіп</w:t>
        <w:br/>
        <w:t>«Қазан алған жылқыға» Қарамандардан бұрын тиісуінен басталады.</w:t>
        <w:br/>
        <w:t>Мұнда да негізгі текстідегі (1975) сияқты:</w:t>
        <w:br/>
        <w:t>Бидайықты ақтатыр,</w:t>
      </w:r>
    </w:p>
    <w:p>
      <w:r>
        <w:t>Ақты, бозды қой жатыр.</w:t>
        <w:br/>
        <w:t>Тіктеп шауып қалаға</w:t>
        <w:br/>
        <w:t>Қоблаекең келе бұл жатыр..,-</w:t>
        <w:br/>
        <w:t>деп басталады. Әрі қарай тексте өзгеріс жоқ. Бұл нұсқадағы ерекшелік</w:t>
        <w:br/>
        <w:t>- мұнда Көбікті келіп Қараманмен соғысқан кезінде Қобланды ұйықтап</w:t>
        <w:br/>
        <w:t>жатыр еді дейтіні және батырлар соғыс алдында пірлеріне сыйынбаған</w:t>
        <w:br/>
        <w:t>еді дейтін мотивы да жоқ. Көбікті Қараманмен де, Қобландымен де</w:t>
        <w:br/>
        <w:t>соғысады, екі батырдың екеуін де жеңіп, әкеліп зынданға сал деп қызы</w:t>
        <w:br/>
        <w:t>Қарлығаға береді. Қарлыға екеуін екі қолтығының астында «боғжамаша»</w:t>
        <w:br/>
        <w:t>көтеріп әкеліп зынданға салып тастайды.</w:t>
        <w:br/>
        <w:t>Дәулетше нұсқасындағы осы эпизодта суреттелетін көріністердің</w:t>
        <w:br/>
        <w:t>барлығы да басқа нұсқалармен өзгеріссіз ұқсас келеді.</w:t>
        <w:br/>
        <w:t>Ал, Марабайда да (1894, 1922, 1939) осы эпизод түгелдей негізгі</w:t>
        <w:br/>
        <w:t>текстімен және Дәулетше вариантымен ұқсас. Эпизодтың басталуы да</w:t>
        <w:br/>
        <w:t>(зачин) бірдей. Айырма тек Марабай жырдың бұл жерін қара сөзбен</w:t>
        <w:br/>
        <w:t>береді және мұнда Көбікті Қараманмен ғана соғысады.</w:t>
        <w:br/>
        <w:t>Бұл эпизодтың басқа варианттағылардан гөрі ең толық жырланғаны</w:t>
        <w:br/>
        <w:t>Біржан нұсқасындағысы (1914).</w:t>
        <w:br/>
        <w:t>Эпизод мазмұны басқа варианттардағы эпизодтармен ұқсас бола тұра</w:t>
        <w:br/>
        <w:t>жыршы қосқан біраз өзгешелік те бар. Мұнда жыршы әрбір детальды</w:t>
        <w:br/>
        <w:t>кеңейте, толықтыра жырлаған. Өзі білетін бір жырды немесе бір жырдың</w:t>
        <w:br/>
        <w:t>маңызды, өзекті эпизодын жырлағанда талантты ақын, жыршы оны</w:t>
        <w:br/>
        <w:t>өзінше өзгерте, кеңейте, әрлендіре жырлап оны басқа ақындардың,</w:t>
        <w:br/>
        <w:t>жыршылардың жырлағанынан бөлек, өз нұсқасы етіп жырлайтыны</w:t>
        <w:br/>
        <w:t>белгілі. Сөйтіп, эпизодтыңбелгілі мазмұнын өзгертпей-ақ сол мазмұндағы</w:t>
        <w:br/>
        <w:t>әрбір суреттің бояуын ашық, анық етіп әрлеп жырлау, әрбір детальды</w:t>
        <w:br/>
        <w:t>қысқа қайырмай кеңейте, түрлендіре жырлау әрбір жырдың айтушысына</w:t>
        <w:br/>
        <w:t>байланысты.</w:t>
        <w:br/>
        <w:t>«Манас» жайындағыүлкенеңбегінде М.Әуезов:«Ежелгігрекақындары</w:t>
        <w:br/>
        <w:t>сияқты, қырғыз жомықшылары да өздерінен бұрынғы жыршылардың</w:t>
        <w:br/>
        <w:t>нұсқаларын қабылдай отырып, оларды өздерінің ұғымына, көңіл-</w:t>
        <w:br/>
        <w:t>101</w:t>
        <w:br/>
        <w:t>келді. Жалғасбай дәстүрлі жырау термелерін, «Қырымның қырық</w:t>
        <w:br/>
        <w:t>батыры» циклына қосылатын жырларды көп біледі екен және жасының</w:t>
        <w:br/>
        <w:t>ұлғайғанына қарамастан (80-де) өте жақсы жырлайды даусы да тәуір</w:t>
        <w:br/>
        <w:t>сақталған. «Жыр желісін» айтып, өз репертуарынан тыңдаушыларына</w:t>
        <w:br/>
        <w:t>хабар беріп отырды. Бір сөздің реті келіп қалғанда: - Жәке, «Қобланды</w:t>
        <w:br/>
        <w:t>батырды білесіз бе? - деп сұрадық.</w:t>
        <w:br/>
        <w:t>- Білгенде қандай, мен жасырақ кезімде «Қобландыны» көп</w:t>
        <w:br/>
        <w:t>жырладым. Осында келгесін мен Мәскеуде шыққан Қобландының</w:t>
        <w:br/>
        <w:t>кітабын оқыдым. Біздің Қобландымыз бұдан басқа!!! Бұл өте</w:t>
        <w:br/>
        <w:t>жақсы екен, бұған ешбір жыр жетпейтін шығар, - деді. Бірақ</w:t>
        <w:br/>
        <w:t>біздің Қобландымызға ұқсайтын жері де көп екен,- деп өзі білетін</w:t>
        <w:br/>
        <w:t>«Қобландысынан» Тайбурылдың шабысын айтып берді, біз қайран</w:t>
        <w:br/>
        <w:t>қалдық. Аздаған ғана айырма болмаса эпизод түгелдей біздің</w:t>
        <w:br/>
        <w:t>қолымыздағы варианттардағыдай екен.</w:t>
        <w:br/>
        <w:t>«Жәке, жаңа ғана «біздің Қобландымыз сіздердің Қобландыңыздан</w:t>
        <w:br/>
        <w:t>басқа деп отыр едіңіз ғой»,- дедім.</w:t>
      </w:r>
    </w:p>
    <w:p>
      <w:r>
        <w:t>«Ой, қарағым-ай, батыр болған соң ол қандай ерлік істемейді</w:t>
        <w:br/>
        <w:t>дейсің. Әр батырдың өзіне ылайық толып жатқан ерлік істері болады.</w:t>
        <w:br/>
        <w:t>Бір ақын оның бір ерлігін, бір жорығын жырласа, екінші ақын оның</w:t>
        <w:br/>
        <w:t>басқа бір ерлігін, басқа бір жауға шапқан жорығын айта береді ғой.</w:t>
        <w:br/>
        <w:t>Қарақалпақ жыраулары батырдың бірнеше жорығын жырлайды және</w:t>
        <w:br/>
        <w:t>оны айтқанда «мен батырдың бірнеше шанағын білемін деп отырады,</w:t>
        <w:br/>
        <w:t>онысы бірнеше жорығын білемін дегені ғой». Ал Қобландыны айтқанда</w:t>
        <w:br/>
        <w:t>оны Тайбурылсыз айтуға бола ма? Тайбурылды білмейтін жырау - жырау</w:t>
        <w:br/>
        <w:t>емес те! Шіркін, Қобландының Тайбурылмен Қазанға шауып кетіп бара</w:t>
        <w:br/>
        <w:t>жатқанын әуелі кім шығарды екен? Кім болса да әйтеуір бір данышпан</w:t>
        <w:br/>
        <w:t>екен. Тайбурылдың шабысын екпіндете, дауылдата жырлағанда сол</w:t>
        <w:br/>
        <w:t>Тайбурылдың үстінде өзің шауып кетіп бара жатқандай рахаттанып,</w:t>
        <w:br/>
        <w:t>желпініп қаласың»,- деді кәрі жырау.</w:t>
        <w:br/>
        <w:t>Демек, бұл бір ғана Жалғасбай жыраудың пікірі, Тайбурылға деген</w:t>
        <w:br/>
        <w:t>бір ғана жыраудың ықыласы, сүйіспенділігі емес, «Қобланды батыр»</w:t>
        <w:br/>
        <w:t>жырын өз репертуарында мықты сақтаған барлық жыршы-жыраулардың</w:t>
        <w:br/>
        <w:t>пікірі екенінде дау жоқ. Бұған жоғарыда біз салыстырып өткен барлық</w:t>
        <w:br/>
        <w:t>варианттарда Тайбурылға байланысты эпизодтың соңғы жүз жыл бойына</w:t>
        <w:br/>
        <w:t>(қағазға түскеннен бергі, ал одан бұрынғы кездегі айтылуы жайында</w:t>
        <w:br/>
        <w:t>қолымызда деректі материалымыз жоқ) бізге ешбір өзгеріссіз көркемдік</w:t>
        <w:br/>
        <w:t>қасиетімен жетуі әбден дәлел.</w:t>
        <w:br/>
        <w:t>Қорыта айтарымыз, «Қобланды батыр» жырының ең тұрақты өзекті</w:t>
        <w:br/>
        <w:t>тарауы «Тайбурыл» эпизодын баста бір өте талантты, дарынды ақын</w:t>
        <w:br/>
        <w:t>19 Жалғасбай жырау жырлаған «Қобланды батыр» осы жырдың бірінші версиясына жататын</w:t>
        <w:br/>
        <w:t>нұсқаларына және қарақалпақ нұсқасына ұқсас жыр болса керек.</w:t>
        <w:br/>
        <w:t>99</w:t>
        <w:br/>
        <w:t>Шығыпты қыпшақ қарадан.</w:t>
        <w:br/>
        <w:t>Жасы он үште болғанмен,</w:t>
        <w:br/>
        <w:t>Мыңға өзін балаған.</w:t>
        <w:br/>
        <w:t>Болды таңба сүйекке</w:t>
        <w:br/>
        <w:t>Өлгені батыр Қазанның</w:t>
        <w:br/>
        <w:t>Қаршадай жас баладан...»,-</w:t>
        <w:br/>
        <w:t>деп қашып келгендер Қазанның жеңілгенін, оның қалаларын</w:t>
        <w:br/>
        <w:t>Қобландының шауып кеткенін, өздерінің қашып шығып, келіп Көбіктіге</w:t>
        <w:br/>
        <w:t>хабарлап отырғанын айтады. Бұл хабарды естіген Көбікті «Қият, қыпшақ</w:t>
        <w:br/>
        <w:t>халқына салармын деп ойранды», сөйтіп «Қазаным менің қандасымның»</w:t>
        <w:br/>
        <w:t>кегін алайын деп Қобланды мен Қараманның соңынан қуып кетеді. Әрі</w:t>
        <w:br/>
        <w:t>қарай басқа текстілерден ешбір өзгерісі жоқ: Қараманды жекпе-жекте</w:t>
        <w:br/>
        <w:t>жеңеді, Қобландының ұйықтап жатқан жерінде оятпай байлап алады,</w:t>
        <w:br/>
        <w:t>сөйтіп екеуін Қарлығаға береді. Қарлыға оларды «қос құлыпты лабаққа»</w:t>
        <w:br/>
        <w:t>апарып жауып тастайды. Эпизод осымен бітеді.</w:t>
        <w:br/>
        <w:t>Көріп отырғанымыздай, осы алған бес нұсқаның бесеуінде де</w:t>
        <w:br/>
        <w:t>әрқайсысындағы аздаған өзгерістер болмаса, эпизодтағы негізгі</w:t>
        <w:br/>
        <w:t>оқиғаның мазмұны да, оқиғаға қатысатын кейіпкерлер де өзгеріссіз:</w:t>
        <w:br/>
        <w:t>Қобланды, Қараман, Қазан, Қарлыға, Көбікті, Қияттың қырық мың</w:t>
        <w:br/>
        <w:t>қолы, Қазанның сан жетпес көп әскері. Барлық ситуациялар да негізінен</w:t>
        <w:br/>
        <w:t>ұқсас. Барлық варианттардағы эпизодтың мазмұнынан оқшау тұрған</w:t>
        <w:br/>
        <w:t>тек Құлзақ нұсқасындағы эпизодтың мазмұны, мұндағы Көбікті жайы.</w:t>
        <w:br/>
        <w:t>Бұл, әрине, жыршының кейін қосқан мотивировкасы. Жыршының жаңа</w:t>
        <w:br/>
        <w:t>көзқарасына байланысты Қараман мен Қобланды ел шабуға өздері</w:t>
      </w:r>
    </w:p>
    <w:p>
      <w:r>
        <w:t>аттанбайды, өздеріне тиіскен жаумен ғана соғысады деуді дәлелдеу үшін</w:t>
        <w:br/>
        <w:t>әдейі жасалған мотивировка.</w:t>
        <w:br/>
        <w:t>Бұл, әрине, ауызша айтылып, ауызша сақталып келген эпосқа тән</w:t>
        <w:br/>
        <w:t>«..Әр алуан әлеуметтік- -таптық ортаның түсірген таңбасы ретінде әр</w:t>
        <w:br/>
        <w:t>ттқыптың өзіндік қоспалары»!? екенінде дау жоқ. «Тіпті кейде соңғы</w:t>
        <w:br/>
        <w:t>ездегі қоспалардың белгілі бір нұсқаларға өзек болған идеялық-</w:t>
        <w:br/>
        <w:t>сюжеттік бағытты таптықтұрғыдан мүлдем өзгертіп, бұрмалап жіберетіні</w:t>
        <w:br/>
        <w:t>де болады», - деп Мұхтар Әуезов айтқандай Құлзақта ғасырлар бойы</w:t>
        <w:br/>
        <w:t>өзгермей келген эпостың мазмұнына өзінше, кейінгі кездің, уақыттың</w:t>
        <w:br/>
        <w:t>талабын ескерген болып, өзгертіп, жаңа мотивировка бере жырлаған,</w:t>
        <w:br/>
        <w:t>оған таптық, жаңа идеологиялық бояу бермек болған.</w:t>
        <w:br/>
        <w:t>ҮШ эпизод - Қобланды мен Қараманды Көбікті ханның қызы</w:t>
        <w:br/>
        <w:t>Қарлығаның тұтқыннан босатуы. Батырлардың Көбікті ханды қайта</w:t>
        <w:br/>
        <w:t>шабуы, жеңуі.</w:t>
        <w:br/>
        <w:t>«Қобланды батыр» эпосының екінші версиясына жататын барлық</w:t>
        <w:br/>
        <w:t>варианттарға ортақ, тұрақты да қызықты және зерттеушілер арасында әр</w:t>
        <w:br/>
        <w:t>түрлі пікір туғызып жүрген мотив - қалмақ қызы Қарлыға жайы.</w:t>
        <w:br/>
        <w:t>12 Сонда, 109-6.</w:t>
        <w:br/>
        <w:t>105</w:t>
        <w:br/>
        <w:t>баласы), «Көкқасқа атты Ақтайлақ», оның баласы Нарқызыл, «Қазан</w:t>
        <w:br/>
        <w:t>басты Қара дәу» шығады, бірақ бұлардың бәрін де батырлар кезек-кезек</w:t>
        <w:br/>
        <w:t>төртеуі баудай шаншып тұрады. Ең соңында ең күшті батыр Қарлығаның</w:t>
        <w:br/>
        <w:t>інісі Біршымбай шығады соғысқа. Басқа көп батырлармен соғысып</w:t>
        <w:br/>
        <w:t>шаршаған, батырлардың Біршымбайға шамалары жетпейтінін сезген</w:t>
        <w:br/>
        <w:t>Қарлыға інісін айламен өзі өлтіреді. Батырлар Алшағыр ханнан елін,</w:t>
        <w:br/>
        <w:t>халқын босатып:</w:t>
        <w:br/>
        <w:t>Үш ай, үш күн дегенде,</w:t>
        <w:br/>
        <w:t>Қараспан тауын жайлаған, -</w:t>
        <w:br/>
        <w:t>қалың қыпшақ елін, өзінің бұрынғы жайлауы Азулыға қондырып,</w:t>
        <w:br/>
        <w:t>бұрынғыдан екі есе бақ-дәулетке жолықтырады. Қуанған қыпшақ елі</w:t>
        <w:br/>
        <w:t>отыз күн ойын, қырық күн тойын жасап қыз Құртқаның некесін қиып</w:t>
        <w:br/>
        <w:t>Қобландыға қосады.</w:t>
        <w:br/>
        <w:t>Марабай вариантында (1894, 1922, 1939) да эпизод осы мағынада</w:t>
        <w:br/>
        <w:t>ешбір өзгеріссіз. Басқа варианттардағы осы эпизодтан кейін жалғасатын</w:t>
        <w:br/>
        <w:t>Қарлыға, Қараман жайы, Бөкенбайдың дүниеге келуі, Қобландыға</w:t>
        <w:br/>
        <w:t>Шошайдың шабуылы, оның жеңілуі, Қобландының Қарлығаға үйленуі</w:t>
        <w:br/>
        <w:t>сияқты оқиғалар жоқ, қысқа қайырылып біткен.</w:t>
        <w:br/>
        <w:t>Дәулетше нұсқасындағы (1886) эпизод та көп өзгеріссіз, осы</w:t>
        <w:br/>
        <w:t>мазмұнды береді. Болмашы өзгерістер эпизодта жырланатын кейбір</w:t>
        <w:br/>
        <w:t>мотивтің (оқиғаның) ұзағырақ, кейбірінің қысқа қайырылуында және</w:t>
        <w:br/>
        <w:t>басқа нұсқаларда өлеңмен берілетін оқиғалар мұнда қарасөзбен, ал</w:t>
        <w:br/>
        <w:t>қарасөзбен берілетін оқиғалар мұнда өлеңмен беріліп отырады.</w:t>
        <w:br/>
        <w:t>Мысалы, алғашқы нұсқаларда Алшағырдың шешесінен ұрлап алып</w:t>
        <w:br/>
        <w:t>қалған Қанікей, Тінікей деген екі қызды Қарлыға Қараманға сауғаға</w:t>
        <w:br/>
        <w:t>беріп, өз басын сауғадан босатып алды деп қана қоятын. Ал мұнда бұл</w:t>
        <w:br/>
        <w:t>мотив кеңірек және басқаша берілген.</w:t>
        <w:br/>
        <w:t>Екінші өзгешелігі - Алшағырдың Қобландыға қарсы соғысуға</w:t>
      </w:r>
    </w:p>
    <w:p>
      <w:r>
        <w:t>шығатын батырлары да көбірек және қызық:</w:t>
        <w:br/>
        <w:t>Қобланды жекпе-жекте Алшағырды өлтіргеннен кейін, оның соңынан</w:t>
        <w:br/>
        <w:t>қырық кез Қызыл ердің балалары Ағанас пен Тоғанастан бастап барлығы</w:t>
        <w:br/>
        <w:t>оннан аса батыр шығады. Төрт көкжал бұлардың бәрін кезегімен қағып</w:t>
        <w:br/>
        <w:t>тастай береді. Мұнша көп батыр жырдың басқа варианттарында жоқ, тек</w:t>
        <w:br/>
        <w:t>осы Дәулетшеде ғана бар.</w:t>
        <w:br/>
        <w:t>Біршымбайды өлтіргеннен кейін батырлар жаудың қалғанын</w:t>
        <w:br/>
        <w:t>қырып, қалың қыпшақты азат етіп, Құртқа мен Қобландының қосылуы,</w:t>
        <w:br/>
        <w:t>қыпшақтың «тоқсан екі баулы қыпшақ» деп аталу себебін айтумен осы</w:t>
        <w:br/>
        <w:t>эпизод бітеді.</w:t>
        <w:br/>
        <w:t>Біржан вариантындағы (1914) эпизодтың мазмұны да негізінен</w:t>
        <w:br/>
        <w:t>ілгеріде айтылған варианттардағыдай. Эпизод Қобландыға ғашық</w:t>
        <w:br/>
        <w:t>болған Қарлығаның тұтқында жатқан екі батырға келіп сөйлесуінен</w:t>
        <w:br/>
        <w:t>басталады да, Қобландының өз елін Алшағырдан босатып алатын жеріне</w:t>
        <w:br/>
        <w:t>дейін суреттеледі. Көбіктінің келуі, Қобландымен жекпе-жек соғысы,</w:t>
        <w:br/>
        <w:t>108</w:t>
        <w:br/>
        <w:t>күйлеріне орай өңдеп, қосып немесе қысқартып отырғаны күмәнсіз.</w:t>
        <w:br/>
        <w:t>Әралуан айтушының жырлауында ұқсас, ортақ жәйттер көп...</w:t>
        <w:br/>
        <w:t>.«Импровизаторлық таланты күшті, шабыты тасып төгілетін</w:t>
        <w:br/>
        <w:t>жыршылар жаттап алған жырларын өзгерте, өз жанынан қоса отырып</w:t>
        <w:br/>
        <w:t>айтатын болған. Ал енді біреулер тек естігендері мен жаттап алғандарын</w:t>
        <w:br/>
        <w:t>ғана айтқан».</w:t>
        <w:br/>
        <w:t>Осы тұрғыдан алып қарағанда Біржанның жырлауындағы Қобланды</w:t>
        <w:br/>
        <w:t>мен Қараманның Қазан ханмен, Көбікті ханмен соғыстары бұрынғы</w:t>
        <w:br/>
        <w:t>варианттардағы белгілі тұрақты эпизодтарды өзгеріссіз қайталау емес, өз</w:t>
        <w:br/>
        <w:t>алдына жеке дербес вариант деуімізге әбден болады.</w:t>
        <w:br/>
        <w:t>Мұнда да эпизод басталуы басқа варианттардағыдай өзгеріссіз:</w:t>
        <w:br/>
        <w:t>Байтақ жерде айтатыр,</w:t>
        <w:br/>
        <w:t>Ақты, бозды қой жатыр.</w:t>
        <w:br/>
        <w:t>Төтелеп шауып қалаға,</w:t>
        <w:br/>
        <w:t>Қоблаекең келе бұл жатыр...</w:t>
        <w:br/>
        <w:t>Басқа нұсқалардағы «тіктеп шауып қалаға» дегеннен гөрі осындағы</w:t>
        <w:br/>
        <w:t>«төтелеп шауып қалаға» дегені дәл де, ұнамды да сияқты.</w:t>
        <w:br/>
        <w:t>Ал, Қобландының Сырлы қалаға келген жерін суреттейтін сәт</w:t>
        <w:br/>
        <w:t>басқа нұсқаларда жоқ, тек Біржанда ғана бар және толық етіп, кеңейте</w:t>
        <w:br/>
        <w:t>жырлаған. Басқа вариангтарда 20-30 жолдың арасында толқып отыратын</w:t>
        <w:br/>
        <w:t>сурет Біржанда 60 жолдан асады және көркемдігі жағынан да өте биік,</w:t>
        <w:br/>
        <w:t>ежелгі батырлық эпос дәстүрінде берілген:</w:t>
        <w:br/>
        <w:t>.- Толып жатқан қалмаққа</w:t>
        <w:br/>
        <w:t>Қоблаекең салды ойынды...</w:t>
        <w:br/>
        <w:t>Мың жылқының дүбірін</w:t>
        <w:br/>
        <w:t>Тайбурыл жалғыз салады.</w:t>
        <w:br/>
        <w:t>Мың кісінің дауысын</w:t>
        <w:br/>
        <w:t>Қоблаекең жалғыз салады.</w:t>
        <w:br/>
        <w:t>Әрі қарай басқа варианттардағыдай Қобландының көп қалмақпен</w:t>
        <w:br/>
        <w:t>соғысы, Сырлы қаланы алуы суреттеледі.</w:t>
        <w:br/>
        <w:t>Бұл вариантта Қобланды Сырлы қаланы алғаннан кейін Қараманмен</w:t>
      </w:r>
    </w:p>
    <w:p>
      <w:r>
        <w:t>кездесетін жері де басқаша берілген (және қарасөзбен айтылған).</w:t>
        <w:br/>
        <w:t>Бұл жерде де Қобландыны аттандырардағы Құртқаның болжап</w:t>
        <w:br/>
        <w:t>айтқаны келеді, Қараманның аты жауға шабуға, қалаға секіріп кіруге</w:t>
        <w:br/>
        <w:t>жарамайды, Қараман келіп Қобландыдан көмек сұрайды, Қобланды</w:t>
        <w:br/>
        <w:t>құрдасының кетерде «қатын» деп кеткен сөзін бетіне басады, өшін алады.</w:t>
        <w:br/>
        <w:t>Эпизодтыңәрі қарай басқа варианттағыдан көп өзгерісі жоқ: Қобланды</w:t>
        <w:br/>
        <w:t>мен Қараманның татуласуы, құрдасына көмекке баруы, Тайбурыл</w:t>
        <w:br/>
        <w:t>мен Қобландының диалогы үстіндегі батырына серт берген Тайбурыл</w:t>
        <w:br/>
        <w:t>қарғып қаланың ортасына түседі. Қобландының қалаға енгенін көрген</w:t>
        <w:br/>
        <w:t>1 Әуезов М. Шығармалар. Алматы, 1969, 11 т., 107-108 6.б.</w:t>
        <w:br/>
        <w:t>102</w:t>
        <w:br/>
        <w:t>Қобландының оғымен Көбікті денесінің екіге бөлінетінін суреттеген</w:t>
        <w:br/>
        <w:t>жерде басқа ешбір вариантта кездеспейтін бір қызық деталь бар.</w:t>
        <w:br/>
        <w:t>Екі бөлінген дененің кеудесі оқпен ұшып кетіп, ердің үстінде қалған</w:t>
        <w:br/>
        <w:t>бөксе мен көкбесті ат Қараман айдаған жылқы жаққа қарай жүре</w:t>
        <w:br/>
        <w:t>береді. Қараман Көбіктінің ат үстіндеп жарты денесін жауға санап өзі</w:t>
        <w:br/>
        <w:t>одан қорқып қаша жөнеледі, Қараманның соншалықты күлкі шақырар</w:t>
        <w:br/>
        <w:t>мүшкіл халын суреттейтін детальды жыршы Қараманның қорқақтығын</w:t>
        <w:br/>
        <w:t>айту үшін әдейі қосқан, әжуа-әзіл түрінде суреттеген. Осы нұсқада ғана</w:t>
        <w:br/>
        <w:t>кездесетін бұл деталь басқа ешбір вариантта жоқ, тек осы Біржанда ғана</w:t>
        <w:br/>
        <w:t>берілген және ол сурет текстен оқшау көрініп, эпизодқа қатысы жоқ бөлек</w:t>
        <w:br/>
        <w:t>қосымша сияқты болып тұрған жоқ, қайта толық, тұтас сурет болып тұр.</w:t>
        <w:br/>
        <w:t>Бұл детальдың Қараман образын әр қырынан аша түсуге де қатысы мол.</w:t>
        <w:br/>
        <w:t>Әрі қарай тексте өзгеріс жоқ: басқа нұсқалардағымен бірдей болып</w:t>
        <w:br/>
        <w:t>келеді.</w:t>
        <w:br/>
        <w:t>Құлзақвариантында бұл эпизод басқа варианттағыдайешбір өзгеріссіз</w:t>
        <w:br/>
        <w:t>сақталған.</w:t>
        <w:br/>
        <w:t>«Қобланды батыр» жырының Марабай жоне Құлзақ жырлаған</w:t>
        <w:br/>
        <w:t>варианттары осы эпизодпен, яғни, Қобландының қалың қыпшақ</w:t>
        <w:br/>
        <w:t>елін Алшағыр ханнан босатып алуымен, Қобланды мен Құртқаның</w:t>
        <w:br/>
        <w:t>қосылуымен бітеді. Вұл варианттарда Қарлыға тағдыры әрі қарай</w:t>
        <w:br/>
        <w:t>сөз болмайды (тек Құлзақта: жырдың ең соңында Құртқа той жасап</w:t>
        <w:br/>
        <w:t>Қарлығяға арнап отау тікті, сөйтіп екі келін тату-тәтті өмір сүрді деген</w:t>
        <w:br/>
        <w:t>қысқа ғана баяндау бар).</w:t>
        <w:br/>
        <w:t>Бұл варианттарда Қобланды мен Құртқадан туатын Бөкенбай батыр</w:t>
        <w:br/>
        <w:t>жайында да, Қобландымен соғысатын Шошай хан жайында да әңгіме</w:t>
        <w:br/>
        <w:t>болмайды.</w:t>
        <w:br/>
        <w:t>Х эпизод - Қыпшақ еліне Шошай ханның шабуыл жасауы, оның</w:t>
        <w:br/>
        <w:t>жеңілуі. Қобланды мен Қарлығаның қосылуы.</w:t>
        <w:br/>
        <w:t>«Қобланды батыр» эпосының Мергенбай, Дәулетше және Біржан</w:t>
        <w:br/>
        <w:t>варианттарында ғана сөз болатын, басқа ешбір вариантта кездеспейтін</w:t>
        <w:br/>
        <w:t>күрделі эпизодтың бірі - қыпшақ еліне ескі кегін жоқтап шабуыл</w:t>
        <w:br/>
        <w:t>жасайтын Шошай хан оқиғасы мен Қарлыға тағдыры.</w:t>
        <w:br/>
        <w:t>Қобланды батыр және оның достары қыпшақ елін Алшағырдан</w:t>
        <w:br/>
        <w:t>босатып,ҚобландытойжасапҚұртқағақосылғаннанкейін, қыпшақтардың</w:t>
        <w:br/>
        <w:t>тыныштық өмірі басталады. Қобланды қарындасы Қарлығашты Орақ</w:t>
        <w:br/>
        <w:t>батырға береді. Жалғыз қалған Қарлыға Қобланды батырға өкпелеп, өз</w:t>
        <w:br/>
        <w:t>алдына сегіз қанат шатыр тігіп жеке тұра береді. Осы кезде Қараман</w:t>
      </w:r>
    </w:p>
    <w:p>
      <w:r>
        <w:t>үлкен той жасап Қанікей мен Тінікейді алмақшы болып тойға Қобланды</w:t>
        <w:br/>
        <w:t>мен Құртқаны шақырады. Тойға бара жатқанда да, қайтып келе жатып</w:t>
        <w:br/>
        <w:t>та бұлар жолда Қарлығаның ақ шатырына кез болады. Бірақ Қарлыға</w:t>
        <w:br/>
        <w:t>қанша жалынса да бұлар Қарлығаға соқпай, шатырына түспей кетеді.</w:t>
        <w:br/>
        <w:t>Өкпелеген Қарлыға өз қасіретімен өзі болып қала береді.</w:t>
        <w:br/>
        <w:t>Бұл кезде Қобландының ұлы Бөкенбай дүниеге келіп, асқан батыр</w:t>
        <w:br/>
        <w:t>109</w:t>
        <w:br/>
        <w:t>ІХ эпизод - Қобланды өз елін Алшағыр ханның шауып кеткенін білуі,</w:t>
        <w:br/>
        <w:t>одан елін босатуы.</w:t>
        <w:br/>
        <w:t>«Қобланды батыр» эпосының екінші версиясының барлық</w:t>
        <w:br/>
        <w:t>вариантында кездесетін және өте күрделі планда жырланған ең көлемді</w:t>
        <w:br/>
        <w:t>де, ең тұрақты эпизодтардың бірі - Қобландының қалың қыпшақ елін</w:t>
        <w:br/>
        <w:t>Алшағыр ханнан босатып алуын суреттейтін эпизод. Кей нұсқада мың</w:t>
        <w:br/>
        <w:t>жарым өлең жолына дейін созылатын осы эпизодта бір-бірімен өте</w:t>
        <w:br/>
        <w:t>тығыз байланысты суреттелетін бірнеше шытырман оқиға бар. Эпизод</w:t>
        <w:br/>
        <w:t>композициялық құрылысы жағынан өте тұтас, күрделі жасалған.</w:t>
        <w:br/>
        <w:t>1. Қобланды Қарлығаның үйретуімен Көбіктіні өлтіргеннен кейін</w:t>
        <w:br/>
        <w:t>өзінің жалғыздығын, елінен жауға жалғыз аттанғанын айтып налып,</w:t>
        <w:br/>
        <w:t>шаршап ұйықтап қалады.</w:t>
        <w:br/>
        <w:t>2. Осы кезде таң мезгілі болғанда «Кәміл бабасы» аян беріп,</w:t>
        <w:br/>
        <w:t>Қобландыға елін Алшағыр ханның шауып кеткенін, қалың қыпшақ еліне</w:t>
        <w:br/>
        <w:t>қорлық-зорлық жасап қинап жатқанын хабарлайды.</w:t>
        <w:br/>
        <w:t>Қобланды түсінде көргенінің бәрін Қарлығаға айтып тез еліне</w:t>
        <w:br/>
        <w:t>жетпекші болады. Қарлыға батырдың соңынан «барса басқа батырларды</w:t>
        <w:br/>
        <w:t>алып, бармаса өзі көмекке бармақшы» болып қалады.</w:t>
        <w:br/>
        <w:t>3.Қобланды Тайбурылымен шауып келе жатып жолда бірнеше жерде</w:t>
        <w:br/>
        <w:t>Құртқаның тастап кеткен белгілеріне кездеседі (бірде нан, бірде қазы,</w:t>
        <w:br/>
        <w:t>жал, жая, бірде алтын қазық, Тайбурылға тәтті жем). Бірнеше күн</w:t>
        <w:br/>
        <w:t>өткенде батыр Алшағыр ханның қаласына жетеді. Қала сыртында қой</w:t>
        <w:br/>
        <w:t>бағып жүрген атасы Тоқтарбайға, тезек теріп жүрген анасы Аналыққа</w:t>
        <w:br/>
        <w:t>кездеседі, олардың жалғызын жоқтап зарлап жылап жүрген даусын</w:t>
        <w:br/>
        <w:t>есітеді, олардан кейін қарындасы Қарлығаштың, жан қосағы Құртқаның</w:t>
        <w:br/>
        <w:t>зарын есітеді. Құртқаның дауысын періштелер жалғасып Тайбурылға</w:t>
        <w:br/>
        <w:t>жеткізеді. Тайбурылдың кісінеген дауысын танып Құртқа Алшағырдан</w:t>
        <w:br/>
        <w:t>ұлықсат сұрап алып, жанына төрт құл мен күң - бақташыларын алып</w:t>
        <w:br/>
        <w:t>батырды қарсы алуға шығады.</w:t>
        <w:br/>
        <w:t>Қала сыртында Қобланды батыр қыз Құртқаға кездесіп, елінің мүшкіл</w:t>
        <w:br/>
        <w:t>халін біледі. «Елге хабар бер, ертең оларды босатамын, мені күтіндер» деп</w:t>
        <w:br/>
        <w:t>Қобланды Құртқаны шығарып салады да, өзі соңынан келер батырларды</w:t>
        <w:br/>
        <w:t>күтіп қалады.</w:t>
        <w:br/>
        <w:t>Осы кезде батырдың соңынан көмекке Қарлыға, Қараман, Орақ</w:t>
        <w:br/>
        <w:t>батырлар келіп қалады. Бұлардың келгенін кітап ашып, бал салып көріп</w:t>
        <w:br/>
        <w:t>отырған сиқыршы шешесі Қобландының Алшағырдан кегін алу үшін</w:t>
        <w:br/>
        <w:t>не істейтінінің бәрін айтып, «сен қашпасаң қашпа, Қанікейдей көрікті</w:t>
        <w:br/>
        <w:t>қыз, Тінікейдей текті қызды алып өзім қашармын» деп қыздарды алып,</w:t>
        <w:br/>
        <w:t>күймеге салып қашып кетеді. Кемпірдің күймесінен Қарлыға кемпірге</w:t>
        <w:br/>
        <w:t>білдірмей қыздарды алып қалып, Қараманға сауғаға өзінің орнына беріп,</w:t>
        <w:br/>
        <w:t>өз бас бостандығын сатып алады.</w:t>
        <w:br/>
        <w:t>Таң сәріден «төрт көкжал» Алшағырмен соғысуға шығады. Бұлармен</w:t>
        <w:br/>
        <w:t>соғысуға Алшағыр, Ағанас, Тоғанас (баяғы қырық бес кез қызыл ердің</w:t>
      </w:r>
    </w:p>
    <w:p>
      <w:r>
        <w:t>107</w:t>
        <w:br/>
        <w:t>Қарлыға әкесінің елін шауып, жылқысын айдап кететін қазақ батыры</w:t>
        <w:br/>
        <w:t>Қобландыға ғашық болып, әкесінің тұтқынындағы екі батырды босатып,</w:t>
        <w:br/>
        <w:t>елін-жұртын тастап, өз әкесінің жылқысын жаумен бірге қосып айдап</w:t>
        <w:br/>
        <w:t>кетіседі, кейін әкесінің жау қолынан қаза табуына себепкер болады, өз</w:t>
        <w:br/>
        <w:t>інісін өлтіруге дейін барады. Эпизод өте күрделі, шытырман оқиғаға</w:t>
        <w:br/>
        <w:t>толы.</w:t>
        <w:br/>
        <w:t>Эпизод бір жыршыда толық дамыта жырланса, енді бір жыршы</w:t>
        <w:br/>
        <w:t>Қарлыға әрекетін онша дамытпай-ақ қысқа қайыра салады, немесе</w:t>
        <w:br/>
        <w:t>Қарлығаның батырға ғашық болып оған еріп кететінін айтқанымен,</w:t>
        <w:br/>
        <w:t>олардың кейінгі тағдырын баяндамай аяқсыз қалдырады (Марабай).</w:t>
        <w:br/>
        <w:t>Негізгітексте (1975), Дәулетшеде және Біржанда Қарлыға жайы толық</w:t>
        <w:br/>
        <w:t>суреттеледі: оның батырға ғашық болып еріп кетіп, барлық соғыстарда</w:t>
        <w:br/>
        <w:t>батырмен бірге болуы, кейін екеуінің кінәласып қосылатынына дейін</w:t>
        <w:br/>
        <w:t>тамаша баяндалады. Және бір айта кететін жәй Қарлығаға байланысты</w:t>
        <w:br/>
        <w:t>оқиғалар жырдың бір эпизодында ғана суреттеліп, бір жерде ғана тұтас</w:t>
        <w:br/>
        <w:t>айтылып қоймайды.</w:t>
        <w:br/>
        <w:t>Қобландының Қарлыға көмегімен Көбікті тұтқынынан шыққанынан</w:t>
        <w:br/>
        <w:t>бастап, батырдың өз елін Алшағыр ханнан босатып алатынына дейінгі</w:t>
        <w:br/>
        <w:t>барлық оқиғада Қарлыға б батырмен бірге болады, қыздың бар іс-әрекеті</w:t>
        <w:br/>
        <w:t>батырдың іс-әрекетімен тығыз байланыста, бірін-бірі толықтырып</w:t>
        <w:br/>
        <w:t>жүреді.</w:t>
        <w:br/>
        <w:t>Қарлыға тұтқында жатқан екі батырға өз ойын айтады, оларды</w:t>
        <w:br/>
        <w:t>босатпақшы болады. Қорқақ Қараман қашпақшы болады да, Қобланды</w:t>
        <w:br/>
        <w:t>Қарлығаға:</w:t>
        <w:br/>
        <w:t>-- Өшті болған әкеңнен</w:t>
        <w:br/>
        <w:t>Өшімді алмай кетпеймін.</w:t>
        <w:br/>
        <w:t>Кекті болған әкеңнен</w:t>
        <w:br/>
        <w:t>Кегімді алмай кетпеймін,-</w:t>
        <w:br/>
        <w:t>деп қалып қояды.</w:t>
        <w:br/>
        <w:t>Қобландының қашып кетпесін білген Қарлыға енді басқа әрекет</w:t>
        <w:br/>
        <w:t>жасап, Қараманмен бірігіп Қобландыны Тайбурыл аты арқылы қапастан</w:t>
        <w:br/>
        <w:t>босатады. Өзі бірге кетеді. “Эпизодта тек Қарлыға жәйі ғана емес, онда</w:t>
        <w:br/>
        <w:t>Қобландының тұтқын болған кезіндегі көңіл-күйін білдіретін үлкен</w:t>
        <w:br/>
        <w:t>монологы, Көбікті хан, оның Ақмоншақ атының қасиеті, Қобланды</w:t>
        <w:br/>
        <w:t>мен Көбіктінің дәстүрлі жекпе-жек соғысы бар деталімен, қилы-қилы</w:t>
        <w:br/>
        <w:t>шытырман оқиғаларымен кеңейте, толықтыра жырланған.</w:t>
        <w:br/>
        <w:t>Осы шытырман оқиға Дәулетше вариантында (1886) да осы жоғарыда</w:t>
        <w:br/>
        <w:t>көрсетілген текстідегідей: Қарлығаның батырларға келуі, Қобландының</w:t>
        <w:br/>
        <w:t>жауабы, зарығып айтатын монологы бәрі де өзгеріссіз. Мұндағы өзгеріс</w:t>
        <w:br/>
        <w:t>Қарлыға мен Қараманның Тайбурыл арқылы Қобландыны зынданнан</w:t>
        <w:br/>
        <w:t>шығаратынын баяндайтын әңгіме өлеңмен емес, ұзақ қара сөзбен</w:t>
        <w:br/>
        <w:t>берілген, әрі қарай тағы да өлеңмен, үш батырдың Көбікті жылқысын</w:t>
        <w:br/>
        <w:t>айдап кететіні, Ақмоншақ аттың қасиеті айтылады.</w:t>
        <w:br/>
        <w:t>106</w:t>
      </w:r>
    </w:p>
    <w:p>
      <w:r>
        <w:t>тартып алмақ болғаны, тазшаның Қозыға қалыңдығының барын айтқаны</w:t>
        <w:br/>
        <w:t>баяндалады.</w:t>
        <w:br/>
        <w:t>И. Березин тексінің:</w:t>
        <w:br/>
        <w:t>Қозы Көрпеш жерінде ойнайды-мыс,</w:t>
        <w:br/>
        <w:t>Дегеніне бір жетпей қоймайды-мыс,</w:t>
        <w:br/>
        <w:t>Ер екі болған соң Қозы Көрпеш</w:t>
        <w:br/>
        <w:t>Тамам бала жиылып асықты ойнайды-мыс. -</w:t>
        <w:br/>
        <w:t>деген 216-220-жолдары А.Фролов тексінің 105-108- жолдарында:</w:t>
        <w:br/>
        <w:t>Қозы Көрпеш әр нені ойлайды еміш,</w:t>
        <w:br/>
        <w:t>Дегеніне бір жетпей коймайды еміш.</w:t>
        <w:br/>
        <w:t>Ересекті болған сон Қозы Көрпеш</w:t>
        <w:br/>
        <w:t>Тазшаменен асықты ойнайды еміш.-</w:t>
        <w:br/>
        <w:t>делінген. Және осы шумаққа жалғасып келетін А.Фролов тексінде бір</w:t>
        <w:br/>
        <w:t>шумақ (109-112-жолдар) өлең бар:</w:t>
        <w:br/>
        <w:t>Қозы Көрпеш атадан жаста қалған,</w:t>
        <w:br/>
        <w:t>Асық ойнап тазшамен пара салған.</w:t>
        <w:br/>
        <w:t>Тазша бүтін асығын ұтып алса,</w:t>
        <w:br/>
        <w:t>Зорлықпенен Қозыекем асығын тартып алған.</w:t>
        <w:br/>
        <w:t>Бұл И.Березинде жоқ. И.Березинде екеуінің таласының себебі</w:t>
        <w:br/>
        <w:t>ашылмаған. Ал А.Фроловтан келтірілген жоғарыдағы өлең жолдарынан</w:t>
        <w:br/>
        <w:t>керістерінің себебін анық көреміз. Сонымен қатар И.Березин тексінің</w:t>
        <w:br/>
        <w:t>281-284-жолдарындағы:</w:t>
        <w:br/>
        <w:t>Өштес қылған екеуін құдай ма екен?</w:t>
        <w:br/>
        <w:t>Жаман сөзді Қозыекем тындай ма екен?</w:t>
        <w:br/>
        <w:t>- Қатынына бара алмай (мұнда) жүріп,-</w:t>
        <w:br/>
        <w:t>Асығымды тартып алды деп жылайды екен.-</w:t>
        <w:br/>
        <w:t>деген жолдары сол текстің 221-жолына жалғасады (бұл жолдар</w:t>
        <w:br/>
        <w:t>А.Фролов нұсқасында 113-116-жолдарда берілген). Сөйтіп, бұл жерде</w:t>
        <w:br/>
        <w:t>де 221-280-жолдардың мазмұны басқа нұсқадан қосылған сөздер екенін</w:t>
        <w:br/>
        <w:t>байқау қиын емес.</w:t>
        <w:br/>
        <w:t>И.Березин тексінде жоқ А.Фролов тексінде кездесетін</w:t>
        <w:br/>
        <w:t>(117-132-жолдарда) Қозы мен тазшаның мынандай диалогы бар:</w:t>
        <w:br/>
        <w:t>Қозы:</w:t>
        <w:br/>
        <w:t>- Асық ойнарға Қозыекем үйден келе,</w:t>
        <w:br/>
        <w:t>Сарсаң қылдың, ай, тазша, мұнша неге?</w:t>
        <w:br/>
        <w:t>Сарсаң қылмай айт, сана, расынды,</w:t>
        <w:br/>
        <w:t>Алтын сақам берейін сүйіншіге.</w:t>
        <w:br/>
        <w:t>Тазша:</w:t>
        <w:br/>
        <w:t>- Сол екі бай бөкенді тосып еді,</w:t>
        <w:br/>
        <w:t>Сенің білген ақылың осы ма еді?</w:t>
        <w:br/>
        <w:t>124</w:t>
        <w:br/>
        <w:t>И.Березиннің тексіндегі:</w:t>
      </w:r>
    </w:p>
    <w:p>
      <w:r>
        <w:t>Адам болып жүре алман енді, шеше,-</w:t>
        <w:br/>
        <w:t>деген 592-жол Уәлиханов - Фролов тексінің 340-жолында:</w:t>
        <w:br/>
        <w:t>Енді мұнда жан болып жүрмен, шеше.</w:t>
        <w:br/>
        <w:t>И. Березиннің тексіндегі:</w:t>
        <w:br/>
        <w:t>Мұндай бізді қақсатқан әр кез оңбас,-</w:t>
        <w:br/>
        <w:t>деген 603-жол Уәлиханов- Фролов тексінің 353-жолында:</w:t>
        <w:br/>
        <w:t>Сол секілді абыржытқан, сірә, мені.</w:t>
        <w:br/>
        <w:t>И.Березиннің тексіндегі:</w:t>
        <w:br/>
        <w:t>Арымас ат, таусылмас ас алыпты,</w:t>
        <w:br/>
        <w:t>Таусылмастай азығын мол алыпты.</w:t>
        <w:br/>
        <w:t>Асқаралы сол тауға жептіп келіп,</w:t>
        <w:br/>
        <w:t>Қылышпенен сол тауға жол салыпты. -</w:t>
        <w:br/>
        <w:t>деген 821-823-жолдар Уәлиханов-Фролов тексінің 510-513-жолдарында:</w:t>
        <w:br/>
        <w:t>Арымас ат, тозбайтын тон қылыпты,</w:t>
        <w:br/>
        <w:t>Таусылмастай азығын мол қылыпты.</w:t>
        <w:br/>
        <w:t>Асқаралы таулы жар болса алдынан</w:t>
        <w:br/>
        <w:t>Қылышпенен шапқылап жол қылыпты.</w:t>
        <w:br/>
        <w:t>И.Березиннің тексіндегі:</w:t>
        <w:br/>
        <w:t>Он екі қырық күншілік жол басыпты...</w:t>
        <w:br/>
        <w:t>Он екі айлық қырық күн жерге жетіп. -</w:t>
        <w:br/>
        <w:t>деген 827, 830-жолдар Уәлиханов-Фролов тексінің 517,520-жолдарында:</w:t>
        <w:br/>
        <w:t>Он екі айлық, қырық күн жол басыпты...</w:t>
        <w:br/>
        <w:t>Он екі айлық қырық күн жолдан өтіп.</w:t>
        <w:br/>
        <w:t>И.Березиннің тексіндегі:</w:t>
        <w:br/>
        <w:t>Біле алмадым Қарабай әлде қайда?</w:t>
        <w:br/>
        <w:t>Әлде болса атың мен тоның пайда.</w:t>
        <w:br/>
        <w:t>Қандай қатты ісің бар еді Қарабайда? -</w:t>
        <w:br/>
        <w:t>деген 881-882, 884-жолдар Уәлиханов-Фролов тексінің 570-571,</w:t>
        <w:br/>
        <w:t>573-жолдарында:</w:t>
        <w:br/>
        <w:t>Біле алмадым Қарабай ауылы қайда?</w:t>
        <w:br/>
        <w:t>Әлде болса атың мен тоның сайла.</w:t>
        <w:br/>
        <w:t>Не хатлі ісің бар еді Қарабайда?</w:t>
        <w:br/>
        <w:t>И.Березиннің тексіндегі:</w:t>
        <w:br/>
        <w:t>Қодар құлды амалдап жітіргейсің, -</w:t>
        <w:br/>
        <w:t>деген 946-жол Уәлиханов - Фролов тексінің 648-жолында:</w:t>
        <w:br/>
        <w:t>Қодар құлдан өзгесі не етер дейсің.</w:t>
        <w:br/>
        <w:t>И.Березиннің тексіндегі:</w:t>
        <w:br/>
        <w:t>Қозыеке мен Қодар құл жақындайды,</w:t>
        <w:br/>
        <w:t>Жақындасып Қодар құл тақымдайды. -</w:t>
        <w:br/>
        <w:t>деген 1085-1086-жолдар/| Уәлиханов - Фролов тексінің</w:t>
        <w:br/>
        <w:t>788-789-жолдарында:</w:t>
        <w:br/>
        <w:t>129</w:t>
        <w:br/>
        <w:t>атты қызын бермек болып, Алпамыстың көзіп жоюды өтінеді. Жалмауыз</w:t>
        <w:br/>
        <w:t>кемпір Алпамыстың алдын тосып, жәдігөйлік айламен аңғал батырды</w:t>
        <w:br/>
        <w:t>алдап қолына түсіреді де, жеті қабат жердің астына зынданға тастап</w:t>
        <w:br/>
        <w:t>жібереді. Алпамыс сол зынданнан шыға алмай жеті жыл жатады.</w:t>
        <w:br/>
        <w:t>Жалмауыз кемпірдің есерсоқ таз баласына қосылуға риза болмаған</w:t>
        <w:br/>
        <w:t>Қаракөзайым Алпамысқа ғашық болып, оның жеті қабат торда тұрған</w:t>
        <w:br/>
        <w:t>Байшұбарын босатып алып, сол арқылы Алпамысты зынданнан шығарып</w:t>
        <w:br/>
        <w:t>алуға көмектеседі.</w:t>
        <w:br/>
        <w:t>Алпамыс зынданнан шыққан соң, Тайшық ханның ордасына шабуыл</w:t>
        <w:br/>
        <w:t>жасап, тас-талқанын шығарады. Тайшық ханды өлтіреді. Қысылған</w:t>
        <w:br/>
        <w:t>жерде көмегіне жараған Қаракөзайымға қосылады.</w:t>
        <w:br/>
        <w:t>Алпамыс өз елінің кегін қайтарам деп жүргенде, баяғы Ұлтанқұл</w:t>
        <w:br/>
        <w:t>Байбөріге түйе баққызып, анасына отын тергізіп қояды. Алпамыстың</w:t>
        <w:br/>
        <w:t>жеті жасар баласы Жәдігердің аяғына кісен салып, өзіне қозы баққызады.</w:t>
        <w:br/>
        <w:t>Сөйтіп, Күлпаршынға үйленбек боп Ұлтанқұл өз аулында сауық-сайран</w:t>
      </w:r>
    </w:p>
    <w:p>
      <w:r>
        <w:t>құрып, той жасатып жатады. Жәдігерді серке орнына көкпар етіп,</w:t>
        <w:br/>
        <w:t>тартқызбақ болады.</w:t>
        <w:br/>
        <w:t>Ауалап ұшқан дуадақ</w:t>
        <w:br/>
        <w:t>Қонады жерге домалап.</w:t>
        <w:br/>
        <w:t>Өзімнің итім құтырып,</w:t>
        <w:br/>
        <w:t>Өзімді қапты қуалап, -</w:t>
        <w:br/>
        <w:t>деп Жәдігер зар жылайды.</w:t>
        <w:br/>
        <w:t>Осындай ауыр халдер түсінде аян етілген, Алпамыс Тайшық ханның</w:t>
        <w:br/>
        <w:t>елінде тұра алмай, өз еліне қайтады. Ұлтанқұлдың азап-қасіретінен өз</w:t>
        <w:br/>
        <w:t>семьясын, өз елін азат етіп, мұратына жетеді.</w:t>
        <w:br/>
        <w:t>Алғаш Майкөт Сандыбаев, одан соң Сұлтанқұл Аққожаев жырлаған,</w:t>
        <w:br/>
        <w:t>одан Желеу Жақыпов көшіріп алған «Алпамыс батырдың қиссасы» атты</w:t>
        <w:br/>
        <w:t>бұл жыр басқа да жарияланған нұсқамен бірдей деуге болады. Жыр бірде</w:t>
        <w:br/>
        <w:t>өлеңмен төгілтіп келеді де, бірде қара сөзбен түсініктер беріп, оқиғаны</w:t>
        <w:br/>
        <w:t>біріне-бірін жалғап отырады. Алпамыс батыр жырының бұл варианты</w:t>
        <w:br/>
        <w:t>тақырыпқа, тарауларға бөлінбеген. Бастан-аяқ оқиғадан оқиғаға ұласып,</w:t>
        <w:br/>
        <w:t>тұтас жырланады.</w:t>
        <w:br/>
        <w:t>121</w:t>
        <w:br/>
        <w:t>Шоқан Уәлиханов бұдан 100 жыл бұрын байқаған осы қасиетті бүгінгі</w:t>
        <w:br/>
        <w:t>біз салыстыра зерттеген бірнеше варианттан да анық көріп отырмыз.</w:t>
        <w:br/>
        <w:t>Мысалы, Тайбурылдың желден жүйрік, құстан жылдам шабысы</w:t>
        <w:br/>
        <w:t>суреттелетін эпизодтар біз салыстыра талдап отырған жеті вариантта</w:t>
        <w:br/>
        <w:t>да басынан аяғына дейін бірдей. Жыршылар Тайбурыл жайын бір-</w:t>
        <w:br/>
        <w:t>бірінен ғажап суреттеу ретінде өзгертпей қабылдаған. Бұл суреттің бір</w:t>
        <w:br/>
        <w:t>өзін де ауыстыруға немесе алып тастауға да болмас еді. Мұны біз бір</w:t>
        <w:br/>
        <w:t>ғана Тайбурылға байланысты эпизодтар жайында емес, жоғарыда атап</w:t>
        <w:br/>
        <w:t>өткен эпизодтардың бәрі жайында да айтамыз. Өйткені ол эпизодтар да</w:t>
        <w:br/>
        <w:t>осындай дәрежеде өзгеріссіз сақталған.</w:t>
        <w:br/>
        <w:t>Өзінің «Манас» жайында жазған тамаша еңбегінде М.О.Әуезов</w:t>
        <w:br/>
        <w:t>былай дейді: «Импровизаторлық таланты күшті, шабыты тасып төгілетін</w:t>
        <w:br/>
        <w:t>жыршылар жаттап алған жырларын өзгерте өз жанынан қоса отырып</w:t>
        <w:br/>
        <w:t>айтатын болған. Ал енді біреулері тек естігендері мен жаттап алғандарын</w:t>
        <w:br/>
        <w:t>ғана айтқан. Жомықшылардың ішінде негізгі сюжеттік желіден басқа</w:t>
        <w:br/>
        <w:t>ежелден бар бірнеше тарауды тағы да қоса жаттап алмайтыны жоқ деген</w:t>
        <w:br/>
        <w:t>қорытынды жасауға болады.</w:t>
        <w:br/>
        <w:t>Бұл жекелеген жырлардың тұрақты, айнымайтын тексті бар деген</w:t>
        <w:br/>
        <w:t>байлау айтуға мүмкіндік береді»?</w:t>
        <w:br/>
        <w:t>Сөйтіп, Қобланды батырды жырлаған әрбір ақын, жырау-жыршы</w:t>
        <w:br/>
        <w:t>жырдың осындай ұтымды жерлерін өзгеріссіз сақтап жырдың «тұрақты</w:t>
        <w:br/>
        <w:t>айнымайтын» (Әуезов) өзегін жасаған. Ал, жырға әр ақын-жыршы</w:t>
        <w:br/>
        <w:t>қосатын өзгерістер, қосымшалар осы тұрақты, өзекті эпизодтар арқылы,</w:t>
        <w:br/>
        <w:t>сол эпизодтарды кеңейте жырлау, немесе қысқа ғана баяндау, кейде тіпті</w:t>
        <w:br/>
        <w:t>соған тағы бір қосымша эпизод қосу арқылы ғана жамалып отырған. Оны</w:t>
        <w:br/>
        <w:t>эпосты жырлаған әрбір кейінгі ақын-жыршылар қосып отырған.</w:t>
        <w:br/>
        <w:t>Біз «Қобланды батыр» жырыныңекінші версиясындағы варианттарын</w:t>
        <w:br/>
        <w:t>көркемдік қасиеті жағынан дүние жүзі эпостарының қатарында тұрған</w:t>
        <w:br/>
        <w:t>ең тамаша ескерткіштердің бірі деп қараймыз.</w:t>
      </w:r>
    </w:p>
    <w:p>
      <w:r>
        <w:t>Талдап отырған осы жеті вариантты салыстырып қарағанымызда</w:t>
        <w:br/>
        <w:t>және бір көзге түсетін нәрсе - жыршылар о бастағы тұтас текстіні бірден</w:t>
        <w:br/>
        <w:t>үйренбесе де, кейін жырлай келе бірінің ұмытқанын өз вариантында</w:t>
        <w:br/>
        <w:t>екіншісі, оның ұмытқан өте әдемі ұтымды бөлшегін үшіншісі есінде</w:t>
        <w:br/>
        <w:t>сақтаған және әрбір дарынды ақын өзі білетін варианттың көркемдік</w:t>
        <w:br/>
        <w:t>қасиетін бәсеңдетпей, қайта оны күшейте әрлей жырлап отырған. Сөйтіп,</w:t>
        <w:br/>
        <w:t>бүгінгі бізге жетіп отырған «Қобланды батыр» жырының ең толық, ең</w:t>
        <w:br/>
        <w:t>көркем алғашқы текстісі деп қабылдауымызға әбден болатын сияқты.</w:t>
        <w:br/>
        <w:t>Көп ақын-жыршы жырлағанмен, бәрінің жырлағаны бір-ақ текст, бір-ақ</w:t>
        <w:br/>
        <w:t>жыр.</w:t>
        <w:br/>
        <w:t>Мысалы, Дәулетше вариантынан басқа вариантта кездеспейтін</w:t>
        <w:br/>
        <w:t>Қобланды батырдын Бөкенбайға Шошай ханмен соғысуды тапсыратын</w:t>
        <w:br/>
        <w:t>15 Әуезов М. Шығармалар, 11-т, Алматы, 1969, 108-6.</w:t>
        <w:br/>
        <w:t>113</w:t>
        <w:br/>
        <w:t>Көздің жасын көл қылып тағы төкті,</w:t>
        <w:br/>
        <w:t>Бір тазшаны жиылып тағы сөкті.</w:t>
        <w:br/>
        <w:t>- Қиқулының қырық бөрі барды, балам,</w:t>
        <w:br/>
        <w:t>Онан қайтып өтесің тағы, - депті</w:t>
        <w:br/>
        <w:t>деген сөзіне Қозының берген жауабы 573-576-жолдарда түр:</w:t>
        <w:br/>
        <w:t>-Уайымды көп айтпа маған, дейді,</w:t>
        <w:br/>
        <w:t>Өзің онда жасаған тобам, - дейді.</w:t>
        <w:br/>
        <w:t>Қиқулының қырық бөрі келсе жетіп,</w:t>
        <w:br/>
        <w:t>Қырық кез оғым жалынсын оған, - дейді (ол А. Фроловта</w:t>
        <w:br/>
        <w:t>321-325-жолдар).</w:t>
        <w:br/>
        <w:t>Міне, бұл да 537-572-жолдардың кейіннен қосылған жолдар екеніне</w:t>
        <w:br/>
        <w:t>дәлел.</w:t>
        <w:br/>
        <w:t>Тағы бір мысал: И.Березин тексінің 765-жолындағы - «Ерттесе</w:t>
        <w:br/>
        <w:t>құнаны дөнен болды» деген жол 736-жолдың логикалық жалғасы екені</w:t>
        <w:br/>
        <w:t>айқын көрініп тұр.</w:t>
        <w:br/>
        <w:t>Березин тексі 765-жолдан бастап текстің аяғына дейін А.Фролов</w:t>
        <w:br/>
        <w:t>тексімен бірдей болып келеді.</w:t>
        <w:br/>
        <w:t>Березин тексінің екі нұсқадан құралғандығын тексте кездесетін</w:t>
        <w:br/>
        <w:t>жер-су аттарынан да көруге болады. Екі байдың кездескен жері жырдың</w:t>
        <w:br/>
        <w:t>бірінші кіріспесінде Еділ-Жайық, екіншісінде Ереймен тауының маңы.</w:t>
        <w:br/>
        <w:t>Шоқан өзінің еңбектерінде 1841 жылдары әкесі Шыңғыспен бірге</w:t>
        <w:br/>
        <w:t>Аманқарағай дуанын аралағанда Жанақ ақыннан «Қозы Көрпеш»</w:t>
        <w:br/>
        <w:t>жырын, (ең алғашы осылай аталған - Ғ.М.), Жұмағұл (Жаманқұл)</w:t>
        <w:br/>
        <w:t>ақыннан қазақтың басқа да эпостық жырларын естігенін келтіреді.</w:t>
        <w:br/>
        <w:t>Және жаздырып алған «Қозы Көрпеш» жырының толықтығын хабарлай</w:t>
        <w:br/>
        <w:t>отырып, Жанақ ақыннан естіген жырының тексі былай басталатын</w:t>
        <w:br/>
        <w:t>еді деп, А.Фролов тексінің алғашқы төрт жолын келтіреді. Ол жолдар</w:t>
        <w:br/>
        <w:t>А.Фроловта да, Шоқан мақаласында да былай басталады:</w:t>
        <w:br/>
        <w:t>Мекен іздеп жігіттер кел кетелі,</w:t>
        <w:br/>
        <w:t>Ортасында Көктөбе белгі етелі.</w:t>
        <w:br/>
        <w:t>Азаматым, ерінбей тыңдасаңыз</w:t>
      </w:r>
    </w:p>
    <w:p>
      <w:r>
        <w:t>Қозы Көрпеш - Баянды тербетелі?.</w:t>
        <w:br/>
        <w:t>Бұл мағлұматты академик жазушы Сәбит Мұқанов та өзінің</w:t>
        <w:br/>
        <w:t>еңбектерінде берген.</w:t>
        <w:br/>
        <w:t>Жиналған жыр үлгілерін бағдарлап, барлай қарағанда 1841 жылғы А.</w:t>
        <w:br/>
        <w:t>Фролов көшірген туындының өзі Шоқанның жинаған тексі екендігіне</w:t>
        <w:br/>
        <w:t>ешқандай дау туғызбайды. Және де А. Фролов «Собрания со слов киргиз-</w:t>
        <w:br/>
        <w:t>ских переписывал», - дегеніне қарағанда 1841 жылы жазылған қазақ</w:t>
        <w:br/>
        <w:t>сөздерінен тұратын жинақтан көшіргенін айтып отыр, өзім жинадым деп</w:t>
        <w:br/>
        <w:t>5 Валиханов Ч.. Ч.. Сочинения. Спб., 1904, с. 223-228, 231.</w:t>
        <w:br/>
        <w:t>5Мұқанов С. Жарқын жұлдыздар. Алматы, 1964, 125-135-б.</w:t>
        <w:br/>
        <w:t>127</w:t>
        <w:br/>
        <w:t>9 жо,</w:t>
        <w:br/>
        <w:t>«АЛПАМЫС БАТЫР» ЖЫРЫНЫҢ ҚОЛЖАЗБАДАҒЫ</w:t>
        <w:br/>
        <w:t>НҰСҚАЛАРЫ</w:t>
        <w:br/>
        <w:t>«Алпамыс батыр» жыры Советтер Одағындағы түркі тілдес</w:t>
        <w:br/>
        <w:t>халықтардың көбінде бар. Солардың бәрінде дерлік «Алпамыс батыр»</w:t>
        <w:br/>
        <w:t>жыры баспа бетінде жарияланған. Оның варианттары да көп. Жыр ең</w:t>
        <w:br/>
        <w:t>алғаш қай халықтан тарағаны да ғылымда әлі дәлелденбеген. Әр халық</w:t>
        <w:br/>
        <w:t>өз нұсқасын жасап, өз нұсқасын таратуда.</w:t>
        <w:br/>
        <w:t>Қазақ халқында «Алпамыс батыр» жырының екі-ақ нұсқасы</w:t>
        <w:br/>
        <w:t>баспа бетінде жарияланғаны мәлім. Оның бірі Жүсіпбек қожа</w:t>
        <w:br/>
        <w:t>Шайхүлисламұлының 1899 жылы Қазан баспасы арқылы жарияланғаны</w:t>
        <w:br/>
        <w:t>да,екіншісі ӘбубәкірДиваевтың 1901 жылы Жиенмұрат Бекмұхамедовтан</w:t>
        <w:br/>
        <w:t>жазып алып жариялаған нұсқасы. Кейін бұл басылымдар әлденеше</w:t>
        <w:br/>
        <w:t>рет қайталанып басылған. Совет дәуірінде «Алпамыс батыр» жырын</w:t>
        <w:br/>
        <w:t>зерттеп, ғылыми мақалалар мен бірсыпыра еңбектер жазған А.С.Орлов,</w:t>
        <w:br/>
        <w:t>М.О.Әуезов, В.М.Жирмунский, А.К.Боровков, С.Мұқанов, Қ.Жұмалиев,</w:t>
        <w:br/>
        <w:t>Х.Т.Зарифов, Ә.Х.Марғұлан, Н.С.Смирнова, Т.Сыдықов, И.Т.Сагитовтар</w:t>
        <w:br/>
        <w:t>негізінен осы екі нұсқаға сүйенген.</w:t>
        <w:br/>
        <w:t>Текстологиялық салыстыру жасаудағы біздің мақсатымыз ғылымда</w:t>
        <w:br/>
        <w:t>әлі күнге шешілмей келе жатқан мұндай талас мәселелерді шешу емес,</w:t>
        <w:br/>
        <w:t>Қазақ ССР Ғылым академиясының М.О.Әуезов атындағы Әдебиет және</w:t>
        <w:br/>
        <w:t>өнер институты мен Орталық ғылыми кітапханасында сақтаулы тұрған</w:t>
        <w:br/>
        <w:t>қолжазбалардағы «Алпамыс батыр» нұсқаларына тоқталып, сондағы</w:t>
        <w:br/>
        <w:t>ерекшеліктерді байқау, ашу.</w:t>
        <w:br/>
        <w:t>Тағы бір айтарымыз қолжазбалардағы «Алпамыс батыр» жырына</w:t>
        <w:br/>
        <w:t>текстологиялық жұмыстар жүргізу үшін алдымен сол қолжазбаларға</w:t>
        <w:br/>
        <w:t>ғылыми анықтама жазып, бір жүйеге келтіріп алу керектігі де енді ғана</w:t>
        <w:br/>
        <w:t>белгілі болып отыр. Қолжазбалардағы «Алпамыс батыр» жырының</w:t>
        <w:br/>
        <w:t>оншақты нұсқасына ғылыми сипаттама жазылды!. Міне бұл қолжазбалар</w:t>
        <w:br/>
        <w:t>«Алпамыс батыр» жырына текстологиялық жұмыстар жүргізуімізге</w:t>
        <w:br/>
        <w:t>көптеген жеңілдіктер туғызды.</w:t>
        <w:br/>
        <w:t>Қазақ ССР Ғылым Академиясының Орталық ғылыми кітапханасында</w:t>
        <w:br/>
        <w:t>сақтаулы тұрған /Х952 санды папкадағы «Алпамыс батыр» жырының</w:t>
        <w:br/>
        <w:t>қолжазбасын Қазақ ССР Ғылым Академиясының экспедиция</w:t>
        <w:br/>
        <w:t>мүшесі Әуелбек Қоңыратбаев 1946 жылы Оңтүстік Қазақстанға</w:t>
        <w:br/>
        <w:t>1 Қазақ қолжазбаларының ғылыми сипаттамасы. - Алматы, 1975, 1-кітап.</w:t>
      </w:r>
    </w:p>
    <w:p>
      <w:r>
        <w:t>116</w:t>
        <w:br/>
        <w:t>жо,</w:t>
        <w:br/>
        <w:t>Ш.УӘЛИХАНОВ ЖИНАҒАН «ҚОЗЫ КӨРПЕШ- БАЯН СҰЛУ»</w:t>
        <w:br/>
        <w:t>НҰСҚАСЫНЫҢ ТЕКСІ ЖАЙЛЫ</w:t>
        <w:br/>
        <w:t>«Қозы Көрпеш-Баян сұлу» лиро-эпосының нұсқаларының желісі</w:t>
        <w:br/>
        <w:t>бір болғанымен, оқиғаны баяндау жағынан бір-біріне ұқсамайтын алты</w:t>
        <w:br/>
        <w:t>версиясы бар. Соның бірі - ертеде жарияланған И.Березин версиясы.</w:t>
        <w:br/>
        <w:t>Ол версия «Қозы Көрпеш - Баян сұлу» деп аталады!. Бұл версияның</w:t>
        <w:br/>
        <w:t>қашан, кімнен жазылып алынғаны жөнінде мәлімет жоқ. Осы версия</w:t>
        <w:br/>
        <w:t>Ш.Уәлихановтың шығармалар жинағында Ш.Уәлиханов жинаған тексі</w:t>
        <w:br/>
        <w:t>ретінде жарияланған!. Сол текске берген түсініктемеде Қазақ ССР</w:t>
        <w:br/>
        <w:t>Ғылым академиясының академигі Ә.Марғұлан: «Бұл тексті Шоқан</w:t>
        <w:br/>
        <w:t>әкесі Шыңғыспен Құсмұрын даласын аралағанда жазып алған, кейін</w:t>
        <w:br/>
        <w:t>Омбыдағы кадет корпусының мұғалімі И.Ф.Костылецкийге сыйлаған, ол</w:t>
        <w:br/>
        <w:t>И.Н.Березинге берген»: - дейді.</w:t>
        <w:br/>
        <w:t>Осы версияның бір нұсқасын Ленинградтағы Шығыстану</w:t>
        <w:br/>
        <w:t>институтының қолжазба қорынан 1951 жылы Ысқақ Дүйсенбаев</w:t>
        <w:br/>
        <w:t>іздестіріп тапты. Ол нұсқа да «Қозы Көрпеш-Баян сұлу» деп аталады.</w:t>
        <w:br/>
        <w:t>Бұл қолжазбаның сыртында «Собрания со слов киргизских</w:t>
        <w:br/>
        <w:t>переписывал толмач Аягузского внешнего окружного приказа Андрей</w:t>
        <w:br/>
        <w:t>Фролов, 1841» деген жазу бар.</w:t>
        <w:br/>
        <w:t>Осы А.Фролов көшірген текст пен И.Березин жариялаған нұсқаның</w:t>
        <w:br/>
        <w:t>текстін салыстырып зерттегенімізде, А.Фролов көшірген нұсқа</w:t>
        <w:br/>
        <w:t>И.Березин нұсқасының алғашқы - негізгі жазбасы деген қорытындыға</w:t>
        <w:br/>
        <w:t>келдік, енді соны дәлелдейік. (Салыстыруға жеңіл болу үшін екі нұсқаны</w:t>
        <w:br/>
        <w:t>да нөмірледік).</w:t>
        <w:br/>
        <w:t>И.Березиндегі 1-24-жолдар А.Фроловта жоқ. И.Березин нұсқасының</w:t>
        <w:br/>
        <w:t>осы жолдарында (1-24) айтылатын эпизодтың мазмұны: жыршы</w:t>
        <w:br/>
        <w:t>- бақсылардың аруағын көтеріп Қозы Көрпешті жыр етелік, - дей</w:t>
        <w:br/>
        <w:t>келіп, бірін-бірі бұрын танымайтын екі байдың Еділ-Жайық бойында</w:t>
        <w:br/>
        <w:t>кездескені, бірінен-бірі жөн сұрасқаны, екеуінің алдынан шыққан буаз</w:t>
        <w:br/>
        <w:t>маралды көргені сөз болады.</w:t>
        <w:br/>
        <w:t>И.Березин тексінің 25-60-жолдарында, А.Фролов тексінің 1-45</w:t>
        <w:br/>
        <w:t>жолдарында кездесетін эпизод басқа редакциямен қайталанады. Басқаша</w:t>
        <w:br/>
        <w:t>1 Турецкая хрестоматия / Собр. Березиным И.Н. Казань, 1876, т. 3. с. 70-162.</w:t>
        <w:br/>
        <w:t>2 Валиханов Ч.Ч. Собрание сочинений: В 5-ти т. Алма-Ата, 1964, т. 3, с. 55-100.</w:t>
        <w:br/>
        <w:t>3 Сонда, 555- 6.</w:t>
        <w:br/>
        <w:t>4 Институт Востоковедения, рукописный отдел. В.4043.</w:t>
        <w:br/>
        <w:t>122</w:t>
        <w:br/>
        <w:t>Алдыңнан найза тигізбей,</w:t>
        <w:br/>
        <w:t>Артыңнан найза тигізіп,</w:t>
        <w:br/>
        <w:t>Алдыма қашып сен келсең,</w:t>
      </w:r>
    </w:p>
    <w:p>
      <w:r>
        <w:t>Шабармын, Бөкен, желкеңнен...,-</w:t>
        <w:br/>
        <w:t>дейді. Қобландының осы тапсырмасын бұлжытпай орындауды</w:t>
        <w:br/>
        <w:t>Бөкенбайдың анасы Құртқа да қолдағандай. Ол баласын Қарлығаға</w:t>
        <w:br/>
        <w:t>өзі жұмсайды, жас батырдың жаудың қызы - батыр Қарлығамен</w:t>
        <w:br/>
        <w:t>соғысатынын әбден біледі:</w:t>
        <w:br/>
        <w:t>- Атаңа кекті, Қарлыға</w:t>
        <w:br/>
        <w:t>Шамаң келсе алсайшы.</w:t>
        <w:br/>
        <w:t>Түсіріп аттан жетектеп,</w:t>
        <w:br/>
        <w:t>Сонымен әкең көрсейші,-</w:t>
        <w:br/>
        <w:t>дейді және ұлына қару-жарақты да ешкімге көрсетпей өзі дайындап</w:t>
        <w:br/>
        <w:t>береді:</w:t>
        <w:br/>
        <w:t>Жүгіріп барып Құртқажан,</w:t>
        <w:br/>
        <w:t>Бұлаңдаған Бурылды</w:t>
        <w:br/>
        <w:t>Даладан алып мінгізді.</w:t>
        <w:br/>
        <w:t>Жағасы алтын сауытты,</w:t>
        <w:br/>
        <w:t>Айдалада кигізді.</w:t>
        <w:br/>
        <w:t>Балдағы алтын болатты</w:t>
        <w:br/>
        <w:t>Аулақта белге ілгізді.</w:t>
        <w:br/>
        <w:t>Сөйтіп, Бөкенбайға айтылатын ата сөзі де, ана сөзі мен ісі де бір</w:t>
        <w:br/>
        <w:t>арнадан шығып жатыр.</w:t>
        <w:br/>
        <w:t>Жаңағы баласын жауға аттандырып тұрып Қобландының: «жаудан</w:t>
        <w:br/>
        <w:t>жеңіліп қашып келсең желкеңнен өзім шабармын» дейтін детальдар</w:t>
        <w:br/>
        <w:t>Дәулетшеден басқа ешбір жыршының вариантында жоқ, тек Дәулетше</w:t>
        <w:br/>
        <w:t>вариантында ғана бар. Эпизодтағы басқа оқиғалардың барлығы басқа</w:t>
        <w:br/>
        <w:t>варианттармен ұқсас, үндес. Ал, 1914 жылы басылып шыққан Біржан</w:t>
        <w:br/>
        <w:t>нұсқасында бұл эпизод басқа варианттағылармен мазмүн жағынан</w:t>
        <w:br/>
        <w:t>ұқсас болғанымен, олардан әлдеқайда қысқа жырланған және көркемдік</w:t>
        <w:br/>
        <w:t>жағынан Мергенбай нұсқасынан да, әсіресе, Дәулетше нұсқасынан</w:t>
        <w:br/>
        <w:t>төмен. Біз жоғарыда «Қобланды батыр» эпосының екінші версиясына</w:t>
        <w:br/>
        <w:t>қосылатын 6-7 вариантын өзара салғастырып талдағанда байқағанымыз</w:t>
        <w:br/>
        <w:t>және анықтағанымыз мынандай мәселелер:</w:t>
        <w:br/>
        <w:t>1. Ауыз әдебиеті шығармаларының, әсіресе, батырлық жырлардың</w:t>
        <w:br/>
        <w:t>көп вариантты болып келетінін, оның жақсы қасиеті есебінде қабылдау</w:t>
        <w:br/>
        <w:t>осы кезге дейін тұрақты пікір болғанды. Әрине, жырдың ел арасында</w:t>
        <w:br/>
        <w:t>айтылып жүрген варианты неғұрлым көп болса, ол жырдың ел ішінде</w:t>
        <w:br/>
        <w:t>көп тарағандығының, оны көптеген жыршылардың білетіндігінің және</w:t>
        <w:br/>
        <w:t>ол жырды халықтың сүйіп тыңдайтындығының айғағы екені даусыз.</w:t>
        <w:br/>
        <w:t>Бірақ, осы жерде көңіл аударатын бір жай бар. Жырдың варианттарын</w:t>
        <w:br/>
        <w:t>салыстырып отырғанда мынандай, өте маңызды фактілер кездеседі:</w:t>
        <w:br/>
        <w:t>кейбір жырлардың бірнеше орындаушыдан әр кезде жазылып алынған</w:t>
        <w:br/>
        <w:t>111</w:t>
        <w:br/>
        <w:t>Тазша жатып сол жерде қалды дейді.</w:t>
        <w:br/>
        <w:t>Хафияда бір алдап сұрайын деп,</w:t>
        <w:br/>
        <w:t>Жүгіргеннен үйіне барды дейді.</w:t>
      </w:r>
    </w:p>
    <w:p>
      <w:r>
        <w:t>Жүгіргеннен үйіне кетті дейді,</w:t>
        <w:br/>
        <w:t>Демін алмай үйіне жетті дейді.</w:t>
        <w:br/>
        <w:t>Қарным ашып баратыр, тәңірі деген</w:t>
        <w:br/>
        <w:t>Бидай қуыр, шешеке, - депті дейді.</w:t>
        <w:br/>
        <w:t>Жүгіргеннен Қозыекем келді дейді,</w:t>
        <w:br/>
        <w:t>Жау тигендей қыладур елді дейді.</w:t>
        <w:br/>
        <w:t>«Жарықтығым қарыны ашқандүр» деп</w:t>
        <w:br/>
        <w:t>Бұған бидай қуырып берді дейді.</w:t>
        <w:br/>
        <w:t>А.Фроловта бұл жолдар ойдыңтұтастығынсақтап, жырдыңлогикалық</w:t>
        <w:br/>
        <w:t>даму процесін жалғастырып отыр.</w:t>
        <w:br/>
        <w:t>И.Березин тексіндегі 313-380-жолдар А.Фроловта жоқ. Ол</w:t>
        <w:br/>
        <w:t>шумақтардың мазмұны: Қозы тазшамен сөйлескеннен кейін үйіне келе</w:t>
        <w:br/>
        <w:t>жатып, байқамай бір кемпірдің өрмегін үзеді. Ол да: «Қатыныңнан</w:t>
        <w:br/>
        <w:t>айрылған жүгермек», - деп қарғайды. Қозы кемпірден де қайнының</w:t>
        <w:br/>
        <w:t>жайын сұрайды, ол жасырып айтпайды. Қозы үйіне келгесін шешесі:</w:t>
        <w:br/>
        <w:t>- «Неге түсің қашты?» - деп сұрайды. Қозы: - «Қарным ашты, бидай</w:t>
        <w:br/>
        <w:t>қуырып бер», - дейді және де қалыңдығы жайын сұрайды. Шешесі:</w:t>
        <w:br/>
        <w:t>«Қалыңдығың бары рас, аты - Баян, бірақ ол алысқа көшіп кеткен, оны</w:t>
        <w:br/>
        <w:t>іздеме», - деп жалынады.</w:t>
        <w:br/>
        <w:t>Ал 381-412-жолдардағы эпизодта Қозының шешесі Баян жайын</w:t>
        <w:br/>
        <w:t>айтпайды. Қуырылған бидайды шешесі Қозыға табаққа салып берсе</w:t>
        <w:br/>
        <w:t>де, қазанымен берсе де Қозы жемейді, «қолыңмен бер», - дейді. Ыссы</w:t>
        <w:br/>
        <w:t>бидайды шешесі қолымен бергенде, оны шешесінің алақанына басып</w:t>
        <w:br/>
        <w:t>тұрып, қалыңдығының кім екенін сұрайды. Анасы онда да айтпайды,</w:t>
        <w:br/>
        <w:t>айтқан адамды қарғайды. Қалай болғанда да Қозы Баян жайын анасынан</w:t>
        <w:br/>
        <w:t>біле алмайды. Міне, мұнда да И.Березиннің 313-380-жолдардағы</w:t>
        <w:br/>
        <w:t>шумақтарының мазмұны 381-412-жолдарының мазмұнына қайшы келіп,</w:t>
        <w:br/>
        <w:t>негізгі нұсқаның мазмұны бұзып тұрғанын көреміз.</w:t>
        <w:br/>
        <w:t>312-жолдардан кейін келетін сол жолдардың логикалық жалғасы</w:t>
        <w:br/>
        <w:t>381-412-жолдардағы шумақтар, 313-380-жолдардағы арадан қосылған</w:t>
        <w:br/>
        <w:t>өлең жолдары бөгде текстен алынған.</w:t>
        <w:br/>
        <w:t>И.Березиндегі 537-570, 620-629-жолдар А.Фроловта жоқ, оның</w:t>
        <w:br/>
        <w:t>мазмұны: Алдында дуылдаған қау, аспанмен тілдескен тау, қылышынан</w:t>
        <w:br/>
        <w:t>қан тамған жау бар, малыңды кімге тапсырасың, - деп шешесі Қозыны</w:t>
        <w:br/>
        <w:t>тоқтатпақ болады.</w:t>
        <w:br/>
        <w:t>Бұл шумақтардың мазмұны жоғарыда 525-532-жолдарда берілгенді.</w:t>
        <w:br/>
        <w:t>Бұл жерде тағы да орынсыз қайталанып отыр. 533-536-жолдардағы</w:t>
        <w:br/>
        <w:t>Қозының шешесінің:</w:t>
        <w:br/>
        <w:t>126</w:t>
        <w:br/>
        <w:t>болып өсе береді. Ойда жоқта қыпшақ еліне «Көбіктінің жиені</w:t>
        <w:br/>
        <w:t>Шошай дейтін батыр қырық мың әскер алып қыпшақты шабамын деп,</w:t>
        <w:br/>
        <w:t>нағашымның кегін аламын» деп іздеп келеді.</w:t>
        <w:br/>
        <w:t>ошай хан мен Қобланды, Бөкенбай, Қараман, Орақ, Естемістер</w:t>
        <w:br/>
        <w:t>соғысады. Қобланды Шошай ханмен жекпе-жек соғыспақшы болып</w:t>
        <w:br/>
        <w:t>тұрғанда батырға өкпелі жүрген Қарлыға жау алдында Қобландыны</w:t>
        <w:br/>
        <w:t>найзамен шаншып жаралап кетеді.</w:t>
        <w:br/>
        <w:t>ошаймен соғысып оны жеңетін Қобландының батыр ұлы</w:t>
        <w:br/>
        <w:t>Бөкенбай болады. Шошайдың қалған әскерін Қараман, Орақ, Естеміс</w:t>
        <w:br/>
        <w:t>батырлар жеңіп, елді, жерді жаудан қорғап қалады. Қарлыға тағдыры</w:t>
        <w:br/>
        <w:t>да осы эпизодта шешіледі. Қобландыны жау алдында жаралап кеткен</w:t>
        <w:br/>
        <w:t>Қарлыға ешкімге қарамай, алғашқы кездегідей соғысқа қатыспай</w:t>
      </w:r>
    </w:p>
    <w:p>
      <w:r>
        <w:t>өз мекеніне - ақ шатырына кетіп қалады. Бұл вариантта Қарлығаны</w:t>
        <w:br/>
        <w:t>Қобландымен кездестіру үшін алып келуге Бөкенбайды жұмсайтын</w:t>
        <w:br/>
        <w:t>Құртқа болады. Және ол Бөкенбайға «Қарлығаның әкеңе істеген</w:t>
        <w:br/>
        <w:t>жақсылығы көп еді, оған азап келтірмей аман алып кел» деп көп</w:t>
        <w:br/>
        <w:t>тапсырады.</w:t>
        <w:br/>
        <w:t>Қарлыға мен Бөкенбай жекпе-жекте күш сынасып, жеңілген қызды</w:t>
        <w:br/>
        <w:t>Бөкенбай Қобланды батырға алып келеді. Бұларды Қараман досы келіп</w:t>
        <w:br/>
        <w:t>кінәластырып екеуін қосады. Барлық нұсқада кездесетін өзгеріссіз текст</w:t>
        <w:br/>
        <w:t>Қобланды мен Қарлығаның кінәласып барып татуласатын жері.</w:t>
        <w:br/>
        <w:t>Қарлыға Қобландыға өзінің бар ойындағы өкпесін айтып: «елімді,</w:t>
        <w:br/>
        <w:t>жерімді тастап, әкем мен інімді де бір сен үшін өлімге де қиып едім,</w:t>
        <w:br/>
        <w:t>сен қарамай кеттің» дегенді айтады. Қобланды оған: «еліңе, жұртыңа,</w:t>
        <w:br/>
        <w:t>өзіңнің туғам әкең мен туған ініңе опасыздық жасағанда кімге жақсылық</w:t>
        <w:br/>
        <w:t>етесің, саған сенуге бола ма» дейді.</w:t>
        <w:br/>
        <w:t>Сөзден жеңілген Қарлыға Қобландының аяғына жығылады. Отыз күн</w:t>
        <w:br/>
        <w:t>ойын, қырық күн тойын қылып Қараман досы бұлардың некесін қиып</w:t>
        <w:br/>
        <w:t>қосады. Бұлардан Киікбай деген ұл туады. Эпизод та, жыр да осымен</w:t>
        <w:br/>
        <w:t>бітеді.</w:t>
        <w:br/>
        <w:t>Эпизод Мергенбайда толық берілген. Ал, осы эпизод Мергенбай</w:t>
        <w:br/>
        <w:t>вариантындағыдайтолық және одан әлдеқайда көркем шешімін Дәулетше</w:t>
        <w:br/>
        <w:t>вариантында тапқан. Дәулетше вариантында басқа варианттарда</w:t>
        <w:br/>
        <w:t>кездеспейтін, осы жырдың өте ертеден жырланып келе жатқандығын</w:t>
        <w:br/>
        <w:t>көрсететін және жырдың негізгі тұрақты өзегін жасайтын көркем</w:t>
        <w:br/>
        <w:t>детальдары мол.</w:t>
        <w:br/>
        <w:t>Мысалы, Қобланды батыр өзін ойда жоқта Қарлыға жаралап аттан</w:t>
        <w:br/>
        <w:t>түсіріп кеткеннен кейін Бөкенбайды қасына шақырып алып Шошай</w:t>
        <w:br/>
        <w:t>ханмен соғысып, оны қалайда жеңуді тапсырады:</w:t>
        <w:br/>
        <w:t>Шырағым, артынан найза тигізген</w:t>
        <w:br/>
        <w:t>Әр кісінің ісі еді.</w:t>
        <w:br/>
        <w:t>Алдынан найза тигізген</w:t>
        <w:br/>
        <w:t>Нар кісінің ісі еді.</w:t>
        <w:br/>
        <w:t>110</w:t>
        <w:br/>
        <w:t>нұсқаларындағы кейбір эпизодтар, мотивтер неше ғасырлар бойы ешбір</w:t>
        <w:br/>
        <w:t>өзгеріссіз, ешбір қосындысыз сөзбе-сөз ұқсап отыратыны. Мысалы,</w:t>
        <w:br/>
        <w:t>«Қыз Жібек», «Ер Тарғын», «Алпамыс» жырларындағы негізгі өзекті</w:t>
        <w:br/>
        <w:t>оқиғалардың, эпизодтардың көбісі бізге ең берісі ХУП-ХУШ-ХІХ</w:t>
        <w:br/>
        <w:t>ғасырлардан бері қарай ешбір өзгеріссіз о бастағы ұлы ақынның алғашқы</w:t>
        <w:br/>
        <w:t>шығарған қалпында жеткен. Нақты мысалға «Қобланды батыр» жырының</w:t>
        <w:br/>
        <w:t>екінші версиясында кездесетін: Тайбурылға байланысты эпизодтар,</w:t>
        <w:br/>
        <w:t>Қараманның Қобландыға келіп жауға бірге аттануға шақыратын жері,</w:t>
        <w:br/>
        <w:t>Қобландының жауға аттанарда үй-ішімен қоштасуы, ондағы батырдың</w:t>
        <w:br/>
        <w:t>анасы Аналықтың, қарындасы Қарлығаштың, жары Құртқаның</w:t>
        <w:br/>
        <w:t>қоштасу сөздері, Қобландының жау батырлармен жекпе-жекте соғысу</w:t>
        <w:br/>
        <w:t>әрекеттері (жекпе-жек көріністері). Қарлығаның қос батырды Көбіктінің</w:t>
        <w:br/>
        <w:t>тұтқынынан босататын сәті, ондағы Қараманның сөзі мен Қобландының</w:t>
        <w:br/>
        <w:t>ұзақ толғауы, Алшағырдың шешесінің болжау сөзі т. б. эпизодтар түгелдей</w:t>
        <w:br/>
        <w:t>дерлік барлық вариантта: 1879 жылғы Алтынсарин хрестоматиясында,</w:t>
        <w:br/>
        <w:t>1886 жылғы Дәулетше нұсқасында, 1885 жылғы Александров жазуында,</w:t>
        <w:br/>
        <w:t>1894 жылғы Марабай (Баймұрат) нұсқасында, 1914 жылғы Біржан нұсқасы</w:t>
        <w:br/>
        <w:t>мен 1939 жылғы (Мергенбай - Шапай) нұсқасы және 1954 жылғы Құлзақ</w:t>
        <w:br/>
        <w:t>нұсқаларында ешбір өзгеріссіз жеткен (әрине бұл эпизодтардағы кейбір</w:t>
      </w:r>
    </w:p>
    <w:p>
      <w:r>
        <w:t>жекелеген сөз, жол айырмашылықтарын ескеріп отырғанымыз жоқ).</w:t>
        <w:br/>
        <w:t>Осы эпизодтардың әрқайсысын жеке-жеке алғанда олардың мазмұнының</w:t>
        <w:br/>
        <w:t>тұтастығын, таң қаларлықтай ғажап көркемдік қасиеттерінің бұзылмай</w:t>
        <w:br/>
        <w:t>жеткенін байқау қиын емес.</w:t>
        <w:br/>
        <w:t>Бұдан біз ең алдымен осы жырдың ең биік көркемдік нысанаға жетіп</w:t>
        <w:br/>
        <w:t>әбден қалыптасқанын, сөйтіп, кейінгі ұрпаққа сол әбден қалыптасқан</w:t>
        <w:br/>
        <w:t>тұрақты эпизодтарымен жеткенін байқаймыз. Шынында да жырдың</w:t>
        <w:br/>
        <w:t>эстетикалық, көркемдік, тәрбиелік қасиетінін, оның тыңдаушыға етер</w:t>
        <w:br/>
        <w:t>әсерінің соншалықты жоғары екенін бұл тұрақты эпизодтардан әбден</w:t>
        <w:br/>
        <w:t>көруге болады. Бұл текстерден бірде-бір сөз, бірде-бір жол алып тастауға</w:t>
        <w:br/>
        <w:t>болмайтынын, әр жыршы ол эпизодты үйренгенде де, жырлағанда да</w:t>
        <w:br/>
        <w:t>одан соншалықты эстетикалық ләззат алатынын, сондықтан да жырдың</w:t>
        <w:br/>
        <w:t>ондай жерлерін ешбір өзгеріссіз жырлап, өзгеріссіз үйреніп келгенін</w:t>
        <w:br/>
        <w:t>ерекше атамауға болмайды.</w:t>
        <w:br/>
        <w:t>«Несмотря на изустную передачу, в продолжении многих лет и</w:t>
        <w:br/>
        <w:t>через уста многих поколений все древние жанры и предания благодаря</w:t>
        <w:br/>
        <w:t>удивительным способностям и памяти импровизаторов и любви самого</w:t>
        <w:br/>
        <w:t>народа до песен, джиров, преданий и сказок о подвигах своих предков</w:t>
        <w:br/>
        <w:t>сохранились до сих пор довольно чисто и все их списки, собранные</w:t>
        <w:br/>
        <w:t>из разных отдельных частей обширной части степей, чрезвычайно</w:t>
        <w:br/>
        <w:t>сходны».14</w:t>
        <w:br/>
        <w:t>13 Москвадағы Мемлекеттік тарихи музейден алынған бұл нұсқаның тексі орыс тілінде</w:t>
        <w:br/>
        <w:t>14 Валиханов Ч.Ч. Собрание сочинений: В 5-ти т Алма -Ата, 1961, т.1, с. 210.</w:t>
        <w:br/>
        <w:t>112</w:t>
        <w:br/>
        <w:t>демей мен соған қосыламын» - дейді. Мұны есіткен Тайша хан мен</w:t>
        <w:br/>
        <w:t>Қаражан батыр бір-бірімен ерегесіп, екі жағы да әскер жиып, қалмақтар</w:t>
        <w:br/>
        <w:t>өзді-өзімен соғысып, екі жағы бірдей қырылып жатады.</w:t>
        <w:br/>
        <w:t>Бұл кезде 14 жасқа толған Алпамыс жылқыда жүрген Құлтай деген</w:t>
        <w:br/>
        <w:t>бабасына келіп, қалыңдығына Тайша ханның еліне аттанатынын айтады.</w:t>
        <w:br/>
        <w:t>Сонда Құлтай: «Мені я ер мінер, я самал жел мінер» дейтін Байшұбар</w:t>
        <w:br/>
        <w:t>бар. Байбөрінің бар жылқысын үстіңнен айдап өтейін, соны құйрығынан</w:t>
        <w:br/>
        <w:t>тартып тоқтата алсаң, мінгенің»,- дейді. Алпамыс осы шарттың бәрін</w:t>
        <w:br/>
        <w:t>орындап Байшұбарды құйрығынан тартып тоқтатады да, ауыздықтап</w:t>
        <w:br/>
        <w:t>мініпалады. Тайша ханның еліне аттанады. Бұл кезде екі дай боп соғысып</w:t>
        <w:br/>
        <w:t>жатқан қалмақтар, «ит өзі ала болса да бөрі көрсе бірігер» дегендей, енді</w:t>
        <w:br/>
        <w:t>ынтымақтасып, Алпамысқа қарсы шықпақ болады.</w:t>
        <w:br/>
        <w:t>Қаражан Алпамысқа: «жекпе-жек алысуға шық» деп бұйырады.</w:t>
        <w:br/>
        <w:t>Алпамыс Қаражанға: «Сақалыңның ағы бар, ағалығың тағы бар, кезекті</w:t>
        <w:br/>
        <w:t>саған бердім, қыларың болса қылып қал» деп екеуі бірдей айқаса түседі.</w:t>
        <w:br/>
        <w:t>Қаражанды жеңеді, екеуі дос болады. Қаражан «Алпамыс келді» деп</w:t>
        <w:br/>
        <w:t>Гүлбаршыннан сүйінші сұрайды.</w:t>
        <w:br/>
        <w:t>Гүлбаршын «аты озғанға тиемін» деген алғашқы айтқан шартынан</w:t>
        <w:br/>
        <w:t>қайтпайтынын білдіреді. Мұны есітіп, Алпамыс та бәйгеге Байшұбарын</w:t>
        <w:br/>
        <w:t>қосады. Байшұбарға Қаражан мініп шабатын болады. Қырық күншілік</w:t>
        <w:br/>
        <w:t>жерге келгенде ат айдаушыға Қаражанның баласы былай дейді: «Әкем</w:t>
        <w:br/>
        <w:t>бір ұйықтаса, жеті күн ұйықтайды. Сол кезде оның қол аяғын байлап,</w:t>
        <w:br/>
        <w:t>Байшұбарды қаңтарып кетейік», - дейді. Осы айтқандарын істеп,</w:t>
        <w:br/>
        <w:t>өздері жеті күн бұрын озып кетеді. Ақырында Қаражан артынан қуып</w:t>
        <w:br/>
        <w:t>жетіп, жалғыз ұлы Досмағамбетті де, өз атын да өлтіреді. «Мен досыма</w:t>
        <w:br/>
        <w:t>дұшпандық етпеймін» дейді. Аты бәйгеден озып келген соң, Алпамыс</w:t>
        <w:br/>
        <w:t>балуандарын да жығып, Гүлбаршынға қосылады. Отыз күн ойын, қырық</w:t>
        <w:br/>
        <w:t>күн тойын жасап, енді еліне қайтпақ болады. Атасы Байсары мен енесі</w:t>
        <w:br/>
        <w:t>Алтыншаш тоқсан нарға жүкарттырып, Алпамыспен бірге Гүлбаршынды</w:t>
      </w:r>
    </w:p>
    <w:p>
      <w:r>
        <w:t>өз елдеріне аттандырадык Бұлар аман-сау еліне келеді. Ата-анасымен</w:t>
        <w:br/>
        <w:t>табысады мақсат-мұраттарына жетеді.</w:t>
        <w:br/>
        <w:t>Бұл жыр алғаш қарасөзбен басталып, көп жерінде өлеңмен айтылады.</w:t>
        <w:br/>
        <w:t>Жыр тақырыпқа, тарауларға бөлінбеген. Бұл «Алпамыс батыр» жырының</w:t>
        <w:br/>
        <w:t>толық нұсқасы, қазақ тілінде жырланған, бірақ қарақалпақ тіліне,</w:t>
        <w:br/>
        <w:t>ырғағына, сазына ұқсас жерлері көп.</w:t>
        <w:br/>
        <w:t>Бұл нұсқадан кейінгі қолжазбаларды «Алпамыс батыр» жырының</w:t>
        <w:br/>
        <w:t>текстерін салыстыра қарағанда оқиғаның біраз өзгерістерге ұшырағаны</w:t>
        <w:br/>
        <w:t>көрінеді. Бұл өзгерістердің сипаты әрқилы.</w:t>
        <w:br/>
        <w:t>ысалы .Х977 папкада сақтаулы тұрған «Алпамыс батыр» жырында</w:t>
        <w:br/>
        <w:t>Байбөрінің бәйбішесі Ақтолқын деп алынған. Ал Қоңыратбаев</w:t>
        <w:br/>
        <w:t>жинаған вариантында Жантілес деп аталған еді. «Алпамыс батыр»</w:t>
        <w:br/>
        <w:t>жырының бұл вариантын жырлаған Орынбор облысы, Ақбұлақ</w:t>
        <w:br/>
        <w:t>118</w:t>
        <w:br/>
        <w:t>айтқанда И.Березин тексінде жырдың екінші кіріспесі басталады. И.</w:t>
        <w:br/>
        <w:t>Березин тексіндегі 72-120-жолдар да А.Фроловта жоқ. Бұл эпизодта: екі</w:t>
        <w:br/>
        <w:t>мырза әйелдері ұл туса, ұлдарын мәңгілік дос етпекке, екеуі де қыз туса,</w:t>
        <w:br/>
        <w:t>бір елге ұзатпаққа, егер біріұл, бірі қыз туса құда болмаққа уәделесіп, бата</w:t>
        <w:br/>
        <w:t>оқығаны айтылады. Осы эпизод И.Березин тексінің 193-216-жолдарында</w:t>
        <w:br/>
        <w:t>қайталанады. Ол А.Фролов тексінің 33-56-жолдарында бірінші рет</w:t>
        <w:br/>
        <w:t>айтылады.</w:t>
        <w:br/>
        <w:t>И.Березин тексінің 68-72 (А.Фролов тексінің 42-46)-жолдарындағы:</w:t>
        <w:br/>
        <w:t>Талай қызық көрерміз аман болса,</w:t>
        <w:br/>
        <w:t>ергендікті қоярмыз жаман болса.</w:t>
        <w:br/>
        <w:t>Сұда болар менімен бар ма жайың?</w:t>
        <w:br/>
        <w:t>ұдай перзент көрсетер заман болса.-</w:t>
        <w:br/>
        <w:t>деген Қарабайдың сөзіне онда жауап жоқ. Қарабайдың ол сұрағына</w:t>
        <w:br/>
        <w:t>Сарыбайдың берген жауабы А.Фролов тексінің 42-46-жолынан кейін</w:t>
        <w:br/>
        <w:t>49-52-жолдарда былай берілген:</w:t>
        <w:br/>
        <w:t>Қысса мерген екі бай деді, - дейді,</w:t>
        <w:br/>
        <w:t>Киік атып аң етін жеді,- дейді.</w:t>
        <w:br/>
        <w:t>Сұдай перзент көрсетер заман болса,</w:t>
        <w:br/>
        <w:t>Болсақ бола қалалық деді, - дейді.</w:t>
        <w:br/>
        <w:t>Бұл И.Березин тексінде түсіп қалған шумақтар 121-124-жолдардан</w:t>
        <w:br/>
        <w:t>кейін келетін мына шумақ:</w:t>
        <w:br/>
        <w:t>Қарабай мен Сарыбай бата оқыған,</w:t>
        <w:br/>
        <w:t>Бата оқыған жерінде хәтә" оқыған.</w:t>
        <w:br/>
        <w:t>Қосқанының белгісі сол емес пе?</w:t>
        <w:br/>
        <w:t>Түсе қалып сол жерде қатар оқыған. -</w:t>
        <w:br/>
        <w:t>сол түсіп қалған жолдардан (71-жолдан) кейін келетін ойдың жалғасы. И.</w:t>
        <w:br/>
        <w:t>Березин тексіне А. Фролов тексінен келтірілген жоғарыдағы төрт жолды</w:t>
        <w:br/>
        <w:t>(49-52) қоссақ, ой өрісі бұзылмай, текст толық болып шығады. Ал Й.</w:t>
        <w:br/>
        <w:t>Березин тексінің 72-120-жолдары жырдың мазмұнын қайталап тұрған</w:t>
        <w:br/>
        <w:t>шумақтар екенін көреміз. Бұл жолдар түпнұсқаға кейіннен қосылған</w:t>
        <w:br/>
        <w:t>қосынды.</w:t>
        <w:br/>
        <w:t>И.Березин тексіндегі 221-280-жолдар да А.Фролов тексінде жоқ.</w:t>
        <w:br/>
        <w:t>Оның мазмұны: Қозы екі жасқа келгенше, шешесі тамақ бермеді, үш</w:t>
      </w:r>
    </w:p>
    <w:p>
      <w:r>
        <w:t>жаста ештеме ойламады, төрт жаста ештеме болжамады, бес жаста</w:t>
        <w:br/>
        <w:t>ешкімге сөз қатпады, алты жаста елі мақтады, жеті жаста өз ауылын</w:t>
        <w:br/>
        <w:t>өзі көшірді, ..он бір жасында тазшамен асық ойнады. Тазша ұтылып</w:t>
        <w:br/>
        <w:t>қалып «қайныңа бармай жүрген жаман неме» деп тіл тигізеді. А.Фролов</w:t>
        <w:br/>
        <w:t>тексінде Қозының он бір жасқа дейінгі өсу жолы айтылмайды. Мұның</w:t>
        <w:br/>
        <w:t>орнына Қозының ересек болғаннан кейінгі тазшамен кездесіп асық</w:t>
        <w:br/>
        <w:t>ойнауы, тазшадан ұтылып қалуы, одан тазшаға зорлық жасап асығын</w:t>
        <w:br/>
        <w:t>%аят</w:t>
        <w:br/>
        <w:t>123</w:t>
        <w:br/>
        <w:t>Есің болса енді ойлап білмес пе едің?</w:t>
        <w:br/>
        <w:t>Әкең жаста біреуге қосып еді.</w:t>
        <w:br/>
        <w:t>Қозы:</w:t>
        <w:br/>
        <w:t>- Қай қайыннан алаштың енді безбен,</w:t>
        <w:br/>
        <w:t>Жаңа менің көңіліме сана кірген.</w:t>
        <w:br/>
        <w:t>Өтірікші болмасаң, тазша, деймін,</w:t>
        <w:br/>
        <w:t>Айтып қосқан қосағым қайда жүрген?</w:t>
        <w:br/>
        <w:t>Тазша:</w:t>
        <w:br/>
        <w:t>- Сарыбай (бұл) ғаламнан артып еді,</w:t>
        <w:br/>
        <w:t>Қозы Көрпеш құдайға нетіп еді?</w:t>
        <w:br/>
        <w:t>«Жетім ұлға қызымды бермеймін» деп,</w:t>
        <w:br/>
        <w:t>Көше қашып Қарабай кетіп еді?</w:t>
        <w:br/>
        <w:t>Тазша мұнда Қозыға шындықты айтып білдіреді, осы шындықты</w:t>
        <w:br/>
        <w:t>айтқаны үшін тазшаны Қозының шешесі ылғи қарғайды.</w:t>
        <w:br/>
        <w:t>И.Березин нұсқасындағы 285-300-жолдар А.Фроловта жоқ, оның</w:t>
        <w:br/>
        <w:t>мазмұны: Қозы тазшадан- саған сақа түгіл ат беремін, қайным кім- деп</w:t>
        <w:br/>
        <w:t>сұрайды. Тазша: - Саған ыза болғандықтан, өтірік айттым, қайның жоқ,-</w:t>
        <w:br/>
        <w:t>деп шындықты жасырады, Қозы қорқытса да айтпайды. Бұл жолдарда</w:t>
        <w:br/>
        <w:t>жырдың арқауы болған, тазшадан тараған шындық жоққа шығып, түп</w:t>
        <w:br/>
        <w:t>текстегі жырдың мазмұнына қайшы келеді.</w:t>
        <w:br/>
        <w:t>Тазша Қозыға осы 285-300-жолдардағыдай өтірік айтпағаны сол</w:t>
        <w:br/>
        <w:t>И.Березин тексінің өзінен де байқалады. 301-304-жолдарға көз салалық.</w:t>
        <w:br/>
        <w:t>(Ол А.Фролов тексінін 133-140-жолдары) Қозы тазшаға:</w:t>
        <w:br/>
        <w:t>- Құдай қосса соңыңнан қалмаймын ғой,</w:t>
        <w:br/>
        <w:t>Жамандықты, сірә, есіме алмаймын ғой.</w:t>
        <w:br/>
        <w:t>Өтірікті айтасың сарсаң қылып,</w:t>
        <w:br/>
        <w:t>Тазша, сенің тіліңе нанбаймын ғой,- дейді.</w:t>
        <w:br/>
        <w:t>Қозыға жауап ретінде тазша (305-312) былай дейді:</w:t>
        <w:br/>
        <w:t>- Құдай саған бермеген сана деймін.</w:t>
        <w:br/>
        <w:t>Ештемені білмеген бала деймін.</w:t>
        <w:br/>
        <w:t>Менің айтқан тіліме нанбасаңыз,</w:t>
        <w:br/>
        <w:t>Үйіне барып шешеңнен сұра деймін.</w:t>
        <w:br/>
        <w:t>285-300-жолдардағыдай тазша қалыңдығыңды білмедім деп отырса,</w:t>
        <w:br/>
        <w:t>мұндай сөздер айтылмас еді. Бұл - тазшаның Қозыға шындықты</w:t>
        <w:br/>
        <w:t>айтқанының ақиқатын дәлелдейтін шумақтар. Ол А.Фролов тексінің</w:t>
        <w:br/>
        <w:t>141-144-жолдары. Соған жалғасыпкелетін, И.Березинде жоқ, А.Фроловта</w:t>
        <w:br/>
        <w:t>тазша айтатын мынандай шумақтар бар (145-160):</w:t>
        <w:br/>
        <w:t>- Алдайсың да жоқ дүние өтеді деп,</w:t>
        <w:br/>
        <w:t>Ғазырайыл соңынан жетеді деп.</w:t>
        <w:br/>
        <w:t>Сенің шешең жасырып айтпай жүрген</w:t>
        <w:br/>
        <w:t>«Жалғыз балам ылағып кетеді» деп.</w:t>
        <w:br/>
        <w:t>Сүй деген соң Қозыеке иланды да,</w:t>
      </w:r>
    </w:p>
    <w:p>
      <w:r>
        <w:t>125</w:t>
        <w:br/>
        <w:t>ауданы, «Интернационал» колхозы Хе2 ферманың тұрғыны Сүйіншәлі</w:t>
        <w:br/>
        <w:t>Жаңбыршин деген азамат. Бұл жырдың тағы бір өзгешелігі мұнда қарасөз</w:t>
        <w:br/>
        <w:t>кездеспейді, тек өлеңмен айтыла берген.</w:t>
        <w:br/>
        <w:t>Ал, Қазақ ССР Ғылым академиясының Орталық ғылыми</w:t>
        <w:br/>
        <w:t>кітапханасында сақтаулы тұрған /Х950 папкадағы Нысанов Айнабек</w:t>
        <w:br/>
        <w:t>жырлаған «Алпамыс батыр» қолжазбасы алғашқы айтылған «Алпамыс</w:t>
        <w:br/>
        <w:t>батыр» дан өзгешелеу боп келген. Мұндағы бір жаңалық Байбөрінің әкесі</w:t>
        <w:br/>
        <w:t>Құлтайдегенер еді деп суреттеген. Тағы бір өзгешелігі Ұлтан Байбөрінің</w:t>
        <w:br/>
        <w:t>көршісі Сартай дегеннен туды, Ұлтанды Аналық асырады, жастайынан</w:t>
        <w:br/>
        <w:t>бауырына салды деп суреттейді.</w:t>
        <w:br/>
        <w:t>Серғазиев Келімбет жырлаған «Алпамыс батыр» жырының жоғарыда</w:t>
        <w:br/>
        <w:t>айтылғандардан біршама өзгешеліктері бар: ілгері өткен заманда Жиделі</w:t>
        <w:br/>
        <w:t>байсын деген жерінде, Қоңырат деген елінде Байбөрі деген бай болды.</w:t>
        <w:br/>
        <w:t>Байбөрінің тоғыз ұлы болады. Күндердің бірінде қалмақтың Тайшық</w:t>
        <w:br/>
        <w:t>деген ханы көп әскермен келіп, бейбіт жатқан елді шауып, қанша жанды</w:t>
        <w:br/>
        <w:t>шығынға ұшыратып, Байбөрі байдың бала-шағасын шулатып, тоғыз</w:t>
        <w:br/>
        <w:t>ұлын өлтіріп, келіндерін жесір қалдырып, бар малын айдап кетеді.</w:t>
        <w:br/>
        <w:t>Байбөрі баласыз қубас атанады. Сөйтіп жүргенде оның Зейнеп деген</w:t>
        <w:br/>
        <w:t>кіші әйелі жүкті болып, бір ұл табады. Ұлының атын Алпамыс қояды.</w:t>
        <w:br/>
        <w:t>Байбөріге қартайғанда біреу берсе де білеудей ғып берді ғой деп былайғы</w:t>
        <w:br/>
        <w:t>жұрт Алпамыстың түр-тұлғасын, батырлығын аңыз ете бастайды, өсе</w:t>
        <w:br/>
        <w:t>келе Алпамыс Ордабай деген байдың Күлпаршын атты қызына үйленеді.</w:t>
        <w:br/>
        <w:t>Елін шауып, тоғыз ағасын өлтіріп, жеңгелерін жесір қалдырып кеткен</w:t>
        <w:br/>
        <w:t>қалмақтың Тайшық ханына қарсы Алпамыс аттанбақ болады.</w:t>
        <w:br/>
        <w:t>Тайшық ханның елін шауып, кек алам деп жүргенде арада жеті жыл</w:t>
        <w:br/>
        <w:t>өтеді. Алпамыс неше алуан қиындыққа кездеседі. Алпамыс ел намысын</w:t>
        <w:br/>
        <w:t>қорғап жүргенде, Ұлтанқұл Күлпаршынға үйленемін деп той жасап,</w:t>
        <w:br/>
        <w:t>оның жеті жасар баласы Жәдігерге қой баққызып қояды. Алпамыстың ел-</w:t>
        <w:br/>
        <w:t>жұртын тозғындатып жібереді, жеңіспен қайтқан Алпамыс Ұлтанқұлдың</w:t>
        <w:br/>
        <w:t>мұндай зұлымдығын көріп, оның да тас-талқанын шығарады.</w:t>
        <w:br/>
        <w:t>Мұңайғанды қуантып, жылағанды қойғызады. Ел-жұртын жиып, жақсы</w:t>
        <w:br/>
        <w:t>қонысқа отырғызып, мұратына жеткізеді.</w:t>
        <w:br/>
        <w:t>Серғазыұлы Келімбет жырлаған Алпамыс батырдың осы жыры</w:t>
        <w:br/>
        <w:t>бірде өлеңмен айтылса, бірде қара сөз түрінде түсініктер беріп</w:t>
        <w:br/>
        <w:t>отырады. Жыр өз алдына тақырыпқа, тарауға бөлінбеген, тұтас</w:t>
        <w:br/>
        <w:t>жырланады. Алпамыстың баспада жарияланған нұсқасына мазмұны,</w:t>
        <w:br/>
        <w:t>жырдың құрылысы, басталуы жағынан және кейіпкерлерінің аттары</w:t>
        <w:br/>
        <w:t>жағынан ұқсас келіп отыратын жерлері мол кездеседі. Оқиға мазмұны</w:t>
        <w:br/>
        <w:t>бір болғанмен адам аттарында кездесетін өзгешеліктер бар. Мысалы</w:t>
        <w:br/>
        <w:t>Күлпаршынды біресе Ордабайдың, біресе, Сарыбайдың, біресе</w:t>
        <w:br/>
        <w:t>Байсарының қызы еді деп түрлендіре береді. Мұндай өзгешеліктерді</w:t>
        <w:br/>
        <w:t>«Алпамыс батырдың қиссасы» атты .У950 папкада сақтаулы тұрған</w:t>
        <w:br/>
        <w:t>119</w:t>
        <w:br/>
        <w:t>отырған жоқ. Біздіңше Шоқан жаздырып алған текст әр қилы жолдармен</w:t>
        <w:br/>
        <w:t>келіп, Аякөз сыртқы приказының тілмашы Андрей Фроловтың қолына</w:t>
        <w:br/>
        <w:t>түскен. А.Фролов содан көшірген. Сөйтіп А.Фролов нұсқасы деп келген</w:t>
        <w:br/>
        <w:t>текст Шоқан жинаған текстің түпнұсқасы деп әділ айтуға әбден болады.</w:t>
        <w:br/>
        <w:t>Ол дау туғызбасқа керекті. И.Березин тексі екі нұсқадан құрастырылған,</w:t>
        <w:br/>
        <w:t>қайшылығы, қосындылары көп жасанды нұсқа. Келешекте А.Фролов</w:t>
      </w:r>
    </w:p>
    <w:p>
      <w:r>
        <w:t>көшірген нұсқа Шоқан нұсқасы депаталуы керек демекпіз. Бұл ойымызды</w:t>
        <w:br/>
        <w:t>текстердің сөздері мен сөйлемдерін салыстыру арқылы да дәлелделік.</w:t>
        <w:br/>
        <w:t>А.Фролов көшірген жазбаны - Ш.Уәлиханов жинаған текст деп</w:t>
        <w:br/>
        <w:t>қарап, оны мұнан былай Уәлиханов - Фролов тексі деп алалық та, сол</w:t>
        <w:br/>
        <w:t>текстің сөйлемдері мен сөздерін И.Березин жариялаған текстің сөз,</w:t>
        <w:br/>
        <w:t>сөйлемдерімен салыстырып біраз мысалдар келтірелік.</w:t>
        <w:br/>
        <w:t>И.Березиннің тексіндегі:</w:t>
        <w:br/>
        <w:t>Бұл жалғанда еш көзі” ашылмасын,</w:t>
        <w:br/>
        <w:t>Іздеймін деп сұрайсың жолдасыңды.</w:t>
        <w:br/>
        <w:t>Тілі өскен көңілді тентек кылып,</w:t>
        <w:br/>
        <w:t>Есіттірген кім еді, еш оңбасын.-</w:t>
        <w:br/>
        <w:t>деген409-412-жолдар Уәлиханов-Фролов тексінің 184-189-жолдарында:</w:t>
        <w:br/>
        <w:t>Сол тіріде еш көзін ашалмасын</w:t>
        <w:br/>
        <w:t>Іздеймісің ей, балам, кім жолдасың?</w:t>
        <w:br/>
        <w:t>Елегізген көңілді тентек етіп</w:t>
        <w:br/>
        <w:t>Есіттірген кім еді, еш оңбасын! -</w:t>
        <w:br/>
        <w:t>делінген.</w:t>
        <w:br/>
        <w:t>Березин тексіндегі:</w:t>
        <w:br/>
        <w:t>Көңілім менің таразы тымық таппас, -</w:t>
        <w:br/>
        <w:t>деген 459-жолы Уәлиханов - Фролов тексінің 243-жолында:</w:t>
        <w:br/>
        <w:t>Көңілім менің тебіренер еш тағатсыз.</w:t>
        <w:br/>
        <w:t>. Березин тексіндегі:</w:t>
        <w:br/>
        <w:t>Құрт аламын жол азыққа төрт-бес аяқ,-</w:t>
        <w:br/>
        <w:t>деген 477-жол Уәлиханов - Фролов тексінің 261-жолында:</w:t>
        <w:br/>
        <w:t>Қарабайдың ауылы енді қай жақ!</w:t>
        <w:br/>
        <w:t>Березиннің тексіндегі:</w:t>
        <w:br/>
        <w:t>Айтып салды бірінші алла қалап, -</w:t>
        <w:br/>
        <w:t>деген 481-жол Уәлиханов - Фроловтың тексінің 265-жолында:</w:t>
        <w:br/>
        <w:t>Айтып салды бір тазша әлдеқалай.</w:t>
        <w:br/>
        <w:t>Березиннің тексіндегі:</w:t>
        <w:br/>
        <w:t>Қырық күншілік шөлі бар өлесің бе? -</w:t>
        <w:br/>
        <w:t>Алдыңа мен енді кірмен, шеше. -</w:t>
        <w:br/>
        <w:t>деген588-589-жолдар Уәлиханов-Фроловтексінің; 336-337-жолдарында:</w:t>
        <w:br/>
        <w:t>Қырық күншілік шөлі бар арасында,</w:t>
        <w:br/>
        <w:t>ААлдауыңа мен енді кірмен, шеше.</w:t>
        <w:br/>
        <w:t>% Курсивпен көрсетілген сөздерге көңіл аударыңыз!</w:t>
        <w:br/>
        <w:t>128</w:t>
        <w:br/>
        <w:t>Майкөт Сандыбаевтан Сұлтанқұл Аққожаев, одан Желеу Жақыпов</w:t>
        <w:br/>
        <w:t>көшіріп алған мына бір толық нұсқадан тағы кездестіреміз.</w:t>
        <w:br/>
        <w:t>Бұл жырдың алғашқы айтқандарымыздан гөрі көп өзгешелігі бар.</w:t>
        <w:br/>
        <w:t>Жырдың бірінші вариантында Байбөрінің тоғыз ұлы болды десе, бұл</w:t>
        <w:br/>
        <w:t>вариантында Байбөрінің 80-ге келгенде Алпамыстан басқа көрген ұлы</w:t>
        <w:br/>
        <w:t>болмады деп жырлайды. Алғашқы жырда Күлпаршынды Ордабайдың</w:t>
        <w:br/>
        <w:t>қызы еді деп суреттесе, мұнда Күлпаршынды шекті руындағы</w:t>
        <w:br/>
        <w:t>Сарыбайдың қызы еді деп көрсеткен.</w:t>
        <w:br/>
        <w:t>Алпамыстың алдында ағасы, артында інісі жоқ жалғыз. Жалғызға қыз</w:t>
        <w:br/>
        <w:t>бермеймін деп Сарыбай көшіп кетеді. Көшіп барған жерінде қалмақтың</w:t>
        <w:br/>
        <w:t>Қараман деген батыры Күлпаршынға үйленемін деп той-думан жасаудың</w:t>
        <w:br/>
        <w:t>қамына кіріседі.</w:t>
        <w:br/>
        <w:t>Жырдың бұл вариантында Ұлтанның кімнен туғаны да толық</w:t>
        <w:br/>
        <w:t>суреттелген. Байбөрінің тезек теріп жүрген Күлтай деген күңінен Ұлтан</w:t>
        <w:br/>
        <w:t>туған. Ұлтан туғанда Байбөрі той жасаған:</w:t>
        <w:br/>
        <w:t>Туғандай тумаса да болайын деп,</w:t>
        <w:br/>
        <w:t>Ұлтан деп ол баланың атын қойды, - делінген.</w:t>
      </w:r>
    </w:p>
    <w:p>
      <w:r>
        <w:t>Ұлтан құлдың сондайлық алып денелі екені де жырда толық</w:t>
        <w:br/>
        <w:t>суреттелген:</w:t>
        <w:br/>
        <w:t>Кеудесі болды кепедей,</w:t>
        <w:br/>
        <w:t>Мұрны болды төбедей.</w:t>
        <w:br/>
        <w:t>Күрек тісі кетпендей,</w:t>
        <w:br/>
        <w:t>Кеңірдектің тесігі</w:t>
        <w:br/>
        <w:t>Жүгімен түйе өткендей.</w:t>
        <w:br/>
        <w:t>Бар мүшесін түгел тізіп, осылайша жырлай берген.</w:t>
        <w:br/>
        <w:t>Алпамыс ойнап жүріп, өрмек тоқып отырған кемпірден Күлпаршын</w:t>
        <w:br/>
        <w:t>деген жасынан айттырып қойған қалыңдығы барын есітіп, соған</w:t>
        <w:br/>
        <w:t>аттанбақ болады. Жылқыға барып, жүгенін шылдырлатса, Байшұбар</w:t>
        <w:br/>
        <w:t>келіп, жүгенге басын сұға қояды. Алпамыс Күлпаршынға аттанарда әке-</w:t>
        <w:br/>
        <w:t>шешесін, мал-мүлкін, ауыл-аймағын қарындасы Қарлығашқа тапсырып</w:t>
        <w:br/>
        <w:t>кетеді. Жырдың осы вариантының кей жері «Қобланды батырға», кей</w:t>
        <w:br/>
        <w:t>жері «Қозы Көрпеш - Баян сұлуға» соның оқиғасына ұқсап кетеді.</w:t>
        <w:br/>
        <w:t>Жырдың бұл вариантында Алпамыс Қараманмен соғысып, оны жеңіп,</w:t>
        <w:br/>
        <w:t>Күлпаршынға үйленеді. Ол мұнда жүргенде, Алпамыстың елін, әкесінің</w:t>
        <w:br/>
        <w:t>мал-мүлкін, қазынасын қалмақтың Тайшық деген батыры шауып кетеді.</w:t>
        <w:br/>
        <w:t>Алпамыс Байбөрінің мүшкіл халін көріп, елін шауып кеткен</w:t>
        <w:br/>
        <w:t>қалмақтың Тайшық хан деген батырына қарсы аттанады. Жауға аттанар</w:t>
        <w:br/>
        <w:t>алдында Алпамыс: «Әйелімнің ішінде жеті айлық балам қалып барады.</w:t>
        <w:br/>
        <w:t>Аман-сау босанса, оның атын Жәдігер қойындар», - деп тапсырады.</w:t>
        <w:br/>
        <w:t>Тайшық хан Алпамыстың келе жатқанын есітіп қатты сасады, көрген</w:t>
        <w:br/>
        <w:t>түстерінен шошиды. Ақырында тізесіне шекпені жетпеген, басынан</w:t>
        <w:br/>
        <w:t>жаманшылық кетпеген жалмауыз кемпірдің баласына Қаракөзайым</w:t>
        <w:br/>
        <w:t>120</w:t>
        <w:br/>
        <w:t>ермен соғысы, батырды қолдап, қорғап жүретін қырық шілтен, ғайып</w:t>
        <w:br/>
        <w:t>ерен, Баба түкті шашты Әзіз, ақылды Құртқаның алдағыны болжауы,</w:t>
        <w:br/>
        <w:t>Қарлығаштың түс көріп ағасының келгенін жорамалдауы, Алшағырдың</w:t>
        <w:br/>
        <w:t>шешесінің түсі арқылы Қобланды келіп кегін алатынын айтуы - бәрі де</w:t>
        <w:br/>
        <w:t>өте ертеден келе жатқан көне мотивтер. Ол мотивтер жырға бір кезде, бір</w:t>
        <w:br/>
        <w:t>ақынның қосқан қосындылары емес, ғасырлар бойы халық аузында өмір</w:t>
        <w:br/>
        <w:t>сүріп келген жырға әр ғасырдың, әр дәуірдің, әр ақын-жыршының қосқан</w:t>
        <w:br/>
        <w:t>қоспалары.</w:t>
        <w:br/>
        <w:t>Бір айта кететін және таң қалдыратын жәйт - «Қобланды батыр»</w:t>
        <w:br/>
        <w:t>жырының біз талдаған нұсқаларында, Біржан Толымбаев нұсқасынан</w:t>
        <w:br/>
        <w:t>басқасында, діни ұғымды жырлау жоқтың қасында. Тек Біржан</w:t>
        <w:br/>
        <w:t>нұсқасында ғана діни жағы басымырақ жырланған. Бұл варианттағы діни</w:t>
        <w:br/>
        <w:t>ұғымдардың басқа нұсқалардан көбірек кездесуі біріншіден жыршының</w:t>
        <w:br/>
        <w:t>өз көзқарасына, діни ұғымына байланысты болса, екіншіден мына</w:t>
        <w:br/>
        <w:t>жағдайды да ескеру қажет. Қазақ эпосын зерттеуге біраз көңіл аударған,</w:t>
        <w:br/>
        <w:t>белгілі түрколог А.Боровков былай дейді: «Казанские издательства и</w:t>
        <w:br/>
        <w:t>Среднеазиатские литографы во второй половине ХІХ в. ив начале ХХ</w:t>
        <w:br/>
        <w:t>в.распространили много эпических произведений, заведомо отобранных</w:t>
        <w:br/>
        <w:t>и искажавших устно-поэтическое творчество «фанатизмом идей,</w:t>
        <w:br/>
        <w:t>чудовишностью изображения», выражаясь словами Ч. Валиханова».!7</w:t>
        <w:br/>
        <w:t>«Қобланды батыр» жырының Біржан Толымбаевтан жазылыпалынған</w:t>
        <w:br/>
        <w:t>нұсқасын Махмұтсұлтанның 1914 жылы Қазанда бастырып шығарғаны</w:t>
        <w:br/>
        <w:t>белгілі. Сондықтан да бұл нұсқаға да жоғарыда айтылған жағдайлардың</w:t>
        <w:br/>
        <w:t>қатысы болған болуы керек. Дегенмен бұл нұсқа да тап Ш.Уәлиханов</w:t>
      </w:r>
    </w:p>
    <w:p>
      <w:r>
        <w:t>айтатын «Фанатизмом идей и чудовицностью изображения» дейтіндей</w:t>
        <w:br/>
        <w:t>дәрежеде болмағанымен варианттың діни жағы басқа нұсқалардан</w:t>
        <w:br/>
        <w:t>әлдеқайда молырақ.</w:t>
        <w:br/>
        <w:t>Біржан нұсқасын оқып отырғанда осы пікірдің дұрыстығына</w:t>
        <w:br/>
        <w:t>сенесің. Өйткені жырдың Ы.Алтынсарин бастырған (1879) үзіндісінде,</w:t>
        <w:br/>
        <w:t>немесе бізге қолжазба күйінде жеткен басқа нұсқаларында (Дәулетше,</w:t>
        <w:br/>
        <w:t>1886, Марабай- Баймұрат, 1894 т. б.) тап осындай фанатизмдік діни</w:t>
        <w:br/>
        <w:t>сөздер, ұғымдар кездеспейді. Тіпті Қарлығаның Қобландыны өз әкесі</w:t>
        <w:br/>
        <w:t>Көбіктінің тұтқынынан құтқаруының өзі де 1914 жылғы баспадан</w:t>
        <w:br/>
        <w:t>шыққан нұсқада «Қарлығаның шешесі мұсылман болып еді, сондықтан</w:t>
        <w:br/>
        <w:t>Қарлыға да мұсылман болуы керек» деген ұғымды білдіреді. Ал, басқа</w:t>
        <w:br/>
        <w:t>нұсқаларда Қарлыға Қобландыны шын сүйгендігі үшін құтқарады: елін-</w:t>
        <w:br/>
        <w:t>жұртын да, әкесі мен бауырын да сол ұлы махаббат үшін құрбан етеді.</w:t>
        <w:br/>
        <w:t>Оны Қарлығаның Қобландымен кінәласар жердегі монологынан анық</w:t>
        <w:br/>
        <w:t>көруге болады. Қобландының алдында Қарлыға бір де жерде мен сенің</w:t>
        <w:br/>
        <w:t>мұсылмандығың үшін сүйдім демейді, «басыңа басым тең үшін» сүйдім</w:t>
        <w:br/>
        <w:t>дейді.</w:t>
        <w:br/>
        <w:t>1 Кн.: Вопросы изучения эпоса народов СССР. М. 1958, с. 75.</w:t>
        <w:br/>
        <w:t>115</w:t>
        <w:br/>
        <w:t>жері мен Құртқаның Бөкенбайды Қарлығаға жұмсайтын жеріндегі сөздер</w:t>
        <w:br/>
        <w:t>Дәулетшеде ерекше берілген. Жоғарыда мысалға келтірген екі сөздің</w:t>
        <w:br/>
        <w:t>екеуі де жырдың алғашқы текстісінен Дәулетшенің есінде сақтап қалған</w:t>
        <w:br/>
        <w:t>сөздері екені күмән туғызбаса керек. Ал, осы сөздерді кейін Дәулетше өзі</w:t>
        <w:br/>
        <w:t>қосып отырса да өте орынды дер едік. Өйткені, бұл сөздерден жырдың</w:t>
        <w:br/>
        <w:t>көркемдік, эстетикалық, тәрбиелік мәні күшеймесе бәсеңдеп отырған</w:t>
        <w:br/>
        <w:t>жоқ. Дарынды ақынның орынды жасаған өз варианты болып отыр.</w:t>
        <w:br/>
        <w:t>Қырғыз жомықшылары жайында айта келіп, М.О.Әуезов былай деген</w:t>
        <w:br/>
        <w:t>еді: «Әр алуан айтушының жырлауында ұқсас, ортақ жәйттер көп. Бұл</w:t>
        <w:br/>
        <w:t>негізгі сюжеттік желі, кейіпкерлер тағдырының санқилы сыр күйлерінен</w:t>
        <w:br/>
        <w:t>туған тартыс пен тайталас, эпостық жырдың өзегін құратын негізгі</w:t>
        <w:br/>
        <w:t>тақырыптар мен алуан түрлі сарындар да осыған жатады. Көне құлақты</w:t>
        <w:br/>
        <w:t>қарттардың айтуынша дастанның барлық эпизодтарында да әрекет ететін</w:t>
        <w:br/>
        <w:t>кейіпкерлер де бір, олардың қимылы мен істері де бір. Сондай-ақ, бір</w:t>
        <w:br/>
        <w:t>емес, тіпті бірнеше жомықшыны тыңдап көрген қарттар сол ақындардың</w:t>
        <w:br/>
        <w:t>жырлайтыны бір нәрсе деп түйіп айтады. Кей айтушы (Қаралаев тәрізді)</w:t>
        <w:br/>
        <w:t>ерлік пен шайқас жайына көбірек ден қойса, ал енді біреулері тұрмыс,</w:t>
        <w:br/>
        <w:t>салт-ғұрып жақтарын баса айтады».1%</w:t>
        <w:br/>
        <w:t>Біз талдаған варианттар жайында айтқанда да осы пікірдің дәлдігіне</w:t>
        <w:br/>
        <w:t>жүгінеміз.</w:t>
        <w:br/>
        <w:t>Қорыта келе айтарымыз:</w:t>
        <w:br/>
        <w:t>1. қолымыздағы салғастыра отырып, талдаған 6-7 нұсқалардың негізі</w:t>
        <w:br/>
        <w:t>бір, о баста жырдың алғашқы нұсқасын өте дарынды ұлы импровизатор</w:t>
        <w:br/>
        <w:t>ақын шығарған, кейін оны әрбір жыршы-жырау бір-бірінен үйреніп</w:t>
        <w:br/>
        <w:t>әрқайсысы жырды өзтұрғысында жырлағанмен жырдың негізгі мазмұны,</w:t>
        <w:br/>
        <w:t>сюжеттік фабуласы, композициялық тұтастығы берік сақталған. Бұдан</w:t>
        <w:br/>
        <w:t>шығатын қорытынды осы талдауға алынған 6-7 нұсқа негізінде алдағы</w:t>
        <w:br/>
        <w:t>уақытта «Қобланды батыр» эпосының тұтас, ең толық әрі ең көркем</w:t>
        <w:br/>
        <w:t>біріккен (сводный) канонды текстін жасауға әбден болар еді деген</w:t>
        <w:br/>
        <w:t>тұжырымға келгендейміз. Әрине, кейінгікезде баспа жүзінде жарияланып</w:t>
        <w:br/>
        <w:t>жүрген «Қобланды батыр» жыры көлемі жағынан болсын, көркемдік биік</w:t>
        <w:br/>
        <w:t>қасиеті жағынан болсын бүгінгі күннің талғамына сай, халқымыздың</w:t>
        <w:br/>
        <w:t>жылы қабылдаған нұсқасы екенінде дау жоқ. Және бұл текст Марабай</w:t>
        <w:br/>
        <w:t>мен Мергенбай варианттарын қосып жыршы Шапай Қалмағамбетов</w:t>
      </w:r>
    </w:p>
    <w:p>
      <w:r>
        <w:t>жасаған нұсқа делініп жүр. Ал, енді осы текстіге Алтынсарин, Дәулетше,</w:t>
        <w:br/>
        <w:t>Біржан нұсқаларында ертеден сақталып келген тамаша сөздерді қосса</w:t>
        <w:br/>
        <w:t>«Қобланды батыр» күшейе, көркемдене түспесе, кемімес еді дейміз.</w:t>
        <w:br/>
        <w:t>2. «Қобланды батыр» жырының өте ертеректе жасалған жыр екені,</w:t>
        <w:br/>
        <w:t>кейінгі жыршылардың орындауында ол түрлі өзгерістерге ұшырағаны</w:t>
        <w:br/>
        <w:t>да белгілі. Сондықтан да жырда көне мотивтер көп кездеседі. Мысалы,</w:t>
        <w:br/>
        <w:t>Қобландының айдаһармен алысып оны жеңуі, қырық бес кез Қызыл</w:t>
        <w:br/>
        <w:t>18 Сонда, 107-6.</w:t>
        <w:br/>
        <w:t>114</w:t>
        <w:br/>
        <w:t>қарасты, Қауыншы: деген жердің қазағынан жазып алған. «Алпамыс</w:t>
        <w:br/>
        <w:t>батыр» жырының бұл нұсқасын Қарақалпақ бақшысы Жиенмұрат</w:t>
        <w:br/>
        <w:t>Бекмұхамедовтан Әбубәкір Диваев жазып алып, 1901 жылы Ташкентте</w:t>
        <w:br/>
        <w:t>бастырып шығарған «Памятники Киргизского народного творчества»</w:t>
        <w:br/>
        <w:t>деген жинағындағы және 1922 жылы бастырған «Батырлар» деген</w:t>
        <w:br/>
        <w:t>жинақтағы «Алпамыс батыр» нұсқасымен салыстырып қарағанымызда,</w:t>
        <w:br/>
        <w:t>бұл нұсқалар өзара ұқсас, тіптен бірдей болып шықты. Осы нұсқалардың</w:t>
        <w:br/>
        <w:t>мазмұнын қысқаша қайталап көрелік:</w:t>
        <w:br/>
        <w:t>Бұрынғы өткен заманда, Жиделібайсын елінде Байбөрі, Байсары</w:t>
        <w:br/>
        <w:t>деген екі үлкен бай болған, төрт түлігі сай болған. Бай болса да екеуі</w:t>
        <w:br/>
        <w:t>де перзентке зар болған. Бір күні Байсары Байбөріге: «Ей, Байбөрі, бұл</w:t>
        <w:br/>
        <w:t>дүниеден екеуміз де перзентсіз өтер болдық. Хақтан қияпат,пайғамбардан</w:t>
        <w:br/>
        <w:t>шапағат, пірлерден керемет болсын, құдайдан бала тілейік», - депті.</w:t>
        <w:br/>
        <w:t>Айтқандайын тілеулері қабыл бопты. Байбөрінің жұбайы Жантілес</w:t>
        <w:br/>
        <w:t>бәйбішеден бір ұл, бір қыз, Байсарының жұбайы Алтыншаш бәйбішеден</w:t>
        <w:br/>
        <w:t>бір қыз туады. Екі бай ұлан-байтақ, көл-көсір етіп, той жасайды. Жаңа</w:t>
        <w:br/>
        <w:t>туған жас нәрестелердің атын ғайыптан келген жеті кәлендерлер қояды.</w:t>
        <w:br/>
        <w:t>«Байбөрінің жалғыз ұлының аты Алпамыс, қызының аты Қарлығаш</w:t>
        <w:br/>
        <w:t>болсын, Байсары байдың қызының аты Гүлбаршын болсын» дейді.</w:t>
        <w:br/>
        <w:t>Сонымен бірге әлгі жеті пірі: «Гүлбаршын Алпамысқа жұбай болсын» -</w:t>
        <w:br/>
        <w:t>деп ескертеді де өздері ғайып болады.</w:t>
        <w:br/>
        <w:t>Күндерден күн өте береді. Балалары өсіп жеті жасқа толады.</w:t>
        <w:br/>
        <w:t>Дәулетіне мастанған екі бай бір күні біріне бірі: «Ұл дедік ұл берді,</w:t>
        <w:br/>
        <w:t>қыз дедік қыз берді. Екеуміз құда болдық. Енді қара қасқа ат мінсек, ат</w:t>
        <w:br/>
        <w:t>құйрығын шарт түйсек, қартайғанда көкпарлаққа түссек қалай болар</w:t>
        <w:br/>
        <w:t>екен» десті. Айтқандарындай екі қарт көкпар тартады. Екеуі көкпарға</w:t>
        <w:br/>
        <w:t>таласып, біріне-бірі қамшы сілтесіп қалады. Байсары бай туған құдасы</w:t>
        <w:br/>
        <w:t>Байбөріден көп қорлық, көп зорлық көреді. Өйткені Байбөрі ру жағынан</w:t>
        <w:br/>
        <w:t>көп болғандықтан тізе көрсете береді. Сонымен Байсары бай Байбөріге</w:t>
        <w:br/>
        <w:t>қызын бермей, ызаланып, өкпелеп, алты ай қырық күншілік жердегі</w:t>
        <w:br/>
        <w:t>Тайша ханның еліне көшіп кетеді. Жалғыз қызы Гүлбаршынды дін</w:t>
        <w:br/>
        <w:t>білмеген қалмаққа сайлап жүріп, бермекші болады.</w:t>
        <w:br/>
        <w:t>Тайша ханныңеліне келген соң, Гүлбаршын 14 жасқатолып бойжетеді.</w:t>
        <w:br/>
        <w:t>Жұрттың, бозбаланың көзі түсе бастайды. Тайша ханның Қаражан деген</w:t>
        <w:br/>
        <w:t>батыры Гүлбаршынды мен аламын десе, Тайша хан мен аламын деп</w:t>
        <w:br/>
        <w:t>таласады. Екі жағы да Байсары байға тоғыз-тоғыздан 18 жаушы жіберіп:</w:t>
        <w:br/>
        <w:t>«Қызын хан десе маған берсін, батыр десе Қаражанға берсін, ықтияры</w:t>
        <w:br/>
        <w:t>Байсарыда», - деп сөз салады.</w:t>
        <w:br/>
        <w:t>Гүлбаршын бұларға жауапты өзі береді. «Алты ай маған мәулет</w:t>
        <w:br/>
        <w:t>беріңдер. Алты айдан соң жарыста кім озып шықса, хан демей, қара</w:t>
        <w:br/>
        <w:t>2 Кейін бұл жер Ташкент облысына ауысқан.</w:t>
        <w:br/>
        <w:t>117</w:t>
      </w:r>
    </w:p>
    <w:p>
      <w:r>
        <w:t>Қарасын Хорен көреді.</w:t>
        <w:br/>
        <w:t>Хореннің көзі өткенін</w:t>
        <w:br/>
        <w:t>Қыз Жібек болжап біледі.</w:t>
        <w:br/>
        <w:t>Алладан жәрдем тіледі,</w:t>
        <w:br/>
        <w:t>Сансызбайға келеді,</w:t>
        <w:br/>
        <w:t>Хорен қалмак жетті деп,</w:t>
        <w:br/>
        <w:t>Сансызбай мен Шегеге</w:t>
        <w:br/>
        <w:t>Жібек бір хабар береді.</w:t>
        <w:br/>
        <w:t>Сансызбай мойнын бұрады,</w:t>
        <w:br/>
        <w:t>Алладан пәрмен сұрады,</w:t>
        <w:br/>
        <w:t>Шеге менен Жібекті</w:t>
        <w:br/>
        <w:t>Ілгері қарай жіберіп,</w:t>
        <w:br/>
        <w:t>Келе жатқан қалмақты.</w:t>
        <w:br/>
        <w:t>Жолын тосып тұрады.</w:t>
        <w:br/>
        <w:t>Хорен қалмақ келеді,</w:t>
        <w:br/>
        <w:t>Келіп сөйлей береді:</w:t>
        <w:br/>
        <w:t>- Алдымдағы баласың</w:t>
        <w:br/>
        <w:t>Оттай қаулап жанасың,</w:t>
        <w:br/>
        <w:t>Жібек менің қатыным</w:t>
        <w:br/>
        <w:t>Қай жаққа алып барасың</w:t>
        <w:br/>
        <w:t>Сансызбай сонда сөйлейді.</w:t>
        <w:br/>
        <w:t>Сөйлегенде бүй дейді:</w:t>
        <w:br/>
        <w:t>- Сен айтқандай баламын,</w:t>
        <w:br/>
        <w:t>Сөз сөйлесем данамын,</w:t>
        <w:br/>
        <w:t>Жеңгемді іздеп келгенмін,</w:t>
        <w:br/>
        <w:t>Әбден анық тапқан соң,</w:t>
        <w:br/>
        <w:t>Еліме алып барамын.</w:t>
        <w:br/>
        <w:t>Хорен сонда сөйлейді,</w:t>
        <w:br/>
        <w:t>Сөйлегенде бүй дейді:</w:t>
        <w:br/>
        <w:t>- Нәсіліңе қарасам</w:t>
        <w:br/>
        <w:t>Жасөспірім баласың,</w:t>
        <w:br/>
        <w:t>Сөйлегенде бүй дейді:</w:t>
        <w:br/>
        <w:t>- Мұсылман болсаң мен саған</w:t>
        <w:br/>
        <w:t>Болайын жолдас деп едім,</w:t>
        <w:br/>
        <w:t>Нәсілің кәпір жау болсаң</w:t>
        <w:br/>
        <w:t>Жаһаннамдағы орныңа</w:t>
        <w:br/>
        <w:t>Жіберейін деп еділ.</w:t>
        <w:br/>
        <w:t>Хорен сонда сөйлейді,</w:t>
        <w:br/>
        <w:t>147</w:t>
        <w:br/>
        <w:t>хрестоматиясына» «Қозы Көрпеш-Баян сұлу» жырын даярлағанда</w:t>
        <w:br/>
        <w:t>екі нұсқадан қосынды нұсқа жасамақ болғанға ұқсайды. Әрине, оны</w:t>
        <w:br/>
        <w:t>өзі жасамаған болу керек, қазақ тілін білетін біреуге тапсырғанда,</w:t>
        <w:br/>
        <w:t>ол адам нұсқаларды біріктірудің жөні осы деп тұтас текстің арасына</w:t>
        <w:br/>
        <w:t>негізгі текстің мазмұнын қайталайтын жолдарды қосқан сияқты.</w:t>
      </w:r>
    </w:p>
    <w:p>
      <w:r>
        <w:t>Сөйтіп Шоқан жинаған тексіне И.Березин тура үш жүз өлең</w:t>
        <w:br/>
        <w:t>жолдарын қосқан. И.Березиндікі 1664 жол болса, Шоқандікі 1364 жол.</w:t>
        <w:br/>
        <w:t>Аталған үш жүз жолдың өзі қайталаудантұрады. 1841 жылы Шоқанның</w:t>
        <w:br/>
        <w:t>Жанақ ақынның айтуынан жаздырып алған, кейін А.Фролов көшірген</w:t>
        <w:br/>
        <w:t>«Қозы Көрпеш - Баян сұлуы» И.Березин жариялаған жыр жолдарын</w:t>
        <w:br/>
        <w:t>қосындыларынан тазартқанда ғана Шоқан жинаған түпнұсқа шығады.</w:t>
        <w:br/>
        <w:t>Осы кезге дейін А.Фролов нұсқасы деп жарияланбай, зерттелмей</w:t>
        <w:br/>
        <w:t>келген нұсқаны Шоқан жинаған деп қарап, зерттеу обьектісіне алып,</w:t>
        <w:br/>
        <w:t>жариялау қажет.</w:t>
        <w:br/>
        <w:t>Табылған барлық текстерді бір-бірімен салыстыру арқылы</w:t>
        <w:br/>
        <w:t>халықтың алтын қазынасын іріктеуге әбден болады.</w:t>
        <w:br/>
        <w:t>133</w:t>
        <w:br/>
        <w:t>Біздей ғаріп бендесің</w:t>
        <w:br/>
        <w:t>Кешіктірмей тезінен</w:t>
        <w:br/>
        <w:t>Қабағым неге тартады-ай.</w:t>
        <w:br/>
        <w:t>Көрісуге жер қиын</w:t>
        <w:br/>
        <w:t>Бірі тыста, бірі іште</w:t>
        <w:br/>
        <w:t>Жібек пенен Сансызбай</w:t>
        <w:br/>
        <w:t>Амандасып қояды.</w:t>
        <w:br/>
        <w:t>Біздей ғаріп бендесің</w:t>
        <w:br/>
        <w:t>Қабағым неге тартады.</w:t>
        <w:br/>
        <w:t>(2057-2058)</w:t>
        <w:br/>
        <w:t>Көрісуге жер қиын,</w:t>
        <w:br/>
        <w:t>Амандасып қояды</w:t>
        <w:br/>
        <w:t>(2140-2141)</w:t>
        <w:br/>
        <w:t>Мұндағы, 1894 жылғы текстегі, асты сызылған жолдар Жүсіпбек</w:t>
        <w:br/>
        <w:t>тексінен түсіп қалған. Бұл жағдайда эпостың негізгі тексінің мазмұнына</w:t>
        <w:br/>
        <w:t>кемдік келтіріп, мағынасын бұзып тұрғаны байқалады.</w:t>
        <w:br/>
        <w:t>3. 1894 жылғы текст пен Жүсіпбек тексін салыстырып, зерттегенде</w:t>
        <w:br/>
        <w:t>соңғысында жеке сөздердің дұрыс жазылмауынан эпостың көркемдік</w:t>
        <w:br/>
        <w:t>құны түсіп, тексті түсінуге нұқсан келген жағдайлар да ұшырайды.</w:t>
        <w:br/>
        <w:t>Томарша жерден бүгілтіп,</w:t>
        <w:br/>
        <w:t>Ойпаң жерден орғытып,</w:t>
        <w:br/>
        <w:t>Жарлау жерден ырғытып,</w:t>
        <w:br/>
        <w:t>Тегіс жерден зырғытып,</w:t>
        <w:br/>
        <w:t>Әне-міне дегенше</w:t>
        <w:br/>
        <w:t>Ат байлаған тақыр тас</w:t>
        <w:br/>
        <w:t>Іші толған ыза екен</w:t>
        <w:br/>
        <w:t>Төлеген сынды мырзаны</w:t>
        <w:br/>
        <w:t>Сенген болсаң сен дейді</w:t>
        <w:br/>
        <w:t>Ақылға дарқан кен еді</w:t>
        <w:br/>
        <w:t>Үш айлық жолдың атырабы</w:t>
        <w:br/>
        <w:t>Жібектің көңілі толады.</w:t>
        <w:br/>
        <w:t>Жерге түсіп көлбейсің</w:t>
        <w:br/>
        <w:t>Ізеттікпен бас қосқан</w:t>
        <w:br/>
        <w:t>Қонады барып қабаққа</w:t>
        <w:br/>
        <w:t>Бекежанның мен көрдім</w:t>
        <w:br/>
        <w:t>142</w:t>
      </w:r>
    </w:p>
    <w:p>
      <w:r>
        <w:t>Томаша жерден сырғытып</w:t>
        <w:br/>
        <w:t>Ойпаң жерден ырғытып,</w:t>
        <w:br/>
        <w:t>Жарлау жерден орғытып,</w:t>
        <w:br/>
        <w:t>Әне-міне дегенше (2347-2350)</w:t>
        <w:br/>
        <w:t>Ат байлаған шығыр тас</w:t>
        <w:br/>
        <w:t>Іші толған кір екен</w:t>
        <w:br/>
        <w:t>Төлеген сендей мырзаны (892-893)</w:t>
        <w:br/>
        <w:t>Төлеген болсаң сен дейді. (906)</w:t>
        <w:br/>
        <w:t>Ақылға дихан кең еді. (1197)</w:t>
        <w:br/>
        <w:t>Үш айшылық жерлердің (1184)</w:t>
        <w:br/>
        <w:t>Жібектің көңілі тояды (2136)</w:t>
        <w:br/>
        <w:t>Жерге неге қонбайсың (1537)</w:t>
        <w:br/>
        <w:t>Жомарттықпен бас кескен (2353)</w:t>
        <w:br/>
        <w:t>Қонады барып шарбаққа (1938)</w:t>
        <w:br/>
        <w:t>Айласының мен көрдім</w:t>
        <w:br/>
        <w:t>деген 1487-жол Уәлиханов - Фролов тексінің 1187-жолында:</w:t>
        <w:br/>
        <w:t>Жарым өшін алғанмын мен де өлтіріп,</w:t>
        <w:br/>
        <w:t>И.Березиннің тексіндегі:</w:t>
        <w:br/>
        <w:t>Қырық күн жауын жауыпты бір жыл тұрып...</w:t>
        <w:br/>
        <w:t>Алған жарын жоқтайды енді өкіріп. -</w:t>
        <w:br/>
        <w:t>деген 1493, 1496-жолдар Уәлиханов - Фролов тексінің 1193,</w:t>
        <w:br/>
        <w:t>1196-жолдарында:</w:t>
        <w:br/>
        <w:t>Қырық күн жауын жауыпты бір жел тұрып...</w:t>
        <w:br/>
        <w:t>Алған жарын жоқтайды енді отырып.</w:t>
        <w:br/>
        <w:t>Березиннің тексіндегі:</w:t>
        <w:br/>
        <w:t>Күнге күйіп сарғайды ақша бетім. -</w:t>
        <w:br/>
        <w:t>деген 1518-жол Уәлиханов - Фролов тексінің 1217-жолында:</w:t>
        <w:br/>
        <w:t>Жалғыз жатып сарғайды ақша бетім.</w:t>
        <w:br/>
        <w:t>Березиннің тексіндегі:</w:t>
        <w:br/>
        <w:t>Ғақылы азған, ей, қақбас, о баста қоспасаңшы. -</w:t>
        <w:br/>
        <w:t>25-жол Уәлиханов - Фролов тексінің 1224-жолында:</w:t>
        <w:br/>
        <w:t>Қоспасаңшы, қосқаннан соң мұнша үркіп қашпасаңшы.</w:t>
        <w:br/>
        <w:t>Березиннің тексіндегі:</w:t>
        <w:br/>
        <w:t>Атың талдап қаранды қылар ма екен,-</w:t>
        <w:br/>
        <w:t>8-жол Уәлиханов - Фролов тексінің 1236-жолында:</w:t>
        <w:br/>
        <w:t>Қозыкүрең кебіндеп тұлдар ма екен?</w:t>
        <w:br/>
        <w:t>Березиннің тексіндегі:</w:t>
        <w:br/>
        <w:t>Бида пышақ ұшына ішін таяп, -</w:t>
        <w:br/>
        <w:t>деген 1600-жол Уәлиханов - Фролов тексінің 1298-жолында:</w:t>
        <w:br/>
        <w:t>Бида пышақ ішіне ішін таяп,</w:t>
        <w:br/>
        <w:t>Березин тексіндегі:</w:t>
        <w:br/>
        <w:t>Ата-енесі Баянды қарамайды,</w:t>
        <w:br/>
        <w:t>Балам қайда кетті деп сұрамайды. -</w:t>
        <w:br/>
        <w:t>деген 1610-1613-жолдар Уәлиханов - Фролов тексінде жоқ, оның</w:t>
        <w:br/>
        <w:t>орнында 1309-1312-жолдарда:</w:t>
        <w:br/>
        <w:t>Әр ісіне құдайдың әркім көнер,</w:t>
        <w:br/>
        <w:t>Үш жылдан соң бір адам барып көрер.</w:t>
        <w:br/>
        <w:t>Үш жылдан соң бір адам барып көрсе,</w:t>
        <w:br/>
        <w:t>Екі айырып екеуін тағы көмер. -</w:t>
        <w:br/>
        <w:t>деген бір шумақ жол қосылған. И.Березин тексіндегі:</w:t>
      </w:r>
    </w:p>
    <w:p>
      <w:r>
        <w:t>Дәру құяр сол Баян жарасына,</w:t>
        <w:br/>
        <w:t>Қодар құлдың қылығын қара-сана.</w:t>
        <w:br/>
        <w:t>Қозыекені өлтірген анау Қодар.-</w:t>
        <w:br/>
        <w:t>деген 1621-1624-жолдар Уәлиханов- Фролов тексінің:</w:t>
        <w:br/>
        <w:t>1321-1323-жолдарында:</w:t>
        <w:br/>
        <w:t>Мініп келді Қозыекем қарасына, (-)</w:t>
        <w:br/>
        <w:t>Дәрі құяр сол Баян жарасына.</w:t>
        <w:br/>
        <w:t>Қозыекемді өлтірген сол Қодар құл.</w:t>
        <w:br/>
        <w:t>Ол</w:t>
        <w:br/>
        <w:t>деген</w:t>
        <w:br/>
        <w:t>деген</w:t>
        <w:br/>
        <w:t>131</w:t>
        <w:br/>
        <w:t>Бұл қисса осылайша болды тәмәм</w:t>
        <w:br/>
        <w:t>Опасыз дүниені ойлап көңіл алаң,</w:t>
        <w:br/>
        <w:t>Михнат неше түрлі дәурен сүріп</w:t>
        <w:br/>
        <w:t>Жетті ғой мұратына есен аман.</w:t>
        <w:br/>
        <w:t>Жазылды осы қисса елге мәлім,</w:t>
        <w:br/>
        <w:t>Өлді ғой жол ортада Хорен залым,</w:t>
        <w:br/>
        <w:t>Сансызбай аман есен келді үйіне</w:t>
        <w:br/>
        <w:t>Әкелді аяғында Жібек жарын.</w:t>
        <w:br/>
        <w:t>Ер Шеге ертіп келді Сансызбайын,</w:t>
        <w:br/>
        <w:t>Ел білер сынағанда ердің жайын,</w:t>
        <w:br/>
        <w:t>Арманда ер Төлеген өлсе-дағы</w:t>
        <w:br/>
        <w:t>Сансызбай алып келді күн мен айын.</w:t>
        <w:br/>
        <w:t>Ат шаптырып келген соң қылды тойын,</w:t>
        <w:br/>
        <w:t>Бастады неше күндей қызық ойын.</w:t>
        <w:br/>
        <w:t>Қызық қып неше күндей той бастады</w:t>
        <w:br/>
        <w:t>Дүние қандай қызық бұрсаң мойын.</w:t>
        <w:br/>
        <w:t>Осымен осы қисса болды тәмәм,</w:t>
        <w:br/>
        <w:t>Бәрінен өтіп кетті мына жалған.</w:t>
        <w:br/>
        <w:t>Кім жазды бұл қиссаны деп ойласаң</w:t>
        <w:br/>
        <w:t>Ахметтің Ержаны деген адам!</w:t>
        <w:br/>
        <w:t>Қ.Мырзағалиев Сансызбай</w:t>
        <w:br/>
        <w:t>батырдың жауға аттанған сипатын</w:t>
        <w:br/>
        <w:t>эпик жыршылардың дәстүрі бойынша жасаған. Бұл жыршының лиро-</w:t>
        <w:br/>
        <w:t>эпикалық жырдан гөрі батырлық-эпикалық жырды айтуға бейімдігін</w:t>
        <w:br/>
        <w:t>байқатады. Хорен қалмақ Жібектің Сансызбаймен қашып кеткенін біліп,</w:t>
        <w:br/>
        <w:t>олардың артынан қуатын жерінен бастап Жүсіпбек жырының тексін</w:t>
        <w:br/>
        <w:t>Қ.Мырҙзағалиев былай деп өзгертеді (2437-жолдан кейін):</w:t>
        <w:br/>
        <w:t>Қазмойын қара тұлпармен</w:t>
        <w:br/>
        <w:t>Жөнелді Хорен, жөнелді.</w:t>
        <w:br/>
        <w:t>Қаптаған қара бұлыттай</w:t>
        <w:br/>
        <w:t>Қаһарланып түнерді,</w:t>
      </w:r>
    </w:p>
    <w:p>
      <w:r>
        <w:t>Шүу, деді қалмақ, - шүу,- деді,</w:t>
        <w:br/>
        <w:t>Қазмойын қара тұлпары</w:t>
        <w:br/>
        <w:t>Ескен желдей гуледі,</w:t>
        <w:br/>
        <w:t>Жібекті тартып алғандай</w:t>
        <w:br/>
        <w:t>Басынатын мені кім? - деді.</w:t>
        <w:br/>
        <w:t>Көп әскердің ішінен</w:t>
        <w:br/>
        <w:t>Жүз жігітке жүр, - деді,</w:t>
        <w:br/>
        <w:t>Қаһарланып келеді,</w:t>
        <w:br/>
        <w:t>Қазмойын қара тұлпары</w:t>
        <w:br/>
        <w:t>Орғытып гулеп желеді,</w:t>
        <w:br/>
        <w:t>Дәл тоғыз күн болғанда,</w:t>
        <w:br/>
        <w:t>Сансызбай мен Жібектің</w:t>
        <w:br/>
        <w:t>146</w:t>
        <w:br/>
        <w:t>Қозыекем мен Қодар құл жақ ойнайды,</w:t>
        <w:br/>
        <w:t>Жығылса да қоймайды, тағы ойнайды.</w:t>
        <w:br/>
        <w:t>И.Березиннің тексіндегі:</w:t>
        <w:br/>
        <w:t>Аңламаса Қозыекем, өзің білдір,-</w:t>
        <w:br/>
        <w:t>деген 1154-жол Уәлиханов - Фролов тексінің 853-жолында:</w:t>
        <w:br/>
        <w:t>Аңлаған Қозыекем сені былтыр.</w:t>
        <w:br/>
        <w:t>И.Березиннің тексіндегі:</w:t>
        <w:br/>
        <w:t>Алтын айдар шумақтап келе жатса,</w:t>
        <w:br/>
        <w:t>Айдар келіп тазшаға таянған соң.-</w:t>
        <w:br/>
        <w:t>деген 1171, 1175-жолдар Уәлиханов - Фролов тексінің</w:t>
        <w:br/>
        <w:t>876-жолдарында:</w:t>
        <w:br/>
        <w:t>Алтын айдар жуықтап келе жатса,</w:t>
        <w:br/>
        <w:t>Түбі келіп тазшаға таянған соң.</w:t>
        <w:br/>
        <w:t>И.Березиннің тексіндегі:</w:t>
        <w:br/>
        <w:t>Қозыекені сол жерде білді дейді,</w:t>
        <w:br/>
        <w:t>Жақсы көріп бетінен сүйді дейді.</w:t>
        <w:br/>
        <w:t>Аулақ жерде екеуі сөйлескен соң,</w:t>
        <w:br/>
        <w:t>Сонда айқасып екеуі қалды дейді. -</w:t>
        <w:br/>
        <w:t>872.</w:t>
        <w:br/>
        <w:t>деген 1881-1884-жолдар Уәлиханов - Фролов тексінің,</w:t>
        <w:br/>
        <w:t>822-886-жолдарында:</w:t>
        <w:br/>
        <w:t>Жерден Баян көтеріп алды дейді,</w:t>
        <w:br/>
        <w:t>Аулақ жерге алып барып салды дейді.</w:t>
        <w:br/>
        <w:t>Аулақ жерде сырласып жарыменен,</w:t>
        <w:br/>
        <w:t>Сонда айқасып екеуі қалды дейді.</w:t>
        <w:br/>
        <w:t>Березиннің тексіндегі:</w:t>
        <w:br/>
        <w:t>Торғай ғарып қайтыпты бір күн түнеп,-</w:t>
        <w:br/>
        <w:t>деген 1254-жол Уәлиханов - Фролов тексінің 956-жолында:</w:t>
        <w:br/>
        <w:t>Торғай қайтты Баяннан сүйінші тілеп.</w:t>
        <w:br/>
        <w:t>Березиннің тексіндегі:</w:t>
        <w:br/>
        <w:t>Үндемеді ол бастан бабам ғайып. -</w:t>
        <w:br/>
        <w:t>деген 1386-жол Уәлиханов - Фролов нұсқасының 1087-жолында:</w:t>
        <w:br/>
        <w:t>Оңдамады ол бастан бабам ғайып.</w:t>
        <w:br/>
        <w:t>Березиннің тексіндегі:</w:t>
        <w:br/>
        <w:t>ығамын деп ұмтылды Қодар ит те,-</w:t>
        <w:br/>
        <w:t>деген 1445-жол Уәлиханов - Фролов тексінің 1145-жолында:</w:t>
      </w:r>
    </w:p>
    <w:p>
      <w:r>
        <w:t>ығамын деп құдықтан құрлы шетке.</w:t>
        <w:br/>
        <w:t>Березиннің тексіндегі:</w:t>
        <w:br/>
        <w:t>Баян сұлу көре ме шынамыр құл,-</w:t>
        <w:br/>
        <w:t>деген 1483-жол Уәлиханов - Фролов тексінің 1183-жолында:</w:t>
        <w:br/>
        <w:t>Жарықтығым өлтіріп бедірек құл.</w:t>
        <w:br/>
        <w:t>Березиннің тексіндегі:</w:t>
        <w:br/>
        <w:t>Сен қылғанды, а, Қодар мен де қылдым,-</w:t>
        <w:br/>
        <w:t>130</w:t>
        <w:br/>
        <w:t>жиырма төрт жол қара өлеңмен айтылған. 1894 жылғы текстегі осы үш</w:t>
        <w:br/>
        <w:t>эпизодтың өзі де толық аударылмаған, жартылай қарасөз күйінде қалып</w:t>
        <w:br/>
        <w:t>отырған. Қалған жиырма жеті жерде кездесетін қарасөз Жүсіпбекте де</w:t>
        <w:br/>
        <w:t>қара сөзбен, тек басқа редакциямен берілген. Жырдың оқиғасынан хабар</w:t>
        <w:br/>
        <w:t>беріп отыратын қарасөз «Қыз Жібек» эпосының басқа нұсқаларында да</w:t>
        <w:br/>
        <w:t>бар. Олардың баяндалуы да, көркемдігі де әр түрлі.</w:t>
        <w:br/>
        <w:t>1894 жылғы тексте де, Жүсіпбек нұсқасында да баспадан кеткен</w:t>
        <w:br/>
        <w:t>түсініксіз қара сөздер көп кездеседі. Қара сөзбен берілген текстердің</w:t>
        <w:br/>
        <w:t>түсініктісі де, көркемі де - Р.Мәзхожаев тексі, сондықтан 1963 жылғы</w:t>
        <w:br/>
        <w:t>«Қыз Жібектің» ғылыми басылымында кейбір қара сөздер текстері осы</w:t>
        <w:br/>
        <w:t>нұсқадан алынды.</w:t>
        <w:br/>
        <w:t>Өлең жолдарында кездесетін айырымдар:</w:t>
        <w:br/>
        <w:t>1. Жүсіпбек 1894 жылғы текстің кейбір эпизодтарын дәстүрлі эпос</w:t>
        <w:br/>
        <w:t>жолдарынан алып кеңейтеді, кейде өзі қосады. Ол мына бағытта болып</w:t>
        <w:br/>
        <w:t>келеді:</w:t>
        <w:br/>
        <w:t>1894 жылғы тексте:</w:t>
        <w:br/>
        <w:t>Мінгенде атың аласын,</w:t>
        <w:br/>
        <w:t>Қал дегенде қаласың,</w:t>
        <w:br/>
        <w:t>Құрттың анаң шарасын.</w:t>
        <w:br/>
        <w:t>Жүсіпбекте:</w:t>
        <w:br/>
        <w:t>енен туған баласың,</w:t>
        <w:br/>
        <w:t>Айтқан тілді алмасаң,</w:t>
        <w:br/>
        <w:t>Бұл жолдар жоқ</w:t>
        <w:br/>
        <w:t>інгенде атың аласын</w:t>
        <w:br/>
        <w:t>енен туған баласың.</w:t>
        <w:br/>
        <w:t>Халал бала тастай ма</w:t>
        <w:br/>
        <w:t>(Атасы мен анасын?</w:t>
        <w:br/>
        <w:t>Қал дегенде қаласың,</w:t>
        <w:br/>
        <w:t>Айтқан тілді аласың.</w:t>
        <w:br/>
        <w:t>Қал дегенде қалмасаң,</w:t>
        <w:br/>
        <w:t>Айтқан тілді алмасаң,</w:t>
        <w:br/>
        <w:t>Сұрттың анаң шарасын.</w:t>
        <w:br/>
        <w:t>(142-150-жолдар).</w:t>
      </w:r>
    </w:p>
    <w:p>
      <w:r>
        <w:t>Иілмей, тіпті бүгілмей,</w:t>
        <w:br/>
        <w:t>Ауылға жетіп келеді.</w:t>
        <w:br/>
        <w:t>(913-914)</w:t>
        <w:br/>
        <w:t>Үйден шыққан Қыз Жібек</w:t>
        <w:br/>
        <w:t>Көрінген көзге дүниенің</w:t>
        <w:br/>
        <w:t>Баршасынан жерініп...</w:t>
        <w:br/>
        <w:t>(1003-1005)</w:t>
        <w:br/>
        <w:t>Ғашық жарын көрмекке,</w:t>
        <w:br/>
        <w:t>Қызмет қылып бермекке</w:t>
        <w:br/>
        <w:t>Шаһазада Қыз Жібек</w:t>
        <w:br/>
        <w:t>Жалт-жұлт етіп келеді.</w:t>
        <w:br/>
        <w:t>(1018-1021)</w:t>
        <w:br/>
        <w:t>139</w:t>
        <w:br/>
        <w:t>Бұл жолдар жоқ.</w:t>
        <w:br/>
        <w:t>негізгі тексте орынсыз қосылған қосымшалардың, қалып қойған</w:t>
        <w:br/>
        <w:t>шумақтардың, түсіп қалған жолдардың, баспадан кеткен қателердің</w:t>
        <w:br/>
        <w:t>барын байқадық, әр жыраудың, айтушының жырға қосқан жөндеуін</w:t>
        <w:br/>
        <w:t>анықтадық. Осы мақалада соларды сөз етпекпіз”.</w:t>
        <w:br/>
        <w:t>1894 жылғы текстің және басқа нұсқалардың Жүсіпбек тексінен</w:t>
        <w:br/>
        <w:t>айырмасы:</w:t>
        <w:br/>
        <w:t>Жүсіпбекте жыр:</w:t>
        <w:br/>
        <w:t>ен сөйлейін, жарандар,</w:t>
        <w:br/>
        <w:t>Тыңдап құлақ салыңыз!</w:t>
        <w:br/>
        <w:t>Аз әңгіме қозғайын,</w:t>
        <w:br/>
        <w:t>Келгеніңше халіміз.</w:t>
        <w:br/>
        <w:t>Зәкетсіз болса пайда жоқ</w:t>
        <w:br/>
        <w:t>Қасықтап жиған малыңыз.</w:t>
        <w:br/>
        <w:t>Қыз Жібекті тыңдаңыз,</w:t>
        <w:br/>
        <w:t>Замандас, еркек, ұрғашы,</w:t>
        <w:br/>
        <w:t>Ақсақалды шалыңыз...</w:t>
        <w:br/>
        <w:t>Қыз Жібектің сөзіне</w:t>
        <w:br/>
        <w:t>Енді әбден қаныңыз..-</w:t>
        <w:br/>
        <w:t>деп басталады. Бұл 1894 жылғыда да және басқа нұсқаларда да жоқ. Бұл</w:t>
        <w:br/>
        <w:t>кәдуілгі эпос айтушыларының дәстүр бойынша тыңдаушыларға арнап</w:t>
        <w:br/>
        <w:t>айтатын жырдың қаратпасы, ол он бір жолдан тұрады, одан кейін:</w:t>
        <w:br/>
        <w:t>Басында менен жайылды,</w:t>
        <w:br/>
        <w:t>Қисса болып бұл Жібек...-</w:t>
        <w:br/>
        <w:t>деп ертеде, 23 жасында Үйсін еліне келгенде (1880 жыл болу керек)</w:t>
        <w:br/>
        <w:t>«Қыз Жібек» жырын шығарып таратқанын, оны біреудің пайдаланып</w:t>
        <w:br/>
        <w:t>баспа бетінде жариялағанын (1894 жылғы текст болу керек), сөздерін</w:t>
        <w:br/>
        <w:t>бұзғанын, енді соны түземек болып, қайтадан жөндеуді қолына алғанын</w:t>
        <w:br/>
        <w:t>қырық жол жырмен айтып береді.</w:t>
        <w:br/>
        <w:t>Жүсіпбек сол өзі туралы айтқан қырық жол жырдан кейін тағы да</w:t>
        <w:br/>
        <w:t>қаратпа кіріспесін жалғастырады. Онда:</w:t>
        <w:br/>
        <w:t>Ал, тыңдаңыз, жарандар! -</w:t>
        <w:br/>
        <w:t>деп Қыз Жібектің сұлулығы, Базарбайдың байлығы, мекені туралы сөз</w:t>
        <w:br/>
        <w:t>болады, оны отыз жол өлеңмен берген. Бұл текс те 1894 жылғыда және</w:t>
        <w:br/>
        <w:t>басқа нұсқаларында жоқ.</w:t>
      </w:r>
    </w:p>
    <w:p>
      <w:r>
        <w:t>7 Жүсіпбек версиясын жоғарыда аталған қиссалармен салыстырғанда тек текстерді ғана</w:t>
        <w:br/>
        <w:t>пайдаландық. Қыз Жібек жырының 1963 жылғы ғылыми басылымында текстерді салыстырып</w:t>
        <w:br/>
        <w:t>зерттеуге жеңіл болу үшін жолдары цифрмен белгіленген. Мақалада сол цифрлар көрсетілді.</w:t>
        <w:br/>
        <w:t>Салыстыруда атауға жеңілірек болу үшін: Қисса «Қыз Жібек». Қазан,1894 деудің орнына -</w:t>
        <w:br/>
        <w:t>1894 жылғыда;Қисса «Қыз Жібек» хикаясы. Қазан, 1900 - Жүсіпбекте; Қыз Жібек,1953,</w:t>
        <w:br/>
        <w:t>Мырзағалиев Қисым тапсырған қолжазба - Қ.Мырзағалиевте; Қыз Жібек.1958, Ахметов Ержан</w:t>
        <w:br/>
        <w:t>тапсырған қолжазба - Е.Ахметовте; Қыз Жібек. 1959. Мәзхожаев Рахмет тапсырған қолжазба -</w:t>
        <w:br/>
        <w:t>Мәзқожаевта деп қысқартылды.</w:t>
        <w:br/>
        <w:t>137</w:t>
        <w:br/>
        <w:t>Мұнда Жүсіпбек тексі жанындағы бағанадағы асты сызылған жолдар</w:t>
        <w:br/>
        <w:t>жаңадан қосылған, көбіне кітаби қиссалардан алынған сөздер. Ол</w:t>
        <w:br/>
        <w:t>жолдарды алып тастағанда негізгі текстің мазмұны да, көркемдігіне де</w:t>
        <w:br/>
        <w:t>нұқсан келмейді. 1894 жылғы текс жанындағы асты сызылған жолдар</w:t>
        <w:br/>
        <w:t>Жүсіпбекте жоқ.</w:t>
        <w:br/>
        <w:t>2. Жүсіпбектің тексінде 1894 жылғы текстен түсіп қалған жолдардың</w:t>
        <w:br/>
        <w:t>бары да кездеседі.</w:t>
        <w:br/>
        <w:t>1894 жылғы тексте: Жүсіпбекте:</w:t>
        <w:br/>
        <w:t>Екі жүз түйе қазына,</w:t>
        <w:br/>
        <w:t>Қызыл алтын сандығы.</w:t>
        <w:br/>
        <w:t>Көрұғлы сұлтан қатыны</w:t>
        <w:br/>
        <w:t>Аға Жүніс перідей,</w:t>
        <w:br/>
        <w:t>Бадана көзді кіреуке</w:t>
        <w:br/>
        <w:t>Шар айнасы бес қабат</w:t>
        <w:br/>
        <w:t>Тоғыз қабат бес сауыт.</w:t>
        <w:br/>
        <w:t>Төлегенді сағынып,</w:t>
        <w:br/>
        <w:t>Санаменен сарғайып,</w:t>
        <w:br/>
        <w:t>Қайғыменен қан жұтып...</w:t>
        <w:br/>
        <w:t>Шешендікпен айтасың,</w:t>
        <w:br/>
        <w:t>Жеңешем қайдан шақырсын</w:t>
        <w:br/>
        <w:t>Кеше алдың қос жорға.</w:t>
        <w:br/>
        <w:t>Ердің бағын тәңір ашса,</w:t>
        <w:br/>
        <w:t>Құс ұшпас құла жапанда</w:t>
        <w:br/>
        <w:t>Қарға, құзғын, шыбынға</w:t>
        <w:br/>
        <w:t>Жеңгесі мақұл көреді,</w:t>
        <w:br/>
        <w:t>Қасына жетіп келеді.</w:t>
        <w:br/>
        <w:t>Басындағы сәукеле...</w:t>
        <w:br/>
        <w:t>Бір өзіңе жылайын,</w:t>
        <w:br/>
        <w:t>Қиын жауға кез қылдың.</w:t>
        <w:br/>
        <w:t>Өзіңнен мәдет болмаса,</w:t>
        <w:br/>
        <w:t>Бұған амал қылайын?</w:t>
        <w:br/>
        <w:t>Рахым қылғыл, құдайым.</w:t>
        <w:br/>
        <w:t>Барайын деп мен тұрмын</w:t>
        <w:br/>
        <w:t>Жағалбайлы еліне.</w:t>
        <w:br/>
        <w:t>Жеңеше қайтып барамын</w:t>
        <w:br/>
        <w:t>Екі жүз түйе қазына,</w:t>
      </w:r>
    </w:p>
    <w:p>
      <w:r>
        <w:t>Қызыл алтын сандығы.</w:t>
        <w:br/>
        <w:t>Ақжүніс перідей.</w:t>
        <w:br/>
        <w:t>(549-551)</w:t>
        <w:br/>
        <w:t>Бадана көзді кіреуке</w:t>
        <w:br/>
        <w:t>Тоғыз қабат көк сауыт</w:t>
        <w:br/>
        <w:t>(1346-1347)</w:t>
        <w:br/>
        <w:t>Төлегенді сағынып,</w:t>
        <w:br/>
        <w:t>Қайғыменен қан жұтып.</w:t>
        <w:br/>
        <w:t>(1726-1727)</w:t>
        <w:br/>
        <w:t>Шешендікпен айтасың,</w:t>
        <w:br/>
        <w:t>Кеше алдың қос жорға</w:t>
        <w:br/>
        <w:t>(961-962)</w:t>
        <w:br/>
        <w:t>Ердің бағын тәңір ашса,</w:t>
        <w:br/>
        <w:t>Қарға, құзғын, шыбынға</w:t>
        <w:br/>
        <w:t>(2209-2210)</w:t>
        <w:br/>
        <w:t>Жеңгесі мақұл көреді,</w:t>
        <w:br/>
        <w:t>Басындағы сәукеле...</w:t>
        <w:br/>
        <w:t>(2256-2257)</w:t>
        <w:br/>
        <w:t>Бір өзіңе жылайын,</w:t>
        <w:br/>
        <w:t>Рахым қылғыл, құдайым.</w:t>
        <w:br/>
        <w:t>(1589-1590)</w:t>
        <w:br/>
        <w:t>Барамын деп мен тұрмын,</w:t>
        <w:br/>
        <w:t>Жеңеше, қайтіп көнемін.</w:t>
        <w:br/>
        <w:t>(1302-1303)</w:t>
        <w:br/>
        <w:t>141</w:t>
        <w:br/>
        <w:t>Жүсіпбекте өзін «хожа» депатап, шығарған кітаптарында «Құдайісін»</w:t>
        <w:br/>
        <w:t>құптап, оны дәріптеп отыруды міндетім деп ұққан. Баспаларды басқарып</w:t>
        <w:br/>
        <w:t>отырған бай, хожа, молдалар ислам дінін уағыздаған шығармаларды</w:t>
        <w:br/>
        <w:t>тоқтаусыз баспаға жіберіп отырған. Йсламдінінуағыздау аз болса, «құдай</w:t>
        <w:br/>
        <w:t>ісін» дәріптеу жоқ болса, ол «қисса», «хикаялар» бірден артық жарық</w:t>
        <w:br/>
        <w:t>көрмей қалған. Революцияға дейін шыққан «қисса», «хикаялардың»</w:t>
        <w:br/>
        <w:t>басылуынан осыны байқауға болады.</w:t>
        <w:br/>
        <w:t>Халық нұсқаларында Жүсіпбек қосқан «құдай ісінің» түсіп қалуы</w:t>
        <w:br/>
        <w:t>халықтың санасының дін ісін құптамайтынында жатыр. Халықтық</w:t>
        <w:br/>
        <w:t>нұсқалардың құндылығы да осында. Жоғарыда келтірілген мысалдардан</w:t>
        <w:br/>
        <w:t>халық өз шығармасын қосындылардан тазартып, бұрынғы өздері білетін,</w:t>
        <w:br/>
        <w:t>көпайтып жүретін нұсқаларды қалпына келтіруді мақсат еткенін көреміз.</w:t>
        <w:br/>
        <w:t>«Зекетсіз малдан пайда жоғы», Төлегеннің өлімі Бекежаннан емес</w:t>
        <w:br/>
        <w:t>«Алланың пәрменімен» екені, Төлегеннің өлетінін Жібекке «құдайдың</w:t>
        <w:br/>
        <w:t>білгізуі», Жібектің «мұсылманға қоса көр» деп құдайға жалбарынуы</w:t>
        <w:br/>
        <w:t>халық нұсқаларында мүлдем жоқ.</w:t>
        <w:br/>
        <w:t>Қ.Мырзағалиев, Е.Ахметов, Р.Мәзхожаев текстерімен Жүсіпбек тексін</w:t>
        <w:br/>
        <w:t>салыстырғанда жаңадан қосқан, алынып тасталған өлең жолдарына,</w:t>
        <w:br/>
        <w:t>текстегі сөздік, сөйлемдік айырымдарға келелік. Халықтың сүйікті жыры</w:t>
        <w:br/>
        <w:t>болған «Қыз Жібек» жырын айтушы жыршылар өздерінің дарындарына</w:t>
        <w:br/>
        <w:t>қарай текске әр түрлі редакциялар жасаған.</w:t>
        <w:br/>
        <w:t>1. Жүсіпбек тексіне жаңадан қосылған өлең жолдарынан бірер мысал:</w:t>
      </w:r>
    </w:p>
    <w:p>
      <w:r>
        <w:t>Жүсіпбекте: Р.Мәзхожаевта:</w:t>
        <w:br/>
        <w:t>Мырза деп мақтай берме Алыстан шапқан аттың бауыры</w:t>
        <w:br/>
        <w:t>жаманыңды. (1649) артық.</w:t>
        <w:br/>
        <w:t>Қолында сырнайшының жезден</w:t>
        <w:br/>
        <w:t>қарпық</w:t>
        <w:br/>
        <w:t>Бекежан Төлегенге тәсіл етпе,</w:t>
        <w:br/>
        <w:t>Сүйегі сендер түгіл ханнан да</w:t>
        <w:br/>
        <w:t>артық.</w:t>
        <w:br/>
        <w:t>Толғап тартып қалады Қақ жүректің тұсы деп,</w:t>
        <w:br/>
        <w:t>Кірістен оғы кетеді. Өлер жерің осы деп.</w:t>
        <w:br/>
        <w:t>(2569-2570) Толғап тартып қалады,</w:t>
        <w:br/>
        <w:t>Зырқырап оғы кетеді.</w:t>
        <w:br/>
        <w:t>Жыртыла жазды сауыттың Одан да әрмен өтуге</w:t>
        <w:br/>
        <w:t>Қатарлаған жағасы. Жақындап қалды шамасы</w:t>
        <w:br/>
        <w:t>(2574-2575) Жыртылып кетті сауыттың</w:t>
        <w:br/>
        <w:t>Пытырлап сонда жағасы.</w:t>
        <w:br/>
        <w:t>149</w:t>
        <w:br/>
        <w:t>Құдіреті күшті құдай-ай,</w:t>
        <w:br/>
        <w:t>Батар күнмен батайын,</w:t>
        <w:br/>
        <w:t>Бекежанды өлтіріп,</w:t>
        <w:br/>
        <w:t>Тым болмаса құдай-ай,</w:t>
        <w:br/>
        <w:t>Жастығымды ала жатайын.</w:t>
        <w:br/>
        <w:t>Бұл сөзді айтып Төлеген,</w:t>
        <w:br/>
        <w:t>Қорамсаққа қол салды.</w:t>
        <w:br/>
        <w:t>Хандығында мінің жоқ</w:t>
        <w:br/>
        <w:t>Хан болсаң да, тақсыр-ау,</w:t>
        <w:br/>
        <w:t>Қатынға тұлпар мінгізген</w:t>
        <w:br/>
        <w:t>Дұрыс па қылған осыңыз?</w:t>
        <w:br/>
        <w:t>Тұлпардың сырын білесіз,</w:t>
        <w:br/>
        <w:t>Жібектің аты ұрғашы,</w:t>
        <w:br/>
        <w:t>Тұлпарды неге бересіз?</w:t>
        <w:br/>
        <w:t>Өзің беріп атыңды,</w:t>
        <w:br/>
        <w:t>Елден неге көресіз?</w:t>
        <w:br/>
        <w:t>Қатты айтуға батпаймыз</w:t>
        <w:br/>
        <w:t>Ел билеген төресіз,</w:t>
        <w:br/>
        <w:t>Өз мініңді ойламай,</w:t>
        <w:br/>
        <w:t>Тентектік қылып, күйеужан,</w:t>
        <w:br/>
        <w:t>Алмағын елдің зәресін!</w:t>
        <w:br/>
        <w:t>Тоқта, Жібек, тоқта деп</w:t>
        <w:br/>
        <w:t>Айғай салды Сансызбай</w:t>
        <w:br/>
        <w:t>140</w:t>
        <w:br/>
        <w:t>Құдіреті күшті құдая,</w:t>
      </w:r>
    </w:p>
    <w:p>
      <w:r>
        <w:t>Батар күнмен батайын,</w:t>
        <w:br/>
        <w:t>Өзінен бұрын айтайын.</w:t>
        <w:br/>
        <w:t>Тым болмаса, құдая,</w:t>
        <w:br/>
        <w:t>Бекежанды өлтіріп,</w:t>
        <w:br/>
        <w:t>Жастығымды ала жатайын.</w:t>
        <w:br/>
        <w:t>Атым шаршап бұл жерде,</w:t>
        <w:br/>
        <w:t>Қайратым менің жасыды.</w:t>
        <w:br/>
        <w:t>От болып жанған көңілім</w:t>
        <w:br/>
        <w:t>Су сепкендей басылды.</w:t>
        <w:br/>
        <w:t>Жүгірмек өлім қылмаққа,</w:t>
        <w:br/>
        <w:t>Он сегіз жаста алмаққа</w:t>
        <w:br/>
        <w:t>Жазып па едің, тәңірі, жасымды?</w:t>
        <w:br/>
        <w:t>Құдіреті күшті құдая</w:t>
        <w:br/>
        <w:t>Алыста жарға ғашық қып,</w:t>
        <w:br/>
        <w:t>Әуреге салдың басымды.</w:t>
        <w:br/>
        <w:t>Бұл сөзді айтып Төлеген,</w:t>
        <w:br/>
        <w:t>Қорамсаққа қол салды.</w:t>
        <w:br/>
        <w:t>(1437-1456)</w:t>
        <w:br/>
        <w:t>Хандығыңда мінің жоқ,</w:t>
        <w:br/>
        <w:t>Өзің, тақсыр, ойланшы</w:t>
        <w:br/>
        <w:t>Дұрыс па қылған осыңыз?</w:t>
        <w:br/>
        <w:t>Хан болса да, тақсыр, айтайын</w:t>
        <w:br/>
        <w:t>Әйелге тұлпар мінгізген</w:t>
        <w:br/>
        <w:t>Өзіңіз иттің насыңыз</w:t>
        <w:br/>
        <w:t>Жібектің аты ұрғашы,</w:t>
        <w:br/>
        <w:t>Тұлпардың сырын білесің.</w:t>
        <w:br/>
        <w:t>Біле тұрып әйелге</w:t>
        <w:br/>
        <w:t>Тұлпарды неге бересің?</w:t>
        <w:br/>
        <w:t>Өзің беріп атыңды,</w:t>
        <w:br/>
        <w:t>Елден неге көресің?</w:t>
        <w:br/>
        <w:t>Қатты айтуға батпаймыз.</w:t>
        <w:br/>
        <w:t>Ел билеген төресің,</w:t>
        <w:br/>
        <w:t>Өз мініңді ойламай,</w:t>
      </w:r>
    </w:p>
    <w:p>
      <w:r>
        <w:t>Тентектік қылып, күйеужан,</w:t>
        <w:br/>
        <w:t>Алмағын елдің зәресін.</w:t>
        <w:br/>
        <w:t>(2420-2436)</w:t>
        <w:br/>
        <w:t>Тоқта, Жібек, тоқта деп,</w:t>
        <w:br/>
        <w:t>Менде көңілің жоқ па деп,</w:t>
        <w:br/>
        <w:t>Айғай салды Сансызбай.</w:t>
        <w:br/>
        <w:t>(2629-2631)</w:t>
        <w:br/>
        <w:t>Сөйлегенде бүй дейді:</w:t>
        <w:br/>
        <w:t>- Жасым үлкен мен сенен</w:t>
        <w:br/>
        <w:t>Кезегімді бер дейді.</w:t>
        <w:br/>
        <w:t>Сансызбай мойнын бұрады,</w:t>
        <w:br/>
        <w:t>Алладан жәрдем сұрады</w:t>
        <w:br/>
        <w:t>Қашатұғын қатын ба?</w:t>
        <w:br/>
        <w:t>Кезегін беріп тұрады,</w:t>
        <w:br/>
        <w:t>Кезегін Хорен алған соң</w:t>
        <w:br/>
        <w:t>Қорамсаққа қол салды,</w:t>
        <w:br/>
        <w:t>Бір салғанда мол салды,</w:t>
        <w:br/>
        <w:t>Қозы жауырын оқ алды,</w:t>
        <w:br/>
        <w:t>Толықсып тұрған баланы</w:t>
        <w:br/>
        <w:t>Толғап тартып қалады,</w:t>
        <w:br/>
        <w:t>Кірістен оғы кетеді</w:t>
        <w:br/>
        <w:t>Сансызбайға жетеді.</w:t>
        <w:br/>
        <w:t>Сегіз қабат сауыттың</w:t>
        <w:br/>
        <w:t>Жетеуінен өтеді.</w:t>
        <w:br/>
        <w:t>Жыртыла жаздап біреуі</w:t>
        <w:br/>
        <w:t>Тәңірі жәрдем етеді.</w:t>
        <w:br/>
        <w:t>Қатарланған жағасы,</w:t>
        <w:br/>
        <w:t>Сансызбайдың жасынан</w:t>
        <w:br/>
        <w:t>Қабыл еді тәубасы</w:t>
        <w:br/>
        <w:t>Әтер еді одан да</w:t>
        <w:br/>
        <w:t>Жібермеді сол кезде...</w:t>
        <w:br/>
        <w:t>Мұнда асты сызылмаған жолдар Жүсіпбек тексінде мүлдем жоқ, асты</w:t>
        <w:br/>
        <w:t>сызылған жолдар Жүсіпбек тексінде кездеседі. Ол жолдардың өзін де</w:t>
        <w:br/>
        <w:t>жыршы өзінше пайдаланған. Екі батырдың соғысын көрсетуі эпостық</w:t>
        <w:br/>
        <w:t>дәстүр бойынша сипатталған.</w:t>
        <w:br/>
        <w:t>Жүсіпбек тексінде лиро-эпос қаһарманының сыйынғаны, сенгені,</w:t>
        <w:br/>
        <w:t>жәрдемшісі, дем берушісі бір құдай екені әр бір эпизодты бастарда</w:t>
        <w:br/>
        <w:t>айтылады. Бұл жағдай халық жыршыларында өте аз кездеседі.</w:t>
        <w:br/>
        <w:t>Жүсіпбек тексінің 770-771, 1686-1689, 1740-1766, 1901-1902,</w:t>
        <w:br/>
        <w:t>2046-2048, 2475-2483-2485, 2488, 2491-2494, 2578-2587, 2593,</w:t>
        <w:br/>
        <w:t>2596-2601-жолдарында кездесетін діни қиссалардан алынған жолдар</w:t>
        <w:br/>
        <w:t>Р.Мәзхожаевта, Қ.Мырзағалиевте, Е.Ахметовте мүлдем жоқ.</w:t>
        <w:br/>
        <w:t>Ертеде баспа орындарында патша әкімдерінің сенімді адамдары -</w:t>
        <w:br/>
        <w:t>бай, хожа, молдалар істеген. Солардың қуаттауымен кітап бастыру ісі</w:t>
        <w:br/>
        <w:t>жүргізілген. Олардың кітапты жазушыларға (жинаушыларға) қоятын</w:t>
        <w:br/>
        <w:t>шарттары халықты ислам дінінің рухында тәрбиелеу, оқымаған</w:t>
        <w:br/>
        <w:t>надан адамдардың басын діни уағыздармен шырмау болған. Ислам</w:t>
        <w:br/>
        <w:t>дінінің шариғаттары - «құдай ісі» екені әрбір шығармада көрсетілуге</w:t>
        <w:br/>
        <w:t>тиісті болған. Сондықтан да революциядан бұрын басылған «қисса»,</w:t>
      </w:r>
    </w:p>
    <w:p>
      <w:r>
        <w:t>«хикаяларда» дінді уағыздау көп кездеседі.</w:t>
        <w:br/>
        <w:t>148</w:t>
        <w:br/>
        <w:t>Осы жерде айласын</w:t>
        <w:br/>
        <w:t>Жалғыз шыққан Төлеген</w:t>
        <w:br/>
        <w:t>Ойнап балық шығады</w:t>
        <w:br/>
        <w:t>Қаһарынан қорқып қалмақтың</w:t>
        <w:br/>
        <w:t>Асфаһанның жұпары</w:t>
        <w:br/>
        <w:t>Стамбұлдың ғауһары</w:t>
        <w:br/>
        <w:t>Он жеті жасқа келген соң</w:t>
        <w:br/>
        <w:t>Табанымнан майрылдым</w:t>
        <w:br/>
        <w:t>Жібекжан туа бермес сіздей</w:t>
        <w:br/>
        <w:t>перзент</w:t>
        <w:br/>
        <w:t>Кигені алтын, құндызы</w:t>
        <w:br/>
        <w:t>Алтыннан соққан қынабым</w:t>
        <w:br/>
        <w:t>Сырлыбай датқа уәзірі</w:t>
        <w:br/>
        <w:t>Осы жерде пайдасын (1696-1697)</w:t>
        <w:br/>
        <w:t>Жұлдыз шыға Төлеген (1610)</w:t>
        <w:br/>
        <w:t>Ойынға бала шығады (356)</w:t>
        <w:br/>
        <w:t>Заһарынан қорқып қалмақтың</w:t>
        <w:br/>
        <w:t>(2395)</w:t>
        <w:br/>
        <w:t>Асфаһанның жауһары</w:t>
        <w:br/>
        <w:t>Стамбулдың гауһары</w:t>
        <w:br/>
        <w:t>(574-575)</w:t>
        <w:br/>
        <w:t>Он.жасқа келген соң (1715)</w:t>
        <w:br/>
        <w:t>Табанымнан тайрылдым (1772)</w:t>
        <w:br/>
        <w:t>Жібекжан ешкімнен туа бермес</w:t>
        <w:br/>
        <w:t>сіздей перзент</w:t>
        <w:br/>
        <w:t>Кигені алтай қырмызы (397)</w:t>
        <w:br/>
        <w:t>Алтыннан соққан қияғыл (352)</w:t>
        <w:br/>
        <w:t>Сырлыбайханныңуәзірі (2124).</w:t>
        <w:br/>
        <w:t>Асты сызылған сөздерге назар аударыңыз. Қайсы сөздің дұрыс,</w:t>
        <w:br/>
        <w:t>қайсысының дұрыс емес екені көрініп-ақ тұрған жоқ па? 1894 жылғы</w:t>
        <w:br/>
        <w:t>текстің сөздері ұйқасып, сөйлемдері жымдасып келеді. Жүсіпбекте</w:t>
        <w:br/>
        <w:t>текстің мазмұнын бұзып тұрған сөйлемдер мен сөздер, өлеңнің буын</w:t>
        <w:br/>
        <w:t>санын арттырып тұрған жолдар байқалады.</w:t>
        <w:br/>
        <w:t>Мысалы Жүсіпбек «жауһар» мен «тауһарды» екі ұғым орнына</w:t>
        <w:br/>
        <w:t>қолданған. 1894 жылғыда «жауһардың» орнында «жұпар» деген сөз</w:t>
        <w:br/>
        <w:t>қолданылған. Бұл баспадан кеткен қате болуы да мүмкін. Бірақ басқа</w:t>
        <w:br/>
        <w:t>сөздерге көңіл аударыңыз, оның бәрін баспадан кеткен қате деуге келе</w:t>
        <w:br/>
        <w:t>бермейді, 1894 жылғы текстен көшірілгенде кеткен кемшілік.</w:t>
        <w:br/>
        <w:t>4. 1894 жылғы тексте діни кітаптардың әсері аз ұшырайды, ал</w:t>
        <w:br/>
        <w:t>Жүсіпбекте діни ұғымдағы сөздер көбірек кездеседі.</w:t>
        <w:br/>
        <w:t>1894 жылғы тексте: Жүсіпбекте:</w:t>
        <w:br/>
        <w:t>Көреді бек сыйлылар сарай Бейіштегі көреді сарай жолды</w:t>
        <w:br/>
        <w:t>жолды (2003)</w:t>
      </w:r>
    </w:p>
    <w:p>
      <w:r>
        <w:t>Бұл жолдар жоқ. Біреу жарлы, біреу бай</w:t>
        <w:br/>
        <w:t>Бәрін де құдай қыла ма?</w:t>
        <w:br/>
        <w:t>(2187-88)</w:t>
        <w:br/>
        <w:t>143</w:t>
        <w:br/>
        <w:t>«сегізінші» басылуы деп берген. Сол жылы осы баспахана «тоғызыншы»</w:t>
        <w:br/>
        <w:t>басылуы деп тағы шығарған.</w:t>
        <w:br/>
        <w:t>1911 жылы «Сабақ» баспаханасы жариялаған, онда да «тоғызыншы»</w:t>
        <w:br/>
        <w:t>басылуы деп көрсеткен. Мұнан «Қыз Жібек» жырын әр баспаның</w:t>
        <w:br/>
        <w:t>шығарғанын, оны кейде «қисса», кейде «хикая» деп атағанын, текстерін</w:t>
        <w:br/>
        <w:t>салыстырғанымызда бір-бірінен ешқандай өзгерісі жоқ екенін байқадық.</w:t>
        <w:br/>
        <w:t>Бұлар кітапхана қорларында сақталған текске ғана берілген шолулар,</w:t>
        <w:br/>
        <w:t>оның басқа да басылымдары болуы мүмкін, олар әзірге табылмады.</w:t>
        <w:br/>
        <w:t>Совет дәуірінде де «Қыз Жібек» жырының осы Жүсіпбек тексі бірнеше</w:t>
        <w:br/>
        <w:t>рет жарияланды (1923, 1933, 1939 т. б.).</w:t>
        <w:br/>
        <w:t>«Қыз Жібек» жырының Жүсіпбек тексі бірнеше рет жарық көруі,</w:t>
        <w:br/>
        <w:t>жырдың Қазақстанның түкпір-түкпіріне кең таралуына көп себеп болды.</w:t>
        <w:br/>
        <w:t>Қазақтың жыршы-жыраулары баспа бетінде жарияланған жырды жаттап</w:t>
        <w:br/>
        <w:t>алып, өздерінше өңдеп өз нұсқаларын жасады, алайда негізгі текстен көп</w:t>
        <w:br/>
        <w:t>ауытқымай тұрақталған мазмұнын сол қалпында қалдырып отырды.</w:t>
        <w:br/>
        <w:t>Сөйтіп, әзірше табылған «Қыз Жібек» эпосының екі версиясы</w:t>
        <w:br/>
        <w:t>бар, олар: 1) 1894 жылғы текстен алып, кеңейтіп жырлаған Жүсіпбек</w:t>
        <w:br/>
        <w:t>версиясы; 2) 1959 жылы Москвадағы Орталық тарих музейінен табылған</w:t>
        <w:br/>
        <w:t>Мұсабай жырау версиясы. Осы екеуі 1963 жылы шыққан «Қыз Жібек»</w:t>
        <w:br/>
        <w:t>жырының ғылыми басылымында жарияланды?</w:t>
        <w:br/>
        <w:t>Жүсіпбек хожа Шайхұлисламұғлы (1857-1936). Ол 1896 жылы</w:t>
        <w:br/>
        <w:t>«Айман - Шолпан» жырын да Қазан баспаханасында бастырды. Сол</w:t>
        <w:br/>
        <w:t>жырда Жүсіпбек өзі туралы, баспахана қызметкерлеріне арнап мынандай</w:t>
        <w:br/>
        <w:t>бір өлең жазыпты:</w:t>
        <w:br/>
        <w:t>Арқада, Сарысуда - туған жерім,</w:t>
        <w:br/>
        <w:t>Сарытау құмда Сары үйсін тұрған жерім.</w:t>
        <w:br/>
        <w:t>Шаһары Верный деседі дуанымыз,</w:t>
        <w:br/>
        <w:t>Семиреченский облысы жүрген жерім.</w:t>
        <w:br/>
        <w:t>Сол өлеңде «нәсілім хожа» дейді.</w:t>
        <w:br/>
        <w:t>Жүсіпбек Бұхарада діни медреседе оқыған. Шығыстың классикалық</w:t>
        <w:br/>
        <w:t>әдебиетін, діни қиссаларды көп білген. Жүсіпбек қазақ арасында тараған</w:t>
        <w:br/>
        <w:t>эпостарды, аңыз-әңгімелер мен ертегілерді көп жинаған. Оларды</w:t>
        <w:br/>
        <w:t>өлеңге аударып, баспа орындарына ұсынып отырған. ХІХ ғасырдың</w:t>
        <w:br/>
        <w:t>80-жылдарынан бастап Жүсіпбектің атымен Қазан, Уфа, Ташкенг</w:t>
        <w:br/>
        <w:t>баспаханаларында біраз қиссалар жарияланған. Соның бірі - 1900</w:t>
        <w:br/>
        <w:t>жылдан бастап Жүсіпбек атымен жарияланған «Қыз Жібек» жыры.</w:t>
        <w:br/>
        <w:t>Осы 1900 жылы Қазанда Жүсіпбек жариялаған «Қисса Қыз Жібек</w:t>
        <w:br/>
        <w:t>хикаясын» 1894 жылы шыққан «Қисса Қыз Жібек» тексімен және</w:t>
        <w:br/>
        <w:t>Қ.Мырзағалиев, Е.Ахметов, Р.Мәзхожаев нұсқаларымен салыстырып</w:t>
        <w:br/>
        <w:t>5 Қыз Жібек/Редакциясын басқарғандар М.О.Әуезов және Н.С.Смнрнова, Алматы, 1963.</w:t>
        <w:br/>
        <w:t>5 Қисса «Айман -- Шолпан». Қазан, 1896, 34-6.</w:t>
        <w:br/>
        <w:t>136</w:t>
      </w:r>
    </w:p>
    <w:p>
      <w:r>
        <w:t>1894 жылғы тексте және Қ.Мырзағалиевте жыр Сансызбайдың Жібекті</w:t>
        <w:br/>
        <w:t>Хорен қалмақтан құтқарып Жағалбайлы еліне алып келуімен аяқталады,</w:t>
        <w:br/>
        <w:t>ешқандай той сипатталмайды. Жүсіпбекте Сансызбай Жібекті еліне</w:t>
        <w:br/>
        <w:t>алып келгеннен кейін Жібек бір күні түс көріп, көп қалмақтың бұларды</w:t>
        <w:br/>
        <w:t>қуып келетінін біліп, Сансызбайға айтады. Сансызбай жауды қарсылауға</w:t>
        <w:br/>
        <w:t>шығады, қалмақтармен соғысып жеңеді. Одан Сырлыбай еліне барып,</w:t>
        <w:br/>
        <w:t>Жібекті көп жасауымен еліне алып келеді. Үлкен той болады, - деп</w:t>
        <w:br/>
        <w:t>жыр бітеді. Бұл жерде Жібектің өз еліне қашан барғаны белгісіз. Бір</w:t>
        <w:br/>
        <w:t>рет Жағалбайлы еліне келген болатын-ды. Жаңадан қосқан эпизодтар</w:t>
        <w:br/>
        <w:t>қысқа қара өлеңмен баяндалған. Жаңадан қосқан эпизод жырдың негізгі</w:t>
        <w:br/>
        <w:t>стилінен бөлек екені көрініп тұрады.</w:t>
        <w:br/>
        <w:t>Р.Мәзхожаев 2645-жолдан кейінгі Жүсіпбектіңтексін былай өзгерткен:</w:t>
        <w:br/>
        <w:t>Бірнеше күн той қылып,</w:t>
        <w:br/>
        <w:t>Көңілі судай тасады,</w:t>
        <w:br/>
        <w:t>Көп дүниялар шашады.</w:t>
        <w:br/>
        <w:t>Тамаша тойды өткізіп</w:t>
        <w:br/>
        <w:t>Жібектей сұлу асылды</w:t>
        <w:br/>
        <w:t>Сансызбайға қосады.</w:t>
        <w:br/>
        <w:t>Жеңгесін бала алады,</w:t>
        <w:br/>
        <w:t>Көп тамаша болады,</w:t>
        <w:br/>
        <w:t>Жібекті көрген кісілер</w:t>
        <w:br/>
        <w:t>Тамаша қайран қалады.</w:t>
        <w:br/>
        <w:t>Тарқатты бірнеше күн істеп тойды,</w:t>
        <w:br/>
        <w:t>Қайғының ішіндегі бәрін жойды.</w:t>
        <w:br/>
        <w:t>Сол түні Жібек және бір түс көріп</w:t>
        <w:br/>
        <w:t>Айтады Сансызбайға терең ойды:</w:t>
        <w:br/>
        <w:t>- Түсімде бір топ қарға көрдім, %- дейді,</w:t>
        <w:br/>
        <w:t>Соңынан бір тұйғынның ерділ, - дейді.</w:t>
        <w:br/>
        <w:t>Сап қылды тұйғын қырып көп қарғаны</w:t>
        <w:br/>
        <w:t>Баршасын тамаша етіп тұрдыл, - дейді.</w:t>
        <w:br/>
        <w:t>Сансызбай айтты: - Дұшпан келеді екен,</w:t>
        <w:br/>
        <w:t>Алла біздің тілекті береді екен.</w:t>
        <w:br/>
        <w:t>Қарға қырған тұйғының біз шығармыз</w:t>
        <w:br/>
        <w:t>Бәрі де келген жаудың өледі екен.</w:t>
        <w:br/>
        <w:t>Сансызбай қару-жарақ әскер жиды,</w:t>
        <w:br/>
        <w:t>Көп үшін құрбан етіп жанын қиды.</w:t>
        <w:br/>
        <w:t>Сансызбай даярланып болғанында</w:t>
      </w:r>
    </w:p>
    <w:p>
      <w:r>
        <w:t>«Көп дұшпан келді» деген хабар тиді.</w:t>
        <w:br/>
        <w:t>Сансызбай дұшпандарға түнде тиіп</w:t>
        <w:br/>
        <w:t>Әлігін жота-осота қылып үйді.</w:t>
        <w:br/>
        <w:t>Ал Е.Ахметов 2645-жолдан кейінгі Жүсіпбектің тексінің орнына</w:t>
        <w:br/>
        <w:t>мына жолдарды береді:</w:t>
        <w:br/>
        <w:t>145</w:t>
        <w:br/>
        <w:t>И.Березин тексіндегі:</w:t>
        <w:br/>
        <w:t>Ғажайып тарих құдайым есітіпті,</w:t>
        <w:br/>
        <w:t>Қодар құлға Баянды көрсетіпті, -</w:t>
        <w:br/>
        <w:t>деген 1645-1646-жолдар Уәлиханов - Фролов тексінің, 1345 -</w:t>
        <w:br/>
        <w:t>1346-жолдарында:</w:t>
        <w:br/>
        <w:t>Қозы Көрпештің өлгенін көп есітті,</w:t>
        <w:br/>
        <w:t>Тәңірі ұрмаса сол Айқыз неге есітті?</w:t>
        <w:br/>
        <w:t>И.Березин тексіндегі:</w:t>
        <w:br/>
        <w:t>Жалғыз туған Қозыекем сен бір ерсің,</w:t>
        <w:br/>
        <w:t>Жылап-жылап жүре көр есіңе алып...</w:t>
        <w:br/>
        <w:t>Ахиретке барғанда біздерді бір көресің, -</w:t>
        <w:br/>
        <w:t>деген 1662,1663, 1664-жолдар Уәлиханов - Фролов тексінің 1361 -</w:t>
        <w:br/>
        <w:t>1364-жолдарында:</w:t>
        <w:br/>
        <w:t>Үздік туған Қозыекем сен бір ерсің,</w:t>
        <w:br/>
        <w:t>Жебеп-жабап жүре көр есіңе алып...</w:t>
        <w:br/>
        <w:t>Ақыр соңы Қозыекеме тие берсін.</w:t>
        <w:br/>
        <w:t>И.Березин тексінде орын ауысқан шумақтардың да барлығы</w:t>
        <w:br/>
        <w:t>байқалады. Уәлиханов - Фролов тексімен салыстырып, ол</w:t>
        <w:br/>
        <w:t>шумақтардың өз орнын табуға болады. Мысалы, И.Березин тексінде</w:t>
        <w:br/>
        <w:t>777-184-жолдар 785- 792-жолдардан кейін келу керек.</w:t>
        <w:br/>
        <w:t>И.Березин тексінің 777-784-жолдарында Қозы Көрпештің Баянды</w:t>
        <w:br/>
        <w:t>іздеп шыққан сапарында кездескен көл-дариядан көпір салып өткені</w:t>
        <w:br/>
        <w:t>баяндалса, 785-792-жолдарда Қозы Көрпештің жолға шықпастан</w:t>
        <w:br/>
        <w:t>бұрынғы елімен, анасымен қоштасқаны айтылады. Уәлиханов -</w:t>
        <w:br/>
        <w:t>Фроловтексінде бұл эпизодтар өз орнында берілген, басқаша айтқанда,</w:t>
        <w:br/>
        <w:t>771-784-жолдарға Уәлиханов - Фроловтың 474-482-жолдары,</w:t>
        <w:br/>
        <w:t>785-792-жолдарға - 483-490-жолдары тура келеді.</w:t>
        <w:br/>
        <w:t>Бұл екі тексті салыстырғанда байқалған нәрсе жоғарыдағы</w:t>
        <w:br/>
        <w:t>айырымдардай жолдар, шумақтар біз келтірген мысалдардан</w:t>
        <w:br/>
        <w:t>анағұрлым көп, біз оның бәрін бірдей келтірмедік.</w:t>
        <w:br/>
        <w:t>Салыстырулардан тағы белгілі болған бір нәрсе Уәлиханов -</w:t>
        <w:br/>
        <w:t>Фролов тексінің көркемдігі де, көнелігі де, айтайын деген ойының</w:t>
        <w:br/>
        <w:t>анық қағазға түсірілгендігі де айқын көрініп тұр. Мұның бәрі</w:t>
        <w:br/>
        <w:t>Уәлиханов - Фролов тексінің ұқыпты қолдан шыққанын дәлелдейді.</w:t>
        <w:br/>
        <w:t>Жоғарыда И.Березин мен А.Фролов нұсқаларын салыстырғанда,</w:t>
        <w:br/>
        <w:t>И.Березиндегі 1-24, 73-120, 137-188, 221-280, 313-380, 537-572,</w:t>
        <w:br/>
        <w:t>629-660, 737-784-жолдардың А.Фролов тексінде жоқтығын, оның</w:t>
        <w:br/>
        <w:t>басқа бір нұсқадан алынып қосылған жолдар екенін келтірдік, жаңадан</w:t>
        <w:br/>
        <w:t>қосылған жолдардың негізгі текстің мазмұнын қайталап тұрғандығын</w:t>
        <w:br/>
        <w:t>дәлелдедік.</w:t>
        <w:br/>
        <w:t>Архив документтеріне қарағанда И.Н.Березиннің қолында «Қозы</w:t>
        <w:br/>
        <w:t>Көрпеш» жырының бірнеше нұсқалары болған. И.Березин «Түрік</w:t>
        <w:br/>
        <w:t>132</w:t>
      </w:r>
    </w:p>
    <w:p>
      <w:r>
        <w:t>жо,</w:t>
        <w:br/>
        <w:t>«ҚЫЗ ЖІБЕК» ЛИРО-ЭПОСЫНЫҢ ҒЫЛЫМИ</w:t>
        <w:br/>
        <w:t>БАСЫЛЫМЫН БАСПАҒА ӘЗІРЛЕУ ТӘЖІРИБЕСІНЕН</w:t>
        <w:br/>
        <w:t>1953 жылғы қазақ эпосы жөнінде өткен конференциядан кейін қазақ</w:t>
        <w:br/>
        <w:t>қолжазбаларын іздестіру жұмысын Қазақ ССР Ғылым академиясының</w:t>
        <w:br/>
        <w:t>Тіл және әдебиет институты қолға алды. Одақтағы кітапханалардың</w:t>
        <w:br/>
        <w:t>қолжазба қорлары мен архивтарын ақтару, іздестіру жұмысы жүргізілді.</w:t>
        <w:br/>
        <w:t>Осы іздестірудің нәтижесінде Москваның Орталық тарих музейінде -</w:t>
        <w:br/>
        <w:t>академик Н.И.Гродековтың қолжазба қорында сақталған «Қыз Жібектің»</w:t>
        <w:br/>
        <w:t>жаңа версиясы табылды, ол версия «Киргизская старая песня Кыз Жибек»</w:t>
        <w:br/>
        <w:t>деп аталады (Ф307, ед.хр.54). Осы мақаланың авторы іздестіріп тапқан</w:t>
        <w:br/>
        <w:t>бұл версияның көлемі 1620 жол өлең және қарасөз аралас болып келеді.</w:t>
        <w:br/>
        <w:t>Бұл қолжазба ХІХ ғасырдың 80-жылдарында орыс транскрипциясымен</w:t>
        <w:br/>
        <w:t>қағазға түсірілген. Осы тексті сол кездерде Қазалы қорғанында істеген</w:t>
        <w:br/>
        <w:t>милиция прапоршигі М.Ағаманов 1887 жылы орыс тіліне аударған. Ол да</w:t>
        <w:br/>
        <w:t>сол қорда сақтаулы. Онда «Қыз Жібек» жырынан басқа «Қосай батыр»,</w:t>
        <w:br/>
        <w:t>«Қобланды батыр», тағы басқа да қазақ қолжазбалары бар. «Қосай</w:t>
        <w:br/>
        <w:t>батыр» мен «Қобланды батыр» жырын жазып алған Е.Александров деп</w:t>
        <w:br/>
        <w:t>көрсетілген. Осы екі жырмен «Қыз Жібектің» тексі бір бумада тіркеулі</w:t>
        <w:br/>
        <w:t>қолжазбаларының қағазына, жазылуына қарап «Қыз Жібек» жырын да</w:t>
        <w:br/>
        <w:t>жазып алған осы Е.Александров болар деп болжадық.</w:t>
        <w:br/>
        <w:t>Е.А.Александров - Көкшетауда туған, қазақ тілін жақсы білетін</w:t>
        <w:br/>
        <w:t>Сібірдің казак орысы. ХІХ ғасырдың 80-жылдарында Қазалы қорғанында</w:t>
        <w:br/>
        <w:t>штабс-капитан болып әскери қызмет атқарған!. Ол Қазалыда істеп</w:t>
        <w:br/>
        <w:t>жүрген кезінде қазақ елдерінде болып жататын ойын-тойға, ас-жиынға</w:t>
        <w:br/>
        <w:t>қатысып, сол кездерде орындалған қазақ ауыз әдебиет үлгілерін жазып</w:t>
        <w:br/>
        <w:t>алып жүрген.</w:t>
        <w:br/>
        <w:t>Қазақауыз әдебиетін жинаумен шұғылданғандардың бірі- сол Қазалы</w:t>
        <w:br/>
        <w:t>қорғанында істеген әскери адам И.В.Аничков. Ол 1902 жылы Шөмекей</w:t>
        <w:br/>
        <w:t>аулында болған бір аста, Қазалы маңында өмірсүрген Мұсабай жыраудың</w:t>
        <w:br/>
        <w:t>«Төлеген мен Жібек» туралы жырды орындағанын, жыраудың орындау</w:t>
        <w:br/>
        <w:t>шеберлігін «Поездка на киргизские поминки»? деген мақаласында</w:t>
        <w:br/>
        <w:t>хабарлайды.</w:t>
        <w:br/>
        <w:t>Е.Александров «Қыз Жібек» жырын осы Мұсабай жыраудан жазып</w:t>
        <w:br/>
        <w:t>1 Гродеков Н.И. Киргизы ни каракиргизы Сыр-Дарьннской области. Ташкент, 1889. с.4.</w:t>
        <w:br/>
        <w:t>2 Известия обшества археологин, нсторни и этнографни, 1897, т. 14, вып. 2, с. 210-211.</w:t>
        <w:br/>
        <w:t>134</w:t>
        <w:br/>
        <w:t>Бұл жолдар жоқ. Жаратқан бәрімізді алла</w:t>
        <w:br/>
        <w:t>тағалам,</w:t>
        <w:br/>
        <w:t>Қолында молдалардың дәуіт</w:t>
        <w:br/>
        <w:t>қалам.</w:t>
        <w:br/>
        <w:t>Пәруәрдігәр жар болса</w:t>
        <w:br/>
        <w:t>Айтыңыз ата-анама дұғай</w:t>
        <w:br/>
        <w:t>сәлем!</w:t>
      </w:r>
    </w:p>
    <w:p>
      <w:r>
        <w:t>(2270-2273)</w:t>
        <w:br/>
        <w:t>5. Жүсіпбектің жөндеулерінде өзіне өзі қайшы келетін жолдар да</w:t>
        <w:br/>
        <w:t>ұшырайды. Бекежан Төлегенді өлтіргеннен кейін Жібекке естіртудің</w:t>
        <w:br/>
        <w:t>жолын таппай жүреді. Бұл эпизод 1894 жылғы тексте былай берілген:</w:t>
        <w:br/>
        <w:t>«Сол елде бір бай той жасап еді, ханның ауылын тойға шақырды. Қыз</w:t>
        <w:br/>
        <w:t>Жібек тойға нөкер қыздарымен келді», - дейді. Ал Жүсіпбек осы әңгімені</w:t>
        <w:br/>
        <w:t>қара өлеңмен:</w:t>
        <w:br/>
        <w:t>Бекежан мұны ойлап той қылады,</w:t>
        <w:br/>
        <w:t>Жібекті алайын деп ой қылады, - (1630-1631)</w:t>
        <w:br/>
        <w:t>деп баяндайды. Тойды жасаушы Бекежан болып шыққан. Сол өз тексінің</w:t>
        <w:br/>
        <w:t>1678-1679-жолдарында:</w:t>
        <w:br/>
        <w:t>Біреудің қуаныш тойы еді</w:t>
        <w:br/>
        <w:t>Әдіра талқан қылады,-</w:t>
        <w:br/>
        <w:t>деп 1894 жылғы текстегі мазмұнды қалдырған.</w:t>
        <w:br/>
        <w:t>6. Жүсіпбекті 1804 жылғы тексті орынды толықтыратын</w:t>
        <w:br/>
        <w:t>жағдайы да ұшырайды. Мысалы:</w:t>
        <w:br/>
        <w:t>Өлгенде жаудан өлмедің</w:t>
        <w:br/>
        <w:t>Ту байласып шабысқан. (1845-1846)</w:t>
        <w:br/>
        <w:t>Бұл жолдар 1894 жылғы тексте жоқ, дәстүрлі эпостардан алып қосқан</w:t>
        <w:br/>
        <w:t>мұндай жолдар Жүсіпбекте орынды шыққан.</w:t>
        <w:br/>
        <w:t>«Қыз Жібек» эпосының Жүсіпбек бастырған нұсқасы революциядан</w:t>
        <w:br/>
        <w:t>бұрын да, кейін де көп жарияланып біраз тұрақталған, алайда халық</w:t>
        <w:br/>
        <w:t>жыршылары сол жырды халық арасында орындағанда текстің мазмұнын</w:t>
        <w:br/>
        <w:t>біраз өзгертіп (кейде кеңейтіп, кейде ықшамдап) өздерінше редакциялар</w:t>
        <w:br/>
        <w:t>жасайды, кейбір талантты жыршылар жырдың ұмытылған жолдарын</w:t>
        <w:br/>
        <w:t>қалпына келтіруді мақсат етеді.</w:t>
        <w:br/>
        <w:t>Қазақ жыршыларына тән нәрсе - әр жыршы белгілі эпосты өзінің</w:t>
        <w:br/>
        <w:t>кіріспесімен бастайды. Айтатын жырының қаһармандары туралы</w:t>
        <w:br/>
        <w:t>өз ұғымынша мәлімет береді. Жырды аяқтағанда бұл жырды кімнен</w:t>
        <w:br/>
        <w:t>үйренгенін, қашаннан бері орындап жүргенін және өзі туралы мәліметті</w:t>
        <w:br/>
        <w:t>хабарлайды. Е.Ахметов, Р.Мәзхожаев, Қ.Мырзағалиев нұсқаларынан</w:t>
        <w:br/>
        <w:t>осы байқалады.</w:t>
        <w:br/>
        <w:t>Жүсіпбек пен Р.Мәзхожаев халыққа айтар қаратпасын: «Мен сөйлейін</w:t>
        <w:br/>
        <w:t>жарандар?» - деп бастаса, Е.Ахметов пен Қ.Мырзағалиев «Кешегі</w:t>
        <w:br/>
        <w:t>өткен заманда!» - деп бастап, жырдың оқиғасынан мәлімет береді.</w:t>
        <w:br/>
        <w:t>144</w:t>
        <w:br/>
        <w:t>1894 жылғы тексте эпостың оқиғасын қарасөзбен тыңдаушыларға</w:t>
        <w:br/>
        <w:t>айтып, таныстыратын жыршының мына сөздері бар:</w:t>
        <w:br/>
        <w:t>«Әлқисса, төменгі Мекке жолында жеті тылсым дариялар бар еді, осы</w:t>
        <w:br/>
        <w:t>дариялардың һәмасы осы Черное море дегенге құяды екен. Осы теңіз</w:t>
        <w:br/>
        <w:t>жағасында (кіші) Жүз Жағалбайлы деген ел бар екен. Сол елде Базарбай</w:t>
        <w:br/>
        <w:t>деген бір бай бар екен. Базарбайдың байлығын ешкім есеп етіп болмас</w:t>
        <w:br/>
        <w:t>екен, үш қатыннан тоғызұлы бар екен. Сол елге бір қалыңдерт-оба келіп,</w:t>
        <w:br/>
        <w:t>сонда Базарбайдың тоғыз ұлының бәрі өліпті, содан кейін және алты</w:t>
        <w:br/>
        <w:t>қатын алыпты, еш перзенті болмады. Базарбай сексенге келгенде, оның</w:t>
        <w:br/>
        <w:t>кіші қатыны қырық төртке келгенде бір ұл тауыпты, басқа қатындарда</w:t>
        <w:br/>
        <w:t>еш бала жоқ, оның атын Төлеген қойды, осы Төлеген періште сыйпатты,</w:t>
      </w:r>
    </w:p>
    <w:p>
      <w:r>
        <w:t>хор құлықты болып туды, оның артынан тоғызыншы жылда бір ұл туды,</w:t>
        <w:br/>
        <w:t>оның атын Сансызбай қойды. Екеуіне де Базарбай қалың бермеді, «тірі</w:t>
        <w:br/>
        <w:t>болса, өздері бір қыз алар, патшаның қызын алса да мал жетеді» деп. Сол</w:t>
        <w:br/>
        <w:t>уақытта Төлеген 12 жасқа келді, ешкімнің қызын жақтырмады, он алты</w:t>
        <w:br/>
        <w:t>жасқа келді, сонда бұл елге бір сәудегер келіп сұрады: - Бұл Базарбай екі</w:t>
        <w:br/>
        <w:t>ұлына неге қалың бермеген? - деп, соның жайын әркімнен сұрап біліп,</w:t>
        <w:br/>
        <w:t>бір күні Төлегенге айтады:</w:t>
        <w:br/>
        <w:t>- Қыз жақтырмай жүрген болсаң, мен саған қыз жағатұғын елді</w:t>
        <w:br/>
        <w:t>айтайын. Алты арыс шекті деген ел бар. Ақ Жайық деген өзеннің бойында</w:t>
        <w:br/>
        <w:t>болады. Сіз соған барыңыз. Шектіден бір қыз тауып қайтасыз, - деді.</w:t>
        <w:br/>
        <w:t>Төлеген айтты:</w:t>
        <w:br/>
        <w:t>- Қанша күнде барамын? - деп. Саудагер айтты:</w:t>
        <w:br/>
        <w:t>- Жүз күнде барасың, - деді, - және жетпіс бес күндік бір жолы бар,</w:t>
        <w:br/>
        <w:t>оның қырық күншілік шөлі бар, онымен жүре алмайсың, - деді.</w:t>
        <w:br/>
        <w:t>Онда Төлеген тұлпардан туған бір көк жорға атты алдырып, алтын-</w:t>
        <w:br/>
        <w:t>күміс тұрман жасатып, гауһардан тастар орнаттырып, қасына сексен</w:t>
        <w:br/>
        <w:t>жігіт жолдас алып, қырық нарға азық артып, тоғыз түйеге ділдә, жамбы</w:t>
        <w:br/>
        <w:t>артып наурыз айы туғанда жүрді дейді».</w:t>
        <w:br/>
        <w:t>1894 жылғы тексі осы ұзақ қара сөзден кейін «Базарбайдың Төлеген»</w:t>
        <w:br/>
        <w:t>деген өлең жолмен басталады, осы жолдан бастап өлең жолдары</w:t>
        <w:br/>
        <w:t>Жүсіпбек тексімен ұқсасады. Ал жоғарыдағы қара сөз Жүсіпбекте</w:t>
        <w:br/>
        <w:t>алпыс бес жол қара өлеңмен баяндалған. Ал Қ.Мырзағалиев, Е.Ахметов,</w:t>
        <w:br/>
        <w:t>Р.Мәзхожаев жыраулар жырды әрқайсысы өздерінше әртүрлі кіріспе</w:t>
        <w:br/>
        <w:t>өлеңмен ашады, оны бұл жерде келтіріп жатпадық.</w:t>
        <w:br/>
        <w:t>1894 жылғы тексте әрбір эпизодтың алдында оқиғадан хабар беретін,</w:t>
        <w:br/>
        <w:t>тыңдаушыларына арнап айтатын, отыз бір жерде кездесетін қара сөзі</w:t>
        <w:br/>
        <w:t>бар. Жүсіпбек соның тек үшеуін ғана өлеңге аударған. Ол эпизодтар:</w:t>
        <w:br/>
        <w:t>1. Төлегеннің Жібектің күймесінің қасына келіп сөйлеспекші болғаны</w:t>
        <w:br/>
        <w:t>Жүсіпбекте жиырма жол қара өлеңмен берілген. 2. Бекежанның</w:t>
        <w:br/>
        <w:t>Жібекке Төлегеннің өлгенін естіртпек болғаны - Жүсіпбекте он екі жол</w:t>
        <w:br/>
        <w:t>қара өлеңмен баяндалған. 3. Қыз Жібектің жеңгесі арқылы қалмақтың</w:t>
        <w:br/>
        <w:t>ханы Хореннен Ақойнақ тұлпарын сұратуы оның тұлпарды бермеуі</w:t>
        <w:br/>
        <w:t>138</w:t>
        <w:br/>
        <w:t>алған. Сондықтан «Қыз Жібектің» жаңадан табылған версиясын Мұсабай</w:t>
        <w:br/>
        <w:t>версиясы деп атадық.</w:t>
        <w:br/>
        <w:t>Бұрын белгісіз болып келген, ертеде «Қисса Қыз Жібек» деген атпен</w:t>
        <w:br/>
        <w:t>жарияланған бір тексі табылды.</w:t>
        <w:br/>
        <w:t>Бұл текст Қазанда 1894 жылы Чиркова баспаханасында шыққан,</w:t>
        <w:br/>
        <w:t>қорғасынға құйылған (литография). Осы басылым 1895, 1896, 1899</w:t>
        <w:br/>
        <w:t>жылдары сол баспаханада өзгерместен қайтадан жарияланған. Тексті</w:t>
        <w:br/>
        <w:t>Қазан баспасына ұсынушы татар, кітаптың соңында ол өзі туралы: «...</w:t>
        <w:br/>
        <w:t>Мұны мен өзім ноғай болсам да, достым Ахметкерімге арнап, қазақша</w:t>
        <w:br/>
        <w:t>жаздым»?, - деген сөз бар.</w:t>
        <w:br/>
        <w:t>Айта кететін бір нәрсе, революцияға дейінгі қазақтың ауыз әдебиет</w:t>
        <w:br/>
        <w:t>үлгілерін бастырушылар авторлық пен жинаушылықты бір деп үғатын</w:t>
        <w:br/>
        <w:t>сияқты. «Қазақша жаздым» деп отырған «ноғай», әрине, «Қыз Жібек»</w:t>
        <w:br/>
        <w:t>жырының авторы емес, жазып алушысы, жинаушысы ғана. Ол, ел</w:t>
        <w:br/>
        <w:t>арасында ертеден айтылып, таралып жүрген тексті біраз реттеп, жазып,</w:t>
        <w:br/>
        <w:t>баспаға ұсынған адам, өзін «ноғаймын» дейді. Бұл сол уақытта шыққан</w:t>
      </w:r>
    </w:p>
    <w:p>
      <w:r>
        <w:t>кітаптарда аты-жөні кейде аталып, кейде аталмай жүретін Валиулла</w:t>
        <w:br/>
        <w:t>Тухфатуллин болуы мүмкін. Ол - Челябін облысынан Зайсан қаласына</w:t>
        <w:br/>
        <w:t>ауысқан татар.</w:t>
        <w:br/>
        <w:t>Бұлардан басқа іздестіру кезінде табылған ертеден белгілі Жүсіпбек</w:t>
        <w:br/>
        <w:t>Шайхұлисламов жариялаған «Қыз Жібек» жырының бірнеше</w:t>
        <w:br/>
        <w:t>басылымдары болды. Олар мыналар: «Қисса Қыз Жібек хикаясы» Қазан,</w:t>
        <w:br/>
        <w:t>1900 жыл, Университет баспаханасы. Кітаптың мұқабасында: «Мен хожа</w:t>
        <w:br/>
        <w:t>Жүсіпбек басында «Қыз Жібек» хикаясын жұртқа өзім шығарып жайып</w:t>
        <w:br/>
        <w:t>едім. Оны басқа адамдар сөзін бұзып қойған екен, көріп қайтадан түзетіп</w:t>
        <w:br/>
        <w:t>жаздым, оқығандарға міліл келмесін деп», деген жазу бар. Міне, осыдан</w:t>
        <w:br/>
        <w:t>бастап Жүсіпбек Шайхұлисламов атымен «Қыз Жібек» жырының</w:t>
        <w:br/>
        <w:t>бірнеше басылымы жарияланған.</w:t>
        <w:br/>
        <w:t>Москвадағы В.И.Ленин атындағы кітапхана қорында сақталған</w:t>
        <w:br/>
        <w:t>«Қыз Жібек» жырының Жүсіпбек жариялаған басылымдарын бірін-</w:t>
        <w:br/>
        <w:t>бірімен салыстырдық. Біріншісі «Қисса Қыз Жібектің хикаясы», Қазан,</w:t>
        <w:br/>
        <w:t>Университет баспаханасы. 1900 жыл. Одан кейін 1903 жылы «Қыз Жі-</w:t>
        <w:br/>
        <w:t>бектің хикаясы» деген атпен ағайынды Каримовтардың баспаханасында</w:t>
        <w:br/>
        <w:t>жарияланған. Мұнда бастапқы «қисса» деген сөз жоқ. 1905 жылы «Қисса</w:t>
        <w:br/>
        <w:t>Қыз Жібектің хикаясы» деген атпен Университет баспаханасы шығарған.</w:t>
        <w:br/>
        <w:t>Мұнда «қисса» деген сөзді қайта қосқан. 1909 жылы осы баспахана «Қыз</w:t>
        <w:br/>
        <w:t>Жібектің хикаясы» деп «қисса» деген сөздітағы даалыптастап шығарған.</w:t>
        <w:br/>
        <w:t>Және «жетінші» басылуы деп көрсеткен. 1910 жылы Б.П.Домбровский</w:t>
        <w:br/>
        <w:t>баспаханасы «Қыз Жібектің хикаясы» деген атпен шығарған, онда</w:t>
        <w:br/>
        <w:t>3 Қисса «Қыз Жібек». Қазан, 1894, 41-жол.</w:t>
        <w:br/>
        <w:t>4 Қисса «Қыз Жібек» хикаясы. Қазан, 1900, 1-6.</w:t>
        <w:br/>
        <w:t>135</w:t>
        <w:br/>
        <w:t>текстегі, Жүсіпбек жырларындағы кейбір керекті жолдарды қалдырып</w:t>
        <w:br/>
        <w:t>кеткен кезі де ұшырайды. Мәселен:</w:t>
        <w:br/>
        <w:t>Тілімді алсаң жүрмегін</w:t>
        <w:br/>
        <w:t>Атаңның аты кім болар,</w:t>
        <w:br/>
        <w:t>Анаңның аты кім болар,</w:t>
        <w:br/>
        <w:t>Айтып кеткін, шырағым,</w:t>
        <w:br/>
        <w:t>Қандай заман күн болар?</w:t>
        <w:br/>
        <w:t>Бикешжан бүгін түс көрді (1146-1151)</w:t>
        <w:br/>
        <w:t>деген жолдар Е. Ахметовте, Р. Мәзхожаевта жоқ.</w:t>
        <w:br/>
        <w:t>Жүсіпбек 1900 жылы жариялаған «Қисса Қыз Жібек хикаясының»</w:t>
        <w:br/>
        <w:t>кіріспесінде 1894 жылғы тексті сынап:</w:t>
        <w:br/>
        <w:t>Бәрі шала сөзінің</w:t>
        <w:br/>
        <w:t>Еңіреп жылап жүр жүдеп, -</w:t>
        <w:br/>
        <w:t>дей келіп, «Қисығын қайта түзелік» деп жырдағы «Қисынсыз кеткен</w:t>
        <w:br/>
        <w:t>сөздерін) жөндемек болғанды, ол сөзін қалай орындағанын жоғарыда</w:t>
        <w:br/>
        <w:t>салыстырулар арқылы келтірдік. Қайсы текстің «қисынсыз», «қисығы»</w:t>
        <w:br/>
        <w:t>барын оқушы жұртшылықтың өз байқауына қалдырдық.</w:t>
        <w:br/>
        <w:t>«Қыз Жібек» халық жыры. Жүсіпбек - сол жырды айтушылардың</w:t>
        <w:br/>
        <w:t>бірі. 1926 жылы Мұхтар Омарханұлы Әуезов Жүсіпбекпен кездесіп</w:t>
      </w:r>
    </w:p>
    <w:p>
      <w:r>
        <w:t>«Жырдың негізгі авторы кім?» - деп сұрағанда Жүсіпбек бұл жырды</w:t>
        <w:br/>
        <w:t>Ақшәмшіде тұратын бір жыраудан ертеректе үйренгендігін, содан жазып</w:t>
        <w:br/>
        <w:t>алып баспаға бергендігін айтқан көрінедіг.</w:t>
        <w:br/>
        <w:t>1963 жылы жарық көрген «Қыз Жібек» жырының ғылыми</w:t>
        <w:br/>
        <w:t>басылымында Жүсіпбек тексінің кейбір сөздер мен сөйлемдерінің</w:t>
        <w:br/>
        <w:t>анық көрініп тұрған кемшіліктері текстің сілтеме жазбаларында басқа</w:t>
        <w:br/>
        <w:t>нұсқалардан алынып келтірілді. Кітаптың соңында нұсқалардың</w:t>
        <w:br/>
        <w:t>айырымдарын көрсететін мақала берілді.</w:t>
        <w:br/>
        <w:t>5 Қазақ әдебиетінің тарихы. Алматы, 1948, 1-том.. 194-б.</w:t>
        <w:br/>
        <w:t>154</w:t>
        <w:br/>
        <w:t>Толықсып тұрған кәпірді Қақ жүректің тұсы деп,</w:t>
        <w:br/>
        <w:t>Толғап тартып қалады, Әлер жерің осы деп,</w:t>
        <w:br/>
        <w:t>Зырқырап оғы кетеді. Табанын қойып садаққа</w:t>
        <w:br/>
        <w:t>(2606-2607) Қайқайып тартып қалады,</w:t>
        <w:br/>
        <w:t>Көздеген жерден дәл тиіп</w:t>
        <w:br/>
        <w:t>Жүректі жарып өтеді.</w:t>
        <w:br/>
        <w:t>Сексен жігіт ал сонда Жорға алуға келген деп</w:t>
        <w:br/>
        <w:t>Төлегенді жасырды Төлегенді көрсептей</w:t>
        <w:br/>
        <w:t>(281-283) Қаршығадан жасырды</w:t>
        <w:br/>
        <w:t>Е.Ахметовте:</w:t>
        <w:br/>
        <w:t>Ауыздықпен алысып Ауыздықпен алысып</w:t>
        <w:br/>
        <w:t>Екі қолы қарысып</w:t>
        <w:br/>
        <w:t>Бұл мысалдардан халықтық нұсқаларда болған оқиғаның себебін,</w:t>
        <w:br/>
        <w:t>салдарын анықтай түсу, жекпе-жекке шыққан батырдың қимылын</w:t>
        <w:br/>
        <w:t>эпикалық дәстүрше сипаттау жағы басым екені көрінеді. Ол нұсқалардан</w:t>
        <w:br/>
        <w:t>шығарманы жақсарту мақсатымен орынды жөндеулер, редакциялаулар</w:t>
        <w:br/>
        <w:t>жасағанын байқау қиын емес.</w:t>
        <w:br/>
        <w:t>Мысалы, Жүсіпбекте сексен жігіттің Төлегенді неге, кімнен</w:t>
        <w:br/>
        <w:t>жасырғаны анық емес, соны байқаған Р.Мәзхожаев жырау түсініксіз</w:t>
        <w:br/>
        <w:t>жағдайларды анықтап жөндеген. Жүсіпбекте Төлегеннің садақ тарту</w:t>
        <w:br/>
        <w:t>әдісі жай ғана үш жолмен баяндалса, Р.Мәзхожаевта Төлегеннің садақ</w:t>
        <w:br/>
        <w:t>тарту әдісі кең суреттеулермен берілген.</w:t>
        <w:br/>
        <w:t>2. Жүсіпбек тексіндегі кейбір түсініксіз сөйлемдерді, сөздерді</w:t>
        <w:br/>
        <w:t>халықтық нұсқалардан мағынасын анықтап, жөндеулер жасағанына</w:t>
        <w:br/>
        <w:t>тоқталық:</w:t>
        <w:br/>
        <w:t>Жүсіпбекте: Р.Мәзхожаевта:</w:t>
        <w:br/>
        <w:t>Кигені алтай қырмызы Сымбатына қарасаң</w:t>
        <w:br/>
        <w:t>Бейіштен шығып келмесе, Секілді формы үр қызы-ай,</w:t>
        <w:br/>
        <w:t>Бұл жалғанда хор қызы Кәмшаттан бөрік құндыз-ай,</w:t>
        <w:br/>
        <w:t>(397-399)</w:t>
        <w:br/>
        <w:t>Е.Ахметовте:</w:t>
        <w:br/>
        <w:t>Патшаның алтын тонындай Батырдың алтын туындай</w:t>
        <w:br/>
        <w:t>(526)</w:t>
        <w:br/>
        <w:t>Е. Ахметовте: Р. Мәзхожаевта:</w:t>
        <w:br/>
        <w:t>Айдын көлдің шетіне Ойнап балық шығады</w:t>
        <w:br/>
        <w:t>(822)</w:t>
        <w:br/>
        <w:t>150</w:t>
      </w:r>
    </w:p>
    <w:p>
      <w:r>
        <w:t>Көк жорға аттың көтіне</w:t>
        <w:br/>
        <w:t>(361)</w:t>
        <w:br/>
        <w:t>Көк жорға ат астымдағы</w:t>
        <w:br/>
        <w:t>қылғын бауыр (1657)</w:t>
        <w:br/>
        <w:t>Қай құнан қой қаңғырып</w:t>
        <w:br/>
        <w:t>Бұралқы болар қораға</w:t>
        <w:br/>
        <w:t>(189-190)</w:t>
        <w:br/>
        <w:t>Бұл мысалдардан Жүсіпбекте жалпы мағынасы түсінікті болғанмен</w:t>
        <w:br/>
        <w:t>нақты сипаттаулардан жетіспей жатқан жақтарын жыршылар бақылайды</w:t>
        <w:br/>
        <w:t>да, оны жөндеуді мақұлдайды.</w:t>
        <w:br/>
        <w:t>Жүсіпбектегі «Патшаның алтын тонындай» (526) деген жолды</w:t>
        <w:br/>
        <w:t>Е.Ахметов «Батырдың алтын туындай» деп жөндейді, қыздың</w:t>
        <w:br/>
        <w:t>көзінің жалтылын патшаның тонына теңеу, патшаның тонын</w:t>
        <w:br/>
        <w:t>көрмеген халыққа ұғымды бола қоймайды, батырлардың туын</w:t>
        <w:br/>
        <w:t>көріп жүргендерге қыздың көзінің «батырдың туындай жалтырауы»</w:t>
        <w:br/>
        <w:t>ұғымды, түсінікті, бұл теңеу эпос жанрына қонымды екені</w:t>
        <w:br/>
        <w:t>ескертілген.</w:t>
        <w:br/>
        <w:t>1894 жылғы текстегі: Сен, Қаршыға көке болмай жерге кіргін, менің</w:t>
        <w:br/>
        <w:t>басым екі тай-ақ па еді? Екі тайға менің басымды сатып, не бетіңмен</w:t>
        <w:br/>
        <w:t>ұялмай келіп тұрсың, онан-дағы кебініңді сәлде ғып тақсаң болмай ма?</w:t>
        <w:br/>
        <w:t>-деген жолдарды Жүсіпбек:</w:t>
        <w:br/>
        <w:t>Бай тауып маған ап кел деп</w:t>
        <w:br/>
        <w:t>Қашан айттым өзіңе? - деп өлеңге аударған, ал халық</w:t>
        <w:br/>
        <w:t>нұсқаларында бұл жоспарды мүлдем алып тастаған, жырдың сүйікті</w:t>
        <w:br/>
        <w:t>қаһарманы Жібекке мұндай сөздерді айтқызуды халық жыршылары</w:t>
        <w:br/>
        <w:t>лайық көрмеген.</w:t>
        <w:br/>
        <w:t>3.Халық жыршылары Жүсіпбек тексінде кездесетін араб, парсы және</w:t>
        <w:br/>
        <w:t>басқа да жат сөздерден шығарманы тазартуға тырысқан. Мысалы:</w:t>
        <w:br/>
        <w:t>Тұлпардың сауыр етіне</w:t>
        <w:br/>
        <w:t>Астымда көк жорға атқа</w:t>
        <w:br/>
        <w:t>көзіңді сал</w:t>
        <w:br/>
        <w:t>Жат үйір болса бір малың</w:t>
        <w:br/>
        <w:t>Жатпайды келіп қораға, т. б</w:t>
        <w:br/>
        <w:t>Е. Ахметовте:</w:t>
        <w:br/>
        <w:t>Қамкөңіл болып жылама...</w:t>
        <w:br/>
        <w:t>Сәске мезгіл болғанда</w:t>
        <w:br/>
        <w:t>Жүсіпбекте:</w:t>
        <w:br/>
        <w:t>Ғамкүн болып жылама... (199)</w:t>
        <w:br/>
        <w:t>Сәске мақал болғанда (370)</w:t>
        <w:br/>
        <w:t>Исфаһани кілем бар... (520)</w:t>
        <w:br/>
        <w:t>Бидарақ болып жөнелген (824)</w:t>
        <w:br/>
        <w:t>Р.Мәзхожаевта:</w:t>
      </w:r>
    </w:p>
    <w:p>
      <w:r>
        <w:t>Ла илаһа ил-алли-деп (1609)</w:t>
        <w:br/>
        <w:t>Ахірет сапар жөнеген (1611)</w:t>
        <w:br/>
        <w:t>Асыл жиһаз кілем бар...</w:t>
        <w:br/>
        <w:t>Іңкәрдә болып жөнелген.</w:t>
        <w:br/>
        <w:t>1894 жылғы тексте:</w:t>
        <w:br/>
        <w:t>Өз иманын өзі айтып.</w:t>
        <w:br/>
        <w:t>Е. Ахметовте:</w:t>
        <w:br/>
        <w:t>Келмес жолға жөнеген</w:t>
        <w:br/>
        <w:t>151</w:t>
        <w:br/>
        <w:t>Р.Мәзхожаевта:</w:t>
        <w:br/>
        <w:t>Фірәнкемен белдіктеп (1795) Беренменен белдіктеп</w:t>
        <w:br/>
        <w:t>Е. Ахметовте:</w:t>
        <w:br/>
        <w:t>Отырмын форымына қайран Отырмын тұрпатыңа қайран</w:t>
        <w:br/>
        <w:t>қалып (2011)</w:t>
        <w:br/>
        <w:t>Жүсіпбекте: Е. Ахметовте, Қ. Мырзағалневте:</w:t>
        <w:br/>
        <w:t>Кебісінің өкшесі Көз мейірі қанып тұр</w:t>
        <w:br/>
        <w:t>Бұхардың гауһар тасындай Оймақ ауыз, құмай көз</w:t>
        <w:br/>
        <w:t>(734-735) Ақылменен танып тұр.</w:t>
        <w:br/>
        <w:t>Дүрі гауһар сырғасы</w:t>
        <w:br/>
        <w:t>Көтере алмай тұр құлағы</w:t>
        <w:br/>
        <w:t>(743-744) жоқ</w:t>
        <w:br/>
        <w:t>Бой нұсқасын қарасаң</w:t>
        <w:br/>
        <w:t>Бектер мінген пырағы</w:t>
        <w:br/>
        <w:t>(744-746) жоқ</w:t>
        <w:br/>
        <w:t>Төсінде бар қос анар</w:t>
        <w:br/>
        <w:t>Нар бураның санындай</w:t>
        <w:br/>
        <w:t>(755-756) жоқ</w:t>
        <w:br/>
        <w:t>Қыздың «Кебісінің өкшесі», «Бұхардың гауһарындай», «Сырғасы дүрі</w:t>
        <w:br/>
        <w:t>гауһар» деген жолдардан көбінесе қыздың киген киімініңасыл екені, оның</w:t>
        <w:br/>
        <w:t>байлығы білінеді. Ал халықтық нұсқалардағы «Оймақ ауыз, құман көз»</w:t>
        <w:br/>
        <w:t>деген теңеу қыздың өзінің сұлулығын бейнелейтін суреттеулер. Қыздың</w:t>
        <w:br/>
        <w:t>бой нұсқасын «бектердің пырағымен», «қос анарын» бураның санымен</w:t>
        <w:br/>
        <w:t>салыстырып, сипаттау да халық ұғымына келмейді, «бураның санындай»</w:t>
        <w:br/>
        <w:t>қос анар он жетідегі Жібекте емес, сары кідір тартқан бәйбішелерге</w:t>
        <w:br/>
        <w:t>де келе қоймайды. Қазақ қыздары арғымақ аттай кекіреймей, иілген</w:t>
        <w:br/>
        <w:t>ибалығымен әдемі емес пе?</w:t>
        <w:br/>
        <w:t>4. Халық нұсқаларында тек сөздегі анайылық емес, бірнеше</w:t>
        <w:br/>
        <w:t>жолдарменсуреттелетін тұрпайы эпизодтарды да сын көзбен қарап негізгі</w:t>
        <w:br/>
        <w:t>текстен ығыстыруға амал істейді. Жүсіпбек тексіндегі 1078-1095-жолдар</w:t>
        <w:br/>
        <w:t>арасындағы Төлеген мен Жібектің кездесуін баяндайтын эпизодтар тым</w:t>
      </w:r>
    </w:p>
    <w:p>
      <w:r>
        <w:t>дөрекі сипатталған. Осы жолдар 1894 жылғы тексте де, Р.Мәзхожаевта да</w:t>
        <w:br/>
        <w:t>қысқартылып берілген, ал Е.Ахметов пен Қ.Мырзағалиевте бұл жолдар</w:t>
        <w:br/>
        <w:t>мүлдем жоқ.</w:t>
        <w:br/>
        <w:t>5. Халық нұсқаларымен Жүсіпбек тексін салыстырғанда тағы бір</w:t>
        <w:br/>
        <w:t>байқалатын нәрсе Жүсіпбектің 1894 жылғы текстен өлеңге аударған</w:t>
        <w:br/>
        <w:t>жолдары көбірек өзгеріске ұшырайды:</w:t>
        <w:br/>
        <w:t>152</w:t>
        <w:br/>
        <w:t>--Ф</w:t>
        <w:br/>
        <w:t>Жүсіпбекте:</w:t>
        <w:br/>
        <w:t>Мұны есітіп сөйлейді қарт</w:t>
        <w:br/>
        <w:t>саудагер,</w:t>
        <w:br/>
        <w:t>Ал сонда Төлегенді шақырып</w:t>
        <w:br/>
        <w:t>алар</w:t>
        <w:br/>
        <w:t>Төлегенге айтады сүйінші бер</w:t>
        <w:br/>
        <w:t>Мен таптым жақсы қызды</w:t>
        <w:br/>
        <w:t>саған жарар.</w:t>
        <w:br/>
        <w:t>Р. Мәзхожаевта:</w:t>
        <w:br/>
        <w:t>Саудагер мұны есітіп ойға</w:t>
        <w:br/>
        <w:t>қалды,</w:t>
        <w:br/>
        <w:t>Шақырып Төлегенді қасына</w:t>
        <w:br/>
        <w:t>алды</w:t>
        <w:br/>
        <w:t>Сұлу қыз таппай жүрсең</w:t>
        <w:br/>
        <w:t>айталық деп</w:t>
        <w:br/>
        <w:t>Бұлай деп Төлегенге ақыл</w:t>
        <w:br/>
        <w:t>(86-91) салды.</w:t>
        <w:br/>
        <w:t>Болмағын мұнда тұрып қатерің Өзіңе лайықты хор сипат жар</w:t>
        <w:br/>
        <w:t>тар</w:t>
        <w:br/>
        <w:t>97</w:t>
        <w:br/>
        <w:t>Әлқисса, Төлеген мұны Төлеген қызды іздеуге</w:t>
        <w:br/>
        <w:t>іздеуге көңілі кетті (98) көңілі кетті.</w:t>
        <w:br/>
        <w:t>Төлеген мен Жібектің бірінші кездесуін 1894 жылғы тексте қара</w:t>
        <w:br/>
        <w:t>сөзбен берген, оны Жүсіпбек:</w:t>
        <w:br/>
        <w:t>Төлеген сонда тұрып қапа болды,</w:t>
        <w:br/>
        <w:t>Өзінің елін ойлап іші толды.</w:t>
        <w:br/>
        <w:t>Қыз түгіл өз елімде еркек қорыққан</w:t>
        <w:br/>
        <w:t>Қайран басым бұл жерде бекер болды (655-658),-</w:t>
        <w:br/>
        <w:t>деген жолды Р. Мәзхожаев:</w:t>
        <w:br/>
        <w:t>Төлеген сол арада қалды тұрып,</w:t>
        <w:br/>
        <w:t>Атының кейін қарай басын бұрып,</w:t>
        <w:br/>
        <w:t>Сол уақта Қаршыға да жетіп келді</w:t>
        <w:br/>
        <w:t>Бедеуге сипай-сипай қамшы ұрып,-</w:t>
        <w:br/>
        <w:t>деп берген. Бұл жөндеу 1894 жылғы текстің қара сөзіне жуық. Жүсіпбек</w:t>
      </w:r>
    </w:p>
    <w:p>
      <w:r>
        <w:t>айтқандай «Қыз түгіл өз елімде еркек қорыққан» деген ұғым жоқ.</w:t>
        <w:br/>
        <w:t>Онда «Әй, дүние-ай! Мынаның мені кемсінгені бөтен жұрттығым ғой»</w:t>
        <w:br/>
        <w:t>делінген. Қыз Жібекке ғашық болып, алыстан іздеп келген Төлегеннің</w:t>
        <w:br/>
        <w:t>«Қызтүгіл еркек қорыққан» деп әйелді кем тұтуы оған лайықты сөз емес.</w:t>
        <w:br/>
        <w:t>1894 жылғы текстегі «Бөтен жұрттығы» деген сөз басқа елдің адамы</w:t>
        <w:br/>
        <w:t>болғандықтан деген ұғымды береді.</w:t>
        <w:br/>
        <w:t>6. Жүсіпбек тексіндегі қара сөздерді халық жыршыларының өлеңге</w:t>
        <w:br/>
        <w:t>аударғаны да байқалады.</w:t>
        <w:br/>
        <w:t>Жүсіпбектегі 1895 жолдан кейін келетін: «Әлқисса Шегенің келген</w:t>
        <w:br/>
        <w:t>уақытында Жібектің айтып отырған сөзі бұл екен, Шеге тыңдап тұра</w:t>
        <w:br/>
        <w:t>қалады» деген қара сөзді Р.Мәзхожаев:</w:t>
        <w:br/>
        <w:t>Шегенің келген уақытында</w:t>
        <w:br/>
        <w:t>Жібектің сөзі бұл еді,-</w:t>
        <w:br/>
        <w:t>деп берген. Р.Мәзхожаев, Е.Ахметов сияқты жыраулар 1894 жылғы</w:t>
        <w:br/>
        <w:t>153</w:t>
        <w:br/>
        <w:t>осы көне нұсқасымен бірге қазақ арасына мол тараған, революциядан</w:t>
        <w:br/>
        <w:t>бұрын әр түрлі тақырыппен жеті-сегіз рет жеке кітап болып жарияланған</w:t>
        <w:br/>
        <w:t>нұсқа да бар, оны 1882 жылы «Қисса-и Сейфулмәлік шаһзада ағазкярдан</w:t>
        <w:br/>
        <w:t>Бәдіғұлжамал перизат» деген тақырыппен 1895, 1909, 1914 жылдары</w:t>
        <w:br/>
        <w:t>«Қисса-и Сейфулмәлік» деген атпен Қазан қаласында Домбровский</w:t>
        <w:br/>
        <w:t>баспасында Ш.Хұсаинов мұрагерлері бастырады. Кітаптың осы</w:t>
        <w:br/>
        <w:t>басылымдарын Университет баспасынан Ш. Хусаинов мұрагерлері 1902,</w:t>
        <w:br/>
        <w:t>1904, 1909 жылдары «Қисса-и Ғабдулмәлік» деген тақырыппен қайта</w:t>
        <w:br/>
        <w:t>бастырып шығарған. Сейфулмәліктің орнына Ғабдулмәлік деп, адам</w:t>
        <w:br/>
        <w:t>аттарын өзгертіп басқаны болмаса, екі нұсқаның арасында ешқандай</w:t>
        <w:br/>
        <w:t>айырма жоқ. Осы нұсқалардың авторы, яғни қайта жырлаған кім деген</w:t>
        <w:br/>
        <w:t>мәселеге тоқталсақ, бір-біріне қарама-қарсы деректерді ұшыратамыз.</w:t>
        <w:br/>
        <w:t>Жоғарыда аты аталған кітаптардың 2-бетінде:</w:t>
        <w:br/>
        <w:t>Бісміллә деп Сейітгерей қалам алар,</w:t>
        <w:br/>
        <w:t>Алла деп ақ қағазға назар салар.</w:t>
        <w:br/>
        <w:t>Сейфулмәлік Бәдіғулжамал екі ғашық.</w:t>
        <w:br/>
        <w:t>Ғаламға мысал болған шаһзадалар.</w:t>
        <w:br/>
        <w:t>17-бетінде:</w:t>
        <w:br/>
        <w:t>Сейітгерей қалам алып бастар сөзді,</w:t>
        <w:br/>
        <w:t>Шаһзада ғаріп болып жиһан кезді.</w:t>
        <w:br/>
        <w:t>23-бетінде:</w:t>
        <w:br/>
        <w:t>Жазады Сейіт қисса ғашық жырдан.</w:t>
        <w:br/>
        <w:t>Рауаилар сөз бастаған хош хабардан.</w:t>
        <w:br/>
        <w:t>39-бетінде:</w:t>
        <w:br/>
        <w:t>Рауаилар рауаятын сөйлер ашып,</w:t>
        <w:br/>
        <w:t>Қылады Сейіт назын сөзді машық...</w:t>
        <w:br/>
        <w:t>51-бетінде:</w:t>
        <w:br/>
        <w:t>Рауаят қылды рауяй жақсы дастан,</w:t>
        <w:br/>
        <w:t>Ұстаған Сейіт қалам әуел бастан.</w:t>
        <w:br/>
        <w:t>Тыңдаңыз қосылғанын тамаша етіп,</w:t>
        <w:br/>
        <w:t>Бәдиг-Сейфулмәлік екі жастан, - деген.</w:t>
        <w:br/>
        <w:t>Енді осы кітаптың 11-бетінде:</w:t>
        <w:br/>
        <w:t>Рауаилар рауаяттан сөз бастайды,</w:t>
      </w:r>
    </w:p>
    <w:p>
      <w:r>
        <w:t>Бұл Ақыт қалам алып бек қоштайды...</w:t>
        <w:br/>
        <w:t>18-бетінде:</w:t>
        <w:br/>
        <w:t>Жайнаған жарқ-жұрқ етіп балық екен,</w:t>
        <w:br/>
        <w:t>Жаратқан тәңірім сондай халық екен.</w:t>
        <w:br/>
        <w:t>Кітаптан көріп жазған ғаріп Ақыт,</w:t>
        <w:br/>
        <w:t>Жарандар, мұның өзі анық екен”.</w:t>
        <w:br/>
        <w:t>9 Қисса-и Сейфулмәлік / Бастырған Хұсайынов Ш. Мұрагерлері. Қазан, Домбровский</w:t>
        <w:br/>
        <w:t>баспаханасы, 1909.</w:t>
        <w:br/>
        <w:t>163</w:t>
        <w:br/>
        <w:t>де «Шаһ-намеден» алынғаны сөз болады. «Дариға қыз» 1897, 1901, 1902,</w:t>
        <w:br/>
        <w:t>1914 жылдары кітап болып басылып жарияланған, кейін оның әр түрлі</w:t>
        <w:br/>
        <w:t>вариант, версиялары қолжазба турінде де, ауызша да мол тараған.</w:t>
        <w:br/>
        <w:t>Діни мифологияға құрылған, сюжеті шығыстық классикалық әдебиет</w:t>
        <w:br/>
        <w:t>үлгілерімен үндес «Қисса Шаһ Зандә» немесе «Дариға қыз» деген</w:t>
        <w:br/>
        <w:t>тақырыппен Қазан қаласында сегіз-тоғыз рет жарық көрген кітап туралы</w:t>
        <w:br/>
        <w:t>шығысты зерттеуші ғалым Н.Катанов «Деятель» журналының 1900 жылғы</w:t>
        <w:br/>
        <w:t>11 санында мақала жариялаған. Бүл жырдың да қазақ тіліндегі нұсқасын</w:t>
        <w:br/>
        <w:t>(1898 жылы) жариялаған Жүсіпбек Шайхүлисламов екенін айта келіп</w:t>
        <w:br/>
        <w:t>жырдың қысқаша мазмұнын береді.</w:t>
        <w:br/>
        <w:t>«Шаһ-наменің» ең жағымды образдары Рүстем мен Жәмшид туралы</w:t>
        <w:br/>
        <w:t>қазақ арасында ертеден жайылған ертегі жырларымен бірге басылып</w:t>
        <w:br/>
        <w:t>шыққан кітаптарын да кездестіреміз. Кейбір деректерде «Рүстем дастан»</w:t>
        <w:br/>
        <w:t>қиссасы 1888 жылы басылғаны жайында мәлімет бар!. Бұл нұсқаны</w:t>
        <w:br/>
        <w:t>әзірге кездестірген жоқпыз. Ал, 1901 жылы «Қисса-и Рүстем» деген</w:t>
        <w:br/>
        <w:t>тақырыппен Қазан қаласында Университет баспасында И.Н.Шәмсуддинов</w:t>
        <w:br/>
        <w:t>бастырған 78 беттік кітаптың фотокөшірмесін оқып танысқанымызда,</w:t>
        <w:br/>
        <w:t>титул бетінде кітапты шығаруға Санкт-Петербургтен 1901 жылы 22 майда</w:t>
        <w:br/>
        <w:t>цензура рұқсаты берілгені, Қазан уезі Тобын Айшы ауылының Исмағыл</w:t>
        <w:br/>
        <w:t>Нәжмиддин ұғлы Шәмсуддинов қаражатымен басылғаны жазылған.</w:t>
        <w:br/>
        <w:t>Аударған Хасен Шеркеш туралы мәлімет кітаптың 78-бетінде берілген.</w:t>
        <w:br/>
        <w:t>Жырдыңұзақ кіріспесінде Рүстемнің әкесі Залдан бастапата-бабаларының</w:t>
        <w:br/>
        <w:t>шыққан тегі, ерлігі жырланады. Асқан батыр, алып күш иесі Рүстемнің</w:t>
        <w:br/>
        <w:t>дүниеге келуінің өзі елден ерекше, оны анасының құрсағынан операциямен</w:t>
        <w:br/>
        <w:t>жарып алады.</w:t>
        <w:br/>
        <w:t>Бала Рүстемнің ғажайып ерліктері жырланады. Кішкене кезінің өзінде</w:t>
        <w:br/>
        <w:t>ауыр гүрзімен пілді ұрып өлтіргені суреттеледі.</w:t>
        <w:br/>
        <w:t>Рүстем ержеткен соң бір күндерде аңға шығады. Айдалада дем алып</w:t>
        <w:br/>
        <w:t>ұйықтап жатқанда жайылып жүрген аты жоғалып кетеді. Рүстем ер</w:t>
        <w:br/>
        <w:t>тоқымын арқалап атының ізімен жүре-жүре бір шаһарға жетеді. Шаһар</w:t>
        <w:br/>
        <w:t>халқы батырдың қаһарынан қорқып патшасының қызы Таһминаны</w:t>
        <w:br/>
        <w:t>оған қосады, жоғалған арғымағын тауып береді. Көңілі жәй болған</w:t>
        <w:br/>
        <w:t>Рүстем Таһминамен алты ай түрған соң еліне қайтады. Екіқабат қалған</w:t>
        <w:br/>
        <w:t>Таһмина Рүстем кеткен соң ұл тауып атын Соһрап қояды. Жырдың</w:t>
        <w:br/>
        <w:t>осы тарауын М.Сералин орыс тіліндегі Жуковский аудармасынан қазақ</w:t>
        <w:br/>
        <w:t>тіліне аударып «Айқап» журналында «Рүстем-Зораб» деген тақырыппен</w:t>
        <w:br/>
        <w:t>жарияланғанын жоғарыда атаған болатынбыз. М.Сералин аударған бөлімде</w:t>
        <w:br/>
        <w:t>дастанның бас кейіпкерлері Рүстем, оның баласы Зораб жырланады.</w:t>
        <w:br/>
        <w:t>Ал, шынында Рүстемнің баласының аты - Соһрап. Жуковский мен</w:t>
        <w:br/>
        <w:t>2 Қоңыратбаев Ә. Қазақтың «Қозы Көрпеш» жыры туралы. - Алматы, 1959. Кітаптың соңындағы</w:t>
        <w:br/>
        <w:t>библиографияны қараңыз.</w:t>
        <w:br/>
        <w:t>156</w:t>
      </w:r>
    </w:p>
    <w:p>
      <w:r>
        <w:t>жжж</w:t>
        <w:br/>
        <w:t>Араб халифаты жеті ғасырға таяу кезеңде Индиядан Атлантика</w:t>
        <w:br/>
        <w:t>мұхитына дейінгі байтақ жерді мекендеген қазіргі Иран, Афганистан,</w:t>
        <w:br/>
        <w:t>Ирак, Сирия, Египет, Африканың солтүстік жағасындағы елдер</w:t>
        <w:br/>
        <w:t>мен Испанияның көп жеріне ислам дінің ғана таратып қоймай, сол</w:t>
        <w:br/>
        <w:t>кездегі ең алдыңғы қатарлы мәдениет пен әдебиеттің де қанатын</w:t>
        <w:br/>
        <w:t>кең жайды. ҮП ғасырдан бастап араб елі ғылым мен мәдениеттің</w:t>
        <w:br/>
        <w:t>орталығы болатын. Қағаз жасау, кітап шығару, кітапхана, мектеп,</w:t>
        <w:br/>
        <w:t>медреселердің көптігі жағынан алдына ешбір ел салмайды. Көне</w:t>
        <w:br/>
        <w:t>грек, рим әдебиетінің ең құнды нұсқаларын араб тіліне аударып,</w:t>
        <w:br/>
        <w:t>оларды дүниежүзілік мәдениеттің алтын қорына әкеліп жеткізді. Сол</w:t>
        <w:br/>
        <w:t>араб әдебиетінің дәуірлеп тұрған кезінде шыққан асыл мұраның бірі</w:t>
        <w:br/>
        <w:t>- «Ләйлі-Мәжнүн» дастаны шығыс елдерінің көбіне ерте кезден-ақ</w:t>
        <w:br/>
        <w:t>мол жайылған.</w:t>
        <w:br/>
        <w:t>Ғашықтық қайғысынан «Мәжнүн» аталған ақын Қайс ибн Муадтың</w:t>
        <w:br/>
        <w:t>махаббат туралы өлеңдері көне араб елінде ҮП-ҮШІ ғасырларда болған</w:t>
        <w:br/>
        <w:t>екен. Араб, парсы, түркі тілдес халықтардың арасында кең тараған</w:t>
        <w:br/>
        <w:t>Ләйлі мен Мәжнүннің қайғылы махаббатына арналған аңыздарды</w:t>
        <w:br/>
        <w:t>алғаш жинап өңдеген, тыңнан толғаған азербайжанның ұлы ақыны,</w:t>
        <w:br/>
        <w:t>дүниежүзі поэзиясының зор алыбының бірі Низами Гәнжауи (1141-</w:t>
        <w:br/>
        <w:t>1209). Низамиден кейін «Ләйлі-Мәжнүн» сюжетіне поэма, дастан</w:t>
        <w:br/>
        <w:t>жазған шығыс ақын-жазушылары: Индияның әрі ғалымы, әрі ақыны</w:t>
        <w:br/>
        <w:t>Амир Хосров Дехлеви (1253-1355); аса көрнекті тәжік ақыны</w:t>
        <w:br/>
        <w:t>Әбдірахман Жәми (1414-1492); өзбектің ұлы ойшыл ақыны Әлішер</w:t>
        <w:br/>
        <w:t>Науаи (1441-1501); әзербайжан елінің ұлы ақыны Мұхаммед Физули</w:t>
        <w:br/>
        <w:t>(1502-1562); түрікмен ақыны Нұрмұхаммед Гариб Андалиб (1712-</w:t>
        <w:br/>
        <w:t>1780), тағы басқалары.</w:t>
        <w:br/>
        <w:t>Солардың ішінде бұдан төрт жарым ғасыр бұрын Физули қаламынан</w:t>
        <w:br/>
        <w:t>туған «Ләйлі-Мәжнүн» жыры кіршіксіз махаббаттың мәңгі өшпес</w:t>
        <w:br/>
        <w:t>әніндей әлі күнге дейін әр елдің тілдерінде күмбірлейді. Физули 3400</w:t>
        <w:br/>
        <w:t>бәйіттен тұратын бұл поэмасын 1536 (Хижра жыл санауымен 943)</w:t>
        <w:br/>
        <w:t>жылы өзінен бұрынғы атақты ақындар жырлаған «Ләйлі-Мәжнүннің»</w:t>
        <w:br/>
        <w:t>сюжетін негізге ала отырып жазған. Нәзік лирикаға толы, өте көркем</w:t>
        <w:br/>
        <w:t>жазылған Физули нұсқасының алғы сөзі құдай мен пайғамбарға арнау</w:t>
        <w:br/>
        <w:t>ретінде сол кезеңнің дәстүрінше прозамен берілген. Онан кейін ғылым</w:t>
        <w:br/>
        <w:t>мен өнерді мадақтайтын шумақтар, сонан кейін барып жырдың негізгі</w:t>
        <w:br/>
        <w:t>сюжетіне көшкен. Бүл лирикалық трагедияда екі ғашықтың туған</w:t>
        <w:br/>
        <w:t>күнінен бастап өліміне дейінгі қайғылы махаббаты жырланған.</w:t>
        <w:br/>
        <w:t>Қазақ тілінде 1902 жылы «Мәшһүр ғашық мағшұқ Ләйлі мен</w:t>
        <w:br/>
        <w:t>Мәжнүн хикаясы» деген тақырыппен Ш.Хұсайынов мұрагерлері Қазан</w:t>
        <w:br/>
        <w:t>қаласында, Университет баспасында бастырып шығарған.</w:t>
        <w:br/>
        <w:t>168</w:t>
        <w:br/>
        <w:t>«Шаһ-наме» сюжетінен тараған тағы бір нұсқа «Қисса-и Баһрам» деген</w:t>
        <w:br/>
        <w:t>тақырыппен басылып шыққан. Сері, батыр, аңшы Баһрам Гур туралы</w:t>
        <w:br/>
        <w:t>жырдың шығыс халықтарында ауызша, жазба нұсқалары мол сақталумен</w:t>
        <w:br/>
        <w:t>қатар, Фирдауси, Низами, Дехливи, Науаи, Сайхали шығармаларына да</w:t>
        <w:br/>
        <w:t>өзек болған. Олардың әрқайсысы Баһрам образын тыңнан толғап, қайта</w:t>
        <w:br/>
        <w:t>жырлап отырған. Аңыздың қазақ вариантын Ш.Құсайынов 1908 жылы</w:t>
        <w:br/>
        <w:t>Қазан қаласында Университет баспасында, 1912 жылы Домбровский</w:t>
        <w:br/>
        <w:t>баспасында бастырып шығарған. Жырдың сюжеті қазақ ауыз әдебиет</w:t>
      </w:r>
    </w:p>
    <w:p>
      <w:r>
        <w:t>үлгісімен құралған. Кіші хан тәңірден бала сұрап, мал-мүлкін кедей-</w:t>
        <w:br/>
        <w:t>кемтіктерге садақаға үлестіріп береді. Тілегі қабыл болып, әйелі ұл</w:t>
        <w:br/>
        <w:t>тауып, атын Баһрам қояды. Елден ерекше сұлу, әрі зерек бала болып</w:t>
        <w:br/>
        <w:t>өскен Баһрам аң аулап жүріп бір киіктің соңынан еріп кетеді. Алтын киік</w:t>
        <w:br/>
        <w:t>болып жүрген қыз Гүләндам екен. Баһрам толып жатқан қиындықтарды</w:t>
        <w:br/>
        <w:t>жеңіп, ақыры Гүләндамды алып мұратына жетеді. Баһрам қиссасы қазақ</w:t>
        <w:br/>
        <w:t>арасына «Мың бір түн» ертегісінен келген «Сейфүлмәлік» жырының</w:t>
        <w:br/>
        <w:t>сюжетіне ұқсас (Гүләндамды алу жолында көптеген кедергілер, диюлар,</w:t>
        <w:br/>
        <w:t>перілер, айдаһарларды жеңуі), сонымен қатар қазақ эпостары «Алпамыс»,</w:t>
        <w:br/>
        <w:t>«Қобланды», «Ер Тарғын» жырларымен де үндес отырады (баласыз ханның</w:t>
        <w:br/>
        <w:t>бала тілеуі, жар іздеп жолға шығарда атасынан бата сұрауы, жоғалған</w:t>
        <w:br/>
        <w:t>ұлын жоқтаған ата-ана зары т. б.). Жырдың қазақварианты парсы тіліндегі</w:t>
        <w:br/>
        <w:t>нұсқалармен бірге Сайхалидың «Баһрам вә Гүләндам» поэмасының</w:t>
        <w:br/>
        <w:t>негізінде жырланған.</w:t>
        <w:br/>
        <w:t>Әдебиеттік әр жанрдың өзіндік биік шоқтығы болатыны сияқты қазақ</w:t>
        <w:br/>
        <w:t>әдебиетіндегі мол сала - шығыстық сюжетке құралған поэмалардың</w:t>
        <w:br/>
        <w:t>ішінде ерекше орын алатын шығармалар да баршылық. Осындай</w:t>
        <w:br/>
        <w:t>дәрежеге көтерілген қазақ арасына кең тараған көне нұсқалар «Бозжігіт»,</w:t>
        <w:br/>
        <w:t>«Сейфулмәлік», «Көрұғлы», «Ләйлі-Мәжнүн», «Мұңлық-Зарлық», «Шәкір-</w:t>
        <w:br/>
        <w:t>Шәкірат», «Жүсіп-Зылиха», «Таһир-Зүһра», тағы басқалар.</w:t>
        <w:br/>
        <w:t>Осы нұсқалардың кейбіреулерінің текстерінің ерекшеліктерін,</w:t>
        <w:br/>
        <w:t>мазмұнын, басылу тарихын әдеби материалдарға сүйене отырып</w:t>
        <w:br/>
        <w:t>қарастырмақпыз.</w:t>
        <w:br/>
        <w:t>«Бозжігіт» кітабы революциядан бұрын он үш, он төрт рет басылып</w:t>
        <w:br/>
        <w:t>шыққан. Жырдың қолжазба нұсқалары Ленинград, Москва, Қазан,</w:t>
        <w:br/>
        <w:t>Алматы қалаларының кітапхана қорларында, архив қазыналарында</w:t>
        <w:br/>
        <w:t>сақтаулы түр. Ескі қолжазбаның бір нұсқасы Британия музейінде</w:t>
        <w:br/>
        <w:t>сақтаулы?. Бұл деректерден жырдың ерте кезден-ақ өте мол тарағанын</w:t>
        <w:br/>
        <w:t>байқаймыз.</w:t>
        <w:br/>
        <w:t>Қазақ арасында кітап болып жарияланған нұсқаларының 1875,</w:t>
        <w:br/>
        <w:t>1889, 1890, 1903, 1910 жылғы басылымдары туралы мәліметтер</w:t>
        <w:br/>
        <w:t>5 Маргулан А. О характере и исторической обусловленности казахского эпоса. - Известия</w:t>
        <w:br/>
        <w:t>Казахского филиала АН СССР. Серия нсторическая, 1946, Хе 2 (27), с. 27.</w:t>
        <w:br/>
        <w:t>159</w:t>
        <w:br/>
        <w:t>Бірің- алтын, бірің- күміс,</w:t>
        <w:br/>
        <w:t>Дос болыпсыз, жар-жар!</w:t>
        <w:br/>
        <w:t>Бірің- гүл де, бірің- жұпар.</w:t>
        <w:br/>
        <w:t>Хош болыпсыз, жар-жар!</w:t>
        <w:br/>
        <w:t>Ал, қарт жыраудың Бозжігіттің әкесіне баласының қайғылы қазасын</w:t>
        <w:br/>
        <w:t>естіртуі, қазақ арасында белгілі, қазаға көңіл айту толғауларының үлгісі,</w:t>
        <w:br/>
        <w:t>ол қазақтың ауыз әдебиетінде көптеп кездеседі:</w:t>
        <w:br/>
        <w:t>.. Мінген аттан ер қалар,</w:t>
        <w:br/>
        <w:t>Тапқан ерден мал қалар,</w:t>
        <w:br/>
        <w:t>Ер басына күн туса,</w:t>
        <w:br/>
        <w:t>Сүйгенінен жар қалар.</w:t>
        <w:br/>
        <w:t>Ер басына күн туса</w:t>
        <w:br/>
        <w:t>Дүниенің бәрі жоқ болар.</w:t>
        <w:br/>
        <w:t>Ғалымдардан хат қалар,</w:t>
        <w:br/>
        <w:t>Ұсталардан зат қалар.</w:t>
        <w:br/>
        <w:t>Ойлап тұрсаң, жақсылар.</w:t>
        <w:br/>
        <w:t>Бұл жалғаннан кім қала)</w:t>
      </w:r>
    </w:p>
    <w:p>
      <w:r>
        <w:t>«Бозжігіт» жырының 1896 жылғы басылымының қысқаша мазмұны</w:t>
        <w:br/>
        <w:t>мынадай: Миләтия шаһарында Таһмас ханның һунза деген сұлу қызы</w:t>
        <w:br/>
        <w:t>болады. Бағдад шаһарында тұратын Абдолла ханның баласы Бозжігіт</w:t>
        <w:br/>
        <w:t>екеуі бірін-бірі түсінде көріп ғашық болады. Қыз әкесі һунзаны қырық</w:t>
        <w:br/>
        <w:t>қыз нөкерлерімен ешкімге көрсетпей сарайда сақтайды, Бозжігіт жолдасы</w:t>
        <w:br/>
        <w:t>Кеменмен сүйгенін іздеп жолға шығады. Көп қиындықтарды жеңіп, ақыры</w:t>
        <w:br/>
        <w:t>Миләтия шаһарына келіп, сұлу һунзамен жасырын жолығады.</w:t>
        <w:br/>
        <w:t>Таһмас хан намыстанып Бозжігітті дарға астырады. Сүйген жарының</w:t>
        <w:br/>
        <w:t>артынан қыз да мерт болады.</w:t>
        <w:br/>
        <w:t>«Бозжігіт» жырының осы нұсқасымен белгілі Радлов нұсқасы және</w:t>
        <w:br/>
        <w:t>Ақылбек Сабалов жырлаған нүсқалар арасында көп айырма бар, көркемдігі</w:t>
        <w:br/>
        <w:t>де, тілі де айтылған екі нұсқадан төмен. Алайда революциядан бұрын</w:t>
        <w:br/>
        <w:t>бірнеше рет басылып шыққан, халық арасына кең тараған «Бозжігіт»</w:t>
        <w:br/>
        <w:t>жырының бұл нұсқасы текстологиялық зерттеу жұмысында құнды дерек</w:t>
        <w:br/>
        <w:t>екендігінде дау жоқ.</w:t>
        <w:br/>
        <w:t>Атақты Ақан серінің шәкірті, халық ақыны Иманжан Жылқайдаров</w:t>
        <w:br/>
        <w:t>«Бозжігіт» жырының сюжетіне 1940 жылы жаңадан поэма жазған.</w:t>
        <w:br/>
        <w:t>Оның қолжазбасы Қазақ ССР Ғылым академиясының Орталық ғылыми</w:t>
        <w:br/>
        <w:t>кітапханасының қорында сақтаулы.</w:t>
        <w:br/>
        <w:t>жжж</w:t>
        <w:br/>
        <w:t>Басқа жұртқа барып өкімет басқарған ханзада ұрпақтарын суреттейтін</w:t>
        <w:br/>
        <w:t>дастанның бірі «Сейфүлмәлік», оның сюжеті атақты Бабырдың әулетін</w:t>
        <w:br/>
        <w:t>сипаттауға арналған әрі көркем, әрі халықтың сүйіп оқитын жырының</w:t>
        <w:br/>
        <w:t>бірі. Оның әр түрлі нұсқалары ертеден-ақ тарихи дағдыры, әдебиеті,</w:t>
        <w:br/>
        <w:t>161</w:t>
        <w:br/>
        <w:t>нұсқасы «Рүстем-дастан» деген тақырыппен 1961 жылы жеке кітап болып</w:t>
        <w:br/>
        <w:t>басылады.</w:t>
        <w:br/>
        <w:t>Тұрмағамбет әлем оқушысының назарын ерекше аударған «Шығыс</w:t>
        <w:br/>
        <w:t>Иллиадасы» - «Шаһ-наме» шығармасының сюжетін алып, оқиға желісін өз</w:t>
        <w:br/>
        <w:t>шеберлігімен суреттеп, қазақ ұғымына түсінікті етіп жазып шыққан. Осы</w:t>
        <w:br/>
        <w:t>«Рүстем-дастанның» алғы сөзінде академик жазушы М.О.Әуезов: «Рүстем-</w:t>
        <w:br/>
        <w:t>дастан» жыры Фирдаусидің «Шаһ-намесінен» жасалған аударма емес. Ол</w:t>
        <w:br/>
        <w:t>арғы-бергі (соның қатарында- Фирдаусидің де енбегінен ауысқан) ауызша</w:t>
        <w:br/>
        <w:t>да, жазбаша да хикаялардың бәрінен құралып, қазақ халқы арасында</w:t>
        <w:br/>
        <w:t>ертегіше тарап кеткен батыр жорықтарының жиынтық жыры. Өлеңмен</w:t>
        <w:br/>
        <w:t>жыр етуші Тұрмағамбет ақын бұл жөнінде ХІХ ғасырда қазақ ортасында</w:t>
        <w:br/>
        <w:t>көп жайылған Шығыс аңыздарының өлеңге айналған дәстүрін қолданған»ғ,</w:t>
        <w:br/>
        <w:t>- деген. Шынында да бұл дастан Тұрмағамбет Ізтілеуов творчествосының</w:t>
        <w:br/>
        <w:t>шоқтығы биік елеулі белесі болып саналады.</w:t>
        <w:br/>
        <w:t>«Шаһ-наме» эпопеясында Рүстем орталық кейіпкер болумен қатар,</w:t>
        <w:br/>
        <w:t>оның айналасындағы батырлардың іс-әрекеті Рүстем образымен тығыз</w:t>
        <w:br/>
        <w:t>байланыста суреттелсе де әр батырға арналған тараулар өз алдына жеке</w:t>
        <w:br/>
        <w:t>шығарма ретінде жырланған. Мысалы: Жәмшид, Баһрам, Кәштәсіб т. б</w:t>
        <w:br/>
        <w:t>«Шаһ-намедегі» Афрасияб (Алыптегін) - Тұран елінің ертегі ханы,</w:t>
        <w:br/>
        <w:t>Иранды ұзақ жылдар ойрандаған батырға арналған жыр жеке тарау ретінде</w:t>
        <w:br/>
        <w:t>берілген.</w:t>
        <w:br/>
        <w:t>Осы жырлардың қазақ тілінде кітап болып жарияланған кейбір</w:t>
        <w:br/>
        <w:t>нұсқаларына тоқталайық.</w:t>
        <w:br/>
        <w:t>«Жәмшид (Жам) «Авеста» көне ескерткішінде йима немесе Йима</w:t>
        <w:br/>
        <w:t>Хшаета деген есіммен белгілі болған, мыңдаған жыл жер жүзін билеп,</w:t>
      </w:r>
    </w:p>
    <w:p>
      <w:r>
        <w:t>адамзат, жан-жануарды тасқыннан, суықтан сақтаған аңызға айналған</w:t>
        <w:br/>
        <w:t>бейне, кейін азғырғантілге еріп құрып кеткен. «Шаһ-наме» эпопеясындағы</w:t>
        <w:br/>
        <w:t>ең жағымды образ дардың бірі - Жәмшид туралы аңыздар Ә.Фирдаусидің</w:t>
        <w:br/>
        <w:t>шебер суреттеуімен иран, араб, түркі тілдес әдебиетте кең тараған. Қазақ</w:t>
        <w:br/>
        <w:t>арасында ертегі, аңыз, жырлармен бірге, басылып шыққан кітаптары да</w:t>
        <w:br/>
        <w:t>бар; «Қисса-и Жәмшид» 1889, 1897 жылдары Қазан қаласында Чиркова</w:t>
        <w:br/>
        <w:t>мирасқорлары баспасында ағайынды Кәримовтар бастырып шығарған.</w:t>
        <w:br/>
        <w:t>Жазған- Кәшшәфуддин Шаһмардан ұғлы Ғибадуллин. Жәмшид патшалық</w:t>
        <w:br/>
        <w:t>құрған дәуірде, тыныштық, бақыт, рахат өмір орнап, ауру, қартаю, өлім</w:t>
        <w:br/>
        <w:t>және соғыс болмайды. Патша сиқырлы шамы арқылы дүниеде не болып</w:t>
        <w:br/>
        <w:t>жатқанынан, келешектен хабардар болады. Бірақ, Жәмшид асып-тасады.</w:t>
        <w:br/>
        <w:t>Осыдан жүзі қарайып кетеді. Қиссада Жәмшид патшаның тұқымын</w:t>
        <w:br/>
        <w:t>құртушы, заңсыз билік жүргізуші, жауыз патша Зуһах (Заххак) пен</w:t>
        <w:br/>
        <w:t>Жәмшид арасындағы бітіспес айқастар суреттеледі. Нұсқаның тілі шұбар,</w:t>
        <w:br/>
        <w:t>татар тілінің элементтері, араб-парсы сөздері көп қолданылған.</w:t>
        <w:br/>
        <w:t>4 Рүстем-дастан. Фирдоуси «Шаһ-намесінің» ізімен жырланған халық ақыны Тұрмағамбет</w:t>
        <w:br/>
        <w:t>Ізтілеуов. - Алматы, 1961. Алғы сөзі М.Әуезовтікі, 2-б.</w:t>
        <w:br/>
        <w:t>158</w:t>
        <w:br/>
        <w:t>баспасында жарияланған, солардың ішінде 1894 жылғы басылымы 10000</w:t>
        <w:br/>
        <w:t>дана болып шыққаны туралы мәлімет Н.Ф.Катановтың мақаласында</w:t>
        <w:br/>
        <w:t>берілген!?. Жыр ел арасына ауызша өте мол тараған. Ал, қолжазба</w:t>
        <w:br/>
        <w:t>нұсқалары Москва, Ленинград, Қазан, Алматы қалаларының кітапхана</w:t>
        <w:br/>
        <w:t>қорлары мен архив қазыналарында сақтаулы тұр.</w:t>
        <w:br/>
        <w:t>Шәкір мен Шәкірат адамға жақсылық жасаушы, кем-кетік</w:t>
        <w:br/>
        <w:t>кедейлерді талай ауыр мехнаттан құтқарушы, баянды іске бастаушы,</w:t>
        <w:br/>
        <w:t>ерлігімен халық сүйген жандар. Шығармада атасынан баласын</w:t>
        <w:br/>
        <w:t>айырған өгей шешенің аярлығы мен залымдығы, ынжық патшаның</w:t>
        <w:br/>
        <w:t>туған баласын өлімге қиған пасықтығы, өліп қалған Шәкірді қайта</w:t>
        <w:br/>
        <w:t>тірілткен кемпір мен шалдың адал тілегінің орындалуы, Шәкіраттың</w:t>
        <w:br/>
        <w:t>айдаһардың аузынан балықшы шал мен кемпірдің қызын құтқаруы,</w:t>
        <w:br/>
        <w:t>мал үшін, атақ үшін адал жандарға зәбір көрсетуші ел билеушілердің,</w:t>
        <w:br/>
        <w:t>уәзірлердің, саудагерлердің зұлымдық, жауыздық әрекеттері, тағысын</w:t>
        <w:br/>
        <w:t>тағы толып жатқан қат-қабат өмір құбылыстары шебер суреттелген.</w:t>
        <w:br/>
        <w:t>Халықтық сипатта жырланған «Шәкір-Шәкірат» поэма-дастанының</w:t>
        <w:br/>
        <w:t>басты идеясы - адам өмірін жақсарту, тұрмыста кездесетін қиыншылық,</w:t>
        <w:br/>
        <w:t>ауыр азаптан кұтылуда адамның күш-қуаты, ақыл-парасаты бәрінен</w:t>
        <w:br/>
        <w:t>де зор екендігіне мол сенім артуында.</w:t>
        <w:br/>
        <w:t>«Шәкір-Шәкірат» дастанының революциядан бұрын басылып</w:t>
        <w:br/>
        <w:t>шыққан нұсқалары Бахтиярдың атымен байланысты. Бахтияр Х</w:t>
        <w:br/>
        <w:t>ғасырда өмір сүрген Иззаддин Бахтияр (976-978) патшаның сарай</w:t>
        <w:br/>
        <w:t>ақыны. Ол «Бахтияри» деген атпен «Жүсіп-Зылиха» поэмасын</w:t>
        <w:br/>
        <w:t>жырлаған.</w:t>
        <w:br/>
        <w:t>жжж</w:t>
        <w:br/>
        <w:t>Көз жеткісіз көне заманда туып «дүниежүзілік аңызға» айналып</w:t>
        <w:br/>
        <w:t>кеткен «Жүсіп-Зылиха» сюжеті біздің жыл санауымыздан бұрын ГУ</w:t>
        <w:br/>
        <w:t>ғасырда да болған екен. Сонан бері қарай мыңдаған жылдар жасап,</w:t>
        <w:br/>
        <w:t>«Библия» мен «Құранда» да әңгімеленіп, шығыс ақындарының</w:t>
        <w:br/>
        <w:t>көбінің шығармаларына өзек болып келе жатқан бұл поэмада сұлулық</w:t>
        <w:br/>
        <w:t>пен махаббат уақиғаға желі болып тартылған. «Жүсіп-Зылиха»</w:t>
        <w:br/>
        <w:t>дастанының ауыз әдебиет нұсқаларымен қатар жазба варианттары</w:t>
        <w:br/>
        <w:t>сирия, араб, парсы әдебиетінде, түрік тілдес халықтардың әдебиетінде</w:t>
        <w:br/>
        <w:t>өте көп жайылған. Жырдың ең көне қолжазбалары Британия музейі</w:t>
        <w:br/>
        <w:t>мен Будлин кітапханасында сақтаулы тұр.</w:t>
      </w:r>
    </w:p>
    <w:p>
      <w:r>
        <w:t>«Жүсіп-Зылиханың» сюжетіне қалам тартқан ақын-жазушылар:</w:t>
        <w:br/>
        <w:t>Абдаллах Ансари, Рукнеддин Масуд бин Мухаммед, Шахин</w:t>
        <w:br/>
        <w:t>Ширази, Әли, Шайяд Ғамза, Мустафа Зарири, Сули Фагих, Дурбек,</w:t>
        <w:br/>
        <w:t>Нұрмұхаммед Ғариб Андалиб, Н. Харави, Дж. Хазиг, Ш. Гүльпайғани,</w:t>
        <w:br/>
        <w:t>12 Деятель, 1897, Хе 10.</w:t>
        <w:br/>
        <w:t>166</w:t>
        <w:br/>
        <w:t>Осы үзінділерде қиссаны жазған Сейітгереймен бірге Ақыт аты да</w:t>
        <w:br/>
        <w:t>айтылады. Сейітгерей туралы қолымызда ешқандай мәлімет жоқ. Ал,</w:t>
        <w:br/>
        <w:t>Ақыт ақын Алтайда, қазіргі Шынжаң жерінде және Монғол Халық</w:t>
        <w:br/>
        <w:t>Республикасында «Ақыт ақын», «Ақыт қажы» деген атпен әйгілі болған,</w:t>
        <w:br/>
        <w:t>революциядан бұрын Қазан қаласында төрт-бес кітабы басылып шыққан</w:t>
        <w:br/>
        <w:t>Ақыт Өлімжіұлы Қарымсақов.</w:t>
        <w:br/>
        <w:t>«Сейфулмәлік» қиссасының осы нұсқасын Ақыт жазды дегенге саятын</w:t>
        <w:br/>
        <w:t>тағы бір дерегіміз - Ақыт революциядан бұрын Қазан қаласына бастыруға</w:t>
        <w:br/>
        <w:t>жеті қиссасын жібергені, солардың ішінен тек қана «Қисса-и Жиһаншаһ</w:t>
        <w:br/>
        <w:t>Тамузшаһ ұғлы» кітап болып шыққаны туралы, Ақыттың «Тәржімә-и</w:t>
        <w:br/>
        <w:t>Ақыт» атты кітабының 44-бетінде:</w:t>
        <w:br/>
        <w:t>Мұнан бұрын жібердім,</w:t>
        <w:br/>
        <w:t>Жеті кітап басуға.</w:t>
        <w:br/>
        <w:t>.. Бәрі де калды келместен.</w:t>
        <w:br/>
        <w:t>2. Жалғыз-ақ келді басылып</w:t>
        <w:br/>
        <w:t>Жиһаншаһ - Тамуз қиссасы",-</w:t>
        <w:br/>
        <w:t>дейді. Сондай-ақ Ақыттың «Әбият ғақлия» атты кітабының 12-бетінде:</w:t>
        <w:br/>
        <w:t>Ғабдулмәлік боп келді,</w:t>
        <w:br/>
        <w:t>Сейфүлмәлік нұсқасы</w:t>
        <w:br/>
        <w:t>Ақыт атым орнына,</w:t>
        <w:br/>
        <w:t>Сейітгерей қол қойған! -</w:t>
        <w:br/>
        <w:t>деп Ақыт ақынның ренжіп жазған өлеңі де біздің жоғарыда жазған</w:t>
        <w:br/>
        <w:t>пікірімізді қуаттай түседі. Жалпы, Ақыт творчествосы зерттеушісін күтіп</w:t>
        <w:br/>
        <w:t>тұрғантың тақырып.</w:t>
        <w:br/>
        <w:t>Қазақарасына мол тараған бұл нұсқаларда араб-парсы сөздері көбірек</w:t>
        <w:br/>
        <w:t>қолданылғанмен, жырдың композициясы көркем, әсерлі құрылған, әрі</w:t>
        <w:br/>
        <w:t>көлемді жазылған.</w:t>
        <w:br/>
        <w:t>Радлов вариантымен сюжет ұқсастығы болмаса, екі нұсқаның көркемдік</w:t>
        <w:br/>
        <w:t>дәрежесі де, стилі де екі түрлі. Жалпы, «Сейфулмәлік» дастаны шығыс</w:t>
        <w:br/>
        <w:t>сюжетіне құрылған болса да, қазақхалқының ауыз әдебиетімен орайласып,</w:t>
        <w:br/>
        <w:t>үйлесіп келетін, өмірді хиялдап әсірелей көрсетушіліктің алуан түрлі</w:t>
        <w:br/>
        <w:t>тәсілдерін, тамаша көркем фантастиканың үлгілерін танытатын айрықша</w:t>
        <w:br/>
        <w:t>құнды шығарма.</w:t>
        <w:br/>
        <w:t>жжж</w:t>
        <w:br/>
        <w:t>Батыстың «Ромео мен Джульеттасы», шығыстың «Ләйлі-Мәжнүні»</w:t>
        <w:br/>
        <w:t>мен үндесіп жатқан, махаббат мұңын шертетін «Таһир-Зуһра» аңызының</w:t>
        <w:br/>
        <w:t>19 Торжема-и Ақит Уәләд Өлімжі Алтайский / Бастырушы Мұхамәл-нәжиб Ғалиәкбәрұғлы.</w:t>
        <w:br/>
        <w:t>Қазан университет баспасы, 1897.</w:t>
        <w:br/>
        <w:t>1 Әбият ғақлия. Ұшбу эбиятлар Алтай жерінде Керей елінде молла Ақит Өлімжі ұғлының</w:t>
        <w:br/>
        <w:t>тасниф-ойларынан-дүр. Бастырған Ш.Хұсайын мұрагерлері. Қазан, 1909.</w:t>
        <w:br/>
        <w:t>164</w:t>
      </w:r>
    </w:p>
    <w:p>
      <w:r>
        <w:t>«Ләйлі - Мәжнүн» поэмасының қазақ арасына мол тарағаны -</w:t>
        <w:br/>
        <w:t>Физули нұсқасы. Осы нұсқаның толып жатқан қолжазбалары архив</w:t>
        <w:br/>
        <w:t>қазыналары мен кітапхана қорларында сақтаулы тұр. «Шолпан»</w:t>
        <w:br/>
        <w:t>журналының 1922 жылғы 2,3 және 1923 жылғы 4,5,6,7,8 сандарында</w:t>
        <w:br/>
        <w:t>басылған. Қазақ совет әдебиетінің нетізін қалаушылардың бірі Сәкен</w:t>
        <w:br/>
        <w:t>Сейфуллин 1935 жылы поэмаға алғы сөз жазып, жеке кітап етіп</w:t>
        <w:br/>
        <w:t>жариялаған болатын.</w:t>
        <w:br/>
        <w:t>Ғашықтардың пірі атанған Ләйлі мен Мәжнүннің бір-біріне</w:t>
        <w:br/>
        <w:t>деген сүйіспеншілігі, феодалдық замандағы кері кеткен заң, адамдар</w:t>
        <w:br/>
        <w:t>арасындағы қарым-қатынас, оның ішінде әйелді қорлықта, кемшілікте</w:t>
        <w:br/>
        <w:t>ұстайтын әдет-ғұрып, тағысын тағылар шебер суреттелген. Физули</w:t>
        <w:br/>
        <w:t>нұсқасының негізінде жырланған бұл поэмада Ләйлінің аймен,</w:t>
        <w:br/>
        <w:t>жапырақпен, самалмен, шаммен, көбелекпен, жұлдызбен, бұлтпен</w:t>
        <w:br/>
        <w:t>сырласқан жолдары өте әсерлі. Әдетте ақындар қыздың өзі сүйген</w:t>
        <w:br/>
        <w:t>жігітінен басқа сүймейтін образын суреттегенде жағымсыз бейне</w:t>
        <w:br/>
        <w:t>ретінде алынатыны белгілі, ал Физули жырлаған нұсқада және</w:t>
        <w:br/>
        <w:t>қазақ тіліндегі «Ләйлі-Мәжнүнде» Ибінсіләм ақылды, әрі сұлу,</w:t>
        <w:br/>
        <w:t>адамгершілігі мол, ғашықтарға қиянат жасамайды, қайта олардың</w:t>
        <w:br/>
        <w:t>қосылуына өзі көмек көрсетіп отырады. Тіпті, өзі сүйген Ләйліні</w:t>
        <w:br/>
        <w:t>қолдай, қорғай отырып, ғашықтық қайғысынан опат болады. Өлер</w:t>
        <w:br/>
        <w:t>алдында Ләйлімен бақылдасады, оған бақыт тілейді.</w:t>
        <w:br/>
        <w:t>Осылайша Ләйлі махаббатын суреттеуде Ибінсіләм образы жаңа</w:t>
        <w:br/>
        <w:t>бір қырынан берілген.</w:t>
        <w:br/>
        <w:t>Низами жазған «Хамсе» (Бес кітап) жинағынан қазақ тіліне</w:t>
        <w:br/>
        <w:t>аударылған «Ләйлі-Мәжнүн» поэмасы 1947 жылы жеке кітап болып</w:t>
        <w:br/>
        <w:t>басылды.</w:t>
        <w:br/>
        <w:t>Қазақ арасына кітап болып тарап, шығыстан ауысқан үлгілердің</w:t>
        <w:br/>
        <w:t>ұзынырғасы екі жүзден артық. Солардың бәрі бірдей бір тектес емес.</w:t>
        <w:br/>
        <w:t>Халықтық туындылар болып кеткен жоғарыда тоқталған ғашықтық</w:t>
        <w:br/>
        <w:t>жырлар және шығыс классиктерінен аударылған, немесе шығыстық</w:t>
        <w:br/>
        <w:t>тақырыпқа құрылған шығармалардан басқа «Салсал», «Кербаланың</w:t>
        <w:br/>
        <w:t>шөлінде», «Жұмжұма», «Зарқұм», «Хазірет-и Ғұсман», «Мұхаммед</w:t>
        <w:br/>
        <w:t>Ханафия» сияқты ислам дінін насихаттауға арналған шығармалар да</w:t>
        <w:br/>
        <w:t>баршылық. Көркемдік сапасы жағынан да бұл қиссалар әрқилы.</w:t>
        <w:br/>
        <w:t>169</w:t>
        <w:br/>
        <w:t>мәдениеті ұқсас- қазақ, өзбек, татар, тәжік, түркмен, қырғыз, қарақалпақ,</w:t>
        <w:br/>
        <w:t>ұйғыр халықтарының тілдерінде кездеседі. Ғашықтықтың бейнетіне</w:t>
        <w:br/>
        <w:t>шыдай білген Сейфулмәлік бейнесі ел арасында зор сүйіспеншілікпен</w:t>
        <w:br/>
        <w:t>жырланумен қатар, алдына қойған мақсатына жете білудің үлгісі ретінде,</w:t>
        <w:br/>
        <w:t>жастарға өнеге ретінде де ұсынылады.</w:t>
        <w:br/>
        <w:t>«Сейфулмәлік» дастанының түп-төркіні арабтық «Мың бір түн»</w:t>
        <w:br/>
        <w:t>ертегісінен келген болса да, ел арасына ерте кезден ауызша да, жазба</w:t>
        <w:br/>
        <w:t>түрінде де өте мол тарағандықтан қазақтың төл туындыларына өте жақын</w:t>
        <w:br/>
        <w:t>нұсқа. Қазақ тілінде алғаш басылған кітаптың бірі де осы - «Сейфулмәлік»,</w:t>
        <w:br/>
        <w:t>ол 1807 жылы жарық көрген. Осы кітап туралы қазақ халқының тарихы,</w:t>
        <w:br/>
        <w:t>этнографиясы, әдебиеті, мәдениеті туралы бай мағлұмат беретін</w:t>
        <w:br/>
        <w:t>А.Е.Алекторовтың еңбегінде, қазақтың бұл әңгімесі Қазан татарлары мен</w:t>
        <w:br/>
        <w:t>қазақ арасында кең тарағанын айта келіп жырдың қысқаша мазмұнын</w:t>
        <w:br/>
        <w:t>береді.</w:t>
        <w:br/>
        <w:t>«Сейфулмәлік» повесть-әңгімесін қазақ әдебиетінің үлгілерінің</w:t>
      </w:r>
    </w:p>
    <w:p>
      <w:r>
        <w:t>қатарына жатқызған, әрі ертеректе жазылып қалған бұл мақала жырды</w:t>
        <w:br/>
        <w:t>зерттеуші ғалымдар үшін назар аударатын құнды дерек екені сөзсіз. Ал,</w:t>
        <w:br/>
        <w:t>1807 жылы басылған «Сейфулмәлік» кітабы қай тілде жазылды деген</w:t>
        <w:br/>
        <w:t>мәселеге тоқталсақ, Октябрь революциясынан бұрын жазба әдебиетте көп</w:t>
        <w:br/>
        <w:t>қолданылған Шағатай ұлысы қол астына қарайтын жергіліктіхалықтардың</w:t>
        <w:br/>
        <w:t>түрлі варианттағы рәсіми түріндегі кітаби тілде жазылды. Бұл тілді</w:t>
        <w:br/>
        <w:t>ғалымдар кейде Шағатай тілі кейде кітаби тіл деп те атаған. Ертеректе</w:t>
        <w:br/>
        <w:t>жарық көрген қазақ кітаптарынын көпшілігі осы тілде басылған болатын.</w:t>
        <w:br/>
        <w:t>1807 жылғы кітаптың сюжеті де белгілі. «Сейфулмәлік» жырына ұқсас.</w:t>
        <w:br/>
        <w:t>«Сейфулмәліктің» қазақ арасына мол тараған дастандарына негіз болған</w:t>
        <w:br/>
        <w:t>бұл нұсқаны зерттеу мәселесі алда тұрған міндеттердің бірі болмақ.</w:t>
        <w:br/>
        <w:t>Кітаптың Москвадағы В.И.Ленин атындағы мемлекеттік кітапханадан</w:t>
        <w:br/>
        <w:t>алынған микрокөшірмесі Қазақ ССР Ғылым академиясының Орталық</w:t>
        <w:br/>
        <w:t>ғылыми кітапхана қорында сақтаулы тұр. 1807 жылғы осы кітаптан кейін</w:t>
        <w:br/>
        <w:t>қазақ арасына кең тараған жырдың екі варианты оншақты рет жарық</w:t>
        <w:br/>
        <w:t>көрген. Біріншісі: Радлов жинағында басылған нұсқа, оны Жүсіпбек</w:t>
        <w:br/>
        <w:t>Шайхұлисламов аз өзгерістермен жырдың ішіне өз атын қосып, кейбір</w:t>
        <w:br/>
        <w:t>шумақтарды қысқартып, кейбір сөз тізбектерін өзгертіп бастырған, оны</w:t>
        <w:br/>
        <w:t>1903, 1908 жылдары Университет баспасында И.Шамсуддинов жеке</w:t>
        <w:br/>
        <w:t>кітапша етіп бастырды. Радлов жинағындағы нұсқаның тілі таза, араб-</w:t>
        <w:br/>
        <w:t>парсы сөздері жоқтың қасы, көп сөзділік, қайталау кездеспейтін көркем</w:t>
        <w:br/>
        <w:t>туындылардың қатарына жататын шығарма. Радловтың өзі де жинақтың</w:t>
        <w:br/>
        <w:t>алғы сөзінде: «Халық рухына бейімделіп қайта жасалған қисса» деп атап</w:t>
        <w:br/>
        <w:t>айтқан-тын. 1870 жылы Радлов жинағында басылған «Сейфулмәліктің»</w:t>
        <w:br/>
        <w:t>% Алекторов А. Е. Указатель книг, журнальных и газетных статей и заметок о киргизах. Казань,</w:t>
        <w:br/>
        <w:t>1900. Добавление 1-15 с.</w:t>
        <w:br/>
        <w:t>162</w:t>
        <w:br/>
        <w:t>«жо,</w:t>
        <w:br/>
        <w:t>ШЫҒЫС ТАҚЫРЫБЫНА ЖАЗЫЛҒАН ҚАЗАҚ</w:t>
        <w:br/>
        <w:t>ДАСТАНДАРЫНЫҢ АЛҒАШҚЫ БАСЫЛЫМДАРЫ</w:t>
        <w:br/>
        <w:t>Орта Азия халықтары арқылы шығыс әдебиетінің қазақ әдебиетіне</w:t>
        <w:br/>
        <w:t>жасаған ықпал-әсері ғасырлар бойы үзілген емес. Фирдауси, Низами,</w:t>
        <w:br/>
        <w:t>Физули, Жәми, Науаи, Хафиз, т. б. шығармалары арқылы келген, немесе</w:t>
        <w:br/>
        <w:t>араб, парсы, үнді аңыз-ертегілерінен келген «Мың бір түн», «Шаһ-</w:t>
        <w:br/>
        <w:t>наме», «Тоты-наме», «Ләйлі-Мәжнүн», «Таһир-Зуһра», «Жүсіп-Зылиха»,</w:t>
        <w:br/>
        <w:t>«Сейфүлмәлік», «Атымтай Жомарт», «Мұңлық Зарлық», «Бозжігіт»,</w:t>
        <w:br/>
        <w:t>«Шәкір-Шәкірат» сияқты толып жатқан лиро-эпикалық ғашықтық</w:t>
        <w:br/>
        <w:t>дастандар, аңыз, ертегі, хикаялар қазақ топырағында қайта түлеп, жаңарып</w:t>
        <w:br/>
        <w:t>қазақ халқының бай ауыз әдебиетімен қосылып, жаңа бір арна тапты.</w:t>
        <w:br/>
        <w:t>Классикалық шығыс тақырыбына жазылған қазақ поэмаларындағы</w:t>
        <w:br/>
        <w:t>аса назар аударарлық шығармалардың ішінде «Шаһ-намеден» тараған</w:t>
        <w:br/>
        <w:t>қазақ нұсқаларының орны ерекше. Әбілқасым Фирдаусидің «Шаһ-наме»</w:t>
        <w:br/>
        <w:t>эпопеясы жер жүзі мәдениетініңтамаша ескерткіштерінің бірі, оның шығыс</w:t>
        <w:br/>
        <w:t>елдерінде көне заманнан-ақ қолжазбаларымен бірге кітап болып басылған</w:t>
        <w:br/>
        <w:t>нұсқалары кеңінен жайылған болатын. Батыс елдері «Шаһ-намені» ХУІП</w:t>
        <w:br/>
        <w:t>ғасырдыңекінші жартысынан бастап өз тілдеріне аударыптаныса бастаған.</w:t>
        <w:br/>
        <w:t>Ал орыс тіліне алғаш аударған атақты ақын- В.А.Жуковский.</w:t>
        <w:br/>
        <w:t>Осы «Шаһ-наме» қазақ арасында да ертеден ауызша тарап қана</w:t>
        <w:br/>
        <w:t>қоймай, оның қолжазбаларын, басылып шыққан кітаптарын және мерзімді</w:t>
        <w:br/>
        <w:t>баспасөзде жарияланған нұсқаларын кездестіреміз.</w:t>
        <w:br/>
        <w:t>Солардың бірі «Айқап» журналының 1914-15 жылдардағы жеті</w:t>
        <w:br/>
        <w:t>номерінде жарияланған «Шаһ-наменің» бір бөлімі «Рүстем -Зораб».</w:t>
        <w:br/>
        <w:t>Оны В.А.Жуковскийдің орыс тіліндегі аудармасынан белгілі журналист,</w:t>
      </w:r>
    </w:p>
    <w:p>
      <w:r>
        <w:t>жазушы Мұхаметжан Сералин қазақ тіліне аударған болатын. Осы нұсқа</w:t>
        <w:br/>
        <w:t>1970 жылы «Әдеби мұра» жинағында басылып шықты!. «Рүстем-Зорабты»</w:t>
        <w:br/>
        <w:t>М.Сералин орыс тіліндегі нұсқадан аулақтатпай, оқиға желісін өзгертпей,</w:t>
        <w:br/>
        <w:t>әрі қазақ оқушыларына түсінікті болуын көздеп аударған. «Сөз басында»</w:t>
        <w:br/>
        <w:t>Мұхаметжан шығарманың батыс, шығыс елдерінде қашан аударылғаны</w:t>
        <w:br/>
        <w:t>жөнінде және кімдер аударғаны жайында, көп елдердің ауыз әдебиетіне</w:t>
        <w:br/>
        <w:t>қандай әсер-ықпалы болғанына шолу жасайды. «Шаһ-намені» қазақ</w:t>
        <w:br/>
        <w:t>арасында өзінен басқа аударған Ораз молда жайында да мәлімет береді.</w:t>
        <w:br/>
        <w:t>Осы мақалада қазақ арасына тараған «Дариға қыз» қиссасының сюжеті</w:t>
        <w:br/>
        <w:t>1 Әдеби мұра / Құрастырған, ғылымн түсініктерін жазған Сұбханбердина Ү. - Алматы, 1970,</w:t>
        <w:br/>
        <w:t>205-236- б.б.</w:t>
        <w:br/>
        <w:t>159</w:t>
        <w:br/>
        <w:t>А.Бобровников пен Н.Катановтың Қазан университетінің архивінде</w:t>
        <w:br/>
        <w:t>сақтаулы тұрған кітаптар мен қолжазбаларға жасаған сипаттамасында"</w:t>
        <w:br/>
        <w:t>және Н.Сәбитовтың көрсеткішінде” берілген.</w:t>
        <w:br/>
        <w:t>1911 жылы Ақылбек Сабалов жырды қайта жырлап, «Қисса-и Бозжігіт»</w:t>
        <w:br/>
        <w:t>деген атпен Қазан қаласында Кәримия баспасында бастырып шығарған.</w:t>
        <w:br/>
        <w:t>1870 жылы атақты тюрколог, шығысты зерттеуші ғалым, академик</w:t>
        <w:br/>
        <w:t>В.В.Радлов түрік тайпалы халықтардың әдебиет үлгілеріне арналған он</w:t>
        <w:br/>
        <w:t>бір томдық еңбегінің үшінші томында түгелімен қазақ әдеби нұсқаларын</w:t>
        <w:br/>
        <w:t>жариялаған. Осы жинақтың «кітап өлең» деген бөлімінде «Бозжігіт»</w:t>
        <w:br/>
        <w:t>жырының бір нұсқасы басылған.</w:t>
        <w:br/>
        <w:t>В.В.Радлов жинағында басылған «Бозжігіт» жыры таза қазақ тілінде</w:t>
        <w:br/>
        <w:t>жазылған, көркемдігі, жалпы құндылығы жағынан ерекше орын алады,</w:t>
        <w:br/>
        <w:t>оқиғасы үнемі өлеңмен баяндалады.</w:t>
        <w:br/>
        <w:t>«Бозжігіт» жыры «Қозы Көрпеш- Баян сұлу» жырына ұқсас сарындас</w:t>
        <w:br/>
        <w:t>болып отырып, сюжет құрылысы, екі жастың трагедиялық махаббаты да</w:t>
        <w:br/>
        <w:t>Қозы мен Баянның қайғылы өмірін еске түсіргендей. Жалпы екі поэма</w:t>
        <w:br/>
        <w:t>арасындағы сюжет ұқсастығымен қатар, «Бозжігіт» жырын, әсіресе, Радлов</w:t>
        <w:br/>
        <w:t>жинағында басылған нұсқаны қазақтың төл туындыларының қатарына</w:t>
        <w:br/>
        <w:t>қоюға болар еді. Олай дейтін себебіміз, жырдағы қала аты мен кейбір адам</w:t>
        <w:br/>
        <w:t>аттары болмаса, оқиғаның баяндалуы да, кейіпкерлердің іс-әрекеттері де</w:t>
        <w:br/>
        <w:t>қазақөмірінен алшақ кетпейді. Бозжігітті қайырымсыз хан өлім жазасына</w:t>
        <w:br/>
        <w:t>бұйырғаннан кейін, Қарашаш оны іздеп жүріп айтқан зарында төрт түлік</w:t>
        <w:br/>
        <w:t>малды өлеңге қосуы көркем шыққан шумақтар болумен қатар, қазақ</w:t>
        <w:br/>
        <w:t>халқының күнделікті өмірінен алынған:</w:t>
        <w:br/>
        <w:t>Түйе келіп боздайды,</w:t>
        <w:br/>
        <w:t>Ботасы оның жоқ шығар?</w:t>
        <w:br/>
        <w:t>Бота көзді Бозжігіт</w:t>
        <w:br/>
        <w:t>Бұл ойыңда жоқ шығар?</w:t>
        <w:br/>
        <w:t>Жылқы келіп кіснесе</w:t>
        <w:br/>
        <w:t>сұлыны оның жоқ шығар?</w:t>
        <w:br/>
        <w:t>Сұлын көзді Бозжігіт</w:t>
        <w:br/>
        <w:t>Бұл ойында жоқ шығар?</w:t>
        <w:br/>
        <w:t>Сондай-ақ, Бозжігіт пен Қарашаштың алғаш кездесу қуанышында</w:t>
        <w:br/>
        <w:t>дос қыздардың жар-жар айтып қошемет көрсетуі де қазақ халқының ерте</w:t>
        <w:br/>
        <w:t>заманнан келе жатқан әдеті:</w:t>
        <w:br/>
        <w:t>Бірің - тоты, бірің - бұлбұл,</w:t>
        <w:br/>
        <w:t>Қос болыпсыз, жар-жар!</w:t>
        <w:br/>
        <w:t>“ Опись книгам и рукописям, храняцимся в архиве Императерского Казанского университета на</w:t>
      </w:r>
    </w:p>
    <w:p>
      <w:r>
        <w:t>арабском, персидском, турецком, татарском, киргизском, джагатайском и монгольском языках.</w:t>
        <w:br/>
        <w:t>Сост. архнвариусом Бобровниковым А. А. под рук. Катанова Н. Ф. Казань. Типо-лит. Имп. ун-та,</w:t>
        <w:br/>
        <w:t>1898, с. 30.</w:t>
        <w:br/>
        <w:t>7 Сәбитов Н. Қазақ әдебиетінің библиографиялық көрсеткіші. Алматы, 1948, 36-6.</w:t>
        <w:br/>
        <w:t>160</w:t>
        <w:br/>
        <w:t>М.Сералиннің аудармаларында неге Зораб болып жазылғаны туралы</w:t>
        <w:br/>
        <w:t>ғалым Т.Әбдірахмановтың кітабында қызық мәлімет берілген. Онда</w:t>
        <w:br/>
        <w:t>Жуковский «Рүстем - Зорабты» неміс тілінен аударғанын, немісше</w:t>
        <w:br/>
        <w:t>«Зоһраб» деп жазылған кісі атын ол «Зиһи» күн деген сөздің оқуынша</w:t>
        <w:br/>
        <w:t>оқып аудармасында «Зораб» деп алғанын баяндайды?.</w:t>
        <w:br/>
        <w:t>Соһрап ер жеткен соң Йран патшасына қарсы соғысады. Иранның бас</w:t>
        <w:br/>
        <w:t>батыры жеңілмейтін Рүстем болса, Тұран елінің батыры ретінде Соһрап</w:t>
        <w:br/>
        <w:t>шығады. Рүстем түнде Соһрап шатырына жасырынбарып оныңтұлғасына,</w:t>
        <w:br/>
        <w:t>сән-салтанатына қызығып қарайды.</w:t>
        <w:br/>
        <w:t>- Йран палуаны һажар Соһрап тұтқыны еді, одан Соһрап жау</w:t>
        <w:br/>
        <w:t>батырларының арасында Рүстем бар ма? - деп сұрайды. Аярлықпен</w:t>
        <w:br/>
        <w:t>шынын айтпаған һажардың кесірінен әкелі-балалы екі батыр жекпе-</w:t>
        <w:br/>
        <w:t>жекте кездесіп, Рүстем қанжарын Соһраптың жүрегіне салып алғанда</w:t>
        <w:br/>
        <w:t>ғана бірін-бірі таниды. Қайғыдан қапа болған Рүстем Қейқауыстан</w:t>
        <w:br/>
        <w:t>дәрігер, мәңгі өлмес суын тауып беруін өтінеді. Кейқауыс әкелі-балалы</w:t>
        <w:br/>
        <w:t>батырлар күшейіп тағыма таласады деп қорқып, көмек бермейді. Досына</w:t>
        <w:br/>
        <w:t>да, дұшпанына да көңілі әбден қалған Рүстем айдалаға қаңғырып кетеді.</w:t>
        <w:br/>
        <w:t>Көрмеген бейнеті жоқ, сиқырлы диюмен соғысып жүріп су астында</w:t>
        <w:br/>
        <w:t>қалады. Елінде Рүстемсуға кетіп өліпті деген қауесет тарайды, бұл кезде</w:t>
        <w:br/>
        <w:t>Рүстем Ғауаз диюды жеңіп, сиқыршыны өлтіреді, тұтқындағы қырық</w:t>
        <w:br/>
        <w:t>батырды босатады.</w:t>
        <w:br/>
        <w:t>Рүстем өлді деген хабарға қуанған Тұран елінің патшасы Афрасияб</w:t>
        <w:br/>
        <w:t>Иран еліне соғысашады. Рүстемнің ұлы Фарамарз Тұранның батырларын</w:t>
        <w:br/>
        <w:t>жекпе-жекте жеңіп байлап қояды. Атасы Зал Рүстемөлгелі қайғылы едім,-</w:t>
        <w:br/>
        <w:t>деп Фарамарздың ерлігіне разы болады.</w:t>
        <w:br/>
        <w:t>Рүстемнің тағы бір баласы Жиһангерге анасы қолына Рүстемнің</w:t>
        <w:br/>
        <w:t>аманат сақинасын беріп, Иран патшасына барып қызмет көрсет дейді.</w:t>
        <w:br/>
        <w:t>Жиһангер бір соғыста ирандықтарға болысып тұрандықтарды ойсырата</w:t>
        <w:br/>
        <w:t>жеңе бастайды. Кешке жақын демалыс кезінде мұны ешкім елемейді. Әкесі</w:t>
        <w:br/>
        <w:t>Рүстемге жасаған қиянаты үшін, енді жас батыр Қейқауысқа ашуланып</w:t>
        <w:br/>
        <w:t>тұрандықтарға болысады. Ирандықтардан 80 батыр қолға түседі, оларға</w:t>
        <w:br/>
        <w:t>өзінің Рүстемнің баласы Жиһангер екенін айтады. Жас батырға қарсы</w:t>
        <w:br/>
        <w:t>атасы Зал палуан шығып, барлық жағдайды түсіндіреді, өтірік алысқан</w:t>
        <w:br/>
        <w:t>болып жүріп Жиһангер де өзінің кімнің баласы екенін түсінеді. Екі ел</w:t>
        <w:br/>
        <w:t>татуласып, жаулыққа тиым салынады. Көп мехнат шегіп, жолда неше</w:t>
        <w:br/>
        <w:t>алуан жаулармен соғысып жүріп Рүстем еліне аттанады, тауда Жәмшидтің</w:t>
        <w:br/>
        <w:t>қазынасына кездесіп баийды; екі ұлының жауды жеңген хабарын естіп</w:t>
        <w:br/>
        <w:t>қуанады, майдан болған жерге келіп ұлдарымен табысады.</w:t>
        <w:br/>
        <w:t>1934 жылы Әбілқасым Фирдаусидің (934-1020) туғанына мың жыл</w:t>
        <w:br/>
        <w:t>толуына байланысты «Шаһ-наменің» Тұрмағамбет ақын жырлаған</w:t>
        <w:br/>
        <w:t>3 Әбдірахманов Т. Жаңа ғасыр көгінде. Алматы, 1969, 24-25 б.б.</w:t>
        <w:br/>
        <w:t>157</w:t>
        <w:br/>
        <w:t>сюжеті араб, үнді елдеріне ерте кезден-ақбелгілі-тін. Сонан бері ғасырлар</w:t>
      </w:r>
    </w:p>
    <w:p>
      <w:r>
        <w:t>бойына ұмытылмай келе жатқан бұл әңгіменің әртүрлі варианттарының</w:t>
        <w:br/>
        <w:t>ауызша нұсқалары мен қолжазбалары Орта Азияхалықтарының арасында,</w:t>
        <w:br/>
        <w:t>Азербайжанда, Турцияда, Синьзяньда, татарлар мен қазақтар арасына</w:t>
        <w:br/>
        <w:t>мол тараған. «Таһир-Зуһра» аңызын алғаш өңдеп, жырлаған өзбек ақыны</w:t>
        <w:br/>
        <w:t>Сайяди, ол ХУП ғасырда өмір сүрген. Ал, түрікмен ақыны Молланепес</w:t>
        <w:br/>
        <w:t>(1810-1862) дастанның халық нұсқасының сарыны бойынша жазып,</w:t>
        <w:br/>
        <w:t>«Таһир-ЗуһҺраны» лирикалық поэма дәрежесіне жеткізген. Қазақ арасына</w:t>
        <w:br/>
        <w:t>«Таһир-Зуһра» дастанының екі нұсқасы тараған. Бірі - Оразаев жазған,</w:t>
        <w:br/>
        <w:t>ол революциядан бұрын 1888, 1889, 1893, 1896, 1897, 1904, 1907, 1908</w:t>
        <w:br/>
        <w:t>жылдары Қазанда кітап болып басылып шыққан. Бұл нұсқаның тілі</w:t>
        <w:br/>
        <w:t>шұбар, татар тілінің элементтері, араб-парсы сөздері көп қолданылған.</w:t>
        <w:br/>
        <w:t>Нұсқалардың авторы - Ахмед Мұхамедзарифұлы Оразаев туралы мәлімет</w:t>
        <w:br/>
        <w:t>кітаптың соңында, 64-бетте: «Османлы тілінен жеңіл ноғай, қазақ тілінде</w:t>
        <w:br/>
        <w:t>жазған Ахмед Мұхамедзариф ұғлы Оразаев», - деген. Екіншісі - ХІХ</w:t>
        <w:br/>
        <w:t>ғасырдың аяғында, ХХ ғасырдың басында өмір сүрген, отыз шақты</w:t>
        <w:br/>
        <w:t>қисса-хикая жазған, белгілі ақын Ақылбек Сабалов жазған нұсқа; ол 1911</w:t>
        <w:br/>
        <w:t>жылы 125 бетті кітапша болып Кәримия баспаханасында «Қисса-и Таһир</w:t>
        <w:br/>
        <w:t>- Зуһра» деген тақырыппен жарияланған. Бұл нұсқа басынан аяғына</w:t>
        <w:br/>
        <w:t>дейін өлеңмен жазылған, оқиғасы қызық құрылған көркем шығарма.</w:t>
        <w:br/>
        <w:t>Поэмада Таһир мен Зуһра бірін-бірі шын сүйген, ғашығы жолында жанын</w:t>
        <w:br/>
        <w:t>қиғанасыл жандар. «Таһир» - араб тілінде «мінсіз», «бұзылмаған» деген</w:t>
        <w:br/>
        <w:t>ұғымда, «Зуһра» - «жарқын», «шолпан жұлдызы» деген ұғымды білдіреді.</w:t>
        <w:br/>
        <w:t>Зуһра - сүйгенімен қосылу жолында толып жатқан тосқауыл азап көрсе де</w:t>
        <w:br/>
        <w:t>сертінен таймайды. Ақыры кері кеткен әдет-ғұрып пен күштілер билеген</w:t>
        <w:br/>
        <w:t>кезеңнің құрбаны болған Таһирдың артынан ол да қаза табады. Зуһраның</w:t>
        <w:br/>
        <w:t>қабырының үстіне ақ гүл өседі. Таһирдың қабырының үстіне қызыл гүл</w:t>
        <w:br/>
        <w:t>өседі. Ал Ғараб құлдың қабырының үстіне қара тікенек өсіп, ақ гүл мен</w:t>
        <w:br/>
        <w:t>қызыл гүл қосылайын деген шақта, әрқашан бөгет болады. Қара тікенекті</w:t>
        <w:br/>
        <w:t>балтамен қанша шауып тастаса да, ол қайта өсе береді-мыс деген аңыз</w:t>
        <w:br/>
        <w:t>осыдан қалған екен. Екі жастың қайғылы махаббаты жыр болған бұл</w:t>
        <w:br/>
        <w:t>поэмада өмірдегі ең аяулы нәрсе-- жан сұлулығы, достыққа, ғашықтыққа</w:t>
        <w:br/>
        <w:t>берік болу; арманына жету үшін қара күш иелерімен, қиындықпен күресе</w:t>
        <w:br/>
        <w:t>білу, көңлі сүйгенін кіршіксіз сақтай білу керектігі ұғындырылады.</w:t>
        <w:br/>
        <w:t>Қазақ арасына кең тараған, қиял-ғажайып ертегілерінен алынып</w:t>
        <w:br/>
        <w:t>қиссаға айналдырылған «Шәкір-Шәкірат» дастаны адалдыққа,</w:t>
        <w:br/>
        <w:t>табандылыққа баулиды. Жырда ағалы-інілі екі жетім баланың бір-біріне</w:t>
        <w:br/>
        <w:t>қайырымдылығы, толып жатқан қиындықтар мен азап көрсе де ізгілік</w:t>
        <w:br/>
        <w:t>жолдан таймай, ақыры екеуі екі елге патша болып, мұратына жеткені</w:t>
        <w:br/>
        <w:t>баяндалады.</w:t>
        <w:br/>
        <w:t>«Шәкір-Шәкірат» 1840 жылданбастап 1872, 1880, 1883, 1884, 1888, 1890,</w:t>
        <w:br/>
        <w:t>1894, 1896, 1901, 1909, 1912, 1915, 1916 жылдары Қазанда, Университет</w:t>
        <w:br/>
        <w:t>165</w:t>
        <w:br/>
        <w:t>Ш. Торшиэи, Л. Азер, Х. Челеби, И. Кямал, Губари, С. Чакери,</w:t>
        <w:br/>
        <w:t>Яхиябек, тағы басқалар. Халық арасына кең тараған, әрі кемелденген</w:t>
        <w:br/>
        <w:t>нұсқасы - Әбдірахман Жәми 1483 жылы жырлаған 77 тараудан, төрт</w:t>
        <w:br/>
        <w:t>мың бәйіттен тұратын «Жүсіп-Зылиха» дастаны. Шығыс әдебиетінде</w:t>
        <w:br/>
        <w:t>ежелден жырланып келе жатқан «Жүсіп-Зылиха» хикаясы Жәми</w:t>
        <w:br/>
        <w:t>шабытының құдіретімен поэзия биігінен орын алып, мәңгі өшпейтін</w:t>
        <w:br/>
        <w:t>көркем туындыға айналған. Жәмидің көзі тірісінде әлемге әйгілі</w:t>
        <w:br/>
        <w:t>болған «Жүсіп-Зылиха» жырын ақынның замандасы Моинеддин-</w:t>
        <w:br/>
        <w:t>Мухаммед Земчи «тамаша сыр шертілген поэзиялық шығарма» деп,</w:t>
        <w:br/>
        <w:t>зор қуанышпен мақтаған екен. «Жүсіп-Зылиха» халықтың ғасырлар</w:t>
        <w:br/>
        <w:t>бойынша сүйіп оқыған, шын ықыласпен тыңдаған дастандарының</w:t>
        <w:br/>
        <w:t>бірі. Әр дәуірдің ақын-жазушылары жырға қайта оралып, кейбіреуі</w:t>
        <w:br/>
        <w:t>тыңнан толғап отырған.</w:t>
        <w:br/>
        <w:t>Қазақ арасына «Жүсіп-Зылиха» дастаны ерте кезден-ақ мол</w:t>
      </w:r>
    </w:p>
    <w:p>
      <w:r>
        <w:t>жайылған, ел ішінде ауызша айтылумен қатар, қолжазба нұсқалары</w:t>
        <w:br/>
        <w:t>да кеңінен тараған. Революциядан бұрын жырдың Жүсіпбек</w:t>
        <w:br/>
        <w:t>Шайхұлисламов жазған нұсқасы «Қисса-ихазірет Жүсіп ғәләиһиссәләм</w:t>
        <w:br/>
        <w:t>мен Зылиханың мәселесі» деген тақырыппен 1898,1901,1904,1907</w:t>
        <w:br/>
        <w:t>жылдары Университет баспасында, 1913 жылы Домбровский</w:t>
        <w:br/>
        <w:t>баспасында, 1918 жылы «Орталық» баспаханада Ш.Хұсайынов</w:t>
        <w:br/>
        <w:t>мұрагерлері басып шығарған. «Жүсіп-Зылиха» жырын қазақ тілінде</w:t>
        <w:br/>
        <w:t>жырлаған Жүсіпбек Шайхұлисламұлы туралы кітап соңында</w:t>
        <w:br/>
        <w:t>мынадай мәліметтер берілген: «Дастан қылып шығарушы қожа</w:t>
        <w:br/>
        <w:t>Жүсіпбек Шайхұлисламұлы Айтқожин тарих һижрәтінің 1313 жылы</w:t>
        <w:br/>
        <w:t>мухәррәмнің 21 күні жазылды, русшаның 1897 жылында». Бұл</w:t>
        <w:br/>
        <w:t>дастанның ұзақ кіріспесінде, жырдың ұзын ырғасында ислам дінін,</w:t>
        <w:br/>
        <w:t>құдайды, пайғамбарларды мадақтайтын шумақтар беріліп, араб-</w:t>
        <w:br/>
        <w:t>парсы сөздері, сөз тізбектері қолданылса да, поэманың негізгі идеясы</w:t>
        <w:br/>
        <w:t>адамгершілікті, гуманизмді уағыздайды және ғашықтық жеңбейтін</w:t>
        <w:br/>
        <w:t>кедергі жоқ деген ұғымды Зылиханың Жүсіпке деген махаббаты</w:t>
        <w:br/>
        <w:t>арқылы асқан шеберлікпен суреттейді.</w:t>
        <w:br/>
        <w:t>Құл мен пайғамбардың дағдырын қатар қойып суреттеуге дейін</w:t>
        <w:br/>
        <w:t>барған шығыстың классикалық әдебиетінің үздік үлгілерінің бірі</w:t>
        <w:br/>
        <w:t>«Жүсіп-Зылиха» поэмасы гуманистік идеяға толы, поэтикалық</w:t>
        <w:br/>
        <w:t>образдары қарапайым, ой-сезімі табиғи, жалпыға түсінікті тілмен</w:t>
        <w:br/>
        <w:t>жазылған көркем шығарма. Шыншыл, шыдамды әрі әділ Жүсіптің</w:t>
        <w:br/>
        <w:t>құлдықтан патшалыққа дейінгі өмір жолы мен сүйгені үшін малында,</w:t>
        <w:br/>
        <w:t>жанын да пида еткен Зылиханың махаббаты әлі де талай ғасыр дарын</w:t>
        <w:br/>
        <w:t>иелерінің тіліне тиек, қиялына ұшқын бола бермек.</w:t>
        <w:br/>
        <w:t>«Жүсіп-Зылиха» жырының жеке тараулары қазақ тіліне аударылып</w:t>
        <w:br/>
        <w:t>басылып шықты.</w:t>
        <w:br/>
        <w:t>167</w:t>
        <w:br/>
        <w:t>бала» деп айта қоймаса керек. Осындай жөндеулердің салқыны образдар</w:t>
        <w:br/>
        <w:t>жүйесінен де байқалады. Айталық, А.Васильев нұсқасындағы: «Сен</w:t>
        <w:br/>
        <w:t>едің қыз да болсаң алтын тарақ» деп келетін суретті тіркес «Айтыс»</w:t>
        <w:br/>
        <w:t>жинақтарында: «Сен едің қыз да болсаң алтын дарақ» болып басылып</w:t>
        <w:br/>
        <w:t>келді. Немесе, Ақсұлу қыздың көркі мен сән-салтанатын сипаттайтын</w:t>
        <w:br/>
        <w:t>А.Васильев нұсқасындағы:</w:t>
        <w:br/>
        <w:t>Өзі де жақсы орыннан шыққан бала,</w:t>
        <w:br/>
        <w:t>Жақсыбай арғы атасы Рай деді.</w:t>
        <w:br/>
        <w:t>Сипаты өзге жаннан пормы артық</w:t>
        <w:br/>
        <w:t>Өзі де артық көркем шырай деді...</w:t>
        <w:br/>
        <w:t>Ол қыздың еш міні жоқ өз басында,</w:t>
        <w:br/>
        <w:t>Қарасаң хор қызындай тұлғасы да,</w:t>
        <w:br/>
        <w:t>Он, он бес қошемет пен дәрежеге</w:t>
        <w:br/>
        <w:t>Ереді барса тойға қыз қасына.</w:t>
        <w:br/>
        <w:t>Қатары дәрежелі кез болмаса,</w:t>
        <w:br/>
        <w:t>Керіліп сөз айтпайды болмашыға.</w:t>
        <w:br/>
        <w:t>Бір тілді, екі жақты адамзаттан</w:t>
        <w:br/>
        <w:t>Жеңіліп көзің жетсін қалмасына:,-</w:t>
        <w:br/>
        <w:t>деп келетін жолдар 1964, 1965 жылғы жинақтарда:</w:t>
        <w:br/>
        <w:t>болып, көптеген</w:t>
        <w:br/>
        <w:t>ауытқулар тіпті ә</w:t>
        <w:br/>
        <w:t>Аққожа, Балқожадан асқан бала,</w:t>
        <w:br/>
        <w:t>Өзі де артық, көркем шырайлы еді.</w:t>
        <w:br/>
        <w:t>Сымбаты өзге қыздан озығырақ</w:t>
        <w:br/>
        <w:t>Аққұба, бидай өңді, қынай белді.</w:t>
      </w:r>
    </w:p>
    <w:p>
      <w:r>
        <w:t>Ол қызбен айтысам деп әуре болма,</w:t>
        <w:br/>
        <w:t>Айтысып жеңе алмайсың оңай деді.</w:t>
        <w:br/>
        <w:t>Ол қыздың еш міні жоқ өз басында</w:t>
        <w:br/>
        <w:t>Қарасаң хор қызындай тұлғасы да.</w:t>
        <w:br/>
        <w:t>Он-он бес (қошеметке сәндік үшін)</w:t>
        <w:br/>
        <w:t>Ереді барса тойға қыз қасына.</w:t>
        <w:br/>
        <w:t>Дәрежесі өзімен тең болмаса,</w:t>
        <w:br/>
        <w:t>Керіліп сөз айтпайды болмашыға.</w:t>
        <w:br/>
        <w:t>Өзіне сенген адам айтысады</w:t>
        <w:br/>
        <w:t>Жетсе көзі жеңіліп қалмасына:%, -</w:t>
        <w:br/>
        <w:t>сапалық өзгеріске ұшыраған. Мұндай мағыналық</w:t>
        <w:br/>
        <w:t>р басылымда әр түрлі болып түрленіп отырады.</w:t>
        <w:br/>
        <w:t>Айталық, А.Васильев нұсқасындағы:</w:t>
        <w:br/>
        <w:t>ФҒА ҚҚ.280п.</w:t>
        <w:br/>
        <w:t>2% Айтыс.Алматы, 1964, 1.</w:t>
        <w:br/>
        <w:t>Білемін Дербісәлі, Есқожанды</w:t>
        <w:br/>
        <w:t>Әр шендерін ер құнына сатып алған.</w:t>
        <w:br/>
        <w:t>965, 120-327-6.</w:t>
        <w:br/>
        <w:t>179</w:t>
        <w:br/>
        <w:t>Кісі бар біздің елде Мәмбет деген,</w:t>
        <w:br/>
        <w:t>Ол шенді қырық мың сомдық жатып алған, -</w:t>
        <w:br/>
        <w:t>деген бір шумақ өлең 1964 жылғы жинақта:</w:t>
        <w:br/>
        <w:t>Білемін Дербісәлі, Есқожанды</w:t>
        <w:br/>
        <w:t>Әр шендерін ер құнына сатып алған.</w:t>
        <w:br/>
        <w:t>Кісі бар сіздің елде Мәмбет деген,</w:t>
        <w:br/>
        <w:t>Ол шенді қырық мың сомдық сатып алған,-</w:t>
        <w:br/>
        <w:t>деп берілсе, ал 1965 жылғы басылымында:</w:t>
        <w:br/>
        <w:t>Білемін Дербісәлі, Есқожанды</w:t>
        <w:br/>
        <w:t>Әр шендерін ер құнына сатып алған.</w:t>
        <w:br/>
        <w:t>Кісі бар сіздің елде Мәмбет деген,</w:t>
        <w:br/>
        <w:t>Ол шенді беделі елден асып алған, - деп жарияланған.</w:t>
        <w:br/>
        <w:t>Кейде мұндай өңдеулерден кейін өлең текстінің адам танымастай болып</w:t>
        <w:br/>
        <w:t>өзгеріп кететін тұстары да бар. Бұл орайда өзгелерін былай қоя тұрып,</w:t>
        <w:br/>
        <w:t>әзірге «Айтыс» кітабының соңғы екі басылымын ғана алып көрейік. Осы</w:t>
        <w:br/>
        <w:t>екі басылымға бірдей енген «Кеншімбай мен Ақсұлу» айтысы Қазақ ССР</w:t>
        <w:br/>
        <w:t>Ғылым академиясы Орталық ғылыми кітапханасы қолжазбалар қорының</w:t>
        <w:br/>
        <w:t>Х92396 іс, Хә 256 папкасындағы қолжазба негізінде жарық көріп келгені</w:t>
        <w:br/>
        <w:t>мәлім. Алайда бір қордан алынып басылған бұл екі нұсқа өкінішке орай</w:t>
        <w:br/>
        <w:t>екі түрлі болып шыққан. Айталық, аталған А.Васильев нұсқасындағы:</w:t>
        <w:br/>
        <w:t>Бір үй бар Мырқы салған Ақмешітте,</w:t>
        <w:br/>
        <w:t>Барып па ең Перовскі қаласына.</w:t>
        <w:br/>
        <w:t>Ол үйдің әр бөлмесі біткен дейді,</w:t>
        <w:br/>
        <w:t>Бағасы қырық мың теңге сомасына.</w:t>
        <w:br/>
        <w:t>Үйлерін Жағалбайлы көріп жүрмін,</w:t>
        <w:br/>
        <w:t>Жетпейді Алшын-Жаппас қорасына.</w:t>
        <w:br/>
        <w:t>Еліне бес Жаппасты тасип етпе,</w:t>
        <w:br/>
        <w:t>Жаратқан қүдай артық о басында”,-</w:t>
        <w:br/>
        <w:t>деген екі шумақ 1964 жылғы баспада:</w:t>
        <w:br/>
        <w:t>Үйлері бар Мырқы салған Ақмешітте,</w:t>
        <w:br/>
        <w:t>Барып па ек Перовскі қаласына.</w:t>
      </w:r>
    </w:p>
    <w:p>
      <w:r>
        <w:t>Ол үйдің әр бөлмесі біткен дейді,</w:t>
        <w:br/>
        <w:t>Шамасы қырық мың теңге сомасына.</w:t>
        <w:br/>
        <w:t>Үйлерін сіздің елдің көріп жүрмін,</w:t>
        <w:br/>
        <w:t>Жетпейді жалғыз Аппас қорасына.</w:t>
        <w:br/>
        <w:t>Еліне бес Жаппасты тасып айтпа,</w:t>
        <w:br/>
        <w:t>Жаратқан құдай артық о басында, -</w:t>
        <w:br/>
        <w:t>деп жарық көрсе, осы жолдар 1965 жылғы жинақта:</w:t>
        <w:br/>
        <w:t>ФҒА ҚҚ.280п.</w:t>
        <w:br/>
        <w:t>25 Айтыс.Алматы, 1964, 123-б.</w:t>
        <w:br/>
        <w:t>180</w:t>
        <w:br/>
        <w:t>Далада жеке тұрған қу молаға</w:t>
        <w:br/>
        <w:t>Аймаңдай кең даланы ақтай келді, -</w:t>
        <w:br/>
        <w:t>деп берілген. Алғашқы шумақтың дұрыстығын дәлелдейтін келесі</w:t>
        <w:br/>
        <w:t>кезектегі мынадай жолдар кейінгі басылымдарынан үшті-күйлі түсіп</w:t>
        <w:br/>
        <w:t>қалған:</w:t>
        <w:br/>
        <w:t>Жігіттер жиырма бесте аттай желді,</w:t>
        <w:br/>
        <w:t>Басымнан атқарайын бір тайпа елді.</w:t>
        <w:br/>
        <w:t>Далада иесіз тұрған қу молаға</w:t>
        <w:br/>
        <w:t>Аймандай мұңдық болған неге келді?:!</w:t>
        <w:br/>
        <w:t>Қыз бен жігіт қайымдасуларында екі жаққа бірдей ортақ алғашқы</w:t>
        <w:br/>
        <w:t>екі жолдың түпкі айтылар ойға жанамалай қатысып, ұйқас пен</w:t>
        <w:br/>
        <w:t>қосалқы параллель мағынасында ғана алынып келетіні мәлім. Бұл -</w:t>
        <w:br/>
        <w:t>қайым өлеңдерінің бәріне тән басты сипат. Бұлардың бір тобы айтылар</w:t>
        <w:br/>
        <w:t>ойдың ыңғайына қарай екі кезекте бірдей (қыз бен жігіт сөзінде) сол</w:t>
        <w:br/>
        <w:t>қалпымен қайталанып отырса, тағы бірде аз-кем өзгеріспен түрлене</w:t>
        <w:br/>
        <w:t>құлпырып қолданылатынын көреміз. Мәселен, Аймаңдай кезегінде</w:t>
        <w:br/>
        <w:t>келетін:</w:t>
        <w:br/>
        <w:t>Тартады етім салқын жел келгенде,</w:t>
        <w:br/>
        <w:t>Үстіңе сескенсейші ел келгенде, -</w:t>
        <w:br/>
        <w:t>жолы Бабас жауабында:</w:t>
        <w:br/>
        <w:t>Тартады етім салқын жел келгенде,</w:t>
        <w:br/>
        <w:t>Үстіме сескенейін ел келгенде, -</w:t>
        <w:br/>
        <w:t>болып қайталанып берілсе, осы жолдар «Айтыс» кітабында:</w:t>
        <w:br/>
        <w:t>Тартады етім салқын жел келгенде,</w:t>
        <w:br/>
        <w:t>Өзіңді хан қызына теңгергем де,-</w:t>
        <w:br/>
        <w:t>болып берілгендіктен, қалыпты көне жүйе сақталмай, күрделі өзгеріске</w:t>
        <w:br/>
        <w:t>ұшыраған. Осындай тұрақты қайталаумен келетін:</w:t>
        <w:br/>
        <w:t>Астымда мінген атым сұр қара кер,</w:t>
        <w:br/>
        <w:t>Қара өлең айтамын алаштап өр, -</w:t>
        <w:br/>
        <w:t>тәрізді дәстүрлі жолдар соңғы жинақтарда:</w:t>
        <w:br/>
        <w:t>Талайды құшаққа алған сұм қара жер,</w:t>
        <w:br/>
        <w:t>Маңғаздар жатыр екен мұнда нелер,-</w:t>
        <w:br/>
        <w:t>делініп өңделіп басылған.</w:t>
        <w:br/>
        <w:t>Сонымен, бұл айтылғандардан аңғарылатыны: ең алдымен, бізде</w:t>
        <w:br/>
        <w:t>тұңғыш басылған нұсқалармен кейінгі үлгілердің өзара салыстырылып</w:t>
        <w:br/>
        <w:t>ғылыми сарапқа салына бермейтінін көреміз. Соның салдарынан әлгі</w:t>
        <w:br/>
        <w:t>айтылғандай ірілі-ұсақты кемшіліктерге жол беріліп келген. Бұлардан тез</w:t>
        <w:br/>
        <w:t>арылған күнде ғана, бүгінгіталапқа жауап беретіндей тұрақты текст жасау</w:t>
        <w:br/>
        <w:t>міндеті күн тәртібіне қойылар еді. Бұл мақсатты іске асыруда қолдағы бар</w:t>
      </w:r>
    </w:p>
    <w:p>
      <w:r>
        <w:t>% Айтыс.Алматы, 1964. 76-6.</w:t>
        <w:br/>
        <w:t>2 «Сана», 1924, Хә2-3, 122-б.</w:t>
        <w:br/>
        <w:t>177</w:t>
        <w:br/>
        <w:t>Бізді сен әлің келсе жебегейсің,</w:t>
        <w:br/>
        <w:t>Жөнелдім өлең айтып қақ тұсыңда", -</w:t>
        <w:br/>
        <w:t>деп басылып келген жолдар кейінгі жинақтарда неге екені белгісіз:</w:t>
        <w:br/>
        <w:t>Бұлай деу алғысың ба, қарғысың ба,</w:t>
        <w:br/>
        <w:t>Кеттті ғой, Ақбала қыз, салым суға.</w:t>
        <w:br/>
        <w:t>Боздақты шын мәнінде жебегейсің,</w:t>
        <w:br/>
        <w:t>Сен мені итермеші қайғы-сұмға!,-</w:t>
        <w:br/>
        <w:t>болып, өңделген күйінде жарияланып келеді.</w:t>
        <w:br/>
        <w:t>«Ақбала мен Боздақ» айтысы ескі замандағы көне салт, әдет</w:t>
        <w:br/>
        <w:t>ғұрыптарды бейнелеуі тұрғысынан да құнды. Мұнда тым әрідегі дәуірде</w:t>
        <w:br/>
        <w:t>адамды жерлегенде өзінің ұстаған зат, киім-мүлкімен қою салтының</w:t>
        <w:br/>
        <w:t>бір көрінісі өзгеріссіз сақталып қалған. Қабір басына келіп мұң-зарын</w:t>
        <w:br/>
        <w:t>шаққан Боздаққа Ақбала: «артында апасы, алдында сіңлісі жоқ» бола</w:t>
        <w:br/>
        <w:t>тұрса да, ел-жұртының уәделі қос қарқарасын басына қоймай кеткенін</w:t>
        <w:br/>
        <w:t>айтып:</w:t>
        <w:br/>
        <w:t>Оралпек ортасын оймай кетті,</w:t>
        <w:br/>
        <w:t>Басыма қос қарқарам қоймай кетті.</w:t>
        <w:br/>
        <w:t>Әке-шешем бұйырып қоям деді,</w:t>
        <w:br/>
        <w:t>Жиылып елі-жұртым болмай кетті!%,-</w:t>
        <w:br/>
        <w:t>дейді. Алайда бір кезде халық ұстанған әдет-ғұрыптың бір көрінісін</w:t>
        <w:br/>
        <w:t>беретін осындай маңызды жолдар белгісіз себептермен кейінгі</w:t>
        <w:br/>
        <w:t>басылымдардан түсіп қалып отырған. Әуелгі В.В.Радлов жинағында</w:t>
        <w:br/>
        <w:t>бас-аяғы тұтас 30 шумақтан тұратын осы нұсқаның соңғы «Айтыс»</w:t>
        <w:br/>
        <w:t>жинағында 18 шумақ болып басылып келуі де соның нәтижесі болса</w:t>
        <w:br/>
        <w:t>керек.</w:t>
        <w:br/>
        <w:t>Мұндай жәйттар «Аймаңдай мен Бабас» айтысында да баршылық.</w:t>
        <w:br/>
        <w:t>«Аруақпен айтыс» деген атпен ең алғаш «Сана» журналында жарық</w:t>
        <w:br/>
        <w:t>көрген бұл нұсқаны кейінгі басылымдармен салыстыра келіп, бұлардың</w:t>
        <w:br/>
        <w:t>бір-бірінен көптеген айырмашылығы бар екенін анықтадық. Айталық,</w:t>
        <w:br/>
        <w:t>«Сана» журналында басылған нұсқада:</w:t>
        <w:br/>
        <w:t>Жігіттер жиырма бесте аттай желді,</w:t>
        <w:br/>
        <w:t>Басыңнан атқара көр бір тайпа елді.</w:t>
        <w:br/>
        <w:t>Алғаным, аш қойның, көтер басты</w:t>
        <w:br/>
        <w:t>Қасыңа Аймаңдайдай досың келді”, -</w:t>
        <w:br/>
        <w:t>делінетін қыз сөзі «Айтыс» жинағында:</w:t>
        <w:br/>
        <w:t>Жігіттер жиырма бесте аттай желді,</w:t>
        <w:br/>
        <w:t>Бөгердей екпінімен аққан селді.</w:t>
        <w:br/>
        <w:t>18 «Темірқазық», 1923, Хә2-3, 114-б.</w:t>
        <w:br/>
        <w:t>11 Айтыс.Алматы, 1964, 75-6.</w:t>
        <w:br/>
        <w:t>15 «Темірқазық», 1923, У%2-3,114-6.</w:t>
        <w:br/>
        <w:t>1% «Сана», 1924, Уо2-3,122-6.</w:t>
        <w:br/>
        <w:t>176</w:t>
      </w:r>
    </w:p>
    <w:p>
      <w:r>
        <w:t>жо,</w:t>
        <w:br/>
        <w:t>АЙТЫС ӨЛЕҢДЕРІНІҢ МӘТІНДІК ЕРЕКШЕЛІКТЕРІ</w:t>
        <w:br/>
        <w:t>Көркем әдебиеттің мәтіні - рухани мұраның сыр-сипаты, мәні мен</w:t>
        <w:br/>
        <w:t>солардың түрлену, өзгеру кезеңдерін арнайы қарастыратын ілім. Мұның</w:t>
        <w:br/>
        <w:t>өзіндік принциптері мен зерттеу әдістері де әр алуан. Текстология</w:t>
        <w:br/>
        <w:t>әдеби мұраны зерттеп бағалағанда, үнемі тарихи-салыстырмалы әдісті</w:t>
        <w:br/>
        <w:t>ұстанады. Бұл әдіс қолда бар сан түрлі нұсқалардың бастапқы көне түрін</w:t>
        <w:br/>
        <w:t>қайта қалыптастыру мақсатында өзара салыстырулар арқылы солардың</w:t>
        <w:br/>
        <w:t>ұзақ жылдар бойғы жетілу, өзгеру ерекшеліктеріне де зер салады, сөйтіп</w:t>
        <w:br/>
        <w:t>сол текстердің ғылыми дәлдігі мен қисындылығын ашып, айқындауға</w:t>
        <w:br/>
        <w:t>көмектеседі. Мұның өзге әдістерден басты айырмасы мен артықшылығы</w:t>
        <w:br/>
        <w:t>да осында.</w:t>
        <w:br/>
        <w:t>Қазақ текстологиясы әлі күнге дейін дербес ғылым есебінде толық</w:t>
        <w:br/>
        <w:t>қалыптасып, жүйелі сипат ала қойған жоқ. Бұл орайда тек ұлы Абай</w:t>
        <w:br/>
        <w:t>мен Сұлтанмахмұт секілді көрнекті ақындарымыздың академиялық</w:t>
        <w:br/>
        <w:t>жинақтарындағы текстологиялықзерттеулер мен солартуралы ертелі-кеш</w:t>
        <w:br/>
        <w:t>жазылған кейбір арнаулы мақалалардан тыс атап айтарлықтай еңбектер</w:t>
        <w:br/>
        <w:t>жоқтың қасы. Маман текстолог-зерттеушілердің айтуына қарағанда,</w:t>
        <w:br/>
        <w:t>халқымыздың қолдабар қазіргі қолжазба мұрасы шамамен қырық мыңдай</w:t>
        <w:br/>
        <w:t>деп жобаланады екен. «Осындай ұшан-теңіз мол қазынаның табиғи</w:t>
        <w:br/>
        <w:t>сипаты қандай, вариант, версияларыныңрегиондық ерекшеліктері неде?»</w:t>
        <w:br/>
        <w:t>дегенде, бұған әзірше тартымды ғылыми жауап беру қиын. Дегенмен,</w:t>
        <w:br/>
        <w:t>соңғы онжыл М.О.Әуезов атындағы Әдебиет және өнер институтының</w:t>
        <w:br/>
        <w:t>Қолжазба және текстология орталығы қорындағы қолжазбаларды реттеп</w:t>
        <w:br/>
        <w:t>жүйелеу, әр жанр бойынша ғылыми арнайы түсініктер жазу саласында аса</w:t>
        <w:br/>
        <w:t>мәнді қажетті жұмыстар жүргізіп келеді. Соңғы жылдары жарық көрген</w:t>
        <w:br/>
        <w:t>алты томдық қолжазбалардың ғылыми сипаттамасы соның айқын айғағы</w:t>
        <w:br/>
        <w:t>дей аламыз. Мұның соңғы томы (Алматы, 1989) 1917 жылға дейінгі қазақ</w:t>
        <w:br/>
        <w:t>айтыстарына арналған. Бұған ең тандаулы деген 220-дан астас айтысқа</w:t>
        <w:br/>
        <w:t>ғылыми сипаттама берілген.</w:t>
        <w:br/>
        <w:t>Текстологиясы ерте кездегі кітап көшіру, кітап бастыру ісімен егіз</w:t>
        <w:br/>
        <w:t>туып дамыған орыс әдебиетінің озат тәжірибесіне қарасақ, бұл мәселеге</w:t>
        <w:br/>
        <w:t>әуел бастан-ақ аса ұқыптылықпен ерекше мән беріліп келгенін көреміз.</w:t>
        <w:br/>
        <w:t>Орыстың ұлы ақыны А.С.Пушкин халық өлеңдерінің «қалай айтылса</w:t>
        <w:br/>
        <w:t>солай жазылып» қаз қалпында сақталып қалуына ерекше мән берсе,</w:t>
        <w:br/>
        <w:t>оның ісін жалғастырушы пікірлестері П.В.Киргевский мен Н.М.Языков,</w:t>
        <w:br/>
        <w:t>А.В.Кольцов пен П.И.Якушиндер халық туындыларын ел өмірінің</w:t>
        <w:br/>
        <w:t>170</w:t>
        <w:br/>
        <w:t>Қырмызы асыл бекзат бір мінезілі</w:t>
        <w:br/>
        <w:t>Кетер ем еркек болсаң бір-ақ тарпып.</w:t>
        <w:br/>
        <w:t>Қыз итті сыйлайтұғын бір мінезіл</w:t>
        <w:br/>
        <w:t>Самғаймын бәйге атындай артып-артып?, -</w:t>
        <w:br/>
        <w:t>деп басылыпты. Осындағы әлдеқалай орны ауысып түскен жолдарды</w:t>
        <w:br/>
        <w:t>былай қойғанда, бас-аяғы бір шумақтан тұратын өлеңде «бір мінезім»</w:t>
        <w:br/>
        <w:t>дегентіркестіңекірет қайталануының өзі алғашқы үзіндінің дұрыстығын</w:t>
        <w:br/>
        <w:t>байқатса керек. Мұндай кемшіліктер 1912 жылғы басылымда да</w:t>
        <w:br/>
        <w:t>ұшырасады. Мәселен, 1898 жылғы үлгіде «Сайратқан орта жүздің</w:t>
        <w:br/>
        <w:t>бұлбұлымын» деп келетін Біржан сөзі 1912 жылғы нұсқада «Самғайтын</w:t>
      </w:r>
    </w:p>
    <w:p>
      <w:r>
        <w:t>орта жүздің бұлбұлымын» деп, ал «Тегістеп айыбыңды тізсем қылға»</w:t>
        <w:br/>
        <w:t>деген үйлесті жол «Тегістеп кеселіңді тізсем қылға» болып берілген. Ал</w:t>
        <w:br/>
        <w:t>1898 жылғы басылымдағы:</w:t>
        <w:br/>
        <w:t>Ескермес он ақынды есіл басым,</w:t>
        <w:br/>
        <w:t>Қадалдың, Сара, маған сұр жыландай,-</w:t>
        <w:br/>
        <w:t>деген қалыпты тіркес 1912 жылғы баспасында:</w:t>
        <w:br/>
        <w:t>Жаралған шарафатлы Хажекеме</w:t>
        <w:br/>
        <w:t>Найманды теңестірме сен ұялмай, -</w:t>
        <w:br/>
        <w:t>болып жарық көріп келді.</w:t>
        <w:br/>
        <w:t>Сөйтіп, осындай салыстырулар арқылы қолдағы бірнеше текстің</w:t>
        <w:br/>
        <w:t>ішінен ойға орамды, көркем деген сөз тіркестері мен тұтас шумақтарды</w:t>
        <w:br/>
        <w:t>екшеп, тандап алуға болатынын көрдік. Кейде бұл жәйт күтпеген жерден</w:t>
        <w:br/>
        <w:t>жаңалыққа бастайды. Айталық, қолда бар өзге нұсқаларға мән бермеудің</w:t>
        <w:br/>
        <w:t>салдарынан, осындағы айтыс желісіне нұқсан келтіретіндей бір жәйт</w:t>
        <w:br/>
        <w:t>күні бүгінге дейін ескерусіз қалып келген. Айтыстағы түйінді тартыс</w:t>
        <w:br/>
        <w:t>Біржан салдың «Бері кел ұрғашылық қылма, жаным, Көп боп па сұрасуға</w:t>
        <w:br/>
        <w:t>есен-аман» деген асқақ сөзінен басталып өріс алатыны мәлім. «Ағаға</w:t>
        <w:br/>
        <w:t>іні келер біздің елде» деп жасының үлкендігін айтып жолдан тоспақ</w:t>
        <w:br/>
        <w:t>болған серінің сол өз сөзінен өзі опық жеп, тұрмастай болып ұтылып</w:t>
        <w:br/>
        <w:t>қала жаздайтыны бар. Сараның бұл жауабы, әрине, өз заманының талабы</w:t>
        <w:br/>
        <w:t>тұрғысынан алғанда, әрі уәжді, әрі ұтымды:</w:t>
        <w:br/>
        <w:t>Ей, Біржан, кімге дәрі амандығың,</w:t>
        <w:br/>
        <w:t>Сөз білсең бұ да сенің жамандығың.</w:t>
        <w:br/>
        <w:t>«Қыссасұл Әнбиеден» көрмеп пе едің,</w:t>
        <w:br/>
        <w:t>Белгілі мағлұм болды надандығың.</w:t>
        <w:br/>
        <w:t>Адамды топырақтан жаратқан хақ,</w:t>
        <w:br/>
        <w:t>Білінсін надандығың бұл сөзге бақ.</w:t>
        <w:br/>
        <w:t>Хауанаға бұрын барған Адам ата</w:t>
        <w:br/>
        <w:t>Жоқ па еді есіткенің мұны да ақымақ”.</w:t>
        <w:br/>
        <w:t>33 Сонда, 28-6.</w:t>
        <w:br/>
        <w:t>34 Сонда, 11</w:t>
        <w:br/>
        <w:t>183</w:t>
        <w:br/>
        <w:t>Бір бата кім де болса қылайын деп,</w:t>
        <w:br/>
        <w:t>лғызы мен Бөртенің Боздақ келдім!??,</w:t>
        <w:br/>
        <w:t>деп берілсе, келесі Ақбала жауабындағы:</w:t>
        <w:br/>
        <w:t>Айтамын айт дегенде Ақбаламын,</w:t>
        <w:br/>
        <w:t>Немді айтып өлгеннен соң мақтанамын.</w:t>
        <w:br/>
        <w:t>лғызы сен Бөртенің Боздақ болсаң,</w:t>
        <w:br/>
        <w:t>лғызы мен Қырғидың Ақбаламын",-</w:t>
        <w:br/>
        <w:t>деген жолдар соңғы басылымдарында:</w:t>
        <w:br/>
        <w:t>Зергерлер өрнектейді ақ тананы,</w:t>
        <w:br/>
        <w:t>қсылар өнеріне мақтанады.</w:t>
        <w:br/>
        <w:t>Бөртенің жалғызы сен Боздақ болсаң,</w:t>
        <w:br/>
        <w:t>МенҚырғидыңжалғызы Ақбаламын”,-депжарияланған.</w:t>
        <w:br/>
        <w:t>Осындағы «Қайыңына ат тоздап келдім», «Ауылыңнан орның</w:t>
        <w:br/>
        <w:t>сипап боздап келдім» деген қисынсыз жолдардан «Ақ қайыңнан ерімді</w:t>
        <w:br/>
        <w:t>тоздап келем», «Өлігін кімнің қойған деп ойлап келем» тіркестерінің</w:t>
        <w:br/>
        <w:t>қонымды екенін айтып дәлелдеп жатудың қажеті жоқ сияқты. Сондай-</w:t>
        <w:br/>
        <w:t>ақ, «Зергерлер өрнектейді ақ тананы, Жақсылар өнеріне мақтанады»</w:t>
      </w:r>
    </w:p>
    <w:p>
      <w:r>
        <w:t>деген жолдардың кейінгі тармақтармен тіпті ұйқаспай оқшау тұрғанына</w:t>
        <w:br/>
        <w:t>қарағанда, бұлардың кейіннен қосылған жолдар екенін аңғару қиын</w:t>
        <w:br/>
        <w:t>емес. «Айтыс» жинағындағы: «Есіме ізгілікпен алып тұрмын», «Үй</w:t>
        <w:br/>
        <w:t>қылып қоныстадым қабір түбін», «Бейіттен мына тұрған шықпайды</w:t>
        <w:br/>
        <w:t>үнім», «Қызыл тіл күрмеледі сөз таба алмай», «Баладай уылжып бір ақ</w:t>
        <w:br/>
        <w:t>етіңіз, Бар еді еркелейтін әдетіңіз» деп редакцияланып басылып келген</w:t>
        <w:br/>
        <w:t>жолдардың түпнұсқада: «Ойыма тұра ма деп алып тұрмын», «Үйқылдым</w:t>
        <w:br/>
        <w:t>қазғаннан соң жердің түбін», «Бейіттен мына тұрған шықпай денем»,</w:t>
        <w:br/>
        <w:t>«Қызыл тіл кейі келер, кейі келмес», «Қайда екен, Ақбала қыз, ақ етіңіз,</w:t>
        <w:br/>
        <w:t>Ағармас баяғыдай тағы етіңіз» болып жарық көріп келгенін атап айтқан</w:t>
        <w:br/>
        <w:t>жөн. Мұндай өзгеріс, ауытқулардың көптігі соншалық, мұның бәрін</w:t>
        <w:br/>
        <w:t>тізіп айта беру мүмкін емес, әрі қажеті де жоқ. Тек осы тұста халықтың</w:t>
        <w:br/>
        <w:t>ертедегі салт-сана, әдет-ғұрпын бейнелейтін бір-екі жәйтке ғана тоқтала</w:t>
        <w:br/>
        <w:t>кеткен жөн сияқты. Ең алдымен, Боздақтың қыз қабіріне келіп, «Басыңа</w:t>
        <w:br/>
        <w:t>бата қылдым өлең айтып» деуінің өзі бұл үлгінің өлі мен тірінің қарым-</w:t>
        <w:br/>
        <w:t>қатынасын жоққа шығармайтын әрідегі шамандық дәуірді еске түсірсе,</w:t>
        <w:br/>
        <w:t>екіншіден, жігіт «құдіреті күшті жаббар құдаға» жалбарыну орнына,</w:t>
        <w:br/>
        <w:t>қыздың өз аруағына мінәжат етіп, «Бізді сен әлің келсе жебегейсің» деп</w:t>
        <w:br/>
        <w:t>тілек білдіреді. Алайда ең алғашқы басылымында:</w:t>
        <w:br/>
        <w:t>Олай дегенің алғысың ба, қарғысың ба,</w:t>
        <w:br/>
        <w:t>Айтысқан тілдегі байғұсыңа.</w:t>
        <w:br/>
        <w:t>1З Айтыс. Алматы, 1964, 73-б.; 1965, 60-6.</w:t>
        <w:br/>
        <w:t>М «Темірқазық». 1923, Хе 110-6.</w:t>
        <w:br/>
        <w:t>15 Айтыс. Алматы, 1964, 73-б.; 1965, 60-6.</w:t>
        <w:br/>
        <w:t>175</w:t>
        <w:br/>
        <w:t>Үйлер бар Мырқы салған өз күшімен</w:t>
        <w:br/>
        <w:t>Ақмешіт, Перовскі қаласында.</w:t>
        <w:br/>
        <w:t>Ол үйдің әр бөлмесі біткен деді,</w:t>
        <w:br/>
        <w:t>Отыз бес-қырық мың теңге шамасына.</w:t>
        <w:br/>
        <w:t>Үйлерін сіздің елдің көріп жүрмін,</w:t>
        <w:br/>
        <w:t>Жаппастың жете алмайды қорасына.</w:t>
        <w:br/>
        <w:t>Еліне бес Жаппастық асып айтпа,</w:t>
        <w:br/>
        <w:t>Жаратқан құдай артық о басында, -</w:t>
        <w:br/>
        <w:t>деп беріліпті. Осындағы «Мырқы салған Ақмешіттегі жалғыз үйдің» «өз</w:t>
        <w:br/>
        <w:t>күшімен салған көп үйге», «қырық мың теңгелік» бағасының «отыз бес-</w:t>
        <w:br/>
        <w:t>қырық мың теңгеге» айналып, ал «Жетпейді Алшын-Жаппас қорасына»</w:t>
        <w:br/>
        <w:t>деген жолдың бірде «Жетпейді жалғыз Аппас қорасына» болып, енді</w:t>
        <w:br/>
        <w:t>бірде «Жаппастың жете алмайды қорасына» деп, немесе «тасип етпе»</w:t>
        <w:br/>
        <w:t>деген салыстыру мағынасындағы сөздің «тасып айтпа», «асып айтпа»</w:t>
        <w:br/>
        <w:t>деп өзгертілуі тіпті түсініксіз. Сондай-ақ осындағы айтыс тарихын</w:t>
        <w:br/>
        <w:t>ашуға тікелей қатысы бар А.Васильев нұсқасындағы мына бір қажетті</w:t>
        <w:br/>
        <w:t>жолдардың кейінгі басылымдардан ешбір себепсіз түсіп қалуын да</w:t>
        <w:br/>
        <w:t>құптай алмаймыз:</w:t>
        <w:br/>
        <w:t>Бісмілла әуел бастан сөздің басы,</w:t>
        <w:br/>
        <w:t>Сөз бастап бісмілласыз болма ғасы.</w:t>
        <w:br/>
        <w:t>Ер жігіт тарта сөйлеп тайынбайды,</w:t>
        <w:br/>
        <w:t>Бар болса қабырғалы қарындасы.</w:t>
        <w:br/>
        <w:t>Жігіттің баста бағы тұрған шақта,</w:t>
        <w:br/>
        <w:t>Өзіне дос болады қайда қасы.</w:t>
        <w:br/>
        <w:t>Бақыты басындағы қайтса егер,</w:t>
      </w:r>
    </w:p>
    <w:p>
      <w:r>
        <w:t>Өзіне дұшпан болар қайда досы.</w:t>
        <w:br/>
        <w:t>Пайдасын ақыреттің кім ойлайды,</w:t>
        <w:br/>
        <w:t>ал шіркін адамзаттың көңіл хошы.</w:t>
        <w:br/>
        <w:t>Жетіру Жағалбайлы аты Ақсұлу</w:t>
        <w:br/>
        <w:t>Айтысқан Кеншімбаймен кеңес осы.</w:t>
        <w:br/>
        <w:t>Айтыс өлеңдерінің текстологиясын әңгіме еткенде, арнайы тоқталуды</w:t>
        <w:br/>
        <w:t>қажет ететін шығарманың бірі - әйгілі «Біржан мен Сара» айтысы. Ең</w:t>
        <w:br/>
        <w:t>алдымен, айтыс тарихында қала берді, халық поэзиясында үлкен белес</w:t>
        <w:br/>
        <w:t>болып табылатын бұл айтыс өзінің теңдесі жоқ көркемдік сипаттарымен</w:t>
        <w:br/>
        <w:t>ел жүрегінен өшпестей орын тепкен шығарма. Мұның ғылым үшін</w:t>
        <w:br/>
        <w:t>аса қажетті әлденеше асыл нұсқасының болуы да сондықтан. Алайда</w:t>
        <w:br/>
        <w:t>бұлардың алғашқы бірден-бір нұсқасы қайсы, көркемдік, образдар</w:t>
        <w:br/>
        <w:t>жүйесіндегі ерекшеліктері қандай, уақыт, дәуір талабына сәйкес енген,</w:t>
        <w:br/>
        <w:t>қоспа-жамаулары мен мазмұндықайырмашылықтары неде? деген күрделі</w:t>
        <w:br/>
        <w:t>мәселелер әлі күнге күн тәртібіне қойылмай келеді. Бұған қоса «алғашқы</w:t>
        <w:br/>
        <w:t>% Айтыс.Алматы, 1965, 330-331-6.</w:t>
        <w:br/>
        <w:t>181</w:t>
        <w:br/>
        <w:t>сүйеді. Бірақ бұлардың махаббатына Ақбаланың әкесі кедергі тұрып,</w:t>
        <w:br/>
        <w:t>Боздақ жолаушылап жүргенде, ол қоныс аударып көшіп кетеді. Сол</w:t>
        <w:br/>
        <w:t>көшіп-қонып жүргенде, Ақбала қайтыс болады. Боздақ сапардан оралған</w:t>
        <w:br/>
        <w:t>бетте Ақбаланың ауылына соғып, Ақбаланың қайтыс болғанын естиді.</w:t>
        <w:br/>
        <w:t>Бейіт басына келіп өлең айтады да, Ақбала болып жауап қайтарады”»-</w:t>
        <w:br/>
        <w:t>деп, әдеби өңделіп, өзгеше түсіндірілген. Рас, кейде ең алғашқы</w:t>
        <w:br/>
        <w:t>басылған түпнұсқаның кейбір жерлерін өзгерткен күнде де, мұның</w:t>
        <w:br/>
        <w:t>ғылымда қабылданған ережеге сәйкес, оған дейінгі қай вариантта қалай</w:t>
        <w:br/>
        <w:t>басылып келгенін жүйе-жүйесімен ашып көрсету қажет еді, алайда бұл</w:t>
        <w:br/>
        <w:t>жәйт ескерілмеген. Осы іспеттес қателіктер сондағы өлең текстеріне де</w:t>
        <w:br/>
        <w:t>тән. В.В.Радлов жинағы мен «Темірқазық» журналында басылған айтыс</w:t>
        <w:br/>
        <w:t>нұсқасының алғашқы шумағындағы:</w:t>
        <w:br/>
        <w:t>Жайлауың мен кеткенде таза еді,</w:t>
        <w:br/>
        <w:t>Болмасын Ақбала қыз, алла тағалаз, -</w:t>
        <w:br/>
        <w:t>деген екі жол «Айтыс» жинақтарында:</w:t>
        <w:br/>
        <w:t>Жайлауың мен кеткенде тезек еді,</w:t>
        <w:br/>
        <w:t>Болмасын Ақбала қыз - маңғаз бала”, - деп басылыпты.</w:t>
        <w:br/>
        <w:t>Тағы да Ақбала жауабындағы:</w:t>
        <w:br/>
        <w:t>Басыма келмей жатып өлең айтқан,</w:t>
        <w:br/>
        <w:t>Қайғырған қайсы байдың ұлы еді ғой", -</w:t>
        <w:br/>
        <w:t>деген жолдар «Айтыста»:</w:t>
        <w:br/>
        <w:t>Басыма келмей жатып өлең айтқан,</w:t>
        <w:br/>
        <w:t>Ей, жігіт, аты-жөнің кім болады? !-</w:t>
        <w:br/>
        <w:t>деп беріліпті.</w:t>
        <w:br/>
        <w:t>Өлең жолдарындағы өзгертіліп берілген бірлі-жарым жеке сөздерден</w:t>
        <w:br/>
        <w:t>тыс («Жапсырған алтын-күміс тұл тақияң» - «Жасырған алтын-күміс тұл</w:t>
        <w:br/>
        <w:t>тақияң», «пүл еді ғой» - «пұл болады», «құмеді ғой» - «құм болады» т.б.)</w:t>
        <w:br/>
        <w:t>кей тұста жеке жол, тіпті тұтас шумақ та ретсіз редакцияланып өңдеуге</w:t>
      </w:r>
    </w:p>
    <w:p>
      <w:r>
        <w:t>ұшыраған. Айталық, алғашқы нұсқадағы Боздақ кезегінде келетін:</w:t>
        <w:br/>
        <w:t>Арқаның ақ қайыңнан ерімді тоздап келем,</w:t>
        <w:br/>
        <w:t>Өлігін кімнің қойған деп ойлап келел.</w:t>
        <w:br/>
        <w:t>Бір бата кім де болса қылайын деп,</w:t>
        <w:br/>
        <w:t>Жалғызы мен Бөртенің Боздақ келем”, -</w:t>
        <w:br/>
        <w:t>шумағы «Айтыс» кітаптарында:</w:t>
        <w:br/>
        <w:t>Арқаның қайыңына ат тоздап келдім,</w:t>
        <w:br/>
        <w:t>Аулыңнан орның сипап боздап келдім.</w:t>
        <w:br/>
        <w:t>7 Айтыс. Алматы, 1965, 59-б.</w:t>
        <w:br/>
        <w:t>8 «Темірқазық», 1923, Хо2-3, 110-6.</w:t>
        <w:br/>
        <w:t>9 Айтыс. Алматы, 1964, 72-6; 1965, 59-6.</w:t>
        <w:br/>
        <w:t>19 «Темірқазық», 1923, Хә2-3, 110-б.</w:t>
        <w:br/>
        <w:t>1. Айтыс. Алматы, 1964, 72-6.</w:t>
        <w:br/>
        <w:t>12 «Темірқазық», 1923, Хә2-3, 110-б.</w:t>
        <w:br/>
        <w:t>174</w:t>
        <w:br/>
        <w:t>де алдануды-ай» деп аяқталатын 36 жолдық Сара сөзі 1912 жылғы</w:t>
        <w:br/>
        <w:t>нұсқада әдейі еңі айналдырылып «Біржан сөзі» деп беріліпті. Бұл</w:t>
        <w:br/>
        <w:t>жолдардағы Біржан айтты делінетін «Елу күн ғайып болған тоты</w:t>
        <w:br/>
        <w:t>құспын», «Ұшырған тәрбиелеп ақ тұйғынмын», «Самғайтын тамам</w:t>
        <w:br/>
        <w:t>арғын бұлбұлымын, Қапаста жел тигізбей жем берілген» тәрізді</w:t>
        <w:br/>
        <w:t>образды тіркестер, әрине, өр кеуделі, асқақ Біржан салдан гөрі нәзіктік</w:t>
        <w:br/>
        <w:t>пен әсемдік бейнесін танытатын қыз сөзіне лайық, сондықтан бұларды</w:t>
        <w:br/>
        <w:t>басы ашық Сара сөзі десек, асыра айтқандық бола қоймас. Сондай-ақ</w:t>
        <w:br/>
        <w:t>1912 жылғы басылымындағы «Ақ күміс он саусағым бәрі де аппақ»,</w:t>
        <w:br/>
        <w:t>«Қыр мұрын қызыл жүзді маңдайым кең», «Құбылған айбатынан жібек</w:t>
        <w:br/>
        <w:t>тудың», «Қақпандай төңкерілген қас бітімім», «Талабым жолбарыстың</w:t>
        <w:br/>
        <w:t>жүрегіндей» деп келетін тіркестерден 1898 жылғы нұскадағы: «Әжімсіз</w:t>
        <w:br/>
        <w:t>он саусағым бәрі де аппақ», «Қырмызы қызыл жібек мандайым кең»,</w:t>
        <w:br/>
        <w:t>«Ашылған айбатындай жібек тудың», «Қаққанда төңкерілген қас</w:t>
        <w:br/>
        <w:t>бітімім», «Тал бойым жолбарыстың жүрегіндей» тәрізді салыстырулар</w:t>
        <w:br/>
        <w:t>әлдеқайда әсерлі, көркем дей аламыз.</w:t>
        <w:br/>
        <w:t>«Біржан мен Сара» айтысы - халқымыздың әсемдік, көркемдік</w:t>
        <w:br/>
        <w:t>туралы эстетикалық талғамының жиынтығы, асыл маржаны ретінде</w:t>
        <w:br/>
        <w:t>ғана емес, қазақ даласындағы ірі әлеуметтік мәселелерді батыл</w:t>
        <w:br/>
        <w:t>көтеруімен де құнды. Әсіресе, бірінен бірі туындап жататын оқиға-</w:t>
        <w:br/>
        <w:t>желісінің түгелдей дерлік әйел теңдігі, бас азаттығы мәселесіне</w:t>
        <w:br/>
        <w:t>құрылуы да айтыс шоқтығын көтеріп түр. Алайда осындай қоғамдық</w:t>
        <w:br/>
        <w:t>мәселенің тобықтай түйіні іспеттес Сара сөзіндегі:</w:t>
        <w:br/>
        <w:t>Өзі білер деуші едім жақсылардың</w:t>
        <w:br/>
        <w:t>Ақыры қайғы болды енді мұным.</w:t>
        <w:br/>
        <w:t>Өздерің Жиенқұлды көріп едің,</w:t>
        <w:br/>
        <w:t>Құдайдан қорықпай шыдап беріп едің.</w:t>
        <w:br/>
        <w:t>Шақырған найман шалдың аруағына</w:t>
        <w:br/>
        <w:t>Бәріңе қыз да болсам серік едім, -</w:t>
        <w:br/>
        <w:t>деп келетін наразылыққа толы жолдар мен Біржан кезегіндегі:</w:t>
        <w:br/>
        <w:t>Көрмеп пе Сарадай қыз қатын тапса,</w:t>
        <w:br/>
        <w:t>Ішінен өнер қысар аузын жапса.</w:t>
      </w:r>
    </w:p>
    <w:p>
      <w:r>
        <w:t>Қор қылып Жиенқұлға жібергеннен,</w:t>
        <w:br/>
        <w:t>Қытайша он есе артық басын шапса.</w:t>
        <w:br/>
        <w:t>Тұрысбек, Есімбек пен сау тұр, Маман,</w:t>
        <w:br/>
        <w:t>Таянды қайтар уақтым елге таман.</w:t>
        <w:br/>
        <w:t>Айналып ендігі жыл бір келермін,</w:t>
        <w:br/>
        <w:t>Тысқары топырақтан болсам аман</w:t>
        <w:br/>
        <w:t>Сараны Жиенқұлға бере көрме,</w:t>
        <w:br/>
        <w:t>Қыз түгіл ер құнына келер шамаң.</w:t>
        <w:br/>
        <w:t>Бар болса сүйегінде ойларсынңдар,</w:t>
        <w:br/>
        <w:t>«Өлі тілін тірі алмас» деген заман.</w:t>
        <w:br/>
        <w:t>185</w:t>
        <w:br/>
        <w:t>бүкіл болмыс-көрінісін ашып бейнелейді деп аса жоғары бағалаған.</w:t>
        <w:br/>
        <w:t>А.С.Пушкиннің осы орайда: «Ұлы жазушының артына қалдырған</w:t>
        <w:br/>
        <w:t>әрбір сөзі болашақ буын үшін айрықша қымбат» деген ұлағатты пікірі</w:t>
        <w:br/>
        <w:t>ақынның өзі дайындаған орыс халық өлеңдерінің ғылыми жинағына</w:t>
        <w:br/>
        <w:t>да басты бағыт, негізгі арқау болған. Осы игі бастаманы жалғастыра</w:t>
        <w:br/>
        <w:t>отырып, П.В.Киреевский орыс мәдениетінін тарихында тұңғыш рет</w:t>
        <w:br/>
        <w:t>халық өлендерінің ғылыми басылымын іске асырса, мұның әр кез</w:t>
        <w:br/>
        <w:t>жетіліп, толыға түсуіне орыстың әр алуан зиялы өкілдері ғасырлар бойы</w:t>
        <w:br/>
        <w:t>қажымай-талмай ат салысып, үлес қосып келген.</w:t>
        <w:br/>
        <w:t>Халық өлеңдерін жазып алудағы А.С.Пушкин негізін салған ғылыми</w:t>
        <w:br/>
        <w:t>әдістің басты қағидалары мыналар:</w:t>
        <w:br/>
        <w:t>І) еш нәрсе алмай, қоспай жазу; 2) ел ішіндегі айтылу жүйесін</w:t>
        <w:br/>
        <w:t>мүлтіксіз сақтау; 3) диалектілік ерекшеліктерді бұзбай, бұлжытпай беру.</w:t>
        <w:br/>
        <w:t>Бұған қоса ұлы ақын әр алуан вариант, версияларды өзара салыстыра</w:t>
        <w:br/>
        <w:t>зерттеуді ұсынып, бұл олардың сан түрлі творчестволық өзгеру</w:t>
        <w:br/>
        <w:t>жолдарын ашып, анықтауға көмектеседі деп көрсеткен. П.В.Киреевский</w:t>
        <w:br/>
        <w:t>бұл принциптерді өз жинағында түгелдей іске асырып қана қоймай, өлең</w:t>
        <w:br/>
        <w:t>тарихына аса қажетті паспорттау жүйесін де бірінші болып қолға алады.</w:t>
        <w:br/>
        <w:t>Ол өз ойын: «Өлең жолдарының кейбір мазмұнсыздығы мен ұйқасының</w:t>
        <w:br/>
        <w:t>келісімсіздігіне де қарамау керек, солардың өзінен де кейін халық ойын</w:t>
        <w:br/>
        <w:t>қайта құрап қалпына келтіруге болады?», - деп түйіндеген. Бұдан тыс</w:t>
        <w:br/>
        <w:t>бүгінгі орыс текстологиясында осы күрделі мәселені әр қырынан ашып,</w:t>
        <w:br/>
        <w:t>жан-жақты қарастыратын зерттеу еңбектер де аз емес?.</w:t>
        <w:br/>
        <w:t>Қазақ халқының ауыз әдебиеті мұраларының қағазға түсіріліп,</w:t>
        <w:br/>
        <w:t>жариялануы әріректен басталса да, оның ғылыми сарапқа түсіп жүйелі</w:t>
        <w:br/>
        <w:t>сипат алуы тек 1917 жылдан кейін ғана іске асты. Кеңес үкіметі</w:t>
        <w:br/>
        <w:t>жылдарында газет, журнал басылымдарынан тыс, сан алуан оқулық,</w:t>
        <w:br/>
        <w:t>хрестоматия, ғылыми жинақтардың өзінде шек жоқ. Ал, бұған қоса аса</w:t>
        <w:br/>
        <w:t>зор ұқыптылықпен ұзақ жылдар бойы үздіксіз жиналып келе жатқан</w:t>
        <w:br/>
        <w:t>қордағы ғылыми экспедиция материалдары қаншама. Осының бәрі, сөз</w:t>
        <w:br/>
        <w:t>жоқ, халық поэзиясының таусылмас асыл қазынасын құрап, қорымыздың</w:t>
        <w:br/>
        <w:t>жыл санап артып молая түсуіне көмектесіп отыр. Мұның алғашқы бір</w:t>
        <w:br/>
        <w:t>үлгісі деп Институт шығарған текстологиялық жинақты атай аламыз.</w:t>
        <w:br/>
        <w:t>Баспада жарияланған текстен бір әріптің не ауысып, не түсіп қалуын,</w:t>
        <w:br/>
        <w:t>тіпті жаңсақ басылуының өзін үлкен өзгеріс санайтын текстология ілімі</w:t>
        <w:br/>
        <w:t>үшін кітапты дайындаушылар менредакторлартарапынан болған сырттай</w:t>
        <w:br/>
        <w:t>елеусіз, кішігірім қосымша түзетулердің өзі де кейінірек мәні бар елеулі</w:t>
        <w:br/>
        <w:t>оқиға болмақ. Рас, бұл тұста баспаға дейінгі жинаушы мен айтушының</w:t>
        <w:br/>
        <w:t>2 Прнпципы текстологического изучения фольклора. М. 1966, с. 140.</w:t>
        <w:br/>
        <w:t>3 Вопросы текстологни. М., 1957; Прохоров Е. Текстология. М., 1966; Текстологическне</w:t>
        <w:br/>
        <w:t>изучения эпоса. М, 1971.</w:t>
        <w:br/>
        <w:t>171</w:t>
      </w:r>
    </w:p>
    <w:p>
      <w:r>
        <w:t>жанынан қосып ендеуге ешбір ақысы жоқ. Сол қосқан жолдардың өзін</w:t>
        <w:br/>
        <w:t>құрастырушы қай варианттан не үшін алғанын, өзгелеріндегі жазылу</w:t>
        <w:br/>
        <w:t>түрі қалай екендігін түсінікте жан-жақты ашып көрсетуге тиісті. Алайда</w:t>
        <w:br/>
        <w:t>осы жүрт мойындаған алғы шарт бізде үнемі орындала бермейді. Осыған</w:t>
        <w:br/>
        <w:t>орай ең алдымен «Өлі мен тірінің айтысы» (кейде «Аруақпен айтыс» деп</w:t>
        <w:br/>
        <w:t>те аталады) деп аталатын көне үлгілердің бірі -- «Ақбала мен Боздақ»</w:t>
        <w:br/>
        <w:t>айтысын алып көрелік. Ең алғаш академик В.В.Радлов жинағына еніп,</w:t>
        <w:br/>
        <w:t>кейін содан алынып «Темірқазық» (1923) журналында басылған бұл жыр</w:t>
        <w:br/>
        <w:t>өзінің мазмұны мен құрылысына қарағанда, тым әріректегі көне дәуірде</w:t>
        <w:br/>
        <w:t>туғанға ұқсайды. Алайда осы үлгі аталған «Айтыстың» үш томдығында,</w:t>
        <w:br/>
        <w:t>неге екені белгісіз) не В.В.Радлов жинағымен, не «Темірқазық»</w:t>
        <w:br/>
        <w:t>журналымен өзара салыстырылмай, талғаусыз беріле салған. Мұндағы</w:t>
        <w:br/>
        <w:t>өлең текстерін әңгіме етуден бұрын әуелі ертеден басылып келе жатқан</w:t>
        <w:br/>
        <w:t>түпнұсқаларының бәрінде бар, өлең тарихын ашатын шағын кіріспені</w:t>
        <w:br/>
        <w:t>алып қарайық. В.В.Радлов жинағы мен «Темірқазық» журналында жарық</w:t>
        <w:br/>
        <w:t>көрген үлгіде: «Ақбала қыз бен Боздақ жігіт асық болып қосылыпты.</w:t>
        <w:br/>
        <w:t>Ақбаланың әкесі Боздаққа қызымды бермеймін деп айырыла көшіпті.</w:t>
        <w:br/>
        <w:t>Ақбаладан айрылып, күдер үзіп Боздақ өзге қалыңдық айттырыпты.</w:t>
        <w:br/>
        <w:t>Қайнына барып келе жатып Боздақ Ақбаланың жайлауының үстімен</w:t>
        <w:br/>
        <w:t>жүреді. Ақбаланың жұртында жаңа бейіт түр. Бейітке келіп Боздақ</w:t>
        <w:br/>
        <w:t>сөйлейді?» - деп келетін кіріспе сөз «Айтыс» кітабының 1964 жылғы</w:t>
        <w:br/>
        <w:t>басылымында: «Боздақ пен Ақбала бір-біріне ғашық болып қосылады.</w:t>
        <w:br/>
        <w:t>Екеуінің бұл жайына әкесі наразылықбілдіріп, қызымды оған бермеймін»</w:t>
        <w:br/>
        <w:t>деп жігіттен айырып алып кешіп кетеді. Қыздың ауылы алысқа көшіп</w:t>
        <w:br/>
        <w:t>кеткен соң, Боздақтың әкесі Боздақты Ақбаланың ауылына жібереді.</w:t>
        <w:br/>
        <w:t>Қайнына келсе, сүйген қызы Ақбала қайтыс болыпты. «Сонда бейіттің</w:t>
        <w:br/>
        <w:t>басына барып, Боздақтыц Ақбаламен айтысқан өлеңі» деп ешбір негізсіз</w:t>
        <w:br/>
        <w:t>өңделіп беріліпті. Осындағы кейбір стильдік, мазмұндық кемшіліктерден</w:t>
        <w:br/>
        <w:t>тыс («Боздақтың әкесі Боздақты», «Қайнына келсе сүйген қызы Ақбала</w:t>
        <w:br/>
        <w:t>қайтыс болыпты» т.б.), Боздақтың қыз әкесі айрыла көшкен соң, өзге</w:t>
        <w:br/>
        <w:t>жұрттан қалындық айттырып, сол ұрын бару сапарынан қайтып келе</w:t>
        <w:br/>
        <w:t>жатып Ақбала жайлауының үстінен өткенін, сөйтіп кездейсоқ жұрттағы</w:t>
        <w:br/>
        <w:t>жас бейітке тап болғанын әдейі өзгертіп берудің себебі тіптен түсініксіз.</w:t>
        <w:br/>
        <w:t>Мүмкін, жариялауда негізге алынған Қазақстан Республикасы Білім</w:t>
        <w:br/>
        <w:t>және ғылым министрлігі - Ғылым академиясының Орталық ғылыми</w:t>
        <w:br/>
        <w:t>кітапханасындағы бастапқы қолжазбаның мазмұны өзгеше болды ма</w:t>
        <w:br/>
        <w:t>екен? Жоқ, олай емес. Бір нұсқа, бір папкадан (іс Хе 2396, папка Хә</w:t>
        <w:br/>
        <w:t>256) алынып басылды дейтін, «Айтыстың» 1965 жылғы жинағында сол</w:t>
        <w:br/>
        <w:t>кіріспе тағы да ретсіз өнделіп: «Ақбала мен Боздақ бірін-бірі шексіз</w:t>
        <w:br/>
        <w:t>5 «Темірқазық», 1923, Хо2-3. 1106.</w:t>
        <w:br/>
        <w:t>5 Айтыс. Алматы, 1964, 72 6.</w:t>
        <w:br/>
        <w:t>173</w:t>
        <w:br/>
        <w:t>Айтыс үстінде мұндай ауыр, зілді сөзге қолма-қол жауап бермей</w:t>
        <w:br/>
        <w:t>бұлтара салу - жеңіліс тапқанмен бара-бар. «Зайсан нұсқасында» ғана</w:t>
        <w:br/>
        <w:t>бар бұл жауап мынадай:</w:t>
        <w:br/>
        <w:t>Қараңдар ақын қыздың сөзге ұстасын,</w:t>
        <w:br/>
        <w:t>Келтірді Адам, Хауа бір нұсқасын.</w:t>
        <w:br/>
        <w:t>Артың тайыз кісіше ашуланып,</w:t>
        <w:br/>
        <w:t>Іұнша неге ұстайсың сөз қысқасын.</w:t>
        <w:br/>
        <w:t>ен келдім алыс жолдан атқа мініп,</w:t>
        <w:br/>
        <w:t>Есітіп атағыңды сенің біліп.</w:t>
        <w:br/>
        <w:t>Қане сенің білгенің, ақын Сара,</w:t>
        <w:br/>
        <w:t>Қылмайсың сөз артына сабыршылық.</w:t>
      </w:r>
    </w:p>
    <w:p>
      <w:r>
        <w:t>Бойында білместігің бар сықылды</w:t>
        <w:br/>
        <w:t>Не қылам артын бағам әзір қойып.</w:t>
        <w:br/>
        <w:t>Айтарлық сөзің осы болған кезде,</w:t>
        <w:br/>
        <w:t>Бекер ғой сөйлесуің үйден шығып&gt;,</w:t>
        <w:br/>
        <w:t>Осы 12 жолдан ғана тұратын Біржан жауабы 1898 жылғы басылым</w:t>
        <w:br/>
        <w:t>мен сол негізде жарық көріп келген кейінгі нұсқалардың бәрінде (мұнда,</w:t>
        <w:br/>
        <w:t>«Айтыс» жинақтары да бар) бірдей із-түзсіз түсіп қалған. Соның</w:t>
        <w:br/>
        <w:t>нәтижесінде айтыс тәртібі амалсыз бұзылып, кейінгі Біржан атынан</w:t>
        <w:br/>
        <w:t>берілетін екі кезек бір-біріне әдейі қосылып, сапырылысып кеткен. Ал</w:t>
        <w:br/>
        <w:t>1912 жылғы баспасында осы жолдардан кейінгі «Айтушының сөзі» деп</w:t>
        <w:br/>
        <w:t>жеке берілген:</w:t>
        <w:br/>
        <w:t>Көтерді домбырасын көкке сермеп,</w:t>
        <w:br/>
        <w:t>Салады түрлендіріп әннен өрнек.</w:t>
        <w:br/>
        <w:t>Бұл сөзге ызаланып алғаннан соң,</w:t>
        <w:br/>
        <w:t>Дауысқа салды Біржан аспанға өрлеп”,-</w:t>
        <w:br/>
        <w:t>шумағы кейінгіжинақтарда 1898 жылғыбасылуына сәйкес «Сонда Біржан</w:t>
        <w:br/>
        <w:t>сөйледі» деген тақырыпшамен «Мың жарым жылқы біткен Қожағұлға»</w:t>
        <w:br/>
        <w:t>деп басталатын кейінгі кезекке ретсіз қосылып кеткен. Соның өзінде бұл</w:t>
        <w:br/>
        <w:t>шумақ көптеген өзгерістерге ұшырап:</w:t>
        <w:br/>
        <w:t>Сал Біржан домбырасын көкке сермеп,</w:t>
        <w:br/>
        <w:t>Жіберді түрлендіріп әннен өрнек.</w:t>
        <w:br/>
        <w:t>Сөзіме ызаланып алғаннан соң,</w:t>
        <w:br/>
        <w:t>Дауысқа салды Біржан аспанға өрлеп”, -</w:t>
        <w:br/>
        <w:t>деп басылған.</w:t>
        <w:br/>
        <w:t>Мұндай ауытқулар 1912 жылғы басылуында да баршылық. 1898</w:t>
        <w:br/>
        <w:t>жылғы басылым мен сол негізде жарық көріп келген кейінгі жинақтарда</w:t>
        <w:br/>
        <w:t>«Еркек жоқ өз басыма теңгерілген» деп басталып, «Білмеймін әкеңнен</w:t>
        <w:br/>
        <w:t>35 Біржан сал мен ақын Сараның айтысқаны. Қазан, 1912, 12-б.</w:t>
        <w:br/>
        <w:t>38 Сонда.</w:t>
        <w:br/>
        <w:t>3 Біржан сал мен ақын Сараның айтысқаны. Қазан, 1898, 10-б.</w:t>
        <w:br/>
        <w:t>184</w:t>
        <w:br/>
        <w:t>басылымы» деген атпен тек 1898 жылғы Жүсіпбекқожа бастырған үлгіні</w:t>
        <w:br/>
        <w:t>ғана негізге алып, одан бір жыл кейінгі (1899 жылғы) «Зайсан нұсқасына»</w:t>
        <w:br/>
        <w:t>мән бермеушілік те анық байқалады. Біз осы екі үлгінің бірін олай, бірін</w:t>
        <w:br/>
        <w:t>бұлай демей, дүркін-дүркін жарық көріп келген барлық басылымдарын</w:t>
        <w:br/>
        <w:t>мұқият салыстырып, іріктеп алу ісін тек көркемдік сапасына қарай</w:t>
        <w:br/>
        <w:t>жүргізу керек деп ойлаймыз. Сонда ғана текстің мазмұндық, көркемдік</w:t>
        <w:br/>
        <w:t>сапасын ішінара болса да қайта қарап жетілдіре түсуге, айтыстың өзгеру,</w:t>
        <w:br/>
        <w:t>түрлену эволюциясын ашып, айқындауға мүмкіндік туар еді. Сондықтан</w:t>
        <w:br/>
        <w:t>біз осы екі нұсқаны өзара салыстырғанда, 1898 жылғы Жүсіпбек қожа</w:t>
        <w:br/>
        <w:t>бастырған үлгі мен «Зайсан нұсқасының» 1912 жылғы басылымын әдейі</w:t>
        <w:br/>
        <w:t>таңдап алдық. Бұған сол екі басылымның толықтығына қоса көркемдік</w:t>
        <w:br/>
        <w:t>сапасы да басты себеп болды. Осыған орай енді бір топ салыстыруларға</w:t>
        <w:br/>
        <w:t>назар аударып көрейік. Айтыстың 1912 жылғы басылымындағы Біржан</w:t>
        <w:br/>
        <w:t>сал кезегінде келетін:</w:t>
        <w:br/>
        <w:t>Көкшетау дуанына даңқың барған,</w:t>
      </w:r>
    </w:p>
    <w:p>
      <w:r>
        <w:t>Мен Біржан алтын таудай айқынданған.</w:t>
        <w:br/>
        <w:t>Есіткелі Сара сені үш жыл болды,</w:t>
        <w:br/>
        <w:t>Сері едім төңірекке құлақ салған“,-</w:t>
        <w:br/>
        <w:t>деген бір шумақ өлең 1898 жылғы нұсқасында:</w:t>
        <w:br/>
        <w:t>Көкшетау дуанына даңқым барған,</w:t>
        <w:br/>
        <w:t>Мен Біржан алтын таудай айқындалған.</w:t>
        <w:br/>
        <w:t>Есіткелі Сара сені үш жыл болды,</w:t>
        <w:br/>
        <w:t>Сері едім төңірекке құлаш жайған, -</w:t>
        <w:br/>
        <w:t>депберіліпті. Бұл тұста Біржан сал өз даңқын емес (өз даңқы Көкшетау</w:t>
        <w:br/>
        <w:t>түгіл үш жүзге мәлім ғой) «Көкшетау дуанына келіп жеткен» Сара</w:t>
        <w:br/>
        <w:t>даңқын айтып отыр емес пе? Сондай-ақ сөз есту туралы болғаннан</w:t>
        <w:br/>
        <w:t>соң «төңірекке құлаш жайғаннан» гөрі «төңірекке құлақ салған» деу</w:t>
        <w:br/>
        <w:t>де әлдеқайда ұтымды сияқты. Немесе алғашқы екі басылымда бірдей</w:t>
        <w:br/>
        <w:t>«Мен Біржан алтын таудай айқынданған» деп жарық көріп келген</w:t>
        <w:br/>
        <w:t>келісті тіркестің 1964, 1965 жылғы «Айтыс» жинағы мен 1967 жылғы</w:t>
        <w:br/>
        <w:t>«Біржан сал» атты кітапта: «Мен Біржан алтын тудай айқындалған»</w:t>
        <w:br/>
        <w:t>болып басылып келуін немен түсіндіре аламыз. Тағы бір мысал 1912</w:t>
        <w:br/>
        <w:t>жылғы басылуында:</w:t>
        <w:br/>
        <w:t>Қырмызы асыл бекзат өнерім бар</w:t>
        <w:br/>
        <w:t>Самғаймын байптаңдатып артып-артып.</w:t>
        <w:br/>
        <w:t>Қыз итті сыйлайтұғын бір мінезім</w:t>
        <w:br/>
        <w:t>Кетер ем еркек болсаң бір-ақ тарпып</w:t>
        <w:br/>
        <w:t>деп келетін шумақ 1898 жылғы нұсқада:</w:t>
        <w:br/>
        <w:t>30 Біржан сал мен ақын Сараның айтысқаны. Қазан, 1912, 14-б.</w:t>
        <w:br/>
        <w:t>31 Біржан сал мен ақын Сараның айтысқаны. Қазан, 1912, 14-б.</w:t>
        <w:br/>
        <w:t>32 Сонда, 14-б.</w:t>
        <w:br/>
        <w:t>182</w:t>
        <w:br/>
        <w:t>әралуанварианттық нұсқаларды әр кез мұқият салыстырудың қажеттілігі</w:t>
        <w:br/>
        <w:t>деайрықша. Осы орайда, ең алдымен, «Кеншімбай мен Ақсұлу» айтысын</w:t>
        <w:br/>
        <w:t>бөліп атауға болар еді.</w:t>
        <w:br/>
        <w:t>«Кеншімбай мен Ақсұлу» айтысының күні бүгінге дейін басылып</w:t>
        <w:br/>
        <w:t>келген жүртқа таныс нұсқасынан тыс тағы бір қолжазба үлгісі бар.</w:t>
        <w:br/>
        <w:t>Бұл екеуін салыстыра келгенде, аталған үлгілердің арғы түп негізі</w:t>
        <w:br/>
        <w:t>бір екені анықталды. Алайда жарық көріп жүрген нұсқаның кезінде</w:t>
        <w:br/>
        <w:t>редакцияланып өңделгені соншалық, бұл екеуін әуел баста бір түбірден</w:t>
        <w:br/>
        <w:t>тараған өгіз үлгі деп айтудың өзі қиын. Мәселен, Ақсұлу кезегіндегі өз</w:t>
        <w:br/>
        <w:t>мағынасына не қосуды, не алуды керек етпейтін:</w:t>
        <w:br/>
        <w:t>Мақтаншақ жігіт болса мастан шығар,</w:t>
        <w:br/>
        <w:t>Мас болып өнеріне тасқан шығар.</w:t>
        <w:br/>
        <w:t>Осындай өнеріне ол сенбесе,</w:t>
        <w:br/>
        <w:t>Болар ма жаман жігіт қостан шығар?,-</w:t>
        <w:br/>
        <w:t>деген шумақ «Айтыс» кітаптарында:</w:t>
      </w:r>
    </w:p>
    <w:p>
      <w:r>
        <w:t>Мақтаншақ жігіт болса мастан шығар,</w:t>
        <w:br/>
        <w:t>Мас болып өнеріне тасқан шығар.</w:t>
        <w:br/>
        <w:t>Сүйенген тіл-жағына нағыз ділмар</w:t>
        <w:br/>
        <w:t>Болмаса жаман жігіт қостан шығар%,-</w:t>
        <w:br/>
        <w:t>делініп, әуелгі өз мағынасынан жұрдай болған. Немесе, сол кейінгі</w:t>
        <w:br/>
        <w:t>А.Васильев нұсқасындағы:</w:t>
        <w:br/>
        <w:t>Батпансып талай ақын келетұғын</w:t>
        <w:br/>
        <w:t>Есектей жуаситын мінген ерлеп,-</w:t>
        <w:br/>
        <w:t>деп, тағы бірде:</w:t>
        <w:br/>
        <w:t>Ақсұлу, іркілмейсің айтар сөзге</w:t>
        <w:br/>
        <w:t>Бала едің артық, көркем көрер көзге, -</w:t>
        <w:br/>
        <w:t>деген жолдар «Айтыс» жинағында:</w:t>
        <w:br/>
        <w:t>Мен-менсіп талай ақын келетұғын,</w:t>
        <w:br/>
        <w:t>Есектей жуас атын мінген ерлеп,-</w:t>
        <w:br/>
        <w:t>деп, ал одан кейінгі жол:</w:t>
        <w:br/>
        <w:t>Ақсұлу артық бала сөйлер сөзге</w:t>
        <w:br/>
        <w:t>Ақынсың дара туған көрер көзге,-</w:t>
        <w:br/>
        <w:t>деп басылыпты. Осындағы байқаусызда кеткен «жуаситын» сөзіндегі</w:t>
        <w:br/>
        <w:t>емлелік қатеден тыс, соңғы екі жолдағы «айтар сөзге іркілмейтін,</w:t>
        <w:br/>
        <w:t>көрер көзге артық, көркем» сипаттамаларының кейінгі үзіндіде жөнсіз</w:t>
        <w:br/>
        <w:t>бұрмаланып, «Сөйлер сөзге артық, көрер көзге дара туған ақынсың»</w:t>
        <w:br/>
        <w:t>болып өзгертілгенін көреміз. Тіпті Ақсұлудың айтыстағы тапқырлығын</w:t>
        <w:br/>
        <w:t>бейнелеу үшін, «іркілмейсің» сөзі тұрғанда, ешкім де «айтар сөзге артық</w:t>
        <w:br/>
        <w:t>ФғА ҚҚ.280п.</w:t>
        <w:br/>
        <w:t>23 Сонда.</w:t>
        <w:br/>
        <w:t>24 Айтыс.Алматы, 1964, 121-6.</w:t>
        <w:br/>
        <w:t>178</w:t>
        <w:br/>
        <w:t>қосқан әр алуан өзгертулері мен өңдеулері болатынын да әрқашан есте</w:t>
        <w:br/>
        <w:t>тұту қажет. Алайда мұның көпшілігі әуел баста бір негізден тарап</w:t>
        <w:br/>
        <w:t>келгендіктен, бұлар, көбінесе, сол бір текстің өзгеріп түрленген әр түрлі</w:t>
        <w:br/>
        <w:t>нұсқасы деп айта аламыз. Айталық, әйгілі «Біржан мен Сараның» жұртқа</w:t>
        <w:br/>
        <w:t>таныс алғашқы екі нұсқасы (1898, 1899) әр тұста сан рет қайталанып</w:t>
        <w:br/>
        <w:t>басылып келсе де, бұлар бір-бірінен сапалық айырмасы бар дербес, тың</w:t>
        <w:br/>
        <w:t>мазмұнды өзге туындылар емес, қайта сол туыстас варианттардың аз-</w:t>
        <w:br/>
        <w:t>кем өзгерістермен түрленген егіз нұсқасы болып табылады. Сондықтан</w:t>
        <w:br/>
        <w:t>мұндай варианттық ерекшеліктер мен өзгеріс-түзетулерді жариялау</w:t>
        <w:br/>
        <w:t>кезінде үнемі ғылыми түсініктермен мұқият толықтырып отыру керек.</w:t>
        <w:br/>
        <w:t>Халық әдебиеті үлгілері мен айтыс өлеңдерін жариялауда әлі күнге</w:t>
        <w:br/>
        <w:t>дейін бізарыла алмай жүрген бір елеулі кемшілік: алғашқы басылған көне</w:t>
        <w:br/>
        <w:t>нұсқаларды қолдағы бар үлгілермен өзара салыстырып сұрыптамай-ақ,</w:t>
        <w:br/>
        <w:t>кез келген түрін баспаға ұсына салу тәжірибесі. Мұның әрине, қолда бар</w:t>
        <w:br/>
        <w:t>варианттардың ұзақ жылдар бойғы өзгеру, қалыптасу заңдылықтарын</w:t>
        <w:br/>
        <w:t>ашып, тануға да, сөйтіп бастапқы түпнұсқаға біршама жақын келетін</w:t>
        <w:br/>
        <w:t>тұрақты текст жасау ісіне де пайдасыз екені мәлім. Сондықтан өзімізде</w:t>
        <w:br/>
        <w:t>ертелі-кеш басылып жарық көрген айтыс үлгілерінің текстіндегі мынау</w:t>
        <w:br/>
        <w:t>қалай деген кейбір мәселелер туралы пікір алысып, өз ойымызды ортаға</w:t>
        <w:br/>
        <w:t>салуды қажет деп санаймыз.</w:t>
        <w:br/>
        <w:t>Осыдан аз ғана жылдар бұрын айтыс өлеңдерінің үш томдық</w:t>
        <w:br/>
        <w:t>жинағының” жарық көруі мәдени өмірімізде атап айтарлықтай елеулі</w:t>
        <w:br/>
        <w:t>оқиға болды. Бұл - ертелі-кеш жарық көрген жинақтардан өзінің көлемі</w:t>
        <w:br/>
        <w:t>мен көркемдік сипаттары арқылы да, өз тұсындағы жоғары талапқа жауап</w:t>
      </w:r>
    </w:p>
    <w:p>
      <w:r>
        <w:t>беретіндей ғылыми мән-мазмұнымен де дараланатын құнды басылым</w:t>
        <w:br/>
        <w:t>болды. Бұған көне дәуірде туып, халықпен бірге жасасып келе жатқан</w:t>
        <w:br/>
        <w:t>дәстүрлі «Бәдік» пен «Жар-жар» өлеңдерінен бастап, халық арасына</w:t>
        <w:br/>
        <w:t>кең тараған белгілі-белгілі айтыс үлгілері түгел дерлік енген, сондай-</w:t>
        <w:br/>
        <w:t>ақ солардың тарихын ашуға тікелей қатысы бар ғылыми түсініктер</w:t>
        <w:br/>
        <w:t>де біршама мол қамтылған. Дегенмен, бұл жинақты өз қорымыздағы</w:t>
        <w:br/>
        <w:t>айтыстың сан салалы үлгілерін кеңінен қамтитын шын мәніндегі ғылыми</w:t>
        <w:br/>
        <w:t>басылым дей алмаймыз. Әрине, мұндай жұрт талабынан табылатын</w:t>
        <w:br/>
        <w:t>көп томдық ғылыми жинақты көп болып дайындап бастырып шығару -</w:t>
        <w:br/>
        <w:t>болашақтың ісі екені де даусыз.</w:t>
        <w:br/>
        <w:t>Әлденеше нұсқасы бар қолдағы жырлардың қайсысы түпнұсқа</w:t>
        <w:br/>
        <w:t>саналады дегенде, текстология ғылымы соның тұңғыш жарық көрген</w:t>
        <w:br/>
        <w:t>нұсқасын негізге алатыны даусыз. Егер сол текст кейбір өзгерістермен</w:t>
        <w:br/>
        <w:t>бірнеше рет қайталап басылған болса, онда солардың ортақ сипаттарын</w:t>
        <w:br/>
        <w:t>бойына сіңірген тұрақты бір текст қабылдануы керек. Мұнда текстолог</w:t>
        <w:br/>
        <w:t>өзге үлгілерге сүйене отырып қосуға да, алуға да ерікті, бірақ оның өз</w:t>
        <w:br/>
        <w:t>4 Айтыс ІЛІП том. - Алматы, 1964, 1965. 1966.</w:t>
        <w:br/>
        <w:t>172</w:t>
        <w:br/>
        <w:t>«Ақынсынып аптығып сандырама» жолы «Аптығып арғынсынып</w:t>
        <w:br/>
        <w:t>сандырама» болып, «Найманға бұдан бұрын келгенім жоқ» жолы</w:t>
        <w:br/>
        <w:t>«Найманға жалғыз тиын керегің жоқ» деп, «Еліңді қыз басыңмен</w:t>
        <w:br/>
        <w:t>жалмасаң да» жолы «Ескі-құсқы елден жиып жалмасаң да» болып,</w:t>
        <w:br/>
        <w:t>ал «Озармын қуып жетіп Қарқабаттап» жолы «Қуып жетіп озармын</w:t>
        <w:br/>
        <w:t>найман шалдап» болып жарияланып келді. Бұлардың қайсысының</w:t>
        <w:br/>
        <w:t>дұрыс, қайсысының бұрыс екенін айырып ажырату қиын, бірақ бұл</w:t>
        <w:br/>
        <w:t>тұста да өлең жолдарының мағыналық дәлдігі мен ойға қонымдығы,</w:t>
        <w:br/>
        <w:t>көркемдік сипаттары басты өлшемге алынуға тиіс. Айталық, айтыс</w:t>
        <w:br/>
        <w:t>үстінде өз басының азаттығын көксеген Сараның:</w:t>
        <w:br/>
        <w:t>Көзімді аш, көңілімді ала қылмай, -</w:t>
        <w:br/>
        <w:t>дегенінен гөрі:</w:t>
        <w:br/>
        <w:t>Басымды аш, көңілімді ала қылмай, -</w:t>
        <w:br/>
        <w:t>дегені ойға қонымдырақ. Тіпті қыза келе намысқа шауып бір сәт</w:t>
        <w:br/>
        <w:t>Жиенқұлды мақтар тұста да:</w:t>
        <w:br/>
        <w:t>Кедейге қонақ асы тай әпкелсін,</w:t>
        <w:br/>
        <w:t>Талабы Тәттімбеттей асыл серім,-</w:t>
        <w:br/>
        <w:t>дегеннен де Сараның:</w:t>
        <w:br/>
        <w:t>Кедейге қонақ асы тай әпкелсін,</w:t>
        <w:br/>
        <w:t>Талабы Атымтайдай жомарт ерім, -</w:t>
        <w:br/>
        <w:t>деуі- әрі дәл, әрі ұтымды.</w:t>
        <w:br/>
        <w:t>Немесе Сараның ақындық өнеріндегі тапқырлық-жүйріктігін</w:t>
        <w:br/>
        <w:t>бағалаған Біржанның:</w:t>
        <w:br/>
        <w:t>Төгілген сөзге жетік есіл гөзел,</w:t>
        <w:br/>
        <w:t>Көремін қайта айналып қайсы шақта,-</w:t>
        <w:br/>
        <w:t>дегенінен де:</w:t>
        <w:br/>
        <w:t>Қайырған сөзбен жетіп есіл, шіркін,</w:t>
        <w:br/>
        <w:t>Көремін қайта айналып қайсы уақта, -</w:t>
        <w:br/>
        <w:t>деуі әлдеқайда әсерлі сияқты. «Төгілген сөзге жетік» баламасы да</w:t>
        <w:br/>
        <w:t>майталман жорға ұғымын бергенмен, «сөзбен жетіп қайырған»</w:t>
        <w:br/>
        <w:t>салыстыруы жүйріктен озған жүйріктің бейнесін берумен қатар, бірыңғай</w:t>
        <w:br/>
        <w:t>үстемелі ұғымда қолданылған. Тағы бір мысал:</w:t>
        <w:br/>
        <w:t>1898 жылғы басылымда:</w:t>
        <w:br/>
        <w:t>Даусымның жаңа түсті кәрі жыны</w:t>
      </w:r>
    </w:p>
    <w:p>
      <w:r>
        <w:t>Дәуірлеп барған сайын болмайтұғын, -</w:t>
        <w:br/>
        <w:t>деп бітетін жолдан кейін 1912 жылғы нұсқада:</w:t>
        <w:br/>
        <w:t>Өлеңнің ұлы дария өлкесімін</w:t>
        <w:br/>
        <w:t>Нөсерге алты күнгі болмайтүғын,-</w:t>
        <w:br/>
        <w:t>деген қосымша екі жол бар. Ендігі бір кезекте:</w:t>
        <w:br/>
        <w:t>Алыстан тілеп ұшқан тоты құстай,</w:t>
        <w:br/>
        <w:t>Біржанның жүрт таң қалар келісіне, -</w:t>
        <w:br/>
        <w:t>деген жолдардан кейін 1898 жылғы нұсқада жоқ.</w:t>
        <w:br/>
        <w:t>188</w:t>
        <w:br/>
        <w:t>Байлаулы бала құстай Сара сорлы,</w:t>
        <w:br/>
        <w:t>Жоқ екен осы күнде мұнан жаман%,-</w:t>
        <w:br/>
        <w:t>тәрізді үстем тап өкілдерін әйгілеп әшкерелейтін өлең жолдарының 1912</w:t>
        <w:br/>
        <w:t>жылғы баспасынан түсіп қалуы айтыстың әлеуметтік мәніне біршама</w:t>
        <w:br/>
        <w:t>нұқсан келтіріп тұр.</w:t>
        <w:br/>
        <w:t>Еңдігі бір сөз осы екі варианттағы (1898, 1912 жж.) жеке жолдарда</w:t>
        <w:br/>
        <w:t>кездесетін кейбір сапалық өзгерістер жайында. Бұл айырмашылықтар</w:t>
        <w:br/>
        <w:t>ең әуелгі айтылуынан ба, әлде кейінгі жинаушылардың әдеби өңдеуінен</w:t>
        <w:br/>
        <w:t>болды ма, ол арасын әзірге ашып айту қиын, сондықтан біз бұл</w:t>
        <w:br/>
        <w:t>үлгілерді жүрт назарына ұсына отырып, ең алдымен өз ара салыстыру</w:t>
        <w:br/>
        <w:t>тұрғысында ғана алып қарастыруды жөн көрдік. Мәселен, 1898 жылғы</w:t>
        <w:br/>
        <w:t>басылымда:</w:t>
        <w:br/>
        <w:t>Адамның жалғыз басты білімпазы,</w:t>
        <w:br/>
        <w:t>Оны да жамандамас найман бекер, -</w:t>
        <w:br/>
        <w:t>деген жолдар 1912 жылғы нұсқада:</w:t>
        <w:br/>
        <w:t>Халыққа мәшһүр болған әділдігі</w:t>
        <w:br/>
        <w:t>Соны да жамандайды-ау найман бекер, -</w:t>
        <w:br/>
        <w:t>делінсе, ал:</w:t>
        <w:br/>
        <w:t>Арганның дауысындай көмейің бар,</w:t>
        <w:br/>
        <w:t>Әніңнің қазақ жетпес бұрмасына,-</w:t>
        <w:br/>
        <w:t>деген тіркес соңғы, 1912 жылғы баспада:</w:t>
        <w:br/>
        <w:t>Ауызың жезсырнайдың көмейіндей</w:t>
        <w:br/>
        <w:t>Әніңнің көз жетпейді бұрмасына,-</w:t>
        <w:br/>
        <w:t>деп беріліпті. Немесе 1898 жылғы басылымда:</w:t>
        <w:br/>
        <w:t>Бірінен бірі дамып асып түсер</w:t>
        <w:br/>
        <w:t>Дауысым алтын таудай паң керілген,-</w:t>
        <w:br/>
        <w:t>жолдары 1912 жылғы басылымында:</w:t>
        <w:br/>
        <w:t>Бірінен бірі дамып асып түсер</w:t>
        <w:br/>
        <w:t>Үніме от арбадай үн берілген.</w:t>
        <w:br/>
        <w:t>Күйінен домбыраның айнымайды,</w:t>
      </w:r>
    </w:p>
    <w:p>
      <w:r>
        <w:t>Саусағым алтын сымдай жаңа өрілген,-</w:t>
        <w:br/>
        <w:t>болып құлпырып, тың сипат алған.</w:t>
        <w:br/>
        <w:t>Айтыс үстінде қарсыласын сөзбен шырмап тосу мақсатында айтылған</w:t>
        <w:br/>
        <w:t>ауыр сөз, ашы шындыққа қолма-қол лайықты жауап беріп қана қоймай,</w:t>
        <w:br/>
        <w:t>өз жөнімен еселі мін тағу арқылы үнемі әріптесінің алдын орап отыру</w:t>
        <w:br/>
        <w:t>- үлкен тапқырлықты қажет етері сөзсіз. Мәселен, ру бәсекесіне орай</w:t>
        <w:br/>
        <w:t>Сараның Біржан салға «Бағланы жігітіктің кетті қайда?», «Маңғазы</w:t>
        <w:br/>
        <w:t>Шекетайдың қайда кетті?» - деп айып тағып бастырмалата сөйлейтіні</w:t>
        <w:br/>
        <w:t>мәлім. Бұған қайтарған Біржан салдың 1898 жылғы басылымында жоқ</w:t>
        <w:br/>
        <w:t>орамды жауабы 1912 жылғы нұсқада мынадай:</w:t>
        <w:br/>
        <w:t>3% Сонда, 33-39 б.б.</w:t>
        <w:br/>
        <w:t>186</w:t>
        <w:br/>
        <w:t>Қайғылы қара кемік байтал түгіл,</w:t>
        <w:br/>
        <w:t>Арғымақ ат шыдамас желісіме.</w:t>
        <w:br/>
        <w:t>Бәйге аты серпінімді шалмайтұғын,</w:t>
        <w:br/>
        <w:t>Әрқашан жұрт таң қалар жүрісіме”, -</w:t>
        <w:br/>
        <w:t>деп келетін тұтас шумақты өлең тексіне қайта қосса, бұдан айтыс ұтпаса,</w:t>
        <w:br/>
        <w:t>ұтылмас еді. Ғасырлар бойы халықтыңрухани азығына айналған «Біржан</w:t>
        <w:br/>
        <w:t>мен Сара» секілді шоқтығы биік, көркем айтыстардыц кешегі рушылдық</w:t>
        <w:br/>
        <w:t>тәртіп билеген дәуірде әр алуан өзгерістерге ұшырап келгені түсінікті.</w:t>
        <w:br/>
        <w:t>Алайда сол заман сипатын аңғартатын әр алуан жамау-жасқаулардың</w:t>
        <w:br/>
        <w:t>басын ашып әрқайсысын өз орнына қоятын мезгіл жеткен сияқты.</w:t>
        <w:br/>
        <w:t>Сондықтан біз мұндай өзгерістердің басты-басты деген кейбір үлгілеріне</w:t>
        <w:br/>
        <w:t>ғана тоқталып көрейік.</w:t>
        <w:br/>
        <w:t>1898 жылғы басылымында:</w:t>
        <w:br/>
        <w:t>Сұшақ толар еркекке пішінің бар,</w:t>
        <w:br/>
        <w:t>Сәнсисің күйгеніңнен шыдай алмай,-</w:t>
        <w:br/>
        <w:t>деген жол «Айтыстың» 1964 жылғы кітабында:</w:t>
        <w:br/>
        <w:t>Сұшақ толар еркекке арапшың бар,</w:t>
        <w:br/>
        <w:t>Сәнсисің күйгеніңнен шыдай алмай,-</w:t>
        <w:br/>
        <w:t>болып, ал, 1965 жылғы басылымында:</w:t>
        <w:br/>
        <w:t>Сұшақ толар еркекке айнының бар,</w:t>
        <w:br/>
        <w:t>Сәнсисің күйгеніңнен шыдай алмай, -</w:t>
        <w:br/>
        <w:t>деп жарияланған. Дәл осы жолдар 1912 жылғы нұсқада:</w:t>
        <w:br/>
        <w:t>Ойласаң сөздің түбін Сара жазған,</w:t>
        <w:br/>
        <w:t>Кетерсің сен күйікке шыдай алмай,-</w:t>
        <w:br/>
        <w:t>болып жарық көріп келген. Немесе 1898 және 1912 жылғы баспаларында:</w:t>
        <w:br/>
        <w:t>Алыстан тілеп ұшқан тоты құстай,-</w:t>
        <w:br/>
        <w:t>деген бір жол 1964, 1965 жылғы «Айтыс» жинақтары мен 1967 жылғы</w:t>
        <w:br/>
        <w:t>«Біржан сал» кітабында:</w:t>
        <w:br/>
        <w:t>Алыстан түлеп ұшқан түз құсындай,</w:t>
        <w:br/>
        <w:t>болып, ешбір негізсіз өзгеріп кеткен. Ал енді 1912 жылғы басылымда:</w:t>
        <w:br/>
        <w:t>Арғымақ аяулының артығы мен,</w:t>
        <w:br/>
        <w:t>деген түсінікті жолдың 1898, 1964, 1965, 1967 жылғы баспаларында:</w:t>
        <w:br/>
        <w:t>Арғымақ ғаялының артығы мен,</w:t>
        <w:br/>
        <w:t>деп, күңгірт тартуын немен түсіндіруге болады? Біздіңше, бұлардың</w:t>
        <w:br/>
        <w:t>бір тобы терілуде кеткен емлелік қателерден болса, енді бір тобы араб</w:t>
        <w:br/>
        <w:t>әліппесінің жазылуы мен оқылуындағы кейбір қныншылықтардан, ал</w:t>
        <w:br/>
        <w:t>енді бір алуаны әлгі айтқандай кейбір редакциялық жөндеу-қоспалардың</w:t>
        <w:br/>
        <w:t>әсерінен болған сияқты. Айталық, 1898, 1965 жылғы баспаларында:</w:t>
        <w:br/>
        <w:t>Найманда ұлы дария саяткерім,-</w:t>
        <w:br/>
        <w:t>деген жол 1964 жылғы «Айтыс» пен 1967 жылғы «Біржансал» жинағында:</w:t>
        <w:br/>
        <w:t>% Сонда, 16-б.</w:t>
        <w:br/>
        <w:t>189</w:t>
      </w:r>
    </w:p>
    <w:p>
      <w:r>
        <w:t>Ыбырайға тамам елің найман жетпес,</w:t>
        <w:br/>
        <w:t>Зейіні түпсіз дария көзің жетпес.</w:t>
        <w:br/>
        <w:t>Әйелдік, алаштықпен жамандайсың,</w:t>
        <w:br/>
        <w:t>Масадай ызыңдаған сөзің өтпес.</w:t>
        <w:br/>
        <w:t>Дос көрген олар заһид ғалымдарды,</w:t>
        <w:br/>
        <w:t>Алдында атасынан тағлым бар-ды.</w:t>
        <w:br/>
        <w:t>Момынға жәбір-жапа етпесін деп,</w:t>
        <w:br/>
        <w:t>Жіберген жер аударып залымдарды?.</w:t>
        <w:br/>
        <w:t>Мұндай еркіндік, қоспалардың кейде айтыс желісі мен образдар</w:t>
        <w:br/>
        <w:t>жүйесін солғындатып, әлсіретіп тұратыны да бар. Айталық, 1898 жылғы</w:t>
        <w:br/>
        <w:t>үлгі мен сол жүйеде басылып келген жинақтарда:</w:t>
        <w:br/>
        <w:t>Арғынға жете алмайды найман өлмей,</w:t>
        <w:br/>
        <w:t>Ежелден артық туған теңдік бермей.</w:t>
        <w:br/>
        <w:t>Жеңбесем, Сара, сені осы жолы</w:t>
        <w:br/>
        <w:t>Өлгенім жақсы емес пе үйді көрмей,-</w:t>
        <w:br/>
        <w:t>деп келетін Біржан сөзінен кейінгі тек 1912 жылғы нұсқада ғана бар:</w:t>
        <w:br/>
        <w:t>Атама атаң найман қашан жеткен</w:t>
        <w:br/>
        <w:t>Өзіммен сөйлесе бер артын термей.</w:t>
        <w:br/>
        <w:t>Сөйлесем нәсіл жайын, байғұс Сара,</w:t>
        <w:br/>
        <w:t>Мен саған кетпеймін бе есе бермей,-</w:t>
        <w:br/>
        <w:t>деген шумақ жоғарыдағы өлең жолдарымен мағыналық жағынан да,</w:t>
        <w:br/>
        <w:t>ұйқас-өлшемі жағынан да өзара жымдасып, оны толықтырып, мейлінше</w:t>
        <w:br/>
        <w:t>көркейтіп тұр емес пе?</w:t>
        <w:br/>
        <w:t>Ендігі бір назар аударатын жәйт, айтыстағы кездесу тәртібі туралы.</w:t>
        <w:br/>
        <w:t>Белгілі бір мақсатқа сәйкес көп жағдайда Біржанмен Сара кезегіне, Сара</w:t>
        <w:br/>
        <w:t>сөзі Біржан жауабына әдейі қосылып, өзгертіліп отырған. Бұлардың әр</w:t>
        <w:br/>
        <w:t>тұстағы айтушылар мен өндеп толықтырушылардың кезінде қолдан</w:t>
        <w:br/>
        <w:t>қосқан жамау-жасқауы екенін (мұнда, әрине, ру намысын жырту да аз</w:t>
        <w:br/>
        <w:t>орын алмаған) аңғару қиын емес. Мәселен, 1898 жылғы басылымда</w:t>
        <w:br/>
        <w:t>Сара атынан беріліп, «Арғынның болады екен қызы сойқы» деп</w:t>
        <w:br/>
        <w:t>басталатын өлең 1912 жылғы нұсқада Біржан сөзі делініп, «Найманның</w:t>
        <w:br/>
        <w:t>болады екен қызы сойқы» болып басылып келген. Сондай-ақ 1912</w:t>
        <w:br/>
        <w:t>жылғы басылымда «Тағы да сөз сөйлейін адақтатып» деп басталып,</w:t>
        <w:br/>
        <w:t>«Құр босқа мақтанасың тәңірі атып» деп аяқталатын 8 жолдық Сара</w:t>
        <w:br/>
        <w:t>сөзі Біржан жауабына қосылып кеткен. Ал 1898 жылғы нұсқада «Қыз</w:t>
        <w:br/>
        <w:t>иттің тантықтығы, міне, осындай» деп басталып, «Жылан боп жеті</w:t>
        <w:br/>
        <w:t>басты арбасаң да» деп бітетін Біржан сөзі Сараның атымен беріліп,</w:t>
        <w:br/>
        <w:t>«Арғынның тантықтығы міне, осындай» болып өзгертіліп басылған.</w:t>
        <w:br/>
        <w:t>Тіпті Біржан жауабындағы «Сен түгіл әкеңнен де бір шошынбай» деген</w:t>
        <w:br/>
        <w:t>жол Сара сөзі ретінде «Сен түгіл Қожағұлдан бір шошынбай» делініп,</w:t>
        <w:br/>
        <w:t>9 Біржан сал мен ақын Сараның айтысқаны. Қазан, 1912, 28-б.</w:t>
        <w:br/>
        <w:t>187</w:t>
        <w:br/>
        <w:t>сарапталған, ғылыми түсініктері берілген. Осындай әр салалы мәтіндік</w:t>
      </w:r>
    </w:p>
    <w:p>
      <w:r>
        <w:t>жинақтар жарық көре берсе «нүр үстіне нүр болары» сөзсіз.</w:t>
        <w:br/>
        <w:t>Біздегі текстология саласында үлгі тұтып, өнеге аларлық өзге</w:t>
        <w:br/>
        <w:t>еңбектер де жоқ емес. Солардың ішінен ұлы Абай өлеңдерінің</w:t>
        <w:br/>
        <w:t>мәтінін қалыптастыруға бүкіл өмірін арнаған М.Әуезов еңбектері</w:t>
        <w:br/>
        <w:t>өзінің ғылыми ұстамдылығымен, байыптылығымен дараланады. Бұл</w:t>
        <w:br/>
        <w:t>мәселені түбегейлі зерттеген ғалым М.Мырзахметұлы М.Әуезовтің</w:t>
        <w:br/>
        <w:t>Абай өлеңдерінің текстологиясына қосқан зор үлесін салыстыра</w:t>
        <w:br/>
        <w:t>келіп, сол қыруар игі жұмыстың мән-жайы мен қыр-сырларын өз</w:t>
        <w:br/>
        <w:t>монографиясына жеке тарау етіп енгізді. Ол мұнымен де шектеліп</w:t>
        <w:br/>
        <w:t>қалмай, М.Әуезовтің Абай өлеңдерінің тұңғыш толық басылымына</w:t>
        <w:br/>
        <w:t>қосқан әр алуан өзгерістері мен түсініктемелерін де толық жинақтап</w:t>
        <w:br/>
        <w:t>берді. Бұл игі істер бұдан кейін де зерттеушілер тарапынан өз жалғасын</w:t>
        <w:br/>
        <w:t>табады деп сенеміз.</w:t>
        <w:br/>
        <w:t>Осы айтылғандардан шығатын қорытынды: жоғарыда аталған</w:t>
        <w:br/>
        <w:t>мәселелер біздегі текстология ғылымының алғашқы сәтті қадамдарын</w:t>
        <w:br/>
        <w:t>танытумен қатар, оның алдағы міндет-мақсаттарын да ашып белгілейді</w:t>
        <w:br/>
        <w:t>дей аламыз.</w:t>
        <w:br/>
        <w:t>191</w:t>
        <w:br/>
        <w:t>Тақсыр-ау он сегізге биыл шықтым</w:t>
        <w:br/>
        <w:t>Көктемде Тұрысбектің ауылында,</w:t>
        <w:br/>
        <w:t>Көруші ем істің жеңіл ауырында</w:t>
        <w:br/>
        <w:t>Біржанның төңкерілген әніменен</w:t>
        <w:br/>
        <w:t>«Ешкіөлмес» ел жиылды бауырына</w:t>
        <w:br/>
        <w:t>Арындап дәуірлейді барған сайын</w:t>
        <w:br/>
        <w:t>- Екпінді соққан желдей көрдім жайын</w:t>
        <w:br/>
        <w:t>Шырағым, Сара, саған не болды, - деп,</w:t>
        <w:br/>
        <w:t>Есімбек кіріп келді ағатайыл,</w:t>
        <w:br/>
        <w:t>Тартынба еңді, балам, - деді хажы</w:t>
        <w:br/>
        <w:t>Адымың аттан артық шықты тайдан.</w:t>
        <w:br/>
        <w:t>Сөзі бұзық антұрған көрінеді,</w:t>
        <w:br/>
        <w:t>Бар еді бір кісідей өлеңге айлаң,</w:t>
        <w:br/>
        <w:t>Сан жүйрік ілесе алмас самғағанға</w:t>
        <w:br/>
        <w:t>Ғаламға мәшһүр болдым өлең жаттап,</w:t>
        <w:br/>
        <w:t>Ақтамберді Алтыбай: Ыбырайымбет</w:t>
        <w:br/>
        <w:t>Қалмақты қолмен сатқан қойдай талап.</w:t>
        <w:br/>
        <w:t>Кенжеқұл қазақ жетпес бабасына,</w:t>
        <w:br/>
        <w:t>Төрт арыс билік айтқан баласына,</w:t>
        <w:br/>
        <w:t>Бір итке елін неге берем дейді,</w:t>
        <w:br/>
        <w:t>Алашта лайық сен таңдайтұғын.</w:t>
        <w:br/>
        <w:t>Аңдап бас аяғыңды байқұс Сара,</w:t>
        <w:br/>
        <w:t>ен сенің кісің емес алдайтұғын.</w:t>
        <w:br/>
        <w:t>196</w:t>
        <w:br/>
        <w:t>Мінекей он жетіге биыл</w:t>
        <w:br/>
        <w:t>шықтым</w:t>
        <w:br/>
        <w:t>Жазды күн Тұрысбектің</w:t>
        <w:br/>
        <w:t>ауылында</w:t>
      </w:r>
    </w:p>
    <w:p>
      <w:r>
        <w:t>Кәрінің сөзі жеңіл аузында.</w:t>
        <w:br/>
        <w:t>Біржанның дүмбірлеген</w:t>
        <w:br/>
        <w:t>әніменен</w:t>
        <w:br/>
        <w:t>«Ешкіөлмес» ел жиылды</w:t>
        <w:br/>
        <w:t>бауырына</w:t>
        <w:br/>
        <w:t>Сал Біржан дәуірлейді барған</w:t>
        <w:br/>
        <w:t>сайын</w:t>
        <w:br/>
        <w:t>Екпіні соққан желдей көрсең</w:t>
        <w:br/>
        <w:t>жайын.</w:t>
        <w:br/>
        <w:t>Ұялып үлкендерден отыр вой, -</w:t>
        <w:br/>
        <w:t>деп,</w:t>
        <w:br/>
        <w:t>Есімбек майпаңдады сөздің</w:t>
        <w:br/>
        <w:t>жайын.</w:t>
        <w:br/>
        <w:t>Тартынба енді, балам, - деді</w:t>
        <w:br/>
        <w:t>қажы</w:t>
        <w:br/>
        <w:t>Адымың артық шыққан</w:t>
        <w:br/>
        <w:t>аттан-тайдан.</w:t>
        <w:br/>
        <w:t>Антұрған сөзі бұзық көрінеді,</w:t>
        <w:br/>
        <w:t>Бар еді бір кісідей ақыл-айлаң.</w:t>
        <w:br/>
        <w:t>Сан жүйрік ілесе алмас</w:t>
        <w:br/>
        <w:t>самғағанда.</w:t>
        <w:br/>
        <w:t>Қазаққа мағлұм болдым өлең</w:t>
        <w:br/>
        <w:t>жаттап,</w:t>
        <w:br/>
        <w:t>Ақтанберді, Алтыбай,</w:t>
        <w:br/>
        <w:t>Ерісімбет,</w:t>
        <w:br/>
        <w:t>Қалмақты қойдай қырды қолмен</w:t>
        <w:br/>
        <w:t>санап.</w:t>
        <w:br/>
        <w:t>Кенжеқұл қазақ жетпес</w:t>
        <w:br/>
        <w:t>баласына,</w:t>
        <w:br/>
        <w:t>Төрт арыс билік айтқан арасына.</w:t>
        <w:br/>
        <w:t>Жаманға елін нешік берем дейді.</w:t>
        <w:br/>
        <w:t>Алаштан ылайықсың ер</w:t>
        <w:br/>
        <w:t>таңдайтұғын.</w:t>
        <w:br/>
        <w:t>Аңдап бас аяғыңды Сара</w:t>
        <w:br/>
        <w:t>жазған,</w:t>
        <w:br/>
        <w:t>Мен емес сенің кісің</w:t>
        <w:br/>
        <w:t>қорлайтұғзын. т.б.</w:t>
        <w:br/>
        <w:t>тастап кеткен өлең шумақтары, өлең жолдары аз емес екенін анықтадық.</w:t>
        <w:br/>
        <w:t>Мысалы, Біржанның арғын еліндегі кісілікті адамдарды тізбектеп айта</w:t>
        <w:br/>
        <w:t>келіп:</w:t>
        <w:br/>
        <w:t>Қаржаста бір құтым бар Мұса, Шорман,</w:t>
      </w:r>
    </w:p>
    <w:p>
      <w:r>
        <w:t>Үзілмей келе жатыр ескі қордан.</w:t>
        <w:br/>
        <w:t>Өзінің бел баласы Сағид Уақас,</w:t>
        <w:br/>
        <w:t>Құтқарған сан қыранды түскен тордан, -</w:t>
        <w:br/>
        <w:t>деген өлең жолдарынан кейін (бұрын жарияланған кітаптың 17-бет,</w:t>
        <w:br/>
        <w:t>9-жолынан кейін):</w:t>
        <w:br/>
        <w:t>Ұл тумас Қазанқаптай ата ұлынан,</w:t>
        <w:br/>
        <w:t>Тұқымы дегдар шыққан жатынынан.</w:t>
        <w:br/>
        <w:t>олковник шенін алды туа сала</w:t>
        <w:br/>
        <w:t>Тырылдап түскен бала қатынынан, - деген жолдар түгел</w:t>
        <w:br/>
        <w:t>қалып қойған.</w:t>
        <w:br/>
        <w:t>Сондай-ақ Біржанның арғын руын, оның билеуші кісілікті адамдарын</w:t>
        <w:br/>
        <w:t>мадақтап, әсіресе, арғынның найманға қарағанда мықтылығын айтып:</w:t>
        <w:br/>
        <w:t>Арғынның серілері Боқан, Сабыр,</w:t>
        <w:br/>
        <w:t>Сыбаннан алым алған жыл-жыл сайын.</w:t>
        <w:br/>
        <w:t>ен сенше асықпаймын жылдам сөйлеп, -</w:t>
        <w:br/>
        <w:t>деген өлең жолдарынан кейін (бұрын жарияланған кітаптың 22-бет,</w:t>
        <w:br/>
        <w:t>40-жолынан кейін):</w:t>
        <w:br/>
        <w:t>Бетіңе салық қылып не қылайын,</w:t>
        <w:br/>
        <w:t>Хажыдан Матай кетті көрмей қашып.</w:t>
        <w:br/>
        <w:t>Қылсаңшы қортығынды сонан бәйім,</w:t>
        <w:br/>
        <w:t>Кім ұлы, кім кішісін топтан байқап, -</w:t>
        <w:br/>
        <w:t>деген төрт жол түгелімен алынбай қалған.</w:t>
        <w:br/>
        <w:t>Тағы да осы кітаптың 28-бет, 8-жолынан кейін, яғни Сараның:</w:t>
        <w:br/>
        <w:t>Сәлем де Жиенқұлға келсін жатпай,</w:t>
        <w:br/>
        <w:t>Келуге шошынады неден батпай,</w:t>
        <w:br/>
        <w:t>Әркімнің қолда бары өзіне алтын,</w:t>
        <w:br/>
        <w:t>Біржанға бір тырнағын тұрмын сатпай, -</w:t>
        <w:br/>
        <w:t>деген төрт жол өлеңнен кейін:</w:t>
        <w:br/>
        <w:t>Көрінсін Біржан салға ай секілді,</w:t>
        <w:br/>
        <w:t>Ақ құйрық көңіл ашар шай секілді.</w:t>
        <w:br/>
        <w:t>Ұсынса қол жетпейтін арғымағым,</w:t>
        <w:br/>
        <w:t>Арғынға баламаймын тай секілді, -</w:t>
        <w:br/>
        <w:t>деп Сара Жиенқұлды бір сыпыра асыра мадақтап, көкке көтеріп,</w:t>
        <w:br/>
        <w:t>көтеріле төккен татымды да, ұтымды төрт жол өлеңі және арабшаны</w:t>
        <w:br/>
        <w:t>жетік оқып білмеу себебінен қалдырып кетіп, бүгінге дейін баспа бетінде</w:t>
        <w:br/>
        <w:t>жарияланбай келген. Жиып айтқанда, бұл нұсқадан 18 жол өлең қалып</w:t>
        <w:br/>
        <w:t>қойған.</w:t>
        <w:br/>
        <w:t>Демек, жоғарыдағы келтірілген мысалдарға қарағанда Қазан</w:t>
        <w:br/>
        <w:t>200</w:t>
        <w:br/>
        <w:t>Мінезі шаргез екен мақұл десең,</w:t>
        <w:br/>
        <w:t>Жеңеше осы сөзге сіз де тоқта,</w:t>
        <w:br/>
        <w:t>Хан-қора шаршы топта сан</w:t>
        <w:br/>
        <w:t>сөйледім,</w:t>
        <w:br/>
        <w:t>Алашқа мәшһүр болдым өлең</w:t>
        <w:br/>
        <w:t>жаттап,</w:t>
        <w:br/>
        <w:t>Көруші ем сөзі жеңіл-ауырында</w:t>
        <w:br/>
        <w:t>Біржанның төңкерілген әніменен</w:t>
      </w:r>
    </w:p>
    <w:p>
      <w:r>
        <w:t>Есімбек майпаңдатты сөздің</w:t>
        <w:br/>
        <w:t>жәйін,</w:t>
        <w:br/>
        <w:t>Белгілі мағлұм болды</w:t>
        <w:br/>
        <w:t>надандығың</w:t>
        <w:br/>
        <w:t>Сайлатсам бейпіл желдей екі</w:t>
        <w:br/>
        <w:t>жақтап,</w:t>
        <w:br/>
        <w:t>Келдің бе күн көруге құрдым</w:t>
        <w:br/>
        <w:t>арғын,</w:t>
        <w:br/>
        <w:t>Тегістеп кеселіңді тізсем қылға,</w:t>
        <w:br/>
        <w:t>Сүйенген қызыл тілге шын</w:t>
        <w:br/>
        <w:t>сорлы өзің,</w:t>
        <w:br/>
        <w:t>Жан жетпес ән шырқасам</w:t>
        <w:br/>
        <w:t>Россия</w:t>
        <w:br/>
        <w:t>Алыстан түлеп ұшқан тоты</w:t>
        <w:br/>
        <w:t>құстай,</w:t>
        <w:br/>
        <w:t>Ұялсаң сөзің емес маған айтар,</w:t>
        <w:br/>
        <w:t>Күнінде он көрінсем</w:t>
        <w:br/>
        <w:t>айнымайтын,</w:t>
        <w:br/>
        <w:t>Көк төбет болды деме мені</w:t>
        <w:br/>
        <w:t>жаным,</w:t>
        <w:br/>
        <w:t>Ақмарал осы жолы жығылмай</w:t>
        <w:br/>
        <w:t>кет,</w:t>
        <w:br/>
        <w:t>Жылан боп жеті басты</w:t>
        <w:br/>
        <w:t>арбасанда</w:t>
        <w:br/>
        <w:t>Өзіммен сөйлесіп көр артын</w:t>
        <w:br/>
        <w:t>термей,</w:t>
        <w:br/>
        <w:t>Арғындап дәуірлейсің барған</w:t>
        <w:br/>
        <w:t>сайын,</w:t>
        <w:br/>
        <w:t>Ит қосты Нұрмұхамет, Досан,</w:t>
        <w:br/>
        <w:t>Қанай,</w:t>
        <w:br/>
        <w:t>інезі шаргез екен мақұл дейсің</w:t>
        <w:br/>
        <w:t>Шырағым, осы сөзге сенде тоқта</w:t>
        <w:br/>
        <w:t>О-бет, 23-жол)</w:t>
        <w:br/>
        <w:t>Көп жиын шаршы топта сан</w:t>
        <w:br/>
        <w:t>сайрадым (9-бет, 1-жол)</w:t>
        <w:br/>
        <w:t>Қазаққа мағлұм болды өлең</w:t>
        <w:br/>
        <w:t>жаттап, (10-бет, 1-жол)</w:t>
        <w:br/>
        <w:t>Кәрінің сөзі жеңіл ауызында,</w:t>
        <w:br/>
        <w:t>(10-бет, 6-жол)</w:t>
        <w:br/>
        <w:t>Біржанның дүмбірлеген</w:t>
        <w:br/>
        <w:t>әніменен (10-бет, 7-жол)</w:t>
      </w:r>
    </w:p>
    <w:p>
      <w:r>
        <w:t>Есімбек майпаздады сөздің жәйін</w:t>
        <w:br/>
        <w:t>(10-бет,12-жол)</w:t>
        <w:br/>
        <w:t>Делі қу мағлұм болды</w:t>
        <w:br/>
        <w:t>надандығың (11-бет, 32-жол)</w:t>
        <w:br/>
        <w:t>Сыбасам бейпіл тілді екі жақтап,</w:t>
        <w:br/>
        <w:t>(12-бет, 8-жол)</w:t>
        <w:br/>
        <w:t>Келдің бе күн көруге қудымарғын,</w:t>
        <w:br/>
        <w:t>Тегістеп кеселіңді тізсем қызға,</w:t>
        <w:br/>
        <w:t>(13-бет, 6-жол)</w:t>
        <w:br/>
        <w:t>Су енген қызыл тілге шын</w:t>
        <w:br/>
        <w:t>сорлы өзің,</w:t>
        <w:br/>
        <w:t>н жетпес ән-жырымның</w:t>
        <w:br/>
        <w:t>өрісіне (13-бет, 21-жол)</w:t>
        <w:br/>
        <w:t>Алыстантілепүұшқандүзқұсындай</w:t>
        <w:br/>
        <w:t>(13-бет, 24-жол)</w:t>
        <w:br/>
        <w:t>Әйелсің сөзің емес маған айтар</w:t>
        <w:br/>
        <w:t>(14-бет, 12-жол)</w:t>
        <w:br/>
        <w:t>Күнде он екі көрінсем</w:t>
        <w:br/>
        <w:t>айнымайтын(14-бет,17-жол)</w:t>
        <w:br/>
        <w:t>Көк түбіт болды деме менің</w:t>
        <w:br/>
        <w:t>жаным, (14-бет, 18-жол)</w:t>
        <w:br/>
        <w:t>Ақ марал кәне осы жол құтылып</w:t>
        <w:br/>
        <w:t>кет (14-бет, 21-жол)</w:t>
        <w:br/>
        <w:t>Жылан боп жүз бұралып</w:t>
        <w:br/>
        <w:t>арбасаңда (15-бет, 39-жол)</w:t>
        <w:br/>
        <w:t>Өзіммен сөйлесе бер артын</w:t>
        <w:br/>
        <w:t>термей (16-бет, 24-жол)</w:t>
        <w:br/>
        <w:t>Арғын деп дәуірлейсің барған</w:t>
        <w:br/>
        <w:t>сайын (16-бет, 32-жол)</w:t>
        <w:br/>
        <w:t>Ит-құсты Нұрмұхамет, Досан,</w:t>
        <w:br/>
        <w:t>Қанай (17-бет, 3-жол)</w:t>
        <w:br/>
        <w:t>207</w:t>
        <w:br/>
        <w:t>Жолықбай сөзі өктемге жүрген шығар,</w:t>
        <w:br/>
        <w:t>Ауылы Тұрысбектің өлер жері,-</w:t>
        <w:br/>
        <w:t>деп бастаған өлең шумағымен айтыс басталады.</w:t>
        <w:br/>
        <w:t>Нұсқаның соңғы бөлімінде айтысты қай жерде, қашан жазып</w:t>
        <w:br/>
        <w:t>бітіріп, баспаға қайсы уақытта ұсынғандығы өлеңмен айтылады. Бірақ</w:t>
        <w:br/>
        <w:t>авторы, яки баспаға ұсынушының аты-жөні айтылмайды. Екі нұсқаны</w:t>
        <w:br/>
        <w:t>бір-бірімен салыстыра келгенде бірінде бар көптеген өлең шумақтары,</w:t>
        <w:br/>
        <w:t>өлең жолдары екіншісінде жоқ, яки басқада бірқанша өлең шумақтар</w:t>
        <w:br/>
        <w:t>қосылып отырылады. Ал екі нұсқада бірдей айтылған өлең шумақтарын,</w:t>
        <w:br/>
        <w:t>сөз тіркестерін салыстырып қарағанда, жеке сөздерінен көптеген</w:t>
        <w:br/>
        <w:t>айырмашылықтардың барлығы айқын байқалады.</w:t>
        <w:br/>
        <w:t>Мысалы, Жүсіпбек қожа нұсқасындағы:</w:t>
        <w:br/>
        <w:t>Осы ма деді Матай бүлбүл құсы?</w:t>
      </w:r>
    </w:p>
    <w:p>
      <w:r>
        <w:t>Көп іздеп бүгін таптым жазы-қысы,</w:t>
        <w:br/>
        <w:t>Әуелі қазақшалап көріселік,</w:t>
        <w:br/>
        <w:t>Жарқыным берірек жүр жасың кіші.</w:t>
        <w:br/>
        <w:t>Баласың менен көрі жасың кейін,</w:t>
        <w:br/>
        <w:t>Көрінді Біржан салдың сөзі бейім.</w:t>
        <w:br/>
        <w:t>Көрісем бері кел деп сәнсіп тұрды</w:t>
        <w:br/>
        <w:t>Толғанып үндемедім оған шейін... -</w:t>
        <w:br/>
        <w:t>деген өлен жолдар, Зайсан нұсқасында былай айтылады:</w:t>
        <w:br/>
        <w:t>Осы ма еді мекені бұлбұл құстың?</w:t>
        <w:br/>
        <w:t>Көпсұрап жаңа таптым жазы-қысы.</w:t>
        <w:br/>
        <w:t>Әуелі қазақшалап көрісейік,</w:t>
        <w:br/>
        <w:t>Жарқыным берірек кел жасың кіші.</w:t>
        <w:br/>
        <w:t>Баласың менен көрі жасың кейін,</w:t>
        <w:br/>
        <w:t>Ежелден менің сөзім қызға бейім (бұл жол жоқ)</w:t>
        <w:br/>
        <w:t>- Бері кел амандасам Сара жазған,</w:t>
        <w:br/>
        <w:t>Тоқталып бөгелесің неге кейін...</w:t>
        <w:br/>
        <w:t>Бұл шумақтардан мынадай жағдайлар айқын байқалады: біріншіден,</w:t>
        <w:br/>
        <w:t>Жүсіпбек қожа нұсқасында «Біржан осылай деп айтты» дегізіліп Сара</w:t>
        <w:br/>
        <w:t>аузынан шықса, ал Зайсан нұсқасында Біржанның өз аузынан айтылады.</w:t>
        <w:br/>
        <w:t>Екіншіден, Жүсіпбек қожа нұсқасындағы жоғарғы өлең жолдарынан:</w:t>
        <w:br/>
        <w:t>Көрінді Біржансалдың сөзі бейім,</w:t>
        <w:br/>
        <w:t>Көрісем бері кел деп сәнсіп тұрды,-</w:t>
        <w:br/>
        <w:t>деген екі жол өлең Зайсан нұсқасында жоқ, оның орнына:</w:t>
        <w:br/>
        <w:t>Ежелден менің сөзім қызға бейім,</w:t>
        <w:br/>
        <w:t>Бері кел амандасам Сара жазған,-</w:t>
        <w:br/>
        <w:t>деген өлең жолдары айтылады.</w:t>
        <w:br/>
        <w:t>Үшіншіден, Жүсіпбек қожа нұсқасында:</w:t>
        <w:br/>
        <w:t>Осы ма деді Матай бұлбұл құсы,-</w:t>
        <w:br/>
        <w:t>делінсе, Зайсан нұсқасында:</w:t>
        <w:br/>
        <w:t>194</w:t>
        <w:br/>
        <w:t>Осы ма еді мекені бұлбұл құстың?-</w:t>
        <w:br/>
        <w:t>деп, сол жолдан кейінгі:</w:t>
        <w:br/>
        <w:t>Көп іздеп бүгін таптым жазы-қысы,-</w:t>
        <w:br/>
        <w:t>деген жол:</w:t>
        <w:br/>
        <w:t>Көп сұрап жаңа таптым жазы-қысы, -</w:t>
        <w:br/>
        <w:t>деп айтылған. Яғни жеке сөздерде де айырмашылықтар бар. Сондай-ақ,</w:t>
        <w:br/>
        <w:t>Жүсіпбек қожа нұсқасындағы Сараның айтқаны:</w:t>
        <w:br/>
        <w:t>Ей, Біржан, сөз сөйлейін адақтатып,</w:t>
        <w:br/>
        <w:t>Көнілің ауырмасын қабақ қатып.</w:t>
        <w:br/>
        <w:t>Көкшетау, Кызылжарда талай арғын,</w:t>
        <w:br/>
        <w:t>Күн көрген қызын сатып жатақ жатып.</w:t>
        <w:br/>
        <w:t>Найманнан қай жерің бай мақтанғанмен...,-</w:t>
        <w:br/>
        <w:t>деген өлең жолдары Зайсан нұсқасында Біржан айтты делініп, былай</w:t>
        <w:br/>
        <w:t>айтылған:</w:t>
        <w:br/>
        <w:t>Тағы да сөз сөйлейін адақтатып,</w:t>
        <w:br/>
        <w:t>Көңілің ауырмасын қабақ қатып,</w:t>
        <w:br/>
        <w:t>Шәуешек, Жетісуда талай найман,</w:t>
      </w:r>
    </w:p>
    <w:p>
      <w:r>
        <w:t>Күн көрген кызын жалдап жатақ жатып.</w:t>
        <w:br/>
        <w:t>Арғынға мақтанғанмен жете алмайсың.</w:t>
        <w:br/>
        <w:t>Бұл өлең жолдары бірінде Сара арғынға қаратып айтқан болса, енді</w:t>
        <w:br/>
        <w:t>бірінде Біржан найманға қаратып айтқан болады. Мұнда бірінің өлең</w:t>
        <w:br/>
        <w:t>жолдары біріне ауысқан. Жеке сөздері жағынан бірінде «Ей, Біржан» деп</w:t>
        <w:br/>
        <w:t>басталса, бірінде «Тағы да» деп басталады. Бірінде:</w:t>
        <w:br/>
        <w:t>Көкшетау, Қызылжарда талай арғын, -</w:t>
        <w:br/>
        <w:t>делінсе, бірінде:</w:t>
        <w:br/>
        <w:t>Шәуешек, Жетісуда талай найман, -</w:t>
        <w:br/>
        <w:t>делінеді.</w:t>
        <w:br/>
        <w:t>«Біржан - Сара айтысының» Жүсіпбек қожа нұсқасымен Зайсан</w:t>
        <w:br/>
        <w:t>нұсқасын жолма-жол салыстырып қарағанда, бір-біріне ұқсамайтын</w:t>
        <w:br/>
        <w:t>өлең жолдарын, сөз тіркестерін: көптеп кездестіруге болады. Төменде</w:t>
        <w:br/>
        <w:t>бәрін тізіп айтпасақ та, тағы біраз мысалдар келтірейік:</w:t>
        <w:br/>
        <w:t>Жүсіпбек қожа нұсқасы: Зайсан нұсқасы:</w:t>
        <w:br/>
        <w:t>Әкемнің төрт түлігі бәрі де сай, Әкемнің төрт түлігі бәрі де сай,</w:t>
        <w:br/>
        <w:t>Алты ауыл аруақты үш ағам бай. Алты ауыл аруақты үш ағам бай.</w:t>
        <w:br/>
        <w:t>Бұлаңдай асау кердей жүрсем дағы, Жүрмеуші ем әнім сатып олжа</w:t>
        <w:br/>
        <w:t>алғалы</w:t>
        <w:br/>
        <w:t>Тоқтыдай борышқа кеттім-ау Мұң айтқалы келіп ем мен</w:t>
        <w:br/>
        <w:t>дариға-ай сізге жай.</w:t>
        <w:br/>
        <w:t>Басында құдай берген нәсіп кетпес Сіз мені айып етпе зарлағанға,</w:t>
        <w:br/>
        <w:t>Тұңғиық сөзім терең барлағанға Тұңғиық сырым терең</w:t>
        <w:br/>
        <w:t>барлағанға</w:t>
        <w:br/>
        <w:t>195</w:t>
        <w:br/>
        <w:t>Біржанның:</w:t>
        <w:br/>
        <w:t>Байталсың қапелімшіл бір жел қуық,</w:t>
        <w:br/>
        <w:t>Барынша өнеріңнің аянбай сал.</w:t>
        <w:br/>
        <w:t>Көңілімді көтермей-ақ сөзбен буып,-</w:t>
        <w:br/>
        <w:t>деген өлең жолдарынан кейін («Айтыс», 1-т., 418-6., 5-жол)</w:t>
        <w:br/>
        <w:t>Мені қалай сен бала кемсітесің, -</w:t>
        <w:br/>
        <w:t>деген жол қалдырылған да,</w:t>
        <w:br/>
        <w:t>Жорғамын сарынымен самғайтұғын,-</w:t>
        <w:br/>
        <w:t>деген жолға аттап кеткен. Мұнда бір шумақ өлең өзінің бір жолын іздеп</w:t>
        <w:br/>
        <w:t>тұрғандығы анық байқалады.</w:t>
        <w:br/>
        <w:t>Айтыста Сараны айттырған бүкір Жиенқұлды алып келмек болғанда,</w:t>
        <w:br/>
        <w:t>Сара ел-жұртына, Тұрысбек қажыға өз мұңын шағып, зарлаған ұзақ өлең</w:t>
        <w:br/>
        <w:t>жолдарында:</w:t>
        <w:br/>
        <w:t>Жиенқұл қожырайып келер ме екен,</w:t>
        <w:br/>
        <w:t>Он мата арқасына тыққандай ақ,-</w:t>
        <w:br/>
        <w:t>дегеннен кейін («Айтыс», 423-6.; 6-жол).</w:t>
        <w:br/>
        <w:t>Бар еді ұлы-қызың қажы аға,</w:t>
        <w:br/>
        <w:t>Қалдым ғой Біржан деген бейшараға,</w:t>
        <w:br/>
        <w:t>Сіздердің болып тұрған заманыңда,</w:t>
        <w:br/>
        <w:t>Дені сау кез болмадым бір тазаға,-</w:t>
      </w:r>
    </w:p>
    <w:p>
      <w:r>
        <w:t>деген өте мағыналы, жұртты тебіренте айтқан төрт жол өлең қалып</w:t>
        <w:br/>
        <w:t>қойған.</w:t>
        <w:br/>
        <w:t>«Айтыстың» бірінші томының 426-бет, 4-8-жолдарында Сараның</w:t>
        <w:br/>
        <w:t>Біржанға айтатын ақтық қоштасуында:</w:t>
        <w:br/>
        <w:t>Жүре гөр, ақын Біржан, бізді сұрай,</w:t>
        <w:br/>
        <w:t>Тысқары топырақтан қылса Құдай.</w:t>
        <w:br/>
        <w:t>Аптығып, арғынсынып сандырама,</w:t>
        <w:br/>
        <w:t>Көзіңе қыз көрінсе мұнан былай,-</w:t>
        <w:br/>
        <w:t>деген жолдардан кейін:</w:t>
        <w:br/>
        <w:t>Жолықтым, атағыңа құмар едім,</w:t>
        <w:br/>
        <w:t>Болмаса келместей ғып сығар едім.</w:t>
        <w:br/>
        <w:t>Сыйладым сағың жерде қалмасын деп,</w:t>
        <w:br/>
        <w:t>Аттатпай адымыңды қияр едім..,-</w:t>
        <w:br/>
        <w:t>деген Сараның төрт жол өлеңін де «оқуы қиын болды» деген себеппен</w:t>
        <w:br/>
        <w:t>қалдырып кеткен.</w:t>
        <w:br/>
        <w:t>Енді «Біржан-Сара айтысының» Зайсан нұсқасына тоқталсақ,</w:t>
        <w:br/>
        <w:t>ол нұсқаның баспада соңғы рет жариялануы 1959 жылғы қазақтың</w:t>
        <w:br/>
        <w:t>С.М.Киров атындағы мемлекеттікуниверситеті қазақ әдебиеті кафедрасы</w:t>
        <w:br/>
        <w:t>тарапынан шығарылған «Біржан сал мен Сараның айтысқаны» деген</w:t>
        <w:br/>
        <w:t>кітап.</w:t>
        <w:br/>
        <w:t>«Біржан сал мен ақын Сараның айтысқаны» деген Зайсан нұсқасымен</w:t>
        <w:br/>
        <w:t>(екеуінің түпнұсқасы бір) салыстырғанда, бұдан да оқып шығара алмай,</w:t>
        <w:br/>
        <w:t>199</w:t>
        <w:br/>
        <w:t>Өнерге асып тұрған заманымда,</w:t>
        <w:br/>
        <w:t>Тасылған әбден өсіп көңіл</w:t>
        <w:br/>
        <w:t>серпіп,</w:t>
        <w:br/>
        <w:t>Жаратқан әуре етіп оны құдай,</w:t>
        <w:br/>
        <w:t>Қай уақытта жетемін деп</w:t>
        <w:br/>
        <w:t>тынышы кетті,</w:t>
        <w:br/>
        <w:t>Киіз үйдің сырт жағынан</w:t>
        <w:br/>
        <w:t>қаптап қойған,</w:t>
        <w:br/>
        <w:t>Түсейік деп тұрмыз деп</w:t>
        <w:br/>
        <w:t>сөйлесеңші,</w:t>
        <w:br/>
        <w:t>Арғындүр аты Біржан білсең</w:t>
        <w:br/>
        <w:t>мұны</w:t>
        <w:br/>
        <w:t>Сөкпейміз түспегеннің жоқ-дүр</w:t>
        <w:br/>
        <w:t>кемі</w:t>
        <w:br/>
        <w:t>Үйде жоқ бар керегін Сара</w:t>
        <w:br/>
        <w:t>болса</w:t>
        <w:br/>
        <w:t>Естуші ек Біржан деген</w:t>
        <w:br/>
        <w:t>дабырыңды,</w:t>
        <w:br/>
        <w:t>Саражан осал емес менен туған,</w:t>
        <w:br/>
        <w:t>Қысқаның берекесі ұзынменен,</w:t>
        <w:br/>
        <w:t>Жасармайсың қызарған</w:t>
        <w:br/>
        <w:t>жүзіңменен,</w:t>
      </w:r>
    </w:p>
    <w:p>
      <w:r>
        <w:t>Некелес қыламысың</w:t>
        <w:br/>
        <w:t>қызыңменен</w:t>
        <w:br/>
        <w:t>Тамақ ауыз тиіндер үйге түсіп,</w:t>
        <w:br/>
        <w:t>Өзі мұндай қызы бір қу шығар</w:t>
        <w:br/>
        <w:t>деп,</w:t>
        <w:br/>
        <w:t>Меңзеуін анасының тағы түйді,</w:t>
        <w:br/>
        <w:t>Қонақ жөнін ұмытып</w:t>
        <w:br/>
        <w:t>салдықпенен,</w:t>
        <w:br/>
        <w:t>Бәлеге ашылмайтын қалдыңыз ба,</w:t>
        <w:br/>
        <w:t>Баламен сөйлесуге мен ұялдым.</w:t>
        <w:br/>
        <w:t>Мынаның сөзі қайда ақын десең</w:t>
        <w:br/>
        <w:t>206</w:t>
        <w:br/>
        <w:t>Осындай асып тұрған</w:t>
        <w:br/>
        <w:t>заманымда (3-бет, 23-жол)</w:t>
        <w:br/>
        <w:t>Тасыған әбден өсіп көңілі</w:t>
        <w:br/>
        <w:t>сергіп.</w:t>
        <w:br/>
        <w:t>Жаратқан әуре қылып оны</w:t>
        <w:br/>
        <w:t>Құдай (4-бет, 8-жол)</w:t>
        <w:br/>
        <w:t>Жеткенше ақын қызға тиышы</w:t>
        <w:br/>
        <w:t>кетті (4-бет, 12-жол)</w:t>
        <w:br/>
        <w:t>Киіздің сырт жағынан қаптап</w:t>
        <w:br/>
        <w:t>қойған (4-бет, 17-жол)</w:t>
        <w:br/>
        <w:t>Түсейік деп тұрмыз сөйлес</w:t>
        <w:br/>
        <w:t>қылшы (4-бет,21-жол)</w:t>
        <w:br/>
        <w:t>Арғындар аты Біржан білсін</w:t>
        <w:br/>
        <w:t>мұны</w:t>
        <w:br/>
        <w:t>Сөкпейміз түспегеннің жоқты. іні</w:t>
        <w:br/>
        <w:t>(4-бет, 34-жол)</w:t>
        <w:br/>
        <w:t>Үйде жоқ іздегенің Сара болса</w:t>
        <w:br/>
        <w:t>(5-бет, 5-жол)</w:t>
        <w:br/>
        <w:t>Естуші ек Біржан деген</w:t>
        <w:br/>
        <w:t>дабылыңды (5-бет, 13-жол)</w:t>
        <w:br/>
        <w:t>Мен дағы осал емес Сара туған</w:t>
        <w:br/>
        <w:t>(5-бет, 28-жол)</w:t>
        <w:br/>
        <w:t>Бөгеме берекесіз сөзіңменен</w:t>
        <w:br/>
        <w:t>Көрейін жүйрігіңді көзіңменен.</w:t>
        <w:br/>
        <w:t>Чекелес қыламысың</w:t>
        <w:br/>
        <w:t>қызыңменен (6-бет, 10-жолдар)</w:t>
        <w:br/>
        <w:t>Тамақ ауыз тиіңіз аттан түсіп</w:t>
        <w:br/>
        <w:t>(6-бет, 23-жол)</w:t>
        <w:br/>
        <w:t>Өзі бұл, бұның қызы бір қысар</w:t>
        <w:br/>
        <w:t>деп, (6-бет, 23-жол)</w:t>
        <w:br/>
        <w:t>Мінезін анасының тағы түйді</w:t>
        <w:br/>
        <w:t>(6-бет, 26-жол)</w:t>
      </w:r>
    </w:p>
    <w:p>
      <w:r>
        <w:t>Қонақ жөнін ойламай</w:t>
        <w:br/>
        <w:t>салдықпенен (7-бет,1-жол)</w:t>
        <w:br/>
        <w:t>Бәлеге арылмастай қалдыңыз ба</w:t>
        <w:br/>
        <w:t>(7-бет, 2-жол)</w:t>
        <w:br/>
        <w:t>Баламен айтысуға мен ұялдым</w:t>
        <w:br/>
        <w:t>(7-бет, 1-жол)</w:t>
        <w:br/>
        <w:t>Мұныңның сөзі қайда ақындесең</w:t>
        <w:br/>
        <w:t>(17-бет,15-жол)</w:t>
        <w:br/>
        <w:t>(жо,</w:t>
        <w:br/>
        <w:t>«БІРЖАН-САРА» АЙТЫСЫНЫҢ ТЕКСТОЛОГИЯСЫ</w:t>
        <w:br/>
        <w:t>«Біржан - Сара айтысының» Октябрь революциясына дейін Қазан</w:t>
        <w:br/>
        <w:t>баспасынан шыққан екі нұсқасы бар. Бірінші нұсқасын баспаға</w:t>
        <w:br/>
        <w:t>Шайхисламов Жүсіпбек қожа ұсынғандықтан, ол Жүсіпбек қожа</w:t>
        <w:br/>
        <w:t>нұсқасы делініп жүр. Ал екінші нұсқаның авторы және баспаға</w:t>
        <w:br/>
        <w:t>ұсынушысы беймәлім болғандықтан, ол шартты түрде Зайсан нұсқасы</w:t>
        <w:br/>
        <w:t>деп алынды.</w:t>
        <w:br/>
        <w:t>Жүсіпбек қожа нұсқасы Октябрь революциясына дейін Қазан</w:t>
        <w:br/>
        <w:t>баспасынан бес рет - 1898, 1900, 1901, 1907 және 1913 жылдары</w:t>
        <w:br/>
        <w:t>жарияланған болса, Зайсан нұсқасы үш рет - 1899, 1902, 1912 жылдары</w:t>
        <w:br/>
        <w:t>жарияланған. Жүсіпбек қожа нұсқасы: «Біржан сал мен Сара қыздың</w:t>
        <w:br/>
        <w:t>айтысқаны» деген атпен «Алқисса Жүсіпбек қожа Сара қыздың</w:t>
        <w:br/>
        <w:t>Біржанмен айтысқанын қыздың өз аузынан осылай деп бастан-аяқ баян</w:t>
        <w:br/>
        <w:t>қылғаны. Айтысқанның келер жылында, яғни Сара қыздың өз аузынан</w:t>
        <w:br/>
        <w:t>жазыпалдым»,-деген сөздермен баспаға ұсынған болса, Зайсан нұсқасы:</w:t>
        <w:br/>
        <w:t>«Біржан сал менен ақын Сараның айтысқаны» деген атпен жарияланған.</w:t>
        <w:br/>
        <w:t>Айтыс алдында:</w:t>
        <w:br/>
        <w:t>Туысы екеуінің арғын-найман,</w:t>
        <w:br/>
        <w:t>Бұл өлең шыққан екен бірталайдан.</w:t>
        <w:br/>
        <w:t>Сөйтседе қат болмайды, басылмайды,</w:t>
        <w:br/>
        <w:t>Қазанға бастыруға көңіл ауған.</w:t>
        <w:br/>
        <w:t>Әр кісінің қолында біреуі жүр.</w:t>
        <w:br/>
        <w:t>Біреуі рас болса да, бірі жалған</w:t>
        <w:br/>
        <w:t>Жылында мың сегіз жүз тоқсан сегіз,</w:t>
        <w:br/>
        <w:t>Төртінде май числасының қылдым тегіс, -</w:t>
        <w:br/>
        <w:t>деген өлең-арнау бар. Бірақ бұл өлеңді жазып, тамам етушінің,</w:t>
        <w:br/>
        <w:t>баспаға ұсынушының кім екені айтылмаған. Революциядан кейін</w:t>
        <w:br/>
        <w:t>де қазірге дейін жарияланып жүрген «Біржан - Сара айтысы»</w:t>
        <w:br/>
        <w:t>осы Қазан баспасынан бірнеше рет жарияланған екі нұсқаның</w:t>
        <w:br/>
        <w:t>көшірмелері.</w:t>
        <w:br/>
        <w:t>Бұл екі вариантта бір-бірінен мейлі композициясы, көлемі, алғы</w:t>
        <w:br/>
        <w:t>және соңғы сөздері жағынан болсын, мейлі сөз тіркестері, тексі</w:t>
        <w:br/>
        <w:t>жағынан болсын көптеген айырма, өзгешеліктері бар.</w:t>
        <w:br/>
        <w:t>Айтыстың Жүсіпбек қожа нұсқасы көлем жағынан 942 жол. Ол:</w:t>
        <w:br/>
        <w:t>Қызы екен Тастамбектің ақын Сара,</w:t>
      </w:r>
    </w:p>
    <w:p>
      <w:r>
        <w:t>Бәйгеден күнде келген жалғыз қара.</w:t>
        <w:br/>
        <w:t>192</w:t>
        <w:br/>
        <w:t>Қызда болса адамның жүйрігі екен,</w:t>
        <w:br/>
        <w:t>Көрмедік сөзді адамда ондай бала...,-</w:t>
        <w:br/>
        <w:t>деп басталып,</w:t>
        <w:br/>
        <w:t>Боп қалды бір көргенім бір таныстай,</w:t>
        <w:br/>
        <w:t>Сен дағы жол бермедің бір қалыспай.</w:t>
        <w:br/>
        <w:t>Есекем еркек болса бере қалмас,</w:t>
        <w:br/>
        <w:t>Кісідей қарапайым бір салыспай,-</w:t>
        <w:br/>
        <w:t>деп аяқталады. Бұл нұсқаның басқы бөлімінде Сараның руы, ата-</w:t>
        <w:br/>
        <w:t>тегі, жасы (бұл нұсқада 17 жас делінген), ақындық атақ-даңқының</w:t>
        <w:br/>
        <w:t>арғын-найманға жайылғандығы, осы кезде Тұрысбек ауылында, ән</w:t>
        <w:br/>
        <w:t>шырқап отырғандығы, сондай-ақ Біржанның руы, ата-тегі, жасы</w:t>
        <w:br/>
        <w:t>(бұл нұсқада 38 жас делінген), серілік, ақындық даңқы, 11 жолдас</w:t>
        <w:br/>
        <w:t>жігіт алып, Сарамен айтысуға іздеп келгендігі таныстырылады.</w:t>
        <w:br/>
        <w:t>2-бөлімінде:</w:t>
        <w:br/>
        <w:t>- Қызы едім Тастамбектің атым Сара,</w:t>
        <w:br/>
        <w:t>Ішінде ер Қаптағай шықтым дара,-</w:t>
        <w:br/>
        <w:t>деп, Сараның Тұрысбекке мұңын шағып отырғанында, сырттан Біржан</w:t>
        <w:br/>
        <w:t>келіп айтысты бастайды. Яғни 2-бөлімі - Біржан мен Сараның айтысы.</w:t>
        <w:br/>
        <w:t>Ал 3-бөлімінде Жүсіпбек қожаның Қазандағы кітап бастырушы Ахмет</w:t>
        <w:br/>
        <w:t>Кәрімге шығарған арнау өлеңі берілген. Бұның айтысқа ешқандай</w:t>
        <w:br/>
        <w:t>байланысы жоқ.</w:t>
        <w:br/>
        <w:t>Ал айтыстың Зайсан нұсқасы көлем жағынан 1084 жол. Ол:</w:t>
        <w:br/>
        <w:t>рандар, құлағың сал келді кеңес,</w:t>
        <w:br/>
        <w:t>Ұнайды биеліге сырлы тегеш.</w:t>
        <w:br/>
        <w:t>Арғынның Алтай Қарпық серісімен</w:t>
        <w:br/>
        <w:t>Матайдың бір сұлуы қылған егес...</w:t>
        <w:br/>
        <w:t>деп басталып,</w:t>
        <w:br/>
        <w:t>Жылында мың сегіз жүз тоқсан сегіз</w:t>
        <w:br/>
        <w:t>Төртінде май числасының қылдым тегіс.</w:t>
        <w:br/>
        <w:t>Күнінде дүйсембінің жазып болдым.</w:t>
        <w:br/>
        <w:t>Жігіттер тамат-тамам болсын бұл сөз,-</w:t>
        <w:br/>
        <w:t>деп аяқталады. Бұл нұсқаның бас бөлімінде де, Біржан - Сараның</w:t>
        <w:br/>
        <w:t>ру, ата-тегі, ақындық даңқы-таланттары, Біржанның Арқадан матай</w:t>
        <w:br/>
        <w:t>елін, оның ішінде атағы жер жарған ақын Сараны іздеп шыққандығы</w:t>
        <w:br/>
        <w:t>таныстырылады. Бірақ өлең құрылыстары, шумақтары, сөз тіркестері</w:t>
        <w:br/>
        <w:t>Жүсіпбек қожа нұсқасынан басқаша. Сондай-ақ бұл нұсқада Біржан</w:t>
        <w:br/>
        <w:t>Сараның ауылына келгенде алдымен Сараның сіңлісі, одан соң анасымен</w:t>
        <w:br/>
        <w:t>айтысып, Сараның Тұрысбек ауылында екендігін солардан білген соң,</w:t>
        <w:br/>
        <w:t>Тұрысбек ауылына барып, Сарамен айтысқаны баян етіледі. 2-бөлімі</w:t>
        <w:br/>
        <w:t>Біржанның:</w:t>
        <w:br/>
        <w:t>Бұл үйде Сара бар ма шықсын бері,</w:t>
        <w:br/>
        <w:t>Іздеген келіп тұрмын Біржан сері.</w:t>
      </w:r>
    </w:p>
    <w:p>
      <w:r>
        <w:t>193</w:t>
        <w:br/>
        <w:t>ҚазГУ-дің қазақ әдебиеті кафедрасы Қазан баспасынан араб әрпінде</w:t>
        <w:br/>
        <w:t>шыққан «Біржан сал мен ақын Сараның айтысқаны» деген Зайсан</w:t>
        <w:br/>
        <w:t>нұсқасын түпнұсқадан қазіргі жазуға көшіріп, баспаға дайындағанда 173</w:t>
        <w:br/>
        <w:t>сөз тіркесін қате оқып, қате жариялаған.</w:t>
        <w:br/>
        <w:t>Мысалы, Біржан:</w:t>
        <w:br/>
        <w:t>Арғынға жете алмады найман өлмей,</w:t>
        <w:br/>
        <w:t>Ежелден артық болған тендік бермей,-</w:t>
        <w:br/>
        <w:t>деп келіп, арғынның бай, мансапты, кісілікті адамдарын атағанда:</w:t>
        <w:br/>
        <w:t>Қаржаста бір құтым бар Мұса - Шорман,</w:t>
        <w:br/>
        <w:t>Үзілмей келе жатыр ескі қордан,-</w:t>
        <w:br/>
        <w:t>дегендегі «Мұса», «Шорман» дейтін кісі аттары «Қаржаста бір құтым</w:t>
        <w:br/>
        <w:t>бар Бәсе - Шорман», - деп «Мұса» деген кісіні «Бәсе» деп қате оқып,</w:t>
        <w:br/>
        <w:t>баспаға қате жіберген.</w:t>
        <w:br/>
        <w:t>Қазақтың көне сөздерінде, сондай-ақ революциядан бұрынғы баспа</w:t>
        <w:br/>
        <w:t>беттерінде қайсар, бір беткей, айтқанынан қайтпайтын, тоңмойын мінез-</w:t>
        <w:br/>
        <w:t>құлыққа айтылатын «жаһил» деген араб сөзі бар. Біржан айтыста осы</w:t>
        <w:br/>
        <w:t>«жаһил» деген сөзді ете орынды қолданып, Сараға:</w:t>
        <w:br/>
        <w:t>Басына Алдаберген қазақ жетпес,</w:t>
        <w:br/>
        <w:t>Жаһил қыз өтірікші сенен өтпес, -</w:t>
        <w:br/>
        <w:t>дейді. Бірақ, бұрынғы басылымдарда (жоғарыда аталған кітапта 17-б.,</w:t>
        <w:br/>
        <w:t>11-жол). Осы «жаһил» сөзін дұрыс оқып шығара алмай:</w:t>
        <w:br/>
        <w:t>Жауыз қыз өтірікші сенен өтпес,-</w:t>
        <w:br/>
        <w:t>деп баспаға қате жіберген.</w:t>
        <w:br/>
        <w:t>«Жаһил» деген сөз бен «жауыз» деген сөздің мағынасы мүлде басқа</w:t>
        <w:br/>
        <w:t>екендігі әркімге де аян.</w:t>
        <w:br/>
        <w:t>Айтыста Біржан арғынның бай-батырларын, шешен-шонжарларын</w:t>
        <w:br/>
        <w:t>мақтаса, Сара да найманның бай-батырларын, шешен-шонжарларын</w:t>
        <w:br/>
        <w:t>мақтай келіп, Тарбағатайдың оңтүстік шығысын мекендеген Қаракерей</w:t>
        <w:br/>
        <w:t>Қабанбай батырды, оның кейбіреуі бай, кейбіреуі батыр, кейбіреуі би,</w:t>
        <w:br/>
        <w:t>кейбіреуі болыс болып, ел билеген ұрпақтарын атап өлеңге былай қосады:</w:t>
        <w:br/>
        <w:t>Кім жетер Қабанбайға дұға қонған,</w:t>
        <w:br/>
        <w:t>Өзінің тұқымына қуа қонған.</w:t>
        <w:br/>
        <w:t>Қожақұл, Әт, Жақаш, Ер Әділбек,</w:t>
        <w:br/>
        <w:t>Сүлеймен оның ұғылы шыққан соңынан.</w:t>
        <w:br/>
        <w:t>Ал жоғарыда аталған кітапта (19-б., 1-жол):</w:t>
        <w:br/>
        <w:t>Кім жетер Қабанбайға дұға қонған,</w:t>
        <w:br/>
        <w:t>Өзінің тұқымына қуа қонған.</w:t>
        <w:br/>
        <w:t>Қожақұл, Әт, Жақанұлы, Жағалы, Ері Әділбек,</w:t>
        <w:br/>
        <w:t>Сүлеймен оның ұлы шықты соңнан,-</w:t>
        <w:br/>
        <w:t>делінген. Сонда осы шумақтағы «Қожа Жақанұлы Жағалы, Ері Әділбек»</w:t>
        <w:br/>
        <w:t>деген жол я кісі атына, я ру атына да ұқсамайды. Ал сөз десе сөз емес,</w:t>
        <w:br/>
        <w:t>құр шырма-шатпақ болып шыққан. Демек, бұл да арабша тексті дұрыс</w:t>
        <w:br/>
        <w:t>204</w:t>
        <w:br/>
        <w:t>На</w:t>
      </w:r>
    </w:p>
    <w:p>
      <w:r>
        <w:t>йманда ол дария саяткерім,</w:t>
        <w:br/>
        <w:t>болып жарияланыпты. Немесе 1898 жылғы нұсқада:</w:t>
        <w:br/>
        <w:t>Кө</w:t>
        <w:br/>
        <w:t>жолы 1964 жылғы</w:t>
        <w:br/>
        <w:t>Кө</w:t>
        <w:br/>
        <w:t>рмедік сөзді адамда ондай бала</w:t>
        <w:br/>
        <w:t>баспада:</w:t>
        <w:br/>
        <w:t>ркемдік сөзді адамды жеке-дара-</w:t>
        <w:br/>
        <w:t>болып, 1965 жылғы жинақта:</w:t>
        <w:br/>
        <w:t>Кө</w:t>
        <w:br/>
        <w:t>ркемдік сөзді адамды ондай дара-</w:t>
        <w:br/>
        <w:t>деп, ал, 1967 жылғы басылуында:</w:t>
        <w:br/>
        <w:t>Кө</w:t>
        <w:br/>
        <w:t>рмедік сөзді адамды ондай дана,-</w:t>
        <w:br/>
        <w:t>делініп жарияланып келді. Тіпті Біржан салдың сырт көрінісі, бет әлпетін</w:t>
        <w:br/>
        <w:t>бейнелейтін тұстың өзі әр жинақта әр түрлі болып сан түрлі өзгеріске</w:t>
        <w:br/>
        <w:t>ұшыраған. Мәселе</w:t>
        <w:br/>
        <w:t>Са</w:t>
        <w:br/>
        <w:t>жолы 1964 жылғы</w:t>
        <w:br/>
        <w:t>Са</w:t>
        <w:br/>
        <w:t>н, 1898 жылғы басылымдағы:</w:t>
        <w:br/>
        <w:t>ры сұр адам екен тым оңды емес -</w:t>
        <w:br/>
        <w:t>жинақта:</w:t>
        <w:br/>
        <w:t>ры сұр адам екен тым өңді өзі -</w:t>
        <w:br/>
        <w:t>болып, құбылса, 1965 жылғы кітапта:</w:t>
        <w:br/>
        <w:t>Са</w:t>
        <w:br/>
        <w:t>ры сұр адам екен шым үлкен емес,</w:t>
        <w:br/>
        <w:t>делініп өзгертіліпті. Ал 1967 жылғы басылуында дәл осы жол:</w:t>
        <w:br/>
        <w:t>Са</w:t>
        <w:br/>
        <w:t>ры сұр адам екен тым өнді емес-</w:t>
        <w:br/>
        <w:t>деп алғашқы нұсқаға бір табан жақындай түскен. Сондай-ақ 1898 жылғы</w:t>
        <w:br/>
        <w:t>баспасында:</w:t>
        <w:br/>
        <w:t>Айтысып Сараменен қылсақ жиын, -</w:t>
        <w:br/>
        <w:t>деген жол 1964, 1965, 1967 жылғы басылымдарында:</w:t>
        <w:br/>
        <w:t>Айтысып Сарамен қылсақ шығын, -</w:t>
        <w:br/>
        <w:t>болып өзгеріске ұшыраған.</w:t>
        <w:br/>
        <w:t>Сонымен, жоғарыда сөз болған мәселелер айтыс өлендерінің бізде</w:t>
        <w:br/>
        <w:t>бүгінгі ғылыми талапқа сәйкес текстологиялықтұрғыдан жүйелі зерттеле</w:t>
        <w:br/>
        <w:t>қоймағанын көрсетеді. Осы күрделі мәселенің міндет-мақсаттары енді-</w:t>
        <w:br/>
        <w:t>енді анықталып, қорымыздағы мұраларды ғылыми тұрғыдан саралап,</w:t>
        <w:br/>
        <w:t>өзара салыстыру ісі кейінгі кезде ғана қолға алына бастады. Әрине,</w:t>
        <w:br/>
        <w:t>мұнсыз сан түрлі нұсқалардың қалыптасу заңдылықтары мен өзгеру,</w:t>
      </w:r>
    </w:p>
    <w:p>
      <w:r>
        <w:t>жетілу процестерін ашып тану да мүмкін емес. Сондықтан халық</w:t>
        <w:br/>
        <w:t>мұраларын қазіргі ғылыми талап тұрғысында түбегейлі зерттеп, ел</w:t>
        <w:br/>
        <w:t>игілігіне айналдыру - кезекте тұрған басты міндеттердің бірі болып</w:t>
        <w:br/>
        <w:t>табылады.</w:t>
        <w:br/>
        <w:t>Рас, бұл «инемен құдық қазғандай» маңызды да күрделі істерді</w:t>
        <w:br/>
        <w:t>көпшілік болып қолға алу қажет. Осы орайда жас ғалым Т.Әлібектің</w:t>
        <w:br/>
        <w:t>белгілі фольклортанушы С.Қасқабасовтың басшылығымен атақты айтыс</w:t>
        <w:br/>
        <w:t>ақыны Құланаян Құлмамбет айтыстарының қолда бар нұсқаларын</w:t>
        <w:br/>
        <w:t>түгелдей жинақтап жеке кітап етіп жариялауын елеулі бастама деген</w:t>
        <w:br/>
        <w:t>жөн. Мұнда ақынның айтыстары кімнен, қашан алынғаны көрсетілуімен</w:t>
        <w:br/>
        <w:t>қатар, сол әр алуан мәтіндердің бірлік-өзгешеліктері де слаыстырыла</w:t>
        <w:br/>
        <w:t>190</w:t>
        <w:br/>
        <w:t>«Біржан-Сара айтысының» Жүсіпбек нұсқасы мен Зайсан нұсқасының</w:t>
        <w:br/>
        <w:t>ұқсас мағынадағы өлең шумақтарын, өлең жолдарын, бір-бірімен жолма-</w:t>
        <w:br/>
        <w:t>жол салыстырып қарағанда, жоғарғы келтірілген мысалдар секілді өлең</w:t>
        <w:br/>
        <w:t>жолдарынан, жеке сөздерінен көптеген текстік айырмашылықтарды</w:t>
        <w:br/>
        <w:t>байқауға болады. Біз бұл еңбекте екі нұсқаның текстік айырмашылығына</w:t>
        <w:br/>
        <w:t>көп тоқтаудан гөрі, одан да маңыздырақ бірер мәселеге көбірек</w:t>
        <w:br/>
        <w:t>іркілуді дұрыс көрдік. Ол мәселе біз жоғарыда айтқандай, Октябрь</w:t>
        <w:br/>
        <w:t>революциясынан кейін, яғни қазірге дейін баспа бетінде әрдайым</w:t>
        <w:br/>
        <w:t>жарияланып келген «Біржан - Сара айтысы», бұрын Қазан баспасынан,</w:t>
        <w:br/>
        <w:t>көне араб әрпінде шыққан Шайхисламов Жүсіпбек қожаның «Біржан сал</w:t>
        <w:br/>
        <w:t>мен Сара қыздың айтысқаны» деген кітабымен, Зайсаннан жіберілген</w:t>
        <w:br/>
        <w:t>«Біржан сал менен ақын Сараның айтысқаны» деген кітаптан жолма-</w:t>
        <w:br/>
        <w:t>жол көшіріп алынған. Яғни бүгінге дейін жарияланып келген екі вариант</w:t>
        <w:br/>
        <w:t>«Біржан - Сара айтысының» түпнұсқалары бір. Солай бола тұра, арабша</w:t>
        <w:br/>
        <w:t>жетік оқи алмағандықтан, әр екі нұсқада да бірқанша өлең шумақтары,</w:t>
        <w:br/>
        <w:t>өлең жолдары қалдырылып (жарияланбай) келген немесе қате оқылып,</w:t>
        <w:br/>
        <w:t>қате алынып, яки әркім өз бетінше өзгертіп, баспаға қате жариялап</w:t>
        <w:br/>
        <w:t>келген. Біз төменде осы мәселелерге көбірек тоқталмақпыз.</w:t>
        <w:br/>
        <w:t>Біз мұнда екі нұсқаның толық тексін өзара салыстыра отырып, ол</w:t>
        <w:br/>
        <w:t>текстердің айырмашылықтарын ашып, айтыста кезігетін жер, ру, адам</w:t>
        <w:br/>
        <w:t>аттарының толық түсініктемесін берумен қатар, онда кезігетін араб,</w:t>
        <w:br/>
        <w:t>парсы, монғол сөздерінің осы кезге дейін қате жазылып келгендігін</w:t>
        <w:br/>
        <w:t>анықтап, оны дұрыс қалпына келтірдік. Сондай-ақ институттың қазақ</w:t>
        <w:br/>
        <w:t>ауыз әдебиетінің көп томдығын шығару жоспары бойынша дайындалған</w:t>
        <w:br/>
        <w:t>айтысқа арналған томдарға «Біржан-Сара айтысының» осы түзетілген</w:t>
        <w:br/>
        <w:t>нұсқасын жібердік. Осы екі үлкен жұмыстың барысында біз «Біржан-</w:t>
        <w:br/>
        <w:t>Сара айтысының» осы кезге дейін жарияланып келгендайын нұсқаларына</w:t>
        <w:br/>
        <w:t>жүгірместен, Қазан баспасынан көне араб әрпінде шыққан, екі вариантын</w:t>
        <w:br/>
        <w:t>түпнұсқасынан төте көшіріп, әзірлеуді дұрыс көрдік. Көне араб әрпінде</w:t>
        <w:br/>
        <w:t>шыққан осы екі нұсқаның әрбір жолын, әрбір сөзін анықтап, дұрыс алып</w:t>
        <w:br/>
        <w:t>шығу ісі де жеңіл емес екені түсінікті. Өйткені, Қазан типографиясы</w:t>
        <w:br/>
        <w:t>татар баспасына арналған, әріп терушілері де қазақ сөздерін жетік</w:t>
        <w:br/>
        <w:t>білмейтін адамдар болуы әбден мүмкін. Оның үстіне ол кездегі қазақша</w:t>
        <w:br/>
        <w:t>қолданылған араб әліппелерінің дыбыстары бір қалыпқа келтірілмеген.</w:t>
        <w:br/>
        <w:t>Мұнда біраз сөздердің дұрыс болмауына қазақ сөздеріне өте қажетті ә,</w:t>
        <w:br/>
        <w:t>ө,ү,ұ,%,И,ң, ғ әріптері жасалмаған, бір қалыпқа келтірілмеген. Әсіресе,</w:t>
        <w:br/>
        <w:t>о, ө,у, ұ, ү әріптерінің орнына бір ғана «о» әрпін қолданып, оған ұқсас</w:t>
        <w:br/>
        <w:t>дыбыстарды әркім сөз ыңғайына қарай құбылтып оқып, дұрысын өзі</w:t>
        <w:br/>
        <w:t>табатын болған.</w:t>
        <w:br/>
        <w:t>Мысалы, «о» әрпі мен «у» әрпін шатастырып оқып келтірген</w:t>
        <w:br/>
        <w:t>қателіктерден мына бір жолды алайық:</w:t>
        <w:br/>
        <w:t>Сара найманның игі жақсыларын тізіп келіп, Тарбағатайдың арғы</w:t>
      </w:r>
    </w:p>
    <w:p>
      <w:r>
        <w:t>197</w:t>
        <w:br/>
        <w:t>Қаржаста бір құтым бар</w:t>
        <w:br/>
        <w:t>Мұса-Шорман,</w:t>
        <w:br/>
        <w:t>Жаһил қыз өтірікші сенен</w:t>
        <w:br/>
        <w:t>өтпес,</w:t>
        <w:br/>
        <w:t>Өмірі түспей өтті хан тағында,</w:t>
        <w:br/>
        <w:t>Шын қызсам шыдамайсың</w:t>
        <w:br/>
        <w:t>зардабыма.</w:t>
        <w:br/>
        <w:t>Ішқыста болып кеткен түк</w:t>
        <w:br/>
        <w:t>қыла алмай,</w:t>
        <w:br/>
        <w:t>Соны да жамандамас найман</w:t>
        <w:br/>
        <w:t>бекер,</w:t>
        <w:br/>
        <w:t>Үйіне ояз кірмес жауап қатпай,</w:t>
        <w:br/>
        <w:t>Қабағын қатты түйер</w:t>
        <w:br/>
        <w:t>дұшпанына,</w:t>
        <w:br/>
        <w:t>Жеті ата Жұлымбетке құйған</w:t>
        <w:br/>
        <w:t>нұрын,</w:t>
        <w:br/>
        <w:t>Тегінен Қозыбайдың Тілеуберді,</w:t>
        <w:br/>
        <w:t>Жан жетпес Бабатайға, жалбы,</w:t>
        <w:br/>
        <w:t>Жанақ.</w:t>
        <w:br/>
        <w:t>Қарны ашса қастық етер</w:t>
        <w:br/>
        <w:t>анасына,</w:t>
        <w:br/>
        <w:t>Қожақұл, Әли, Жақаш, Ер</w:t>
        <w:br/>
        <w:t>Әділбек,</w:t>
        <w:br/>
        <w:t>Бұтабай, Байжігіт те құт</w:t>
        <w:br/>
        <w:t>Таянбай,</w:t>
        <w:br/>
        <w:t>ың-мыңнан құт тастаған арт</w:t>
        <w:br/>
        <w:t>жағына</w:t>
        <w:br/>
        <w:t>Дөртуыл, Қаратайдан Қазақ</w:t>
        <w:br/>
        <w:t>етпес</w:t>
        <w:br/>
        <w:t>Қабаның Байғарамен қоса</w:t>
        <w:br/>
        <w:t>қонса,</w:t>
        <w:br/>
        <w:t>етпейді қалың тоғай</w:t>
        <w:br/>
        <w:t>қорығына,</w:t>
        <w:br/>
        <w:t>Қазыбек Құнанбайды</w:t>
        <w:br/>
        <w:t>найзалаған,</w:t>
        <w:br/>
        <w:t>Қоңырға жан теңелмес</w:t>
        <w:br/>
        <w:t>Бөгіспенен.</w:t>
        <w:br/>
        <w:t>Сүт болды бас қадірі</w:t>
        <w:br/>
        <w:t>барлығынан</w:t>
      </w:r>
    </w:p>
    <w:p>
      <w:r>
        <w:t>208</w:t>
        <w:br/>
        <w:t>Қаржаста бір құтым бар</w:t>
        <w:br/>
        <w:t>Бәсе-Шорман(17-бет,6-жол)</w:t>
        <w:br/>
        <w:t>Жауыз қыз өтірікші сенен</w:t>
        <w:br/>
        <w:t>өтпес(17-бет,11-жол)</w:t>
        <w:br/>
        <w:t>Үбірі түспей өткен хан тағында</w:t>
        <w:br/>
        <w:t>(17-бет,21-жол)</w:t>
        <w:br/>
        <w:t>Шын қызсам шыдамайсыз</w:t>
        <w:br/>
        <w:t>зардабыма (17-бет, 26-жол)</w:t>
        <w:br/>
        <w:t>Іш-құса болып кеткен түк қыла</w:t>
        <w:br/>
        <w:t>алмай(19-бет,29-жол)</w:t>
        <w:br/>
        <w:t>Оны да жамандайды-ау найман</w:t>
        <w:br/>
        <w:t>бекер,</w:t>
        <w:br/>
        <w:t>Үйіне уез кірмес жауап қатпай</w:t>
        <w:br/>
        <w:t>(17-бет,39-жол)</w:t>
        <w:br/>
        <w:t>Қабағын қатты түйсе</w:t>
        <w:br/>
        <w:t>дұшпанына (18-бет, 1-жол)</w:t>
        <w:br/>
        <w:t>«Жеті ата Дауымбтке құйған»</w:t>
        <w:br/>
        <w:t>нұрын (18-бет, 15-жол)</w:t>
        <w:br/>
        <w:t>Тілеген,Қозыбаймен Тілеуберді.</w:t>
        <w:br/>
        <w:t>(18-бет,18-жол)</w:t>
        <w:br/>
        <w:t>Жан жетпес Бабатайға Әлі Жанақ</w:t>
        <w:br/>
        <w:t>(18-бет,22-жол)</w:t>
        <w:br/>
        <w:t>Қарын ашса ұмтылады анасына</w:t>
        <w:br/>
        <w:t>(18-бет,37-жол)</w:t>
        <w:br/>
        <w:t>Қожағұл, Әлі, Жақап ұлы Жағалы</w:t>
        <w:br/>
        <w:t>ер Әлібек (19-бет, 1-жол)</w:t>
        <w:br/>
        <w:t>Ботабай, Сабыр менен Құт</w:t>
        <w:br/>
        <w:t>Шаянбай (19-бет, 3-жол)</w:t>
        <w:br/>
        <w:t>ыңнан мың құт тастаған жан-</w:t>
        <w:br/>
        <w:t>жағына, (19-бет,10-жол)</w:t>
        <w:br/>
        <w:t>Төрту ұру Қаратайдан қазақ</w:t>
        <w:br/>
        <w:t>өтпес, (19-бет,12-жол)</w:t>
        <w:br/>
        <w:t>Қабаным Байғарамен қоңсы-қожа</w:t>
        <w:br/>
        <w:t>Жетпейді қалың туған қорығына</w:t>
        <w:br/>
        <w:t>(19-бет,21-22 жол)</w:t>
        <w:br/>
        <w:t>Жазыбек Құнанбайды найзалаған</w:t>
        <w:br/>
        <w:t>(19-бет, 23-жол)</w:t>
        <w:br/>
        <w:t>Қоңырға жан теңелмес Бөкешпенен</w:t>
        <w:br/>
        <w:t>(19-бет, 33-жол)</w:t>
        <w:br/>
        <w:t>Құт болды бес қадірлі барлығынан</w:t>
        <w:br/>
        <w:t>(20-бет, 4-жол)</w:t>
        <w:br/>
        <w:t>Бар еді бір кісідей өлеңге айлаң Бар еді бір кісідей өлең-қайлаң</w:t>
        <w:br/>
        <w:t>(403-бет, 26-жол)</w:t>
      </w:r>
    </w:p>
    <w:p>
      <w:r>
        <w:t>Жанұзақ қолда дедім барың Жанұзақ қолда дедім барың демеп,</w:t>
        <w:br/>
        <w:t>жебеп (403-бет,34жол)</w:t>
        <w:br/>
        <w:t>Сарысұр адам екен тым өңді Сарысұүр адам екен тым үлкен емес</w:t>
        <w:br/>
        <w:t>емес(404-бет, 15-жол)</w:t>
        <w:br/>
        <w:t>Жарқыным берірек жүр жасың Жарқыным, берірек кел жасың</w:t>
        <w:br/>
        <w:t>кіші кіші(404-бет, 20-жол).</w:t>
        <w:br/>
        <w:t>Арғын да тантиды екен жоқты Арғын да айтады екен жоқты мақтап</w:t>
        <w:br/>
        <w:t>мақтап (45-бет,17-жол)</w:t>
        <w:br/>
        <w:t>Желкеңді қимақ үшін қойған Желкеңді қимақ үшін қойған</w:t>
        <w:br/>
        <w:t>саптап. сақтап (405-бет,19-жол)</w:t>
        <w:br/>
        <w:t>Қортиған шірігіңді құдай алмай Қортиған шіркінді қүдай алмай</w:t>
        <w:br/>
        <w:t>(406-бет,20-жол)</w:t>
        <w:br/>
        <w:t>Құшақ толар еркекке арабшың Құшақ толар еркекке айиының</w:t>
        <w:br/>
        <w:t>бар, бар (406-бет,23-жол)</w:t>
        <w:br/>
        <w:t>Сәнсисың күйгеніңнен шыдай Сәнмісің күйгеніңнен шыдай</w:t>
        <w:br/>
        <w:t>алмай алмай (406-бет, 24-жол)</w:t>
        <w:br/>
        <w:t>Жан жетпес ән шырқасам Жан жетпес ән шырқасам</w:t>
        <w:br/>
        <w:t>Россия, өрісіңе(406-бет, 28-жол)</w:t>
        <w:br/>
        <w:t>Алыстан түлеп ұшқан түз Алыстан тілеп ұшқан түз</w:t>
        <w:br/>
        <w:t>құсындай құсындай (406-бет, 30-жол)</w:t>
        <w:br/>
        <w:t>Көкшетау дуанына данқың Көкшетау дауанына даңқым</w:t>
        <w:br/>
        <w:t>барған, барған (407-бет, 13-жол)</w:t>
        <w:br/>
        <w:t>Сері едім төңірекке құлаш Сері едім төңірекке құлаш</w:t>
        <w:br/>
        <w:t>салған жайған (407-бет, 16-жол)</w:t>
        <w:br/>
        <w:t>Қайтару сұрамаймын келсе Қайтару сұрамаймын келсе</w:t>
        <w:br/>
        <w:t>әкім, аңым (407-бет, 12-жол)</w:t>
        <w:br/>
        <w:t>Түстіктен жұрт таңғалар Түстіктен жүрт таңғалар көргеніне,</w:t>
        <w:br/>
        <w:t>көргеніме (407- бет, 25-жол)</w:t>
        <w:br/>
        <w:t>Қуырылып әйшімнің қай сасқаным, Қуырылып әпшінім қай сасқаным</w:t>
        <w:br/>
        <w:t>(408-бет, 1-жол)</w:t>
        <w:br/>
        <w:t>Аю болсаң да басамын аптығыңды Аю болсаң да басамын ап</w:t>
        <w:br/>
        <w:t>дегенде (408-бет, 5-жол)</w:t>
        <w:br/>
        <w:t>Таймаймын жаман құстай Қоймаймын жаман құстай</w:t>
        <w:br/>
        <w:t>көргеніңе, көргеніне, (408-бет, 6-жол)</w:t>
        <w:br/>
        <w:t>Бір жерден мүдірер деп көңіл бөліп, Бір жерде мүдірер деп көңіл</w:t>
        <w:br/>
        <w:t>бөліп, (408-бет, 27-жол)</w:t>
        <w:br/>
        <w:t>Ақыл-өнер барлығын байқасармын Ақыр өнер барлығын байқасармын</w:t>
        <w:br/>
        <w:t>(409-бет, 9-жол) т.б.</w:t>
        <w:br/>
        <w:t>203</w:t>
        <w:br/>
        <w:t>оқып шығара алмай, баспаға сол қате оқылған күйінде жіберілген текстік</w:t>
        <w:br/>
        <w:t>қателер.</w:t>
        <w:br/>
        <w:t>Айтыста Біржан тобықты руының, оның ішінде Құнанбай хажының</w:t>
        <w:br/>
        <w:t>мықтылығын, найманға көрсеткен өктемдігін айта келіп:</w:t>
        <w:br/>
        <w:t>Жаралған шарафатлы Хажыекеме,</w:t>
        <w:br/>
        <w:t>Найманды теңестірме сен ұялмай,</w:t>
        <w:br/>
        <w:t>Найманды хан жұртынан қуған шақта,</w:t>
        <w:br/>
        <w:t>Мойнын қашқан Барақ бір бұра алмай.</w:t>
        <w:br/>
        <w:t>Ақтайлақты жер қылып шапқан кезде</w:t>
      </w:r>
    </w:p>
    <w:p>
      <w:r>
        <w:t>Ашы судан өте қашқан түк қылалмай, -</w:t>
        <w:br/>
        <w:t>деп өлеңін жалғастырады.</w:t>
        <w:br/>
        <w:t>Осы өлең жолдарындағы:</w:t>
        <w:br/>
        <w:t>Ақтайлақты жер қылып шапқан кезде,</w:t>
        <w:br/>
        <w:t>Ашы судан өте қашқан түк қыла алмай, -</w:t>
        <w:br/>
        <w:t>деген жолдар да қате оқылған (жоғары аталған кітап, 21-б., 33-34-жол):</w:t>
        <w:br/>
        <w:t>Ақтайлақты жау келіп шапқан кезде,</w:t>
        <w:br/>
        <w:t>Ашы судан өте қашқан толы қылмай.</w:t>
        <w:br/>
        <w:t>Бұл жердегі «жер қылып» деген сөз тіркесін «жау келіп» деп, «түк</w:t>
        <w:br/>
        <w:t>қыла алмай» деген сөз тіркесін «толы қылмай» деп баспаға қате берген.</w:t>
        <w:br/>
        <w:t>Осы тәрізді Біржанның:</w:t>
        <w:br/>
        <w:t>Абайдай тумас кісі сөзге зерек,</w:t>
        <w:br/>
        <w:t>Құр мақтан артын бақпақ неге керек.</w:t>
        <w:br/>
        <w:t>Жыр шашын, ел жақсысын мақтамастан</w:t>
        <w:br/>
        <w:t>Етесің ақ байталдай елек-селек,-</w:t>
        <w:br/>
        <w:t>деген өлең жолдарындағы:</w:t>
        <w:br/>
        <w:t>Жыр шашып, ел жақсысын мақтамастан,-</w:t>
        <w:br/>
        <w:t>деген өлең жолын:</w:t>
        <w:br/>
        <w:t>Жер шаршысын шаршисын байқамастан,-</w:t>
        <w:br/>
        <w:t>деп берген (жоғарыда айтылған кітап, 22-б.; 19-жол).</w:t>
        <w:br/>
        <w:t>Мұндағы «жыр шашып» деген сөзді «жер шаршисын» деп, «ел</w:t>
        <w:br/>
        <w:t>жақсысын» деген сөзді «шаршайсың» деп мүлде қате оқып, қате алған.</w:t>
        <w:br/>
        <w:t>Біз бұлардың да дұрыс-бұрысын сөзбен дәлелдеп отырмастан, төменгі</w:t>
        <w:br/>
        <w:t>тізімде қатар салыстырып көрсете кетелік:</w:t>
        <w:br/>
        <w:t>«БІРЖАН- САРА» АЙТЫСЫН САЛЫСТЫРУ</w:t>
        <w:br/>
        <w:t>Дұрысы Қате басылуы</w:t>
        <w:br/>
        <w:t>(Зайсан нұсқасы) (ҚазГУ, 1959 жыл)</w:t>
        <w:br/>
        <w:t>Сұлу қызбен бір сөйлесіп Айтысып ол қызбенен қарайын-</w:t>
        <w:br/>
        <w:t>қалайын де, деп (1-бет, 22-жол)</w:t>
        <w:br/>
        <w:t>Ұнайды биеліге сырлы тегеш, Ұнайды биелі үйге сырлы</w:t>
        <w:br/>
        <w:t>тегеш (1-бет, 2-жол)</w:t>
        <w:br/>
        <w:t>205</w:t>
        <w:br/>
        <w:t>баспасынан, көне арабша әріпте шыққан «Біржан-Сара айтысының»</w:t>
        <w:br/>
        <w:t>Жүсіпбек қожа нұсқасы мен Зайсан нұсқасы өлең шумақтары, өлең</w:t>
        <w:br/>
        <w:t>жолдары жағынан түпнұсқадан толық алынбай, бүгінге дейін баспада</w:t>
        <w:br/>
        <w:t>шала жарияланып келген.</w:t>
        <w:br/>
        <w:t>Екінші мәселе - Қазан баспасынан көне араб әрпінде шыққан осы екі</w:t>
        <w:br/>
        <w:t>нұсқаны бүгінгі жазуға көшіріп, баспа бетінде жариялауда да, көптеген</w:t>
        <w:br/>
        <w:t>жеке сөз, сөз тіркестері, жолдары қате алынып, қате жарияланып келуі.</w:t>
        <w:br/>
        <w:t>Бұл мәселе жөнінде де біз алдымен 1965 жылы «Жазушы» баспасынан</w:t>
        <w:br/>
        <w:t>шыққан айтыстың бірінші томындағы «Біржан сал мен Сара қыздың</w:t>
        <w:br/>
        <w:t>айтысқаны» деген Жүсіпбек қожа нұсқасы мен біздің кейін жөндеген</w:t>
        <w:br/>
        <w:t>нұсқаны (екеуінің арабша түпнұсқасы бір) жолма-жол, сөзбе-сөз</w:t>
        <w:br/>
        <w:t>салыстырып қарадық. 1965 жылы жарияланған Біржан-Сара айтысында</w:t>
        <w:br/>
        <w:t>да, Жүсіпбек қожа нұсқасында да арабша-әліппедегі түпнұсқадан 85 сөз</w:t>
      </w:r>
    </w:p>
    <w:p>
      <w:r>
        <w:t>қате оқылып, қате жарияланған.</w:t>
        <w:br/>
        <w:t>Мысалы: Біржан қасына он бір жолдас алып, Сарамен айтысуға</w:t>
        <w:br/>
        <w:t>Сараның ауылына келіп, Біржан өзінің “Сарамен қалай айтысып, қалай</w:t>
        <w:br/>
        <w:t>жеңетіндігі жайында жолдастарына қаратып:</w:t>
        <w:br/>
        <w:t>Сара да болар деді сөзге тығын,</w:t>
        <w:br/>
        <w:t>Айтысып Сараменен қылсақ жиын,</w:t>
        <w:br/>
        <w:t>Найманның асыранды бұлбұл құсы,</w:t>
        <w:br/>
        <w:t>Сараның айттырармын барлық шынын, -</w:t>
        <w:br/>
        <w:t>деген бір шумақ өлеңіндегі «қылсақ жиын» деген сөз қате алынып:</w:t>
        <w:br/>
        <w:t>«Айтысып Сараменен қылсақ шығын» болып жарияланып келген</w:t>
        <w:br/>
        <w:t>(«Айтыс», 400-б., 14-жол), бұл жерде Біржан Сарамен айтысып, «шығын</w:t>
        <w:br/>
        <w:t>қылайық» деп тұрған жоқ. Найманның бұлбұлымен айтысып, оның</w:t>
        <w:br/>
        <w:t>бар шынын айтқызуға «топ жинап, мәжіліс - жиын қылалық» деп тұр.</w:t>
        <w:br/>
        <w:t>Біржан Тұрысбектің ауылына келіп, сыртынан ән шырқап айтысты</w:t>
        <w:br/>
        <w:t>бастаған кезде, Сара қасына Тұрысбектің төрт қызын ертіп «аң үйден</w:t>
        <w:br/>
        <w:t>найман шалдап» ән алып, шыға келеді де, Біржанның киген-киім, сән-</w:t>
        <w:br/>
        <w:t>салтанатына, өң-пішініне көз жібереді. Сонда Сара:</w:t>
        <w:br/>
        <w:t>Камшат бөрік, күдері белбеуі бар,</w:t>
        <w:br/>
        <w:t>Көк торғын шапанды адам қарсы жүрді</w:t>
        <w:br/>
        <w:t>Түрінен мен таныдым осы Біржан,</w:t>
        <w:br/>
        <w:t>Сандалтып орта жүзді әнмен кырған,</w:t>
        <w:br/>
        <w:t>Сары сұр адам екен тым өңді емес,</w:t>
        <w:br/>
        <w:t>Құбылар тоты құстай әлгі антұрған, -</w:t>
        <w:br/>
        <w:t>деген шумақтағы Біржанның жас мөлшеріне емес, өң-пішініне,</w:t>
        <w:br/>
        <w:t>сымбатына қаратылып айтылған:</w:t>
        <w:br/>
        <w:t>Сары сұр адам екен тым өңді емес, -</w:t>
        <w:br/>
        <w:t>деген жол:</w:t>
        <w:br/>
        <w:t>Сары сұр адам екен тым үлкен емес,-</w:t>
        <w:br/>
        <w:t>деп алынып «өңді» деген сөзді «үлкен» деп қате оқып, қате жариялап</w:t>
        <w:br/>
        <w:t>201</w:t>
        <w:br/>
        <w:t>келген («Айтыс», 409-б.; 15-жол). Біржан өзінің керемет әнші екендігін</w:t>
        <w:br/>
        <w:t>дәріптеп:</w:t>
        <w:br/>
        <w:t>Мойыным жүзген құстай иіледі,</w:t>
        <w:br/>
        <w:t>Орта жүз ән шырқасам сүйінеді,-</w:t>
        <w:br/>
        <w:t>деп келіп,</w:t>
        <w:br/>
        <w:t>Тіпті қазақ даласы емес.</w:t>
        <w:br/>
        <w:t>Жан жетпес ән шырқасам Россия, -</w:t>
        <w:br/>
        <w:t>деп, дауысы бүткіл Россияға да жеткендігін айтады. Біржанның осы өлең</w:t>
        <w:br/>
        <w:t>жолдарындағы:</w:t>
        <w:br/>
        <w:t>Жан жетпес ән шырқасам Россия, -</w:t>
        <w:br/>
        <w:t>деген сөз тізбегі:</w:t>
        <w:br/>
        <w:t>Жан жетпес ән шырқасам өрісіне, -</w:t>
        <w:br/>
        <w:t>деп алынған («Айтыс», 406-б., 25-жол). Бұл жерде «өріс» деген сөздің</w:t>
        <w:br/>
        <w:t>шырқаған әнге келмейтіндігі, оның орнында «Россия» деген сөздің дұрыс</w:t>
        <w:br/>
        <w:t>екендігі әркімге де түсінікті.</w:t>
        <w:br/>
        <w:t>Қазақтың кейбір жергілікті - диалекті сөздерінде өте бықсық -</w:t>
        <w:br/>
        <w:t>сараң, қатты қол адамдарды «бит терісінен биалай жасайтын бықсық»</w:t>
        <w:br/>
        <w:t>деп айтатыны бар. Әрине, бұл сөз өте бықсық, сараңға қаратылған.</w:t>
      </w:r>
    </w:p>
    <w:p>
      <w:r>
        <w:t>Ал Біржан- Сараны «сөз қисынын тез табатын, қулық-сұмдығың мол,</w:t>
        <w:br/>
        <w:t>айлакерсің, жас болсаң да көрмегенің жоқ», - деп мінеп келіп:</w:t>
        <w:br/>
        <w:t>Ақ үйден айғай салып шыққан кезде-ақ,</w:t>
        <w:br/>
        <w:t>Білгенмін сөзге қайрат қыларыңды,</w:t>
        <w:br/>
        <w:t>Сұмдықпен бит ішіне қан құясың,</w:t>
        <w:br/>
        <w:t>Білмейсің неден зар боп жыларыңды,-</w:t>
        <w:br/>
        <w:t>дейді. Осындағы «Сұмдықпен бит ішіне қан құясың» деген жол, осы</w:t>
        <w:br/>
        <w:t>кезге дейін «Сұмдықпен бейіт ішіне қан құясың» деп жарияланып келген</w:t>
        <w:br/>
        <w:t>(«Айтыс», 420-б., 4-жол).</w:t>
        <w:br/>
        <w:t>Әдетте «қулық-сұмдығы мол, айлакер адамдарды бейіт ішіне</w:t>
        <w:br/>
        <w:t>қан құятын адам» делінбейді. Сондықтан «сұмдықпен бит ішіне қан</w:t>
        <w:br/>
        <w:t>құясың» деген сөз өте дұрыс. Бұрынғы «бейіт ішіне» деген сөз қате</w:t>
        <w:br/>
        <w:t>оқылып, теріс жарияланған. Енді осы салыстырып, талдап отырған екі</w:t>
        <w:br/>
        <w:t>тексті қатар қойып қаралық. «Біржан-Сара» айтысының Жүсіпбек қожа</w:t>
        <w:br/>
        <w:t>нұсқасы:</w:t>
        <w:br/>
        <w:t>Дұрысы: Қате басылуы: («Айтыс», 1965)</w:t>
        <w:br/>
        <w:t>Көрмедік сөзді адамда ондай бала, Көрмедік сөзді адамда ондай дара</w:t>
        <w:br/>
        <w:t>Уақыты екен отыз сегіз жасқа келер Келіпті отыз сегіз жасқа кемел</w:t>
        <w:br/>
        <w:t>(400-бет, 8-жол)</w:t>
        <w:br/>
        <w:t>Айтысып Сараменен қылсақожиын Айтысып Сараменен қылсақ шызын</w:t>
        <w:br/>
        <w:t>Арсалаң Санияз бек іздеп Арсалаң Саниязбекті іздеп</w:t>
        <w:br/>
        <w:t>келіп келіп, (401-бет,23-жол)</w:t>
        <w:br/>
        <w:t>202</w:t>
        <w:br/>
        <w:t>беткейіндегі найман ішінде Мұрын аталатын елдің әрі бай, әрі Мекеге</w:t>
        <w:br/>
        <w:t>барып хажы атанған Тойкі дегенді және найманда «Күн шалған жер» деп</w:t>
        <w:br/>
        <w:t>Шаянбай байды, оның кісілікті ұлы Бөгісті қосып былай деп кетеді:</w:t>
        <w:br/>
        <w:t>Тойкі мен Жоламандай тумас қазақ</w:t>
        <w:br/>
        <w:t>Қоңырға жан тең келмес Бөгіспенен.</w:t>
        <w:br/>
        <w:t>Осы жолдар бұған дейін: («Айтыс», 1965 жыл, 415-бет, 29 және 23-</w:t>
        <w:br/>
        <w:t>жол).</w:t>
        <w:br/>
        <w:t>Түйкі мен Жоламандай тумас қазақ</w:t>
        <w:br/>
        <w:t>Қоңырға жан тен, келмес Бүгішпенен,-</w:t>
        <w:br/>
        <w:t>деп жарияланып келген. Біз комментарий жазу барысында Тарбағатайда</w:t>
        <w:br/>
        <w:t>«Түйкі», «Бүтіш» деген адамдардың болмағандығын, оның орнында</w:t>
        <w:br/>
        <w:t>Тойкі хажы, Шаянбайдың Бөгісі болғандығын жақсы анықтадық. Демек,</w:t>
        <w:br/>
        <w:t>бұл жердегі қателік арабша «о» ны «у» деп «ө» ні «ү» деп оқығандықтан.</w:t>
        <w:br/>
        <w:t>Тағы бір мысал, Біржанның:</w:t>
        <w:br/>
        <w:t>Қанатын күн шалмаған ақ тұйғынның,</w:t>
        <w:br/>
        <w:t>Жапалақ иемденер басқай ізін.</w:t>
        <w:br/>
        <w:t>Қор болдың бір қортыққа Сара қалқам,</w:t>
        <w:br/>
        <w:t>Армансыз қылар кімнің ойы-түзін,-</w:t>
        <w:br/>
        <w:t>деген шумағындағы «ойы-түзін» деген сөз қазірге дейін («Айтыс», 419-</w:t>
        <w:br/>
        <w:t>б.,37-жыл) «Армансыз қылар кімнің «үйі-түзін» деп жарияланып келген.</w:t>
        <w:br/>
        <w:t>Бұл жерде де «о» әрпін «у» деп оқып қаталасқан, мұндайлық жеке</w:t>
      </w:r>
    </w:p>
    <w:p>
      <w:r>
        <w:t>әріптерді қате оқып, сөз мағынасын қате алып келген жәйттерден тағы да</w:t>
        <w:br/>
        <w:t>біраз мысалдар келтіруге болады. Бірақ және арабша жазуды жақсы оқып</w:t>
        <w:br/>
        <w:t>білмегендіктен немесе ұқыпсыз қарап, өздерінше ала салудан кеткен</w:t>
        <w:br/>
        <w:t>қателіктер бұдан да көп. Сөйтіп, бұрын жарияланып келген «Біржан -</w:t>
        <w:br/>
        <w:t>Сара айтыстарының» нұсқаларын мұқият салыстырғанда, екі нұсқадан</w:t>
        <w:br/>
        <w:t>да бірқанша өлең шумақтарынан, бірқанша өлең жолдарынан, бірқанша</w:t>
        <w:br/>
        <w:t>жеке сөздерінен көптеген өзгешеліктер - қателер кеткенін анықтау</w:t>
        <w:br/>
        <w:t>үстінде оны үш мәселеге бөліп қарауға болатынын көрсетпекпіз.</w:t>
        <w:br/>
        <w:t>Бірінші: бұрын «Біржан-Сара айтысын» баспаға әзірлеуде бірқанша</w:t>
        <w:br/>
        <w:t>өлең шумақтарын, өлең жолдарын мүлде оқып шығара алмай, тұтасымен</w:t>
        <w:br/>
        <w:t>тастап кету мәселесі.</w:t>
        <w:br/>
        <w:t>Екінші: көптеген жеке сөз тіркестерін қате оқып, қате жариялау</w:t>
        <w:br/>
        <w:t>мәселесі.</w:t>
        <w:br/>
        <w:t>Үшінші: түпнұсқадағы кейбір дұрыс айтылған жеке сөздерді әркім</w:t>
        <w:br/>
        <w:t>өзінше өңдеп, өзінше өзгертіп жариялау мәселесі. Енді біз әуелі бірінші</w:t>
        <w:br/>
        <w:t>мәселеге тоқталалық. «Біржан - Сара айтысының» Жүсіпбек қожа</w:t>
        <w:br/>
        <w:t>нұсқасы соңғы жолы ҚазССР Ғылым академиясы М.О.Әуезов атындағы</w:t>
        <w:br/>
        <w:t>Әдебиет және өнер институты тарапынан шыққан «Айтыстың» бірінші</w:t>
        <w:br/>
        <w:t>томында жарияланды!. Осы жарияланған «Біржан - Сара айтысында»</w:t>
        <w:br/>
        <w:t>мынадай өлең жолдары, өлең шумақтары қалып қойған:</w:t>
        <w:br/>
        <w:t>1 Айтыс. Алматы, 1965, 1-т.</w:t>
        <w:br/>
        <w:t>198</w:t>
        <w:br/>
        <w:t>Наймандай арғын болмас</w:t>
        <w:br/>
        <w:t>қоңыр майда.</w:t>
        <w:br/>
        <w:t>Бағланы Жігітектің кетті қайда,</w:t>
        <w:br/>
        <w:t>Жылатты мұсылманды талай</w:t>
        <w:br/>
        <w:t>тиген,</w:t>
        <w:br/>
        <w:t>Ісің жоқ найман қуып</w:t>
        <w:br/>
        <w:t>жетуінен,</w:t>
        <w:br/>
        <w:t>Қаракерей - матайға түк</w:t>
        <w:br/>
        <w:t>қылған жоқ,</w:t>
        <w:br/>
        <w:t>Жолдас боп тұрсаң жақсы сен</w:t>
        <w:br/>
        <w:t>қасымда,</w:t>
        <w:br/>
        <w:t>Әніңнің қазақ жетпес</w:t>
        <w:br/>
        <w:t>бұрмасына,</w:t>
        <w:br/>
        <w:t>Арғынды көп қаздырмай</w:t>
        <w:br/>
        <w:t>ұрғашыға,</w:t>
        <w:br/>
        <w:t>Ақтайлақты жер қылып</w:t>
        <w:br/>
        <w:t>жатқан кезде,</w:t>
        <w:br/>
        <w:t>Ашы судан өте қашқан түк</w:t>
        <w:br/>
        <w:t>қыла алмай,</w:t>
        <w:br/>
        <w:t>Алыста мойның қашық</w:t>
        <w:br/>
        <w:t>жатқандықтан,</w:t>
        <w:br/>
        <w:t>Балпанды ақтайлақпен қуса</w:t>
        <w:br/>
        <w:t>шауып,</w:t>
      </w:r>
    </w:p>
    <w:p>
      <w:r>
        <w:t>Найманды жесір-жәбір қылған</w:t>
        <w:br/>
        <w:t>талай,</w:t>
        <w:br/>
        <w:t>Әуелі жаралғаннан затың кіші,</w:t>
        <w:br/>
        <w:t>Жыр шашып ел жақсысын</w:t>
        <w:br/>
        <w:t>байқамайсың,</w:t>
        <w:br/>
        <w:t>Сонда да қымсынбаған сөзіңді</w:t>
        <w:br/>
        <w:t>елеп,</w:t>
        <w:br/>
        <w:t>Тексерген бар байысты тегіс</w:t>
        <w:br/>
        <w:t>жинап,</w:t>
        <w:br/>
        <w:t>Шынымен байпаң қағып</w:t>
        <w:br/>
        <w:t>самғай берсем,</w:t>
        <w:br/>
        <w:t>Байталсың құлын шықпас бір</w:t>
        <w:br/>
        <w:t>жел қуық.</w:t>
        <w:br/>
        <w:t>Ескі ауру сықылды жылдан</w:t>
        <w:br/>
        <w:t>соңғы.</w:t>
        <w:br/>
        <w:t>Күйсеуін шапқан түйе</w:t>
        <w:br/>
        <w:t>танбайтұғын,</w:t>
        <w:br/>
        <w:t>Найманда арғын болмас қоңыр</w:t>
        <w:br/>
        <w:t>майса. (20-бет, 7-жол)</w:t>
        <w:br/>
        <w:t>Балғыны Жігіттіктің кеткен қайда</w:t>
        <w:br/>
        <w:t>(23-бет, 6-жол)</w:t>
        <w:br/>
        <w:t>Кылатты мұсылманды талай некен</w:t>
        <w:br/>
        <w:t>(20-бет,12-жол)</w:t>
        <w:br/>
        <w:t>ететұғын ісің жоқ найман қуып</w:t>
        <w:br/>
        <w:t>Қаракерей Матанға түк қылған жоқ.</w:t>
        <w:br/>
        <w:t>(20-бет,29-жол)</w:t>
        <w:br/>
        <w:t>олдас боп тұрсың қарсы сен</w:t>
        <w:br/>
        <w:t>қасымда (21-бет,8-жол)</w:t>
        <w:br/>
        <w:t>Әніңнің көз жетпейді</w:t>
        <w:br/>
        <w:t>бұрмасына (21-бет,12-жол)</w:t>
        <w:br/>
        <w:t>Арығыңды көп қаздырмай ұрғашыға.</w:t>
        <w:br/>
        <w:t>(21-бет,18-жол)</w:t>
        <w:br/>
        <w:t>Ақтайлақты жау келіп шапқан</w:t>
        <w:br/>
        <w:t>кезде</w:t>
        <w:br/>
        <w:t>Ашы судан өте қашқан тұлы</w:t>
        <w:br/>
        <w:t>қалмай (21-бет,18-жол)</w:t>
        <w:br/>
        <w:t>Әліде мойның қашық жатқандықпен,</w:t>
        <w:br/>
        <w:t>Жалпынды атайлықпен қоса шауып</w:t>
        <w:br/>
        <w:t>(22-бет,5-жол)</w:t>
        <w:br/>
        <w:t>Найманды жебір-жебір қылған</w:t>
        <w:br/>
        <w:t>талай (22-бет,6-жол)</w:t>
        <w:br/>
        <w:t>Әуелі жаралғаннан затың шикі</w:t>
        <w:br/>
        <w:t>(22-бет,15-жол)</w:t>
        <w:br/>
        <w:t>Жер шаршысын шаршайсың</w:t>
      </w:r>
    </w:p>
    <w:p>
      <w:r>
        <w:t>байқамастан (22-бет,19-жол)</w:t>
        <w:br/>
        <w:t>Сонда да қымсынбаған сорынды</w:t>
        <w:br/>
        <w:t>ойлап (22-бет,24-жол)</w:t>
        <w:br/>
        <w:t>Тексергенмін байқұсты тегіс</w:t>
        <w:br/>
        <w:t>шенеп (22-бет,33-жол)</w:t>
        <w:br/>
        <w:t>Шынымен құлаш жазып сілтей</w:t>
        <w:br/>
        <w:t>берсем (23-бет,6-жол)</w:t>
        <w:br/>
        <w:t>Байталсың құлын шақпас бір</w:t>
        <w:br/>
        <w:t>жол құйық (23-бет,11-жол)</w:t>
        <w:br/>
        <w:t>Ескі ауру секілді желді күнгі</w:t>
        <w:br/>
        <w:t>(23-бет,14-жол)</w:t>
        <w:br/>
        <w:t>Күйсеуден шапқан күні</w:t>
        <w:br/>
        <w:t>танбайтүғын</w:t>
        <w:br/>
        <w:t>209</w:t>
        <w:br/>
        <w:t>Дәндеме жаманыңнан</w:t>
        <w:br/>
        <w:t>жандайтұғын,</w:t>
        <w:br/>
        <w:t>Жаманға елің нешік берем</w:t>
        <w:br/>
        <w:t>дейді,</w:t>
        <w:br/>
        <w:t>Мен емес сенің кісің</w:t>
        <w:br/>
        <w:t>қорлайтұғын,</w:t>
        <w:br/>
        <w:t>Келеді күң бөкселі ойқы-шойқы.</w:t>
        <w:br/>
        <w:t>Аптығар өрттің шалқып</w:t>
        <w:br/>
        <w:t>жанғанындай,</w:t>
        <w:br/>
        <w:t>Армансыз құдай айдап келді кезің,</w:t>
        <w:br/>
        <w:t>Армансыз қылар кімнің</w:t>
        <w:br/>
        <w:t>ойы-түзін,</w:t>
        <w:br/>
        <w:t>Дені сау адам емес сенің әкең,</w:t>
        <w:br/>
        <w:t>ыбықтай жігіт шығар өңі</w:t>
        <w:br/>
        <w:t>нұрлы,</w:t>
        <w:br/>
        <w:t>еберден мін алатын</w:t>
        <w:br/>
        <w:t>мініскерсің,</w:t>
        <w:br/>
        <w:t>Кім сырттан меншіктенбес</w:t>
        <w:br/>
        <w:t>иен бұлды,</w:t>
        <w:br/>
        <w:t>Хажы аға көріп келдің хақтың</w:t>
        <w:br/>
        <w:t>үйін,</w:t>
        <w:br/>
        <w:t>Қызыңнан сәлем айтып</w:t>
        <w:br/>
        <w:t>шақыртайын,</w:t>
        <w:br/>
        <w:t>Жиекем Бижин ерін салсын</w:t>
        <w:br/>
        <w:t>оған,</w:t>
        <w:br/>
        <w:t>Жеңгеммен зиярат қып</w:t>
        <w:br/>
        <w:t>Байтұллаға,</w:t>
        <w:br/>
        <w:t>Хажы апасы білезік алып берді,</w:t>
        <w:br/>
        <w:t>Түстіліге ілестірмес еш адамға,</w:t>
      </w:r>
    </w:p>
    <w:p>
      <w:r>
        <w:t>Дандима жасығыңнан жанбайтұғын</w:t>
        <w:br/>
        <w:t>(23-бет,25-жол)</w:t>
        <w:br/>
        <w:t>Жаманға елуіңнің бір адамды</w:t>
        <w:br/>
        <w:t>Менемес сенің кісің алдайтүғын</w:t>
        <w:br/>
        <w:t>(29-бет,11-жол)</w:t>
        <w:br/>
        <w:t>Жуантүп күң көтерген ойқы-шойқы</w:t>
        <w:br/>
        <w:t>(24-бет,31-жол)</w:t>
        <w:br/>
        <w:t>Аптауға өрттен шалқып</w:t>
        <w:br/>
        <w:t>жанғанындай (24-бет,35-жол)</w:t>
        <w:br/>
        <w:t>Армансыз құдай айдап келген кезін</w:t>
        <w:br/>
        <w:t>(26-бет,14-жол)</w:t>
        <w:br/>
        <w:t>Армансыз қияр кімнің үйі-дүзін</w:t>
        <w:br/>
        <w:t>(26-бет,21-жол)</w:t>
        <w:br/>
        <w:t>Дені сау өлер емес сенің әкең</w:t>
        <w:br/>
        <w:t>(26-бет,22-жол)</w:t>
        <w:br/>
        <w:t>ыбықтай жігіт шығар өңді-нұрлы</w:t>
        <w:br/>
        <w:t>(27-бет,3-жол)</w:t>
        <w:br/>
        <w:t>еберден мін алатын</w:t>
        <w:br/>
        <w:t>мінекерсің (27-бет,5-жол)</w:t>
        <w:br/>
        <w:t>Кім сырттан меншіктенбес</w:t>
        <w:br/>
        <w:t>аян болды (27-бет,25-жол)</w:t>
        <w:br/>
        <w:t>Хожа аға көріп келдің хақтың</w:t>
        <w:br/>
        <w:t>үйін (27-бет,32-жол)</w:t>
        <w:br/>
        <w:t>Әйтеуір сәлем айтып шақыртайын</w:t>
        <w:br/>
        <w:t>(08-бет,3-жол)</w:t>
        <w:br/>
        <w:t>Жиекем Бижан ерін салсын оған</w:t>
        <w:br/>
        <w:t>(29-бет,26-жол)</w:t>
        <w:br/>
        <w:t>Меккемен зиярат қып Байтұллаға</w:t>
        <w:br/>
        <w:t>(30-бет,9-жол)</w:t>
        <w:br/>
        <w:t>Хажы абасы білезік аят берді</w:t>
        <w:br/>
        <w:t>(30-бет,33-жол)</w:t>
        <w:br/>
        <w:t>Түстүлкі ілестірмес еш адамға</w:t>
        <w:br/>
        <w:t>(31-бет,10-жол)</w:t>
        <w:br/>
        <w:t>Партобиян? күйі деп ойлар еді, Бір тобиян күйі деп тұрар еді,</w:t>
        <w:br/>
        <w:t>Жігіттер тәмәт-тамам болсын</w:t>
        <w:br/>
        <w:t>бұл сөз</w:t>
        <w:br/>
        <w:t>2 Партобиян - орыс сөзі фортепиано</w:t>
        <w:br/>
        <w:t>210</w:t>
        <w:br/>
        <w:t>(31-бет,32-жол)</w:t>
        <w:br/>
        <w:t>Жігіттер тамам-тамам болсын</w:t>
        <w:br/>
        <w:t>бұл сөз (32-бет,37-жол)</w:t>
      </w:r>
    </w:p>
    <w:p>
      <w:r>
        <w:t>жо,</w:t>
        <w:br/>
        <w:t>П БӨЛІМ</w:t>
        <w:br/>
        <w:t>Абай</w:t>
        <w:br/>
        <w:t>шығармаларының</w:t>
        <w:br/>
        <w:t>ТСКСТ0Л0ГИЯСЫ</w:t>
        <w:br/>
        <w:t>ь-4-«</w:t>
        <w:br/>
        <w:t>(«Айтыс», 404-б., 20-жол) деуде ешқандай жаңалық, ешқандай сөз</w:t>
        <w:br/>
        <w:t>көркемділігі қосылып тұрғаны жоқ. Сондықтан, түпнұсқадағы «жүр»</w:t>
        <w:br/>
        <w:t>деген сөзді «кел» деп өзгерту де қате.</w:t>
        <w:br/>
        <w:t>Қалмақ тілінде төрт бұрыш қорғанды, төрт бұрыш көпшік көрпені,</w:t>
        <w:br/>
        <w:t>төрт бұрыш ұраны, яғни төрт бұрыш дегенді «дөрбілжін» дейді. Осы</w:t>
        <w:br/>
        <w:t>қалмақ (монғол) тілінен қазақтың тіліне енген «дөрбілжін» деген сөзді</w:t>
        <w:br/>
        <w:t>ақын Сара өз өлеңінде қолданып:</w:t>
        <w:br/>
        <w:t>Арғынның болады дейтін қызы сойқы</w:t>
        <w:br/>
        <w:t>Шот маңдай, иегі ұзын, мұрны кейкі.</w:t>
        <w:br/>
        <w:t>Бұйра шаш, дөң жауырын, қысқа тұмсық,</w:t>
        <w:br/>
        <w:t>Дөрбілжін күң бөкселі ойқы-шойқы, -</w:t>
        <w:br/>
        <w:t>дейді. Осы шумақтағы «дөң жауырын» деген сөз тіркесін «дөңсеу</w:t>
        <w:br/>
        <w:t>ерін» деп, «дөрбілжін» деген сөзді «дөрбілдің» деп, сондай-ақ «затың</w:t>
        <w:br/>
        <w:t>кіші» деген сөзді (22-бет, 15-жол), «затың шикі» деп орынсыз өзгерту</w:t>
        <w:br/>
        <w:t>енгізілген.</w:t>
        <w:br/>
        <w:t>Ең соңында айтарымыз: «Біржан-Сара айтысының» қазіргі өлең</w:t>
        <w:br/>
        <w:t>шумақтары, өлең жолдары толық түгенделген, сөз тізбек текстері</w:t>
        <w:br/>
        <w:t>жағынан өте дұрыс алынған, толық нұсқасы деп айта аламыз.</w:t>
        <w:br/>
        <w:t>212</w:t>
        <w:br/>
        <w:t>Қазаққа өлең деген бек қадырсыз</w:t>
        <w:br/>
        <w:t>Байқасам көрінеді соларды аңдап.</w:t>
        <w:br/>
        <w:t>Басылғанында:</w:t>
        <w:br/>
        <w:t>Қазаққа өлең деген бір қадырсыз,</w:t>
        <w:br/>
        <w:t>Былжырақ көрінеді бәрі даңдақ.</w:t>
        <w:br/>
        <w:t>Бұл соңғы жол, сөз, ой құрылысы бойынша Абайдың сарынына</w:t>
        <w:br/>
        <w:t>ұқсамайды.</w:t>
        <w:br/>
        <w:t>Тағы сол өлең:</w:t>
        <w:br/>
        <w:t>Кудашевтің жинағында: Басылғанында:</w:t>
        <w:br/>
        <w:t>Наданға, арам құлаққа ақылды құлаққа</w:t>
        <w:br/>
        <w:t>Тіршілікті дәулет көрмек тірілікті дәулет көрмек</w:t>
        <w:br/>
        <w:t>Жат елден өлеңменен әр елден өлеңменен</w:t>
        <w:br/>
        <w:t>қайыр сұрап қайыр тілеп</w:t>
        <w:br/>
        <w:t>Жұрттан аспақ топ жиып жаннанаспақ топ жасап.</w:t>
        <w:br/>
        <w:t>Топты жасамайды, дұрысында жияды ғой!</w:t>
      </w:r>
    </w:p>
    <w:p>
      <w:r>
        <w:t>Текст пен мазмұн жағынан көп айырма әсіресе «Жыл фасылы»,</w:t>
        <w:br/>
        <w:t>«Кәсіп», «Бүркітші» деген өлендерінде көбірек кездеседі. Сондықтан бұл</w:t>
        <w:br/>
        <w:t>өлеңдердің кейін тұтасымен беруді қажет деп білеміз.</w:t>
        <w:br/>
        <w:t>Жыл фасылы</w:t>
        <w:br/>
        <w:t>Сұр бұлт түсі суық қаптайды аспан,</w:t>
        <w:br/>
        <w:t>Күз болса дымқыл тұман жерді басқан.</w:t>
        <w:br/>
        <w:t>Тойғаны ма білмеймін, тоңғаны ма,</w:t>
        <w:br/>
        <w:t>Ат ойнап, құлын қашып, тай жарысқан.</w:t>
        <w:br/>
        <w:t>Асыл шөп, байшешек жоқ бұрынғыдай</w:t>
        <w:br/>
        <w:t>Жасыл ойнап жүгірмес бала шулай.</w:t>
        <w:br/>
        <w:t>Қайыршы, кемпір-шалдың түсі қашып,</w:t>
        <w:br/>
        <w:t>Жапырақтан айрылған ағаш қурай.</w:t>
        <w:br/>
        <w:t>Біреу малма сапсыйды салып иін,</w:t>
        <w:br/>
        <w:t>Салбыраңқы тартады жыртық киім,</w:t>
        <w:br/>
        <w:t>іртіп шешесіне шуда жібін</w:t>
        <w:br/>
        <w:t>Жас қатындар жамайды жыртық үйін.</w:t>
        <w:br/>
        <w:t>Қаз, тырна қатарласып қайтса жермен</w:t>
        <w:br/>
        <w:t>Ақшөмшіде" күзді күнгі жүрер керуен</w:t>
        <w:br/>
        <w:t>Қай ауылға барсам да жабырқаулы</w:t>
        <w:br/>
        <w:t>Күлкі ойын, бола бермес сейіл серуен.</w:t>
        <w:br/>
        <w:t>Кемпір-шал күржең қаққан, бала бүрсең,</w:t>
        <w:br/>
        <w:t>М4 «Ақ шөмші» сөзі туралы қара: С.Сейдалин. О развитии хлебопашества по бассейну р.Тургая.</w:t>
        <w:br/>
        <w:t>Записки Оренбургского отделения русского географического обшества вып.1, 1870, стр.235.</w:t>
        <w:br/>
        <w:t>229</w:t>
        <w:br/>
        <w:t>басылып жүрген (1921,1922,1933,1940,1945,1954 жылдардағы) Абай</w:t>
        <w:br/>
        <w:t>шығармаларынан текстік, кейде идея-мазмүн жағынан ерекше айырмасы</w:t>
        <w:br/>
        <w:t>бар. Абайдың сол кездегі қоғам тіршілігіне арналған өлеңдерінің көп</w:t>
        <w:br/>
        <w:t>жері мұнда басқаша оқылады. Толып жатқан сөз өзгешелігінен басқа,</w:t>
        <w:br/>
        <w:t>мұнда жолығатын кейбір шумақтар, жолдар бұрынғы басылып жүрген</w:t>
        <w:br/>
        <w:t>жинақтарында кездеспейтін, бүтіндей белгісіз еді. Мысалға 1954 жылғы</w:t>
        <w:br/>
        <w:t>басылған тексті мен Кудашевтің жинағын қысқаша салыстырып өтейік.</w:t>
        <w:br/>
        <w:t>Кудашевтің жинағында:</w:t>
        <w:br/>
        <w:t>Қартайдық, қайғы ойладық, ұйқы сергек,</w:t>
        <w:br/>
        <w:t>Ашуын ашынғанын ойын жеңбек -</w:t>
        <w:br/>
        <w:t>деп айтылса басылғанында:</w:t>
        <w:br/>
        <w:t>Ашуын ашығану ойын кермек” (1)-</w:t>
        <w:br/>
        <w:t>деп басқаша жазылған.</w:t>
        <w:br/>
        <w:t>Кудашевтің тексті Абайдың саяси сатирасын ашық, айқын көрсете</w:t>
        <w:br/>
        <w:t>(ашыну - протест, возмушение), басылғаны оны «ашыған у» деп басқа</w:t>
        <w:br/>
        <w:t>мағынаға айналдырған.</w:t>
        <w:br/>
        <w:t>Кудашевтің жинағында (тағы сол жыр):</w:t>
        <w:br/>
        <w:t>Артық ерлік бой жеңбек, ақылға ермек,</w:t>
        <w:br/>
        <w:t>Ойсыздының белгісі өлсе көрмек.</w:t>
        <w:br/>
        <w:t>Шыға ойлаған шығандап, қылық қылмас,</w:t>
        <w:br/>
        <w:t>Еріншек ездік пенен көпке көнбес.</w:t>
        <w:br/>
        <w:t>Басылғанында:</w:t>
        <w:br/>
        <w:t>Ер кісі ақылға ермек, бойды жеңбек,</w:t>
      </w:r>
    </w:p>
    <w:p>
      <w:r>
        <w:t>Өнерсіздің қылығы өле көрмек.</w:t>
        <w:br/>
        <w:t>Шыға ойлаған шығандап қылық қылмақ,</w:t>
        <w:br/>
        <w:t>Еріншек өздігінен көпке көнбек.</w:t>
        <w:br/>
        <w:t>Кудашевтің жинағанда:</w:t>
        <w:br/>
        <w:t>Жас қартаймақ, жоқ тумақ, туған өлмек,</w:t>
        <w:br/>
        <w:t>Сірә жоқ, өткен өмір қайта келмек-</w:t>
        <w:br/>
        <w:t>деп, жырдың негізі диалектика өзгеруіне сәйкес айтылса, басылғанында</w:t>
        <w:br/>
        <w:t>ол біраз фатализмге барып соққан:</w:t>
        <w:br/>
        <w:t>Әзелде жас қартаймақ, туған өлмек,</w:t>
        <w:br/>
        <w:t>Тағдыр () жоқ, өткен өмір қайта келмек (тағы сол кітап, 15-б.).</w:t>
        <w:br/>
        <w:t>Тағы сол «Қартайдық» өлеңінен:</w:t>
        <w:br/>
        <w:t>Ақылды қара қылды қырыққа бөлмек,</w:t>
        <w:br/>
        <w:t>Бір нәрсеге лайықты баға бермек,</w:t>
        <w:br/>
        <w:t>Таразыда, қазыда өз бойында,</w:t>
        <w:br/>
        <w:t>Дұшпанға іші жау боп, сырты күлмек.</w:t>
        <w:br/>
        <w:t>Надандықтың белгісі аңдағанға</w:t>
        <w:br/>
        <w:t>Жақынын тіріде аңдып, өлсе көрмек.</w:t>
        <w:br/>
        <w:t>12 Абай Құнанбаев. Шығармаларының толық жинағы. Алматы, 1954. 15 б.</w:t>
        <w:br/>
        <w:t>226</w:t>
        <w:br/>
        <w:t>Ендіүшінші мәселеге келелік: ол «Біржан-Сараайтысының» жоғарыда</w:t>
        <w:br/>
        <w:t>салыстырған нұсқасындағы көптеген жеке сөздерді әркім өзінше өңдеп,</w:t>
        <w:br/>
        <w:t>өзінше өзгертіп жариялап келуі. Асылы, бұрынғы басылымдардағы яки</w:t>
        <w:br/>
        <w:t>жеке еңбектердегі жеке жол, жеке сөздерді әркім өзінше өзгертіп, өзінше</w:t>
        <w:br/>
        <w:t>сөз қосуы дұрыс бола бермейді. Демек, асылы түпнұсқада сөз тізбегі</w:t>
        <w:br/>
        <w:t>қандай болса, жаңадан баспада жариялауда сол сөз, сол ұғым өз қалпында</w:t>
        <w:br/>
        <w:t>жариялануы қажет.</w:t>
        <w:br/>
        <w:t>Осытұрғыданбіз «Біржан-Сараайтысының» бұрынҚазанбаспасында,</w:t>
        <w:br/>
        <w:t>көне араб әліппесімен басылып жарияланған екі нұсқадан көшіріп</w:t>
        <w:br/>
        <w:t>бүгінгі әліппеде жарияланып келген «Біржан-Сара айтыстарын» қайта</w:t>
        <w:br/>
        <w:t>салыстырып көргенімізде, бірнеше сөздерді өзінше өзгертіп, өзінше сөз</w:t>
        <w:br/>
        <w:t>қосып бұрыс жариялап келгендігі де айқын байқалды. Мысалы, «Біржан-</w:t>
        <w:br/>
        <w:t>Сара айтысының» бір нұсқасында Біржанды 38 жаста, бір нұсқасында 37</w:t>
        <w:br/>
        <w:t>жаста деп, ал Сараны бір нұсқада 18 жаста, бір нұсқада 17 жаста деп</w:t>
        <w:br/>
        <w:t>көрсетеді. Демек, Біржан Сарадан қалайда 20 жас үлкен. Сондықтан да</w:t>
        <w:br/>
        <w:t>Біржан айтысуға Тұрысбек ауылына келісімен-ақ:</w:t>
        <w:br/>
        <w:t>Осы ма деді Матай бұлбұл құсы,</w:t>
        <w:br/>
        <w:t>Көп іздеп бүгін таптым жазы-қысы,</w:t>
        <w:br/>
        <w:t>Әуелі қазақшалап көріселік,</w:t>
        <w:br/>
        <w:t>Жарқыным, берірек кел жасың кіші,-</w:t>
        <w:br/>
        <w:t>деп Сараның кішілігін ескеріп «бала» орнында көріп, амандасуға өз</w:t>
        <w:br/>
        <w:t>алдына шақырады. Сондай-ақ, Біржан айтыс аралықтарында ылғи:</w:t>
        <w:br/>
        <w:t>Сайраған орта жүздің бұлбұлымын,</w:t>
        <w:br/>
        <w:t>Орта жүз ән шырқасам сүйінеді-</w:t>
        <w:br/>
        <w:t>т. б. сияқты өзін көтермелеп, өлеңмен Сараны сескендіре түйрейді. Олай</w:t>
        <w:br/>
        <w:t>болса, Жүсіпбек қожа нұсқасында:</w:t>
        <w:br/>
        <w:t>Қызда болса адамның жүйрігі екен,</w:t>
        <w:br/>
        <w:t>Көрмедік сөзді адамда ондай бала.</w:t>
      </w:r>
    </w:p>
    <w:p>
      <w:r>
        <w:t>деген дұрыс сөзді:</w:t>
        <w:br/>
        <w:t>Қызда болса адамның жүйрігі екен,</w:t>
        <w:br/>
        <w:t>Көрмедік сөзді адамды ондай дара,-</w:t>
        <w:br/>
        <w:t>яғни, «ондай бала» деген сөзді «ондай дара» деп өзгертіп жариялаған.</w:t>
        <w:br/>
        <w:t>(«Айтыс», 1-б., 4-жол).</w:t>
        <w:br/>
        <w:t>Біржан орта жүзді кезіп, төңірекке құлаш салып «Орта жүзді әнмен</w:t>
        <w:br/>
        <w:t>қырып» жүріп, ондай дараны бірінші рет көріп отыр деуге болмайды.</w:t>
        <w:br/>
        <w:t>Қайта Сараның жас болса да зеректігіне риза болып, оны әдейі «бала»</w:t>
        <w:br/>
        <w:t>деп отыр.</w:t>
        <w:br/>
        <w:t>Демек, ол сөздің «дара» емес, «бала» қалпында тұрғаны әбден дұрыс.</w:t>
        <w:br/>
        <w:t>Сондай-ақ, осы өлең шумағына жалғаса айтылатын:</w:t>
        <w:br/>
        <w:t>Жарқыным, берірек кел жасың кіші,-</w:t>
        <w:br/>
        <w:t>дегендегі «жүр»-ді «кел»-ге өзгертіп:</w:t>
        <w:br/>
        <w:t>Жарқыным, берірек жүр жасың кіші,-</w:t>
        <w:br/>
        <w:t>211</w:t>
        <w:br/>
        <w:t>4. «Кіреден мойын кесілсе» (өзі туралы айтқанда). Кіреден емес,</w:t>
        <w:br/>
        <w:t>«керден»: кердең қылжақ.</w:t>
        <w:br/>
        <w:t>5. «Тәуекелмен батырады». Батырады емес, «батыр ой».</w:t>
        <w:br/>
        <w:t>6. “Алла деген сөз жеңіл,</w:t>
        <w:br/>
        <w:t>Аллаға ауыз жол емес.</w:t>
        <w:br/>
        <w:t>Ынталы жүрек, шын көңіл,</w:t>
        <w:br/>
        <w:t>Өзгесі хаққа қол емес”</w:t>
        <w:br/>
        <w:t>Бұл екі жолдағы «қол» мен «жол» айырбасталып түскен. Абайдың</w:t>
        <w:br/>
        <w:t>бұл жыры кітаптың басындағы өмірінде дұрыс жазылған, ортасында</w:t>
        <w:br/>
        <w:t>түзетілмеген.</w:t>
        <w:br/>
        <w:t>7. «Байқасаң дүние біткен ретімен». - 146-бет, 18-жол. Дүние емес,</w:t>
        <w:br/>
        <w:t>«дене» - тән.</w:t>
        <w:br/>
        <w:t>8. «Қобыз бен домбыра алып түнде сарнап», - 15-бет, 172-жол. Түнде</w:t>
        <w:br/>
        <w:t>емес, «топта», жиында.</w:t>
        <w:br/>
        <w:t>9. «Шалғыннан жүні қылтылдап» - 188-бет, 2-жол. Жүні емес,</w:t>
        <w:br/>
        <w:t>«жоны», жотасы.</w:t>
        <w:br/>
        <w:t>0. «Сау болмаспын әлбетте» - 196-бет, 3-жол. Болмаспын емес,</w:t>
        <w:br/>
        <w:t>«болмас па ем».</w:t>
        <w:br/>
        <w:t>1. «Ұлы сусын төгілсін», - 212-бет, 16-жол. Ұлы емес, «улы».</w:t>
        <w:br/>
        <w:t>2. «Кез болсаң қойға жазарға». - 233-бет, 7-жол. Жазарға емес, «я</w:t>
        <w:br/>
        <w:t>зарға», мұңға.</w:t>
        <w:br/>
        <w:t>3. «Лап бергіш, көп ойланғыш, қайта ойланғыш». - 218-бет, 22-жол.</w:t>
        <w:br/>
        <w:t>Көп ойланғыш емес, «көт айланғыш».</w:t>
        <w:br/>
        <w:t>4. «Биікке басты болар деме залым».- 223-бет, 18-жол. Биікке емес,</w:t>
        <w:br/>
        <w:t>«бейіске»,ұшпаққа.</w:t>
      </w:r>
    </w:p>
    <w:p>
      <w:r>
        <w:t>5. «Жылы жүзбен жұлдыздар желіп жүріп», - 223-бет, 7-жол.</w:t>
        <w:br/>
        <w:t>Жұлдыздар емес, «жұлдыздай».</w:t>
        <w:br/>
        <w:t>6. «Ие сені бітірген қиян дөңге», - 237-бет, 17-жол. «Ием» сені</w:t>
        <w:br/>
        <w:t>бітірген «иен дөңге», иен дала.</w:t>
        <w:br/>
        <w:t>7. «Тым-ақ даусың күшті деген». - 250-бет, 5-жол. Көшті деген емес,</w:t>
        <w:br/>
        <w:t>«күштеген».</w:t>
        <w:br/>
        <w:t>8. «Жүгінде жөндеп ерттейді», - 257-бет, 12-жол. Жүк емес, «шом»,</w:t>
        <w:br/>
        <w:t>қом бұл ескі баспасында «шомында» делінген еді. Жүкші ерттейді деу</w:t>
        <w:br/>
        <w:t>жаңылыс.</w:t>
        <w:br/>
        <w:t>9. «Надандар сол заманда шырыш бұзған». -227-бет,15-жол. шырыш</w:t>
        <w:br/>
        <w:t>емес, «шырық», қоғам, бірлік, ұя. Мұны кітаптың аяғындағы түсінік</w:t>
        <w:br/>
        <w:t>сөздер айтады.</w:t>
        <w:br/>
        <w:t>20. « Шапқан елдің бәрін де будам қылып». - 268-бет, 15-жол. Будам</w:t>
        <w:br/>
        <w:t>емес, «бодам», ауылдық ретімен бас идіру.</w:t>
        <w:br/>
        <w:t>21. «8-бағынды өзіңнен кім сұрайды». - 275-бет, 16-жол. Бағынды</w:t>
        <w:br/>
        <w:t>емес, «бағаңды», құныңды. Міне, бұлар жорамалмен кеткен жаңсақтар.</w:t>
        <w:br/>
        <w:t>Мұның ішінде кейбіреулерінің ұйқастық жағынан жақындығы бар</w:t>
        <w:br/>
        <w:t>болса да, мағына жағынан зор айырмалары бар. Мұны келесі басылатын</w:t>
        <w:br/>
        <w:t>кітаптарда ескеру керек.</w:t>
        <w:br/>
        <w:t>215</w:t>
        <w:br/>
        <w:t>Сүйенер ақыл ғылым болмаған соң</w:t>
        <w:br/>
        <w:t>Есердің сүйенгені көппен дүрмек.</w:t>
        <w:br/>
        <w:t>(Кудашевтің жинағы)</w:t>
        <w:br/>
        <w:t>Басылғанында:</w:t>
        <w:br/>
        <w:t>Ақылды қара қылды қырыққа бөлмек,</w:t>
        <w:br/>
        <w:t>Әр нәрсеге өзіндей (7) баға бермек</w:t>
        <w:br/>
        <w:t>Таразыда, қазыда өз бойында,</w:t>
        <w:br/>
        <w:t>Наданның сүйенгені көппен дүрмек.</w:t>
        <w:br/>
        <w:t>Алашқа (2?) іші жау боп сырты күлмек</w:t>
        <w:br/>
        <w:t>(тағы сол кітап, 16-6.)</w:t>
        <w:br/>
        <w:t>Тағы сол өлеңде:</w:t>
        <w:br/>
        <w:t>«Ел бұзылса құрады шайтан өрмек»</w:t>
        <w:br/>
        <w:t>деп Абай өлеңіне терең мағына берсе, басылғанында:</w:t>
        <w:br/>
        <w:t>«Ел бұзылса табады шайтан ермек» -</w:t>
        <w:br/>
        <w:t>деп (16-б.) жеңіл мағынаға айналдырған. Кудашевтін жинағында:</w:t>
        <w:br/>
        <w:t>«Қолдан келе бере ме жұрт меңгермек,</w:t>
        <w:br/>
        <w:t>Адал мен арам қайда теңгерілмек» -</w:t>
        <w:br/>
        <w:t>дегенді.</w:t>
        <w:br/>
        <w:t>Басылғанында:</w:t>
        <w:br/>
        <w:t>«Адалдық, арамдықты кім теңгермек?» - деп, диалектикаға қиғаш</w:t>
        <w:br/>
        <w:t>берген. Абайдың ойынша адалдық арамдықты женуі мүмкін, бірақ бұл</w:t>
        <w:br/>
        <w:t>екі қайшы заттың теңгерілуі мүмкін емес.</w:t>
        <w:br/>
        <w:t>Ҡудашев жинағында «Кәсіп» деген өлеңнің бір куплеті былай айтылады:</w:t>
        <w:br/>
        <w:t>Жамандар қыла алмай жүр адал еңбек,</w:t>
        <w:br/>
        <w:t>Ұрлық, қулық қылам деп қағар көлбек,</w:t>
        <w:br/>
        <w:t>Жамандық пен арамдық таппай қалмас,</w:t>
      </w:r>
    </w:p>
    <w:p>
      <w:r>
        <w:t>Мың күн сынбай, сынады бір күн шөлмек.</w:t>
        <w:br/>
        <w:t>Бұл куплеттің мәні «арамдықтың құйрығы бір-ақ тұтам», адал еңбек</w:t>
        <w:br/>
        <w:t>істемей тек қана арамдық, сұрқиялықпен жүрген кісі ұзаққа бара бермекші</w:t>
        <w:br/>
        <w:t>емес, ол қалайда бір күні сынбақшы-дейді. Бірақ басылған варианттары</w:t>
        <w:br/>
        <w:t>Абайдың бұл ойын толық бере алмайды. Онда бұл өлең былай делінген:</w:t>
        <w:br/>
        <w:t>Арамдықтан жамандық көрмей қалмас,</w:t>
        <w:br/>
        <w:t>Мың күн сынбас, бір күні сынар шөлмек.</w:t>
        <w:br/>
        <w:t>Мұндағы «арамдықтан жамандық көрмей қалмас» деген не деген сөз?</w:t>
        <w:br/>
        <w:t>Ешкім түсінбейтін тек өлеңді ұйқастыру үшін, Абай өлеңдерін көшіріп</w:t>
        <w:br/>
        <w:t>жазушылардың қосқан сөзі.</w:t>
        <w:br/>
        <w:t>Кудашевтің жинағында:</w:t>
        <w:br/>
        <w:t>Еңбек жоқ, әрекет жоқ, қазақ кедей,</w:t>
        <w:br/>
        <w:t>Тамақ андып не қылсын, тентіремей...</w:t>
        <w:br/>
        <w:t>«Бір тойған шала байлық» деген қазақ,</w:t>
        <w:br/>
        <w:t>Ет көрінсе қайтеді соға бермей.</w:t>
        <w:br/>
        <w:t>227</w:t>
        <w:br/>
        <w:t>Басылғанында: «не қылсын» дегеннің орнына «қайтеді», «соға бермей»</w:t>
        <w:br/>
        <w:t>дегеннің орнына «күйсей бермей».</w:t>
        <w:br/>
        <w:t>Кудашевтің жинағында:</w:t>
        <w:br/>
        <w:t>Асаған ұрттағанға ер жұбанар</w:t>
        <w:br/>
        <w:t>Тынымды дәулет емес сен қуанар.</w:t>
        <w:br/>
        <w:t>Еңбек қылмай тапқан мал баяны жоқ.</w:t>
        <w:br/>
        <w:t>Қардың?” суы секілді тез суалар.</w:t>
        <w:br/>
        <w:t>інер ат, киер киім, ып-ықшам қып,</w:t>
        <w:br/>
        <w:t>Сым киіп, сымбаттанып, тамақ аңдып,</w:t>
        <w:br/>
        <w:t>Жораңды сенің тессін асқа сатқан</w:t>
        <w:br/>
        <w:t>Кезегенге қосылмай, кел кет қаңғып...</w:t>
        <w:br/>
        <w:t>Басылғанында:</w:t>
        <w:br/>
        <w:t>Асаған ұрттағанға ез жұбанар</w:t>
        <w:br/>
        <w:t>Сенімді дәулет емес сен қуанар.</w:t>
        <w:br/>
        <w:t>Еңбек қылмай тапқан мал дәулет болмас.</w:t>
        <w:br/>
        <w:t>Сымпиып, сымбаттанып, тамақ аңдып,</w:t>
        <w:br/>
        <w:t>Бұраңдап жылы жүзін асқа сатқан</w:t>
        <w:br/>
        <w:t>Кезегенге қосылмай, кел кет қаңғып...</w:t>
        <w:br/>
        <w:t>Бүл өлеңде кездесетін: «ер жұбанар», «тынымды», «жораңды сенің</w:t>
        <w:br/>
        <w:t>тессін» деген сөздер - күшті сарказммен айтылған, Абайдың өзіне ғана</w:t>
        <w:br/>
        <w:t>тиісті поэтика құралдары. Бірақ, Абай өлеңдерін көшіріп жазушылар бұл</w:t>
        <w:br/>
        <w:t>сөздерді түсінбей, өзінше өзгертіп, «ерді» «езге», «тынымды дәулетті»</w:t>
        <w:br/>
        <w:t>«сенімді дәулетке», «жораңды» «бұраңға» айналдырған. Көшіріп</w:t>
        <w:br/>
        <w:t>жазушының түсінбегені әсіресе соңғы сөзді бұзып жазуынан айқын</w:t>
        <w:br/>
        <w:t>көрінеді.</w:t>
        <w:br/>
        <w:t>Мұндай айырмаларды толық көрсету үшін біз енді Абайдың «Өлең</w:t>
        <w:br/>
        <w:t>-сөздің патшасы, сөз сарасы» деген шығармаларынан мысал келтіріп</w:t>
        <w:br/>
        <w:t>көрейік.</w:t>
        <w:br/>
        <w:t>Кудашевтің жинағында бұл өлеңнің бір жолы:</w:t>
        <w:br/>
        <w:t>Тілге тәтті, көңілге мәйда келіп,</w:t>
        <w:br/>
        <w:t>Теп-тегіс түгел келсе айналасы,-</w:t>
        <w:br/>
        <w:t>болып айтылса, басылғанында:</w:t>
      </w:r>
    </w:p>
    <w:p>
      <w:r>
        <w:t>Тілге жеңіл, жүрекке жылы тиіп,</w:t>
        <w:br/>
        <w:t>Теп-тегіс жұмыр келсе айналасы.</w:t>
        <w:br/>
        <w:t>Кудашевтің жинағында:</w:t>
        <w:br/>
        <w:t>Жесе де бай болмаған қанша амалдап,</w:t>
        <w:br/>
        <w:t>басылғанында:</w:t>
        <w:br/>
        <w:t>Жесе де бай болмапты қанша малды ап()</w:t>
        <w:br/>
        <w:t>Кудашевтің жинағында:</w:t>
        <w:br/>
        <w:t>13 Жазылуында «қарын суы».</w:t>
        <w:br/>
        <w:t>228</w:t>
        <w:br/>
        <w:t>Былғаныш сылбыраңқы қайда көрсең!”</w:t>
        <w:br/>
        <w:t>Сорпа, су, кемік сүйек тимеген соң</w:t>
        <w:br/>
        <w:t>Ойда ит тышқан аулар қайда жүрсең.</w:t>
        <w:br/>
        <w:t>Оты жоқ күзгі отырған елдің маңы</w:t>
        <w:br/>
        <w:t>Жел соқса боран болар жердің шаңы</w:t>
        <w:br/>
        <w:t>Үйлердің от жақпаған сәні кетіп,</w:t>
        <w:br/>
        <w:t>Қазақтың іштен қашқан құрсын заңы.</w:t>
        <w:br/>
        <w:t>П</w:t>
        <w:br/>
        <w:t>Қараша, желді-тоқсан сол бір-екі ай,</w:t>
        <w:br/>
        <w:t>Бірі ерте, қыстың басы, біреуі жай,</w:t>
        <w:br/>
        <w:t>Жерімді ерте барсам жеп қоям деп,</w:t>
        <w:br/>
        <w:t>Күз күні ықтырмалап отырар бай.</w:t>
        <w:br/>
        <w:t>Кедейдің өзі жүрер малын бағып,</w:t>
        <w:br/>
        <w:t>Үйде отын жоқ, отырар үзбей жағып,</w:t>
        <w:br/>
        <w:t>Тоңғанынан иін жылтып, тонын илеп,</w:t>
        <w:br/>
        <w:t>Қатыны шекпен тоқыр бүрсең қағып.</w:t>
        <w:br/>
        <w:t>Жас балаға отын жоқ жанған маздап,</w:t>
        <w:br/>
        <w:t>Талтайып қақтаналмай өле жаздап,</w:t>
        <w:br/>
        <w:t>Кемпір, шал, балаларға аса қиын,</w:t>
        <w:br/>
        <w:t>Соққанда бір жағынан жел азынап.</w:t>
        <w:br/>
        <w:t>Кәрі қой ептеп сояр байдың үйі,</w:t>
        <w:br/>
        <w:t>Кедейдін қай жерінен келсін күйі,</w:t>
        <w:br/>
        <w:t>Орта қап қара қидан ұрыспай берсе,</w:t>
        <w:br/>
        <w:t>Кедейге байдың қылған үлкен сыйы.</w:t>
        <w:br/>
        <w:t>Қар жауса да тоңбайды бай баласы,</w:t>
        <w:br/>
        <w:t>Үйі жылы, киіз тұтқан айналасы,</w:t>
        <w:br/>
        <w:t>Бай ұлына жалшы ұлы жалыншақты,</w:t>
        <w:br/>
        <w:t>Ағып жүріп ойнатар көздің жасы.</w:t>
        <w:br/>
        <w:t>Бай үйіне кіре алмас тура ұмтылып,</w:t>
        <w:br/>
        <w:t>Бәле шықса астан жер үзіп-жұлып.</w:t>
        <w:br/>
        <w:t>Бай үйінің жанынан ұзап кетпес,</w:t>
        <w:br/>
        <w:t>Үйген жүктің жанынан орын қылып.</w:t>
        <w:br/>
        <w:t>Жаны ашып жалшы үйіне ас бермес бай,</w:t>
        <w:br/>
        <w:t>Артық қайыр, артықша қызметке орай.</w:t>
        <w:br/>
        <w:t>Байды жейтін малшыда пиғыл да жоқ,</w:t>
        <w:br/>
        <w:t>Екеуін андыстырған жаббар құдай.</w:t>
        <w:br/>
        <w:t>15 Қара әріппен терілген жолдар басылғанында жоқ.</w:t>
        <w:br/>
        <w:t>230</w:t>
      </w:r>
    </w:p>
    <w:p>
      <w:r>
        <w:t>ІШ</w:t>
        <w:br/>
        <w:t>Күн жоқта кісімсіген жұлдыз бен ай,</w:t>
        <w:br/>
        <w:t>Ол қайтсын қара түнде жалтырамай,</w:t>
        <w:br/>
        <w:t>Таң нұрланса болуын жаздың біліп,</w:t>
        <w:br/>
        <w:t>Өңі қашар, бола алмас бұрынғыдай</w:t>
        <w:br/>
        <w:t>Күн күйеу, жер қалыңдық сағынышты,</w:t>
        <w:br/>
        <w:t>Құмары екеуінің сондай күшті,</w:t>
        <w:br/>
        <w:t>Күн қырын жүрген кезде көн қожаңдап,</w:t>
        <w:br/>
        <w:t>Ай, жұлдыз күйеуліктен к.... қысты.</w:t>
        <w:br/>
        <w:t>Жаз таянса жылы жел хабар беріп,</w:t>
        <w:br/>
        <w:t>Жан-жануар куанар тойға еліріп,</w:t>
        <w:br/>
        <w:t>Азалы, ақ көрпесін сілке тастап,</w:t>
        <w:br/>
        <w:t>Жер күлімдер, өзіне шырай беріп.</w:t>
        <w:br/>
        <w:t>Күйеуін жер сағынған ала қыстай,</w:t>
        <w:br/>
        <w:t>Екеуі бір-біріне қосылыспай</w:t>
        <w:br/>
        <w:t>Жүздері раушан қарап нұрланғанда.</w:t>
        <w:br/>
        <w:t>Жер толқып түрленеді тоты құстан.</w:t>
        <w:br/>
        <w:t>Кемпір-шал шуақ іздеп, бала шулар</w:t>
        <w:br/>
        <w:t>әз-майрам масайрасып бір қуанар,</w:t>
        <w:br/>
        <w:t>Әуеде жыршы құстар өлең айтса,</w:t>
        <w:br/>
        <w:t>Көлдегі қиқу салар қаз бен қулар.</w:t>
        <w:br/>
        <w:t>үгірер құлан, киік ой мен қырға,</w:t>
        <w:br/>
        <w:t>аттанып рахманы мен келген жылға,</w:t>
        <w:br/>
        <w:t>Көк шығып, гүл жарылып қойнын ашса,</w:t>
        <w:br/>
        <w:t>Қонады аспандағы қаз бен тырна.</w:t>
        <w:br/>
        <w:t>здың көркі кіреді жыл құсымен,</w:t>
        <w:br/>
        <w:t>йраңдасып жас ойнар құрбысымен</w:t>
        <w:br/>
        <w:t>Көрден жаңа шыққандай кемпір мен шал,</w:t>
        <w:br/>
        <w:t>лбаңдасар өзінің тұрғысымен.</w:t>
        <w:br/>
        <w:t>ІУ</w:t>
        <w:br/>
        <w:t>зғытұры қалмайды қыстың зілі,</w:t>
        <w:br/>
        <w:t>Масатыдай құлпырар жердің жүзі,</w:t>
        <w:br/>
        <w:t>н-жануар, адамзат анталасып,</w:t>
        <w:br/>
        <w:t>Ата-анадай елжірер күннің көзі.</w:t>
        <w:br/>
        <w:t>Қырдағы ел, ойдағы елмен амандасып,</w:t>
        <w:br/>
        <w:t>Күлімдесіп, көрісіп, құшақтасып,</w:t>
        <w:br/>
        <w:t>Шаруа қылған жастардың мойны босап,</w:t>
        <w:br/>
        <w:t>Әзілдесер, сөйлесіп, қарқылдасып.</w:t>
        <w:br/>
        <w:t>Түйе боздап, қой маңырап құрады шу,</w:t>
        <w:br/>
        <w:t>231</w:t>
        <w:br/>
        <w:t>жо,</w:t>
        <w:br/>
        <w:t>АБАЙДЫҢ ЖАҢАДАН ТАБЫЛҒАН ҚОЛЖАЗБАЛАРЫ</w:t>
        <w:br/>
        <w:t>Ленинград - Ұлы Октябрь революциясының бесігі, дүниежүзіндегі</w:t>
        <w:br/>
        <w:t>халықтардың ұлы көсемі В.И.Лениннің революция жолындағы</w:t>
        <w:br/>
        <w:t>қайраткерлік ісімен байланысқан даңқты қала. Орыс халқының кемеңгер</w:t>
        <w:br/>
        <w:t>адамдары, революциялық-демократтары - Белинский, Чернышевский,</w:t>
        <w:br/>
        <w:t>Добролюбовтердің өмірі мен қоғамдық істері, әдебиет-шығармалық</w:t>
        <w:br/>
        <w:t>еңбектері де осы Ленинград қаласында өтеді. Ленинград осы тәрізді</w:t>
        <w:br/>
        <w:t>жұртшылық ісінің, тап күресінің қайнаған бір орталығы болғандықтан,</w:t>
        <w:br/>
        <w:t>оның толып жатқан ғылыми кітапханаларында, архив-қазыналарында,</w:t>
        <w:br/>
        <w:t>музей-көрмелерінде өткен дәуірдегі тап күресін, ол кездегі қауым</w:t>
      </w:r>
    </w:p>
    <w:p>
      <w:r>
        <w:t>тіршілігін, оның ішінде ұлы орыс халқы мен өзге туысқан халықтардың</w:t>
        <w:br/>
        <w:t>тарихи дәуірден келе жатқан достық, туысқандық қарым-қатынастарын</w:t>
        <w:br/>
        <w:t>жеткізе суреттейтін тарихи, мәдени мұралар қазынасы өте бай. Бұл бағалы</w:t>
        <w:br/>
        <w:t>қазынаның ішінде көзге ерекше түсетін әсіресе топталған қолжазбалар,</w:t>
        <w:br/>
        <w:t>қалың фолианттар, тарихи документтер, қолдан не фотомен түсірген</w:t>
        <w:br/>
        <w:t>суреттер, сирек жолығатын әдеби кітаптар. Олардын көпшілігі бұрын артта</w:t>
        <w:br/>
        <w:t>қалған елдердің ұлы орыс халқының озат мәдениетіне араласу нәтижесінде,</w:t>
        <w:br/>
        <w:t>білімге, ашықтыққа, қараңғылық бұғауынан босануға талпынуды</w:t>
        <w:br/>
        <w:t>көрсететін, және кәзіргітуысқан елдердің тарихына, әдебиетіне, искусство</w:t>
        <w:br/>
        <w:t>салаларына негіз болатын аса бағалы мұралар. Олар мазмүн жағынан әр</w:t>
        <w:br/>
        <w:t>алуан болып кездессе, архив, музей, кітапхана, сақтау орындарына әр</w:t>
        <w:br/>
        <w:t>уақытта, әртүрлі жолмен түсіп отырған.</w:t>
        <w:br/>
        <w:t>Ленинградтағы тарихи мұралар сақтайтын орындардан көрнекті орын</w:t>
        <w:br/>
        <w:t>алатып әсіресе Қазақстан өлкесінен жиналған мағлұматтар. Олар мұнда</w:t>
        <w:br/>
        <w:t>ХҮШ ғасырдың 30-жылдарынан түсе бастады. Бұл кез қазақ халқы мен</w:t>
        <w:br/>
        <w:t>орыс халқыныңтарихи достығының жаңадан нығайып, өркендеген кезі еді.</w:t>
        <w:br/>
        <w:t>Архивтерде топталғантарихи документтерден басқа, бұл қазыналардың</w:t>
        <w:br/>
        <w:t>ішіндегі аса бағалылары сол кездегі Қазақстан өлкесін аралаған жиһанкез-</w:t>
        <w:br/>
        <w:t>жолаушылардың күнделік дәптерлері, ғылымиэкспедицияларды басқарып</w:t>
        <w:br/>
        <w:t>шыққан атақты ғалымдардың (академиктер Лепехин, Паллас, Фальк,</w:t>
        <w:br/>
        <w:t>Шренк, Северцев т.б.) жазулары, Қазақстан өлкесін көп жылдар зерттеп,</w:t>
        <w:br/>
        <w:t>оның жаратылыс ерекшелігін, тарихын, жұртшылық тұрмысын терең</w:t>
        <w:br/>
        <w:t>түсініп, ғылымда аса көрнекті із қалдырған атақты орыс ғалымдарының</w:t>
        <w:br/>
        <w:t>(П.П.Семенов-Тянь-Шанский, Г.Н.Потанин, В.В.Вельяминов-Зернов,</w:t>
        <w:br/>
        <w:t>А.С.Берг, В.В.Радлов, В.А.Обручев т. б.) жазулары.</w:t>
        <w:br/>
        <w:t>Орыс халқының ол кездегі озат, жаңашыл, кемеңгер ғалымдары өзімен</w:t>
        <w:br/>
        <w:t>216</w:t>
        <w:br/>
        <w:t>«йЙүрген- жүрген», «ізлемей- іздемей», «аңлау - аңдау», «еблеп- ептеп»,</w:t>
        <w:br/>
        <w:t>«фыйғыл - пейіл».</w:t>
        <w:br/>
        <w:t>Екінші жағынан, Кудашевтің жинағында Абайдың өзіне хас</w:t>
        <w:br/>
        <w:t>өзгешеліктері де аз емес. Оның ашық дәлелі жинақта Абай атының</w:t>
        <w:br/>
        <w:t>толық жазылмай, тек инициалы ғана тұруы. Мұның себебі мынадай еді.</w:t>
        <w:br/>
        <w:t>Поэзияның құнын түсіріп, оны тек мал жинаудың былғаныш қорегіне</w:t>
        <w:br/>
        <w:t>айналдырған, сатымсақ ескі ақындарға Абай өте жирене қарап, баспа</w:t>
        <w:br/>
        <w:t>жүзінде олармен қатар атын қоюды өзіне мін көрді. Сондықтан баспаға</w:t>
        <w:br/>
        <w:t>берген өлеңдерін ақынтірі күнінде өз атынан шығармай, маңайындағы өзге</w:t>
        <w:br/>
        <w:t>ақындаратынан шығаратын болады, не болмаса тек инициалынғана қойып</w:t>
        <w:br/>
        <w:t>жазады («Қап, әліп»)!”, Абай осы инициал мен «Дала уәлаяты» газетіне</w:t>
        <w:br/>
        <w:t>мақалалар жіберген, бірақ олар басылмай қалған. Газет редакторының</w:t>
        <w:br/>
        <w:t>Абайға қайырған бір жауабында: «Автору письма из степи К.А. для</w:t>
        <w:br/>
        <w:t>напечатания Вашей статья относительно Копеева нужно знать Ваш адрес!»</w:t>
        <w:br/>
        <w:t>деген. Бірақ Абай толық атын жұрт алдында көрсетуді өзіне мін көріп,</w:t>
        <w:br/>
        <w:t>баспа жүзінде көпуақыт белгісіз болады. Сол сияқты әрбір қолжазбасында</w:t>
        <w:br/>
        <w:t>Абай өз атын қойдыруға рұқсат етпегені байқалады. Кудашевтің жинағы</w:t>
        <w:br/>
        <w:t>Абайдың осы тілегін тура, айқын көрсетеді.</w:t>
        <w:br/>
        <w:t>Бұл жинақтағы өзгешеліктің бірі, Абай шығармаларына сол кездегі</w:t>
        <w:br/>
        <w:t>саяси-қоғам тіршілігін айқын түсіндіретін етіп ат беруінде. (А.Қ.</w:t>
        <w:br/>
        <w:t>ұғлының қазақ елінің үшбу замандағы ахуалларына мұнасып (толғау)</w:t>
        <w:br/>
        <w:t>шығырларынден). Өзге жинақтарында, не басылған нұсқаларында бұл ат</w:t>
        <w:br/>
        <w:t>басқа түрде кездеседі. Оның үстіне Кудашевтің жинағы бойынша, Абай</w:t>
        <w:br/>
        <w:t>әрбір жырларына да жеке-жеке ат беруге тырысқан. Мысалы: «Сұхбат»,</w:t>
        <w:br/>
        <w:t>«Бүркітші», «Кәсіп», «Жыл фасылы».</w:t>
        <w:br/>
        <w:t>Абай бұл жинақта «шығарма» («творчество», «произведение» мәнінде),</w:t>
      </w:r>
    </w:p>
    <w:p>
      <w:r>
        <w:t>«сөз шарасы», «сөз тану», «нұрын төгу», «безендіру» («украшение»</w:t>
        <w:br/>
        <w:t>мәнінде) сияқты әдебитілге бірталай жаңалықтар келтіретін жаңа ұғымдар,</w:t>
        <w:br/>
        <w:t>тіл көркейтудің жаңа түрлерін енгізеді. Абайдан бұрынғы қазақ әдебиетінде</w:t>
        <w:br/>
        <w:t>ондай тіл көркейту құралдары кездеспейді. Кудашевтің жинағының бағалы</w:t>
        <w:br/>
        <w:t>болуының тағы бір себебі, мұнда кемеңгер ақынның өз жазуымен қатар</w:t>
        <w:br/>
        <w:t>орысша аудармасы бірге берілген. Бұл Абай шығармаларының ұлы орыс</w:t>
        <w:br/>
        <w:t>халқыныңтіліне бірінші рет аудармасы. Бұл- факт де зор тарихи-қоғамдық</w:t>
        <w:br/>
        <w:t>маңызы бар игілікті істің бірі.</w:t>
        <w:br/>
        <w:t>Кудашевтің жинағы Абай шығармаларының ішіндегі мазмұны жағынан</w:t>
        <w:br/>
        <w:t>құндырағы, текст жағынан ғылыми негізге сүйелген ең дұрысы екені</w:t>
        <w:br/>
        <w:t>байқалады. Мұнда бергі кездегідей әрбір қараушылардың жайынан</w:t>
        <w:br/>
        <w:t>қосқан сөздер жоқ. Жыр прогресшіл ақын Абайдың өз ойын, өз түсінігін</w:t>
        <w:br/>
        <w:t>толық сипаттайды. Сондықтан Кудашев жинағының бүгінге дейін</w:t>
        <w:br/>
        <w:t>19 «Дала уәлаяты», 1890, Хг16.</w:t>
        <w:br/>
        <w:t>1 Бұда сонда.</w:t>
        <w:br/>
        <w:t>225</w:t>
        <w:br/>
        <w:t>жо,</w:t>
        <w:br/>
        <w:t>АБАЙ КІТАБЫ</w:t>
        <w:br/>
        <w:t>Ташкентте Абайдың таңдама өлендері 3-рет басылып шықты.</w:t>
        <w:br/>
        <w:t>Бастырушы Т.Х.К. (Түркістан халық комиссариаты) білім комиссиясы.</w:t>
        <w:br/>
        <w:t>Кітап 200 бет. Тысы жақсы. Қағазы әдемі. Бөлімдердегі өлең сымбалдары</w:t>
        <w:br/>
        <w:t>да орынды. Басына Абайдың суреті қойылып, өмірі жалғанған. Емлесі</w:t>
        <w:br/>
        <w:t>қазақша, ауыр, жай сөздерге дұрыстаушылар тарапынан түсінік берілген.</w:t>
        <w:br/>
        <w:t>Кітаптың аяғына баспа қаталарын да тізіп қойған.</w:t>
        <w:br/>
        <w:t>Кітаптың істеліп, шығыс жағына келгенде көзге көрінісі-ақ сүйкімді</w:t>
        <w:br/>
        <w:t>көрінеді. Өлең-жырлардың жіктері ашық, ретті тізілген.</w:t>
        <w:br/>
        <w:t>Бұл кітапты дұрыстаушы жолдас Х.Досмұхамедовтың айтуына</w:t>
        <w:br/>
        <w:t>қарағанда, Абайдың өлеңдері асығыс ретте басылып шықты дейді.</w:t>
        <w:br/>
        <w:t>Заман тапшылық уысында, керекті мүлік қолда жоқ. Кітап бастыру</w:t>
        <w:br/>
        <w:t>жұмысы Түркістанда инемен құдық қазғандай. Түркістан Қ.Қ.білім</w:t>
        <w:br/>
        <w:t>комиссиясының негізі құрылғалы екі-үш жылға айналып барады. Жалпы</w:t>
        <w:br/>
        <w:t>іс жүзінде білім комиссиясын алмаулап мұқтаждандырмау шарасына</w:t>
        <w:br/>
        <w:t>кіріскен ел жоқ. Бірақ мұның басында түрлі бөгет, тосқауылдарға</w:t>
        <w:br/>
        <w:t>көнбістігін көрсетіп, қажымай істеп келе жатқан Х.Досмұхамедовтың</w:t>
        <w:br/>
        <w:t>көзге көрінерлік еңбегінің біреуі болса, ол да Абай кітабы.</w:t>
        <w:br/>
        <w:t>Заманның мұндай жеткіліксізауырында білімге аңсап, шөлдепотырған</w:t>
        <w:br/>
        <w:t>халыққатәртіптеп, сүйкімді қылып Абайдың кітабынұсынғанына жолдас</w:t>
        <w:br/>
        <w:t>Төреқұлов пен Халелдің «қарыз алғысы» халықтың мойнында.</w:t>
        <w:br/>
        <w:t>Тегінде Абай мұсылманша жазудың реттелмеген шатақ уағындағы</w:t>
        <w:br/>
        <w:t>жазушы. Ескі кітабы да осы жөнде болатын. Сондықтан Абайдың өлеңін</w:t>
        <w:br/>
        <w:t>түзетіп жаңа жолмен жазу, кейбір сөздерін мағыналаудың ауыр тиетіні</w:t>
        <w:br/>
        <w:t>анық. Бұл ретте Абайдың осы 3-баспасында өлеңдегі, жырлардағы</w:t>
        <w:br/>
        <w:t>қайбір жеке сөздер жорамалмен жаңылыс түзетіліп кеткен. Бұдан басқа</w:t>
        <w:br/>
        <w:t>кітаптың баспа қатесін түзетуші (корректор) нашарлау болған. Мұны</w:t>
        <w:br/>
        <w:t>кітаптың аяғына жалғанған жаңылыс кестесі көрсетеді. Бұл жаңылыс</w:t>
        <w:br/>
        <w:t>кестесіне кірмей қалған жаңсақтарды бірталай деуге болады. Мұның</w:t>
        <w:br/>
        <w:t>кінәсі жоғарғы айтылған асығыстықта, жетімсіздікте шығар. Мен бұл</w:t>
        <w:br/>
        <w:t>жерде баспа жаңылысын қоя тұрып, жорамалмен кеткен жаңсақтарынан</w:t>
        <w:br/>
        <w:t>мысал көрсетейін:</w:t>
      </w:r>
    </w:p>
    <w:p>
      <w:r>
        <w:t>1. «Мал мен бастың кеселін ұят бұзар» - 26-бет, 6-жол. Бұл ұят бұзар</w:t>
        <w:br/>
        <w:t>емес, «үя бұзар».</w:t>
        <w:br/>
        <w:t>Ынтымақ, бірлікте іріткі салатын шәргездердің сын аты.</w:t>
        <w:br/>
        <w:t>2. «Тиянақсыз, билеусіз байқұс құлың» - 28-бет, 12-жол. Құлың емес,</w:t>
        <w:br/>
        <w:t>«құлқың», құзғындық.</w:t>
        <w:br/>
        <w:t>3. «Кірлі болып түскен соң» - 57-бет, 17-жол. Кірлі емес, «кәкірлі»:</w:t>
        <w:br/>
        <w:t>қылмысты, жазықты. Ұлықтан келетін жазаға «кәкір» дейді.</w:t>
        <w:br/>
        <w:t>214</w:t>
        <w:br/>
        <w:t>Жетісу облыстарының аралықаудандарында өткіздім. 12 мың шақырымдай</w:t>
        <w:br/>
        <w:t>жер шарлап, барлық белгілі жайлауларды, жергілікті тұрақ орындарды</w:t>
        <w:br/>
        <w:t>аралап көрдім. 800 шақырымдай Бетпақдала шөлімен жүріп өттім»-дейді?.</w:t>
        <w:br/>
        <w:t>Бұл сапарында Кудашевтың көбірек тоқтаған жері Абай жасаған Аягөз</w:t>
        <w:br/>
        <w:t>бен Бақанас өзендерінің бойы, Шыңғыс тауының бөктері. Ол кезде Абай</w:t>
        <w:br/>
        <w:t>тірі. Бірақ Абаймен жүз көрісіп кездескені туралы Кудашев еш жерде еске</w:t>
        <w:br/>
        <w:t>түсірмейді, өзге жердің адамдарын ол есіне жиі түсіріп отырады. Қауым</w:t>
        <w:br/>
        <w:t>тұрмысын терең түсінген, кемеңгер ойшы, Абаймен сұхбатта болса, ол</w:t>
        <w:br/>
        <w:t>рине, Кудашев сыяқты ғалымға зор табыс болар еді, бірақ бұл туралы</w:t>
        <w:br/>
        <w:t>ның жазуларында ешбір із сезілмейді. Оған қарағанда бұл кезде Абай</w:t>
        <w:br/>
        <w:t>ыңғыстау төңірегінде болмай, уақытын Семейде, кітапханада өткізгенге</w:t>
        <w:br/>
        <w:t>ұқсайды. Олай болғанда Абайдың шығармаларын Кудашев қай жолмен</w:t>
        <w:br/>
        <w:t>қолына түсірді? деген сұрақ туады. Барлық жағдайға қарағанда, жолаушы</w:t>
        <w:br/>
        <w:t>ғалым ақынның шығармаларын оның өз қолынан алмай, Бақанаста, не</w:t>
        <w:br/>
        <w:t>ыңғыс тауынын етегінде (Жидебай, Ақшоқыда) отырған Абайдың</w:t>
        <w:br/>
        <w:t>үйінен, оның балаларының қолынан алғанға ұқсайды. Кудашевтің</w:t>
        <w:br/>
        <w:t>жинағына кірген Абай өлендері:</w:t>
        <w:br/>
        <w:t>1. Көңілім қайтты достан да, дұшпаннан да (12 жол),</w:t>
        <w:br/>
        <w:t>. Өлең- сөздің патшасы, сөз сарасы (52 жол),</w:t>
        <w:br/>
        <w:t>. Қартайдық, қайғы ойладық, ұйқы сергек (50 жол),</w:t>
        <w:br/>
        <w:t>. Қартайдық, қайрат қайтты, ұлғайды арман (48 жол),</w:t>
        <w:br/>
        <w:t>. Қыран бүркіт не алмас салса баптап (12 жол),</w:t>
        <w:br/>
        <w:t>Байлар жүр жиған малын қорғалатып (32 жол),</w:t>
        <w:br/>
        <w:t>Сұхбат:</w:t>
        <w:br/>
        <w:t>а) Жігіттер, ойын - арзан, күлкі- қымбат (40 жол),</w:t>
        <w:br/>
        <w:t>б) Өлеңді мен айтпаймын ермек үшін (41 жол),</w:t>
        <w:br/>
        <w:t>8. Кәсіп:</w:t>
        <w:br/>
        <w:t>а) Ұрлық-сұмдық, қулықпен мал табылмас (24 жол),</w:t>
        <w:br/>
        <w:t>б) Аш қарын жұбана ма майлы ет жемей (16 жол),</w:t>
        <w:br/>
        <w:t>9. Ішім өлген, сыртым сау (56 жол),</w:t>
        <w:br/>
        <w:t>10. Бойы бұлғаң (20 жол),</w:t>
        <w:br/>
        <w:t>11. Бүркітші (38 жол),</w:t>
        <w:br/>
        <w:t>12. Жыл фасылы:</w:t>
        <w:br/>
        <w:t>а) Сүр бұлт түсі суық, қаптайды аспан (24 жол),</w:t>
        <w:br/>
        <w:t>б) Қараша, желді-тоқсан сол бір екі ай (56 жол),</w:t>
      </w:r>
    </w:p>
    <w:p>
      <w:r>
        <w:t>в) Жазғытұрым қалмайды қыстың зілі (38 жол).</w:t>
        <w:br/>
        <w:t>Бұл жинақта көзге ерекше түсетін нәрсе, Кудашев ақынның бір</w:t>
        <w:br/>
        <w:t>ғана өз ойынан шығарған жырларын, оның ішінде, көбінесе қоғам</w:t>
        <w:br/>
        <w:t>тіршілігін, шаруашылықты, календарді сипаттайтын жырларын алуға</w:t>
        <w:br/>
        <w:t>о,</w:t>
        <w:br/>
        <w:t>ла 95</w:t>
        <w:br/>
        <w:t>6.</w:t>
        <w:br/>
        <w:t>7.</w:t>
        <w:br/>
        <w:t>5 В.А.Кудашев.Очерк состояния коневодства в Акмолинской, Семипал. и Семир. областях.</w:t>
        <w:br/>
        <w:t>«Журнал коннозаводства», Хе 4, 1898, стр. 17.</w:t>
        <w:br/>
        <w:t>223</w:t>
        <w:br/>
        <w:t>жоғалып кетпей, олар аса құрметпен жиналып, ең соңында үлкен ғылыми</w:t>
        <w:br/>
        <w:t>мекемелердің кітапханаларынан қадырлы орын алады.</w:t>
        <w:br/>
        <w:t>Міне, сондай қоғамдық маңызы зор әдебиет мұрасының бірі- Абайдың</w:t>
        <w:br/>
        <w:t>шығармалары.</w:t>
        <w:br/>
        <w:t>Өткен дәуірдің дауылпаз озат адамы, әрі әнші, әрі асқан ақыны Абай</w:t>
        <w:br/>
        <w:t>бар ақылын, ойын, барлық тіршілігін халық бұқарасының бақыты үшін</w:t>
        <w:br/>
        <w:t>жұмсап, олардың тілегін, ойын жарыққа шығаратын, асқан жыршысы</w:t>
        <w:br/>
        <w:t>болып өтті. Кемеңгер ақынның ой тебіренуінен шыққан өткір сөздері бір</w:t>
        <w:br/>
        <w:t>ғана сол кездегі кертартпа қара күшті әшкерелеуге, надандыққа, көрбілте</w:t>
        <w:br/>
        <w:t>пасықтыққа қарсы тұруға арналды. Ақын Абай өзінің шығармаларында</w:t>
        <w:br/>
        <w:t>қараңғылықбұғауында шөліркеген қазақ еңбекшілерін ұлы орыс халқының</w:t>
        <w:br/>
        <w:t>бай мәдениетінің шыңына өрлетіп, оның толып жатқан мөлдір бұлағынан</w:t>
        <w:br/>
        <w:t>шөлін қандыруды тілек етіп қойды.</w:t>
        <w:br/>
        <w:t>Абайдың осы асыл сөздерінің қолжазбасы Отанымыздың белгілі</w:t>
        <w:br/>
        <w:t>кітапханаларында бар екені бүгінге дейін белгісіз еді және ол туралы еске</w:t>
        <w:br/>
        <w:t>түсіру әдебиет жүзінде кездеспейтін.</w:t>
        <w:br/>
        <w:t>Дегенмен, еңбексүйгіш, кішіпейіл, туысқан елдердің мәдениет</w:t>
        <w:br/>
        <w:t>мұраларына достық көзбен қарайтын кемеңгер орыс ғалымдары - Абай мен</w:t>
        <w:br/>
        <w:t>Шоқанның қолжазбаларын жинауға да көп қамқорлық көрсетіп, оларды</w:t>
        <w:br/>
        <w:t>көздің қарашығындай сақтап келген.</w:t>
        <w:br/>
        <w:t>Абай шығармаларының қолжазбасы соңғы кезге дейін Ленинградтағы</w:t>
        <w:br/>
        <w:t>География қоғамының архивінде сақталған. Бұл атақты ғылыми орынға</w:t>
        <w:br/>
        <w:t>Абайдың қолжазбасы 1897 жылы түскен. Оны жинап тапсырушы орыс</w:t>
        <w:br/>
        <w:t>ғалымы, әрі журналист - В.А.Кудашев.</w:t>
        <w:br/>
        <w:t>1946 жылы География қоғамының архивінде бір ғылыми мәселені</w:t>
        <w:br/>
        <w:t>зерттеу соңында отырып, әлден уақытта бір қолжазбалар тізбегіне</w:t>
        <w:br/>
        <w:t>кездестім. Архивтің кейбір жазуларына қарағанда, бұл қолжазба Семенов</w:t>
        <w:br/>
        <w:t>Тянь-Шанский, Масальский, Мелиоранский сыяқты белгілі орыс</w:t>
        <w:br/>
        <w:t>ғалымдарының қолында болып, баспаға дайындалғаны байқалады.</w:t>
        <w:br/>
        <w:t>Мен оған ерекше көңіл қойып, танысуды тілек еттім. Бір-екі күн</w:t>
        <w:br/>
        <w:t>іздеуден кейін, архив қызметкерлері орта көлемді бір папканы әкеліп,</w:t>
        <w:br/>
        <w:t>менің столымның үстіне қойды. Оның сыртындағы жазу: «Кудашев В.А.,</w:t>
        <w:br/>
        <w:t>Перевод киргизских песен и легенд» (Архив Всесоюзного геогр. обшества,</w:t>
        <w:br/>
        <w:t>разряд 53, опись 1,д. Х9107). Папканы ашып қарасам, ескі арап әріптерімен</w:t>
        <w:br/>
        <w:t>жазылған, әртүрлі өлеңдердің қолжазбасы екен. Олардың ішінде Абай</w:t>
      </w:r>
    </w:p>
    <w:p>
      <w:r>
        <w:t>шығармаларынан басқа «Қозы Көрпеш - Баян сұлу» әңгімесінің қысқаша</w:t>
        <w:br/>
        <w:t>мазмұны, және бірнеше құнсыз өлеңдер де кездеседі.</w:t>
        <w:br/>
        <w:t>Жинақ орта форматты (36Х22 см), сүттүсті жылтыр қағазға жазылған,</w:t>
        <w:br/>
        <w:t>барлық беті -145. Әрбір өлеңнің қарсы бетінде орысша аудармасы бар.</w:t>
        <w:br/>
        <w:t>Жинақта Абай өлеңдері өз алдына жеке топталып, оған екі тілде (орысша,</w:t>
        <w:br/>
        <w:t>қазақша) ат қойылған: «О положении современных киргиз. Стихотворения</w:t>
        <w:br/>
        <w:t>А.К.»; және «А.Қ. ұғлының қазақ елінің үшбу замандағы ахуалларына</w:t>
        <w:br/>
        <w:t>218</w:t>
        <w:br/>
        <w:t>мұнасып (толғау) шығармаларындан». Жинақта Абайдың аты-жөні толық</w:t>
        <w:br/>
        <w:t>көрсетілмей, тек инициалы ғана (А. Қ.) қойылған.</w:t>
        <w:br/>
        <w:t>Баспаға дайындалған жинақ осы қалпында География қоғамы</w:t>
        <w:br/>
        <w:t>журналының («Записки Геогр.обшества») 1900 жылғы Х99 басылып</w:t>
        <w:br/>
        <w:t>шықпақшы екен, бірақ әрбір ғалымдардың кеңесінен кейін, ол Петербург</w:t>
        <w:br/>
        <w:t>университетінің профессоры П.М.Мелиоранскийдің қарап беруіне</w:t>
        <w:br/>
        <w:t>жіберіледі. Бұл туралы жинақтың сыртқы бетінде 1901 жылы 16 февраль</w:t>
        <w:br/>
        <w:t>күні, География қоғамының ол кезде басқарушысы П.П.Семенов-Тянь-</w:t>
        <w:br/>
        <w:t>Шанский былай деп жазып қойған: «Имеемв виду напечататьв «Записках</w:t>
        <w:br/>
        <w:t>обшества», причем просить П.М.Мелиоранского принять труды для</w:t>
        <w:br/>
        <w:t>редактирования».</w:t>
        <w:br/>
        <w:t>Осындай қатынас жазулардың барлығында жинақ «Князь Кудашевтың</w:t>
        <w:br/>
        <w:t>қолжазбасы» атымен белгілі болады. Мелиоранскиймен қатынас қағаздың</w:t>
        <w:br/>
        <w:t>бірінде бұл туралы былай делінген: Мелиоранскому «Направлено 14</w:t>
        <w:br/>
        <w:t>декабря 1900 г. рукопись князя Кудашева, в которых содержатся разные</w:t>
        <w:br/>
        <w:t>киргизские тексты, снабженные русским переводом».</w:t>
        <w:br/>
        <w:t>П.М.Мелиоранский бұл жинақпен екі ай шамасында танысып, ол</w:t>
        <w:br/>
        <w:t>туралы жазған рецензиясын География қоғамына февральдың 20 күні</w:t>
        <w:br/>
        <w:t>табыс етеді. Қазақ тілін көп зерттеп, оны жүйрік білетін Мелиоранский,</w:t>
        <w:br/>
        <w:t>өзінің рецензиясында жинақтың жалпы бағытын дұрыс ашады. Оның</w:t>
        <w:br/>
        <w:t>анықтауынша: «Главная часть труда состоит из нескольких сшитых вместе</w:t>
        <w:br/>
        <w:t>тетрадей; к ней приложены: 1) несколько отдельных листов в обложке с</w:t>
        <w:br/>
        <w:t>надписью и перевод и 2) несколько отдельных листов, в коих содержится</w:t>
        <w:br/>
        <w:t>вариант сказания о «Козы Корпеш и Баян сулу». Рецензияның енді бір</w:t>
        <w:br/>
        <w:t>жерінде: «Тексты эти довольно разнообразны по языку и по содержанию,</w:t>
        <w:br/>
        <w:t>а потому заслуживают внимания в различной степени».</w:t>
        <w:br/>
        <w:t>Біз жоғарыда «жинақта Абай өлеңдерінен басқа тағы да бірнеше</w:t>
        <w:br/>
        <w:t>құнсыз шығармалар бар» деп айтқан едік, Мелиоранский ондай құнсыз</w:t>
        <w:br/>
        <w:t>өлеңдер тобын (мінәжат, ғылым, махаббат т. б.) ауылдағы шала сауатты</w:t>
        <w:br/>
        <w:t>молдалардың балдыр-батпағы болу керек дейді. Мұнысы әрине өте дұрыс.</w:t>
        <w:br/>
        <w:t>Бірақ, жинақтағы өлендердің сапалық түрін Мелиоранский дұрыс айырса</w:t>
        <w:br/>
        <w:t>да, оның көпшілігі Абай шығармалары екенін айыра білмеген, оның</w:t>
        <w:br/>
        <w:t>рецензиясында Абайдың аты еш жерде кездеспейді.</w:t>
        <w:br/>
        <w:t>Алайда, басқа құнсыз өлеңдерге қарағанда, Абай шығармалары тіл,</w:t>
        <w:br/>
        <w:t>көркемдік жағынан бүтіндей өзгеше, оның мазмұны, үні, естілуі бүтіндей</w:t>
        <w:br/>
        <w:t>басқа екенін Мелиоранский дұрыс айырады. Сондықтан ол ешбір бөгелусіз,</w:t>
        <w:br/>
        <w:t>былай деп қорытады: «Наиболее интересные в этом сборнике, главным</w:t>
        <w:br/>
        <w:t>образом по содержанию, следуюшие: «Времягода», «Охотник с беркутом»,</w:t>
        <w:br/>
        <w:t>«Сплетник», «Описание женшин». Язык и слог этих произведений уже</w:t>
        <w:br/>
        <w:t>более или менее книжный».</w:t>
        <w:br/>
        <w:t>Рецензиясын қорыта келіп, Мелиоранский жинақтың басылып шығуына</w:t>
        <w:br/>
        <w:t>тілек білдіреді, және оның аудармасы, тексті дұрыс, қатесіз басылса деп</w:t>
        <w:br/>
        <w:t>219</w:t>
      </w:r>
    </w:p>
    <w:p>
      <w:r>
        <w:t>қарсы тұрып, төзіп күресетін бір ғана мал шаруасының сенімді</w:t>
        <w:br/>
        <w:t>досы жылқышы мен қойшы. Қысқы үскірік аязда, азнап соққан</w:t>
        <w:br/>
        <w:t>боранда, жылқыны бір аяда ұстап түру мүмкін емес, өйткені жылқы</w:t>
        <w:br/>
        <w:t>боранның ызарлы екпініне шыдамай, шұбырып ыға бастайды. Бұл</w:t>
        <w:br/>
        <w:t>кезде қасқыр да құтырады. Міне, осы дүлей күшке қарсы тұрып,</w:t>
        <w:br/>
        <w:t>ерлік, қажырлылық көрсететін тек қана жылқышы. Олардың қажыр</w:t>
        <w:br/>
        <w:t>қайратының, үстіне адамда сирек жолығатын күш-қуаттың молдығы,</w:t>
        <w:br/>
        <w:t>жырынды, тапқыш болуы. Ғасырлар бойы жасалған халықтәжірибесі</w:t>
        <w:br/>
        <w:t>оларды бір ғана, жаратылыс стихиясына қарсы тұруға бейімдеп</w:t>
        <w:br/>
        <w:t>тәрбиелеген. Сондықтан олар күннің ашық-жабығында бірдей жол</w:t>
        <w:br/>
        <w:t>тауып, жерді, тау-тастың қуыс-қуыстарын жітік айыра біледі. Қандай</w:t>
        <w:br/>
        <w:t>сұрапыл боран болса да олар жылқыны ықтырмай, оны таудың жел аз</w:t>
        <w:br/>
        <w:t>соғатын ығына, не орман ішіне, не қораға әкеп қамап, қалайда аман</w:t>
        <w:br/>
        <w:t>сақтап қалуға ұмтылады.</w:t>
        <w:br/>
        <w:t>Ол кездегі аянышты нәрсе, жылқышы осы сыяқты қанша ерлік</w:t>
        <w:br/>
        <w:t>көрсетіп, қыруар малды аман сақтап қалса да, олардың еңбегі еш</w:t>
        <w:br/>
        <w:t>болып, істеген ерлік істері дұрыс бағаланбады, ол онымен тұрсын,</w:t>
        <w:br/>
        <w:t>олардың бар өмірі байлардың тепкісінде, қиналуда өтеді. Осыларды</w:t>
        <w:br/>
        <w:t>төндіре жазған орыс халқының кемеңгер ғалымы В.А.Кудашев ол</w:t>
        <w:br/>
        <w:t>кездегі мал бағушы қазақ шаруаларына өзінің достық, қамқорлық</w:t>
        <w:br/>
        <w:t>көңіліп білдіріп, олардың ауыр халіне аса аянышты, күйіну көзімен</w:t>
        <w:br/>
        <w:t>қарайды.</w:t>
        <w:br/>
        <w:t>Міне, осы сыяқты ашық ой-пікірлер айтып, күрделі еңбек жазған</w:t>
        <w:br/>
        <w:t>Кудашев ол кездегі Қазақстан өлкесін аса жүйрік білген кісінің</w:t>
        <w:br/>
        <w:t>бірі екені көрінеді. Оның мұндай жарқын, мағыналы еңбек жазып,</w:t>
        <w:br/>
        <w:t>және Абай өлеңдерін бірінші рет жинауы тіпті кездейсоқ деп айтуға</w:t>
        <w:br/>
        <w:t>келмейді, оның барлығы Кудашевты Абайдың жаңадан табылған</w:t>
        <w:br/>
        <w:t>көп достарының бірі етіп көрсетеді. Бірақ Кудашевтің ол кезде кім</w:t>
        <w:br/>
        <w:t>болғаны, оның саяси-қоғамдық бағыты қай түрдс болғаны бізге</w:t>
        <w:br/>
        <w:t>әзірше мәлім емес, оны зерттеп ашу - Абайды зерттеуші ғалымдардың</w:t>
        <w:br/>
        <w:t>келешектегі міндеті.</w:t>
        <w:br/>
        <w:t>Қазақстан өлкесінде көп жылдар ғылыми-зерттеу жұмысын өткізіп,</w:t>
        <w:br/>
        <w:t>мал бағушы еңбекші шаруалармен тығыз байланыста болған соң, Кудашев</w:t>
        <w:br/>
        <w:t>олардың тұрмысын жете біліп, онымен қатар олардың тілінде жақсы</w:t>
        <w:br/>
        <w:t>түсінеді, рухани тіршілігіне де ерекше көңіл қояды. Оның айтуынша,</w:t>
        <w:br/>
        <w:t>мал шаруашылығы туралы жиналыс, кеңестер болғанда ол қазақ тілінде</w:t>
        <w:br/>
        <w:t>сөйлесіп, кеңес үстінде шаруа туралы айтылған мақал, жыр, әңгіме,</w:t>
        <w:br/>
        <w:t>тақпақ сөздерді жазып алып отырады. География қоғамының архивінде</w:t>
        <w:br/>
        <w:t>сақтаулы тұрған «Қозы Көрпеш-Баян сұлу» әнгімесінің соңғы бетінде:</w:t>
        <w:br/>
        <w:t>«Бұл легенданы мен Лепсі мен Қапал уездерінен жазыпалған едім» дейді</w:t>
        <w:br/>
        <w:t>Кудашев, онда көрсеткен мезгілі 1897 жыл, 19-апрель Тағы сол жылғы</w:t>
        <w:br/>
        <w:t>(1897) дәптерінде: «Биылғы жылдың төрт ай шамасындайын Семей мен</w:t>
        <w:br/>
        <w:t>222</w:t>
        <w:br/>
        <w:t>кеңесайтады. «Приложенный перевод вообше говоря довольно верен, хотя</w:t>
        <w:br/>
        <w:t>невполне свободен от ошибок и погрешностей, внесенных, правда отчасти</w:t>
        <w:br/>
        <w:t>переписчиком». Тағы бір жерінде: «Очень желательно, чтобы текст был</w:t>
        <w:br/>
        <w:t>напечатан не только арабскими буквами, но и русской, академической,</w:t>
        <w:br/>
        <w:t>лингвистической азбукой и чтобы перевод ее был пересмотрен и кое где</w:t>
        <w:br/>
        <w:t>дополнени исправлен?».</w:t>
        <w:br/>
        <w:t>Күншығыс халықтарының тарихын, әдебиетін, тілін зерттейтін ол</w:t>
        <w:br/>
        <w:t>кездегі даңқты ғалымның бірі П.М.Мелиоранский, өзінің рецензиясында</w:t>
      </w:r>
    </w:p>
    <w:p>
      <w:r>
        <w:t>бұл Абай өлендері тізілген жинаққа дұрыс сын көзімен қарап, оның қатесіз,</w:t>
        <w:br/>
        <w:t>сапалы болып шығуытуралы бағалы кеңестер береді. Бұл әрине, География</w:t>
        <w:br/>
        <w:t>қоғамы меноның төңірегіндегі ғалымдардың бұл жинаққа өте көңіл қойып,</w:t>
        <w:br/>
        <w:t>оны жарыққа шығару жолында бірталай еңбек сіңіргендігін көрсетеді.</w:t>
        <w:br/>
        <w:t>Абай өлеңдерін ең алғаш жинап География қоғамының кітапханасына</w:t>
        <w:br/>
        <w:t>тапсырушы - жоғарыда көрсетілген орыс ғалымы, және жазушы</w:t>
        <w:br/>
        <w:t>журналисты Владимир Александрович Кудашев. Ленинградтағы Пушкин</w:t>
        <w:br/>
        <w:t>атындағы әдебиет музейінің мәліметі бойынша В.А.Кудашев ол кездегі</w:t>
        <w:br/>
        <w:t>орыс халқының кемеңгер жазушылары менатақты ғалымдарының көбімен</w:t>
        <w:br/>
        <w:t>дос болып, ой бөліскен адам екені байқалады. 1902-1904 жылдары ол</w:t>
        <w:br/>
        <w:t>«Земледельческая газета»ның редакторы болып, оның бетінде ауыл</w:t>
        <w:br/>
        <w:t>шаруашылығын, оның ішінде егіншілік ісін, мал шаруасын техникаға</w:t>
        <w:br/>
        <w:t>сүйелген жаңа бағытта өркендетуді мәселе етіп қояды. Сол кездегі</w:t>
        <w:br/>
        <w:t>жазушылардың біріне жазған хатында: «Я принял ее («Земледельческую</w:t>
        <w:br/>
        <w:t>газету». - А. М.) г. конце декабря 1901 года, фактически начале января</w:t>
        <w:br/>
        <w:t>1902 г. с 370 подписчиками. Теперь их 2880 и подписка идет и сейчас, а</w:t>
        <w:br/>
        <w:t>портфель совершенно пустой в начале, теперь набит огромной массой</w:t>
        <w:br/>
        <w:t>статей. Тем не менее об улучшении дела долг каждого. Помогите мне</w:t>
        <w:br/>
        <w:t>со своей стороны. Вл.Кудашев?» дегенмен бұл газетте Кудашев ұзақ</w:t>
        <w:br/>
        <w:t>уақыт тұрмайды, 1905 жылғы революция кезінде одан шығып қалады.</w:t>
        <w:br/>
        <w:t>«Земледельческая газетада» жазылған кейбір ашық хаттарға қарағанда,</w:t>
        <w:br/>
        <w:t>Кудашевтің бұл газеттен кеткені ол кездегі шаруа мамандарына бірталай</w:t>
        <w:br/>
        <w:t>әсер етеді. Олардың жазған хаттарында: «Мы глубоко сожалеем о вашем</w:t>
        <w:br/>
        <w:t>уходе, не имеяуверенности, что великое дело, Вами начатое, будет столько</w:t>
        <w:br/>
        <w:t>же горячо поддержнвяться вашим преемником. За ваше редакторское время</w:t>
        <w:br/>
        <w:t>Вы заставили многих из нас задуматься пад теми живыми вопросами,</w:t>
        <w:br/>
        <w:t>которые окружают нас, и пока составляют в сельском хозайстве всю</w:t>
        <w:br/>
        <w:t>живую суть. Это вопросы техники, вопросы внутреннего распорядка</w:t>
        <w:br/>
        <w:t>хозяйства... Нужны сжатые, краткие технические указания, добытые</w:t>
        <w:br/>
        <w:t>наукой и практикой, а такими указаниями являлись ваши статьи и ваша</w:t>
        <w:br/>
        <w:t>2 П.М.Мелноранский. Рецензия на рукопнсь В.А.Кудашева. Архив Всесоюзн .обш..разряд 53,</w:t>
        <w:br/>
        <w:t>опись 1, д.Хв107, л.1.</w:t>
        <w:br/>
        <w:t>3 Архив Пушкинского дома (Ленинград), ф. 5506, ХХҮШ, б.л. 103.</w:t>
        <w:br/>
        <w:t>220</w:t>
        <w:br/>
        <w:t>Көбелек, құстарменен сайда дырду,</w:t>
        <w:br/>
        <w:t>Гүл мен ағаш майысып таранғанда,</w:t>
        <w:br/>
        <w:t>Айдаһарша бұрандап ағады су.</w:t>
        <w:br/>
        <w:t>Көл жағалап мамырлар қу менен қаз,</w:t>
        <w:br/>
        <w:t>Сұмыртқа іздеп, жүгіріп бала да мәз,</w:t>
        <w:br/>
        <w:t>Бозбала ұшқыр атпен тастағанда,</w:t>
        <w:br/>
        <w:t>арқ-жүрқ етіп ілінер көк дауылпаз,</w:t>
        <w:br/>
        <w:t>сұс қатарлап байлаған қанжығаға.</w:t>
        <w:br/>
        <w:t>Қыз жабысып, бұраңдап қылатын наз.</w:t>
        <w:br/>
        <w:t>азға жақсы киінер қыз-келіншек,</w:t>
        <w:br/>
        <w:t>ер жүзіне өң берер гүл бәйшешек,</w:t>
        <w:br/>
        <w:t>Қырда торғай сайраса, ойда бұлбұл,</w:t>
        <w:br/>
        <w:t>Ода үн қосар тастағы байғыз, көкек.</w:t>
        <w:br/>
        <w:t>аңа жол мен жамырар саудагерлер,</w:t>
        <w:br/>
        <w:t>Диқаншылар жер жыртып, егін егер,</w:t>
        <w:br/>
        <w:t>Таруаның біреуі екеу болып,</w:t>
        <w:br/>
        <w:t>аңа төлмен көбейіп, дәулет енер.</w:t>
        <w:br/>
        <w:t>ер жүзін безендірген тәңірім жаббар,</w:t>
        <w:br/>
        <w:t>ейірбандық дүниеге нұрын төгер,</w:t>
      </w:r>
    </w:p>
    <w:p>
      <w:r>
        <w:t>Анамыздай жер иіп емізгенде,</w:t>
        <w:br/>
        <w:t>Бәнайындай!? үстіңе аспан төнер,</w:t>
        <w:br/>
        <w:t>аз жіберіп жан берген қара жерге</w:t>
        <w:br/>
        <w:t>Рахымына алланың көңіл сенер,</w:t>
        <w:br/>
        <w:t>ал семіріп, ақ пенен ас көбейіп,</w:t>
        <w:br/>
        <w:t>ан-жануар көңілі өсіп, ойнап-күлер.</w:t>
        <w:br/>
        <w:t>Қара тастан басқаның бәрі жібіп,</w:t>
        <w:br/>
        <w:t>Бір сараңнан басқаның пейілі енер.</w:t>
        <w:br/>
        <w:t>Тамашалап қарасаң тәңірі ісіне</w:t>
        <w:br/>
        <w:t>Бойың балқып ериді іштегі шер.</w:t>
        <w:br/>
        <w:t>Кудашевтің жинағында Абайдың кейбір өлеңдері қысқа түрде</w:t>
        <w:br/>
        <w:t>жолығады. Сыртқы құрылысы мен мазмұнының өзгешелігі бойынша</w:t>
        <w:br/>
        <w:t>өлеңдер Абай шығармаларының бірінші редакциясы болуға тиісті. Кейін</w:t>
        <w:br/>
        <w:t>ол өлеңдерді Абай кеңейтіп, толық, бейнелі сюжетке айналдырады. Бұған</w:t>
        <w:br/>
        <w:t>мысалға «Бүркітші» мен «Ішім өлген, сыртым сау» өлендерін келтіріп</w:t>
        <w:br/>
        <w:t>көрейік:</w:t>
        <w:br/>
        <w:t>Бүркітші күз болғанда шығады аңға</w:t>
        <w:br/>
        <w:t>Таудан түлкі табылар аулағанға,</w:t>
        <w:br/>
        <w:t>Оңдайлы ат, ықшам киім, епті жігіт,</w:t>
        <w:br/>
        <w:t>Осындай болу керек аңшы адамға.</w:t>
        <w:br/>
        <w:t>Қағушы екі жақтан жүр ұрын кетіп,</w:t>
        <w:br/>
        <w:t>1“ Бина - архитектура, сәулет өнері; бэнайындай - сәулетті, күмбез үйдей</w:t>
        <w:br/>
        <w:t>232</w:t>
        <w:br/>
        <w:t>«Земледельческая газета», которая при вас шагнула, в этом направлении</w:t>
        <w:br/>
        <w:t>еше дальше, чем при покойном Баталине“».</w:t>
        <w:br/>
        <w:t>В.А.Кудашев - ауылшаруашылық маманы, ол кездегі көшпелі тұрмыс</w:t>
        <w:br/>
        <w:t>пен отырықшы мәдениеттегі шаруашылықты бірдей жүйрік білген кісі.</w:t>
        <w:br/>
        <w:t>Ауыл шаруасына арналған оның ғылыми мақалалары өте көп, олар</w:t>
        <w:br/>
        <w:t>көбінесе осы «Земледельческая газета» да шығады. Ол мақалалардың</w:t>
        <w:br/>
        <w:t>ішіндегі ең маңыздылары мыналар:</w:t>
        <w:br/>
        <w:t>1. Онуждах нашей сельско-хозяйственной промышленности.</w:t>
        <w:br/>
        <w:t>2. Из нашего опыта об уборке хлебных растенийе.</w:t>
        <w:br/>
        <w:t>3. Оналичностив Деркульскомгосударственном конном заводе особой</w:t>
        <w:br/>
        <w:t>породы коз”.</w:t>
        <w:br/>
        <w:t>Ауыл шаруашылығын жүйрік білетін Кудашев белгілі экономист</w:t>
        <w:br/>
        <w:t>Кауфманды аяусыз сынап, оның Сибирь мен Қазақстан өлкесі егін</w:t>
        <w:br/>
        <w:t>шаруасына жарамсыз деген қате пікірлерін теріске шығарады?. Бұл</w:t>
        <w:br/>
        <w:t>мәліметтің барлығы, әрине, Кудашевтің ғылым мен практикалық істерге</w:t>
        <w:br/>
        <w:t>белсене қатынасқан, белгілі қоғам қайраткері екенін сипаттайды.</w:t>
        <w:br/>
        <w:t>1895-жылданол География қоғамының мүшесі болған. 1896-1898 жылдары</w:t>
        <w:br/>
        <w:t>қыр облыстарын зерттеуге Шербина бастаған ғылыми экспедиция шыққан</w:t>
        <w:br/>
        <w:t>болатын, онымен қатар сол жылдары Кудашев те Қазақстан өлкесін</w:t>
        <w:br/>
        <w:t>аралап, жылқы өсіру және оның тұқымын асылдандыру мәселесімен</w:t>
        <w:br/>
        <w:t>шұғылданады. Ол үш жыл бойы, қысы-жазы ұдайымен қырда болып,</w:t>
        <w:br/>
        <w:t>төрт түлік малды дұрыс бағытқа қойып өсіру туралы шаруалармен ой</w:t>
        <w:br/>
        <w:t>бөліседі, оларға достық сөзін айтады.</w:t>
        <w:br/>
        <w:t>Бірнеше жыл дала кезіп зерттеуден кейін Кудашев, жылқы өсіру</w:t>
      </w:r>
    </w:p>
    <w:p>
      <w:r>
        <w:t>мәселесіне арнап күрделі екі еңбек жазады. Оның бірі: «Очерк</w:t>
        <w:br/>
        <w:t>современных условий Акмолинской области» («Журнал коннозаводства»,</w:t>
        <w:br/>
        <w:t>1897, Хе2, стр.1-135); екіншісі: «Очерк состояния коннозаводства вообше</w:t>
        <w:br/>
        <w:t>и коневодства в частности за 1897 г. в Акмолинской, Семипалатинской и</w:t>
        <w:br/>
        <w:t>Семиреченской областях» (там же, 1898, Хе 4, стр. 1-51, Хә5, стр. 46-143).</w:t>
        <w:br/>
        <w:t>Бұл жазған еңбектерінде Кудашев қырда жылқы өсіру жұмысының</w:t>
        <w:br/>
        <w:t>кемшілік жағына көбірек тоқталып, оны қалай дұрыс жолға қою туралы</w:t>
        <w:br/>
        <w:t>кеңес береді. Ол кісінің аса бір көңіл бөлгені сол кездегі мал бағатын</w:t>
        <w:br/>
        <w:t>шаруалар мен қойшы, жылқышылардың ауыр халі. Жазған еңбектерінде</w:t>
        <w:br/>
        <w:t>ең жылы, достық сөзін соларға арнап жазады.</w:t>
        <w:br/>
        <w:t>- Ауыл шаруашылығына асазиян келтіретін екі түрлі дүлей күш бар</w:t>
        <w:br/>
        <w:t>дейді Кудашев, - ол жұт пен қасқыр. Бұл екеуі ежелден мал шаруасын</w:t>
        <w:br/>
        <w:t>ілгері бастырмайтын үлкен апат. Міне, осы екі дүлей күшке аянбай</w:t>
        <w:br/>
        <w:t>4 «Земледельческая газета», 1904, Хв20.</w:t>
        <w:br/>
        <w:t>5 Там же, 1903. Хе 12-22.</w:t>
        <w:br/>
        <w:t>5 «Земледельческая газета», 1903, Хә1-П.</w:t>
        <w:br/>
        <w:t>7 Там же, 1903, Х15.</w:t>
        <w:br/>
        <w:t>% Архив Пушкинского дома, фонд 36, оп. 2, Хө231.</w:t>
        <w:br/>
        <w:t>221</w:t>
        <w:br/>
        <w:t>туысқанхалықтардыңтұрмысын, жер-суын, жаратылыс дүниесін зерттеуді</w:t>
        <w:br/>
        <w:t>өзіне аса бір игілікті іс деп білді. Сондықтан олардың жинап қалдырған</w:t>
        <w:br/>
        <w:t>бағалы мұралары, не зерттеген жазулары - кәзіргі совет халықтарының</w:t>
        <w:br/>
        <w:t>достық, туысқандық тарихына негіз болатын - өте құнды мағлұматтар.</w:t>
        <w:br/>
        <w:t>Орыс ғалымдарының аса бір сүйе зерттегені қазақ халқының</w:t>
        <w:br/>
        <w:t>материалдық-рухани мәдениеті, мал шаруашылығы, соларды ашық,</w:t>
        <w:br/>
        <w:t>төндіре суреттейтін халық жыры. Бұларды ерінбей жинап, ғылымның</w:t>
        <w:br/>
        <w:t>қазынасы етуде зор еңбек сіңірген әсіресе География қоғамы төңірегіндегі</w:t>
        <w:br/>
        <w:t>ғалымдар, Москва, Ленинград, Қазануниверситеттерінің профессорлары.</w:t>
        <w:br/>
        <w:t>Бұл ғылыми орындар жоғарыда айтылған темаларға толып жатқан</w:t>
        <w:br/>
        <w:t>күрделі еңбектер шығарып, өзінің кітапханаларында өте сирек жолығатын</w:t>
        <w:br/>
        <w:t>қолжазбаларды сақтады. Сондай қолжазбалардың бірі, Ленинградтағы</w:t>
        <w:br/>
        <w:t>Күншығыс халықтарынзерттейтін институттың кітапханасында сақталып</w:t>
        <w:br/>
        <w:t>тұрған «Қозы Көрпеш - Баян сұлу» жырының бірнеше варианттары,</w:t>
        <w:br/>
        <w:t>Абайдың кадет корпусында оқыған інісі Халилуллаға жазған хаттары.</w:t>
        <w:br/>
        <w:t>Бұл жазбалар мұнда өткен ғасырдың 60-шы жылдары Ленинград</w:t>
        <w:br/>
        <w:t>университетінің профессоры И.Н.Березин арқылы түсті. Оларды</w:t>
        <w:br/>
        <w:t>терең бағалап, Березинге жинап беруші Омбыдағы кадет корпусының</w:t>
        <w:br/>
        <w:t>оқытушысы, Ш.Уәлихановтың ұстазы - Костылецкий.</w:t>
        <w:br/>
        <w:t>Костылецкий - кәзіргі Павлодар мен Омбы облысының арасында</w:t>
        <w:br/>
        <w:t>туып өскен кедей шаруаның баласы. Ол жас күнінен қазақ тілін өзінің ана</w:t>
        <w:br/>
        <w:t>тіліндей жетік біліп өскендіктен, кейін Қазан университетінің Күншығыс</w:t>
        <w:br/>
        <w:t>факультетіне түсіп оқиды. Оны бітіріп шыққан соң Костылецкий</w:t>
        <w:br/>
        <w:t>Омбыдағы кадет корпусына күншығыс тілдерінің оқытушысы болып</w:t>
        <w:br/>
        <w:t>тағайындалады. Костылецкийдің бұл корпуста жүргенде атқарған қызметі</w:t>
        <w:br/>
        <w:t>Қазақстан тарихынан аса қадырлы орын алатын, оның жарқын бір беті.</w:t>
        <w:br/>
        <w:t>Ол мұнда бір жағынан Уәлиханов сыяқты прогресшіл-демократ, ойшы</w:t>
        <w:br/>
        <w:t>ғалымды тәрбиелеп шығарса, екінші жағынан бай мен патша ұлықтарының</w:t>
        <w:br/>
        <w:t>екі жақтап қанауында болған еңбекші бұқараның мүддесін жоқтап, оған</w:t>
        <w:br/>
        <w:t>достық көрсетумен білікті болады.</w:t>
      </w:r>
    </w:p>
    <w:p>
      <w:r>
        <w:t>Костылецкий - Чернышевский бағытында тәрбие алған, ашық ойлы,</w:t>
        <w:br/>
        <w:t>жаңашыл, демократ кісі. Сондықтан оның өмірі патша заманында</w:t>
        <w:br/>
        <w:t>қиыншылықта өтеді. Солай болса да ол өзінің жақсы көретін туысқан</w:t>
        <w:br/>
        <w:t>елі қазақ бұқарасынан қол үзбейді, олардың аузынан «Қозы Көрпеш»</w:t>
        <w:br/>
        <w:t>жырының бірнеше вариантын, Абайдың хаттарын жинап, оларды өзімен</w:t>
        <w:br/>
        <w:t>бірге оқыған досы, Петербургуниверситетінін профессоры И.Н.Березинге</w:t>
        <w:br/>
        <w:t>жіберіп отырады!. Міне, осы Костылецкий сыяқты кішіпейіл, жанашыр</w:t>
        <w:br/>
        <w:t>орыс ғалымдарының достық ынтасы арқасында Уәлиханов, Абай,</w:t>
        <w:br/>
        <w:t>Алтынсарин сыяқты алдағы адамдардың жазғандары көшпелі тұрмыста</w:t>
        <w:br/>
        <w:t>1 Чествование проф. И.Н.Березина в связи с 50-летием его научной деятельности. «Киргизская</w:t>
        <w:br/>
        <w:t>Степная газета», Омск, 1890. Хә 7ф.</w:t>
        <w:br/>
        <w:t>217</w:t>
        <w:br/>
        <w:t>тырысқан. Жинақта Абайдың ұлы орыс халқының классиктерінен</w:t>
        <w:br/>
        <w:t>аударған жырларының бірде-бірі кездеспейді. Ол кезде қырда көп</w:t>
        <w:br/>
        <w:t>айтылатын «Татьянаның хаты» атты А.С.Пушкиннің «Евгений Онегин»</w:t>
        <w:br/>
        <w:t>поэмасынан аударған даңқты өлеңдер де жоқ. Сол сияқты махаббатты,</w:t>
        <w:br/>
        <w:t>көңіл күйін жырлайтын «Көзімнің қарасы», «Айттым сәлем Қаламқас»</w:t>
        <w:br/>
        <w:t>сияқты өлеңдер болмаса сол кездегі саяси-қоғамдық тіршілікке арналған</w:t>
        <w:br/>
        <w:t>«Интернатта оқып жүр талай қазақ баласы» атты өлеңдері де кездеспейді.</w:t>
        <w:br/>
        <w:t>Мүмкін бұл шығармаларды Абай Кудашевтен кейін жазуы таңданарлық</w:t>
        <w:br/>
        <w:t>іс емес. Өйткені Кудашев Бақанас пен Шыңғыстау төңірегінде болғанда</w:t>
        <w:br/>
        <w:t>(1897) Абай 52 жаста, ақынның ой өрісінің әбден шарықтап, тәжірибесі</w:t>
        <w:br/>
        <w:t>молайған кезі. Бұл дәуреннен кейін Абай тағы да жеті жылдай өмір жасап</w:t>
        <w:br/>
        <w:t>«Есіңде бар ма жас күнің», «Жүрегім менің қырық жамау», «Жалын</w:t>
        <w:br/>
        <w:t>мен оттан жаралып» сыяқты бұрынғы қанаушы тапты әшкерелейтін,</w:t>
        <w:br/>
        <w:t>соңғы ызалы сөздерін шығарады. Мұның барлығы Кудашевтің жинағын</w:t>
        <w:br/>
        <w:t>табумен байланысты Абай ақынды зерттеушілерді ойға түсіретін аса</w:t>
        <w:br/>
        <w:t>керекті мәселелер.</w:t>
        <w:br/>
        <w:t>География қоғамының кітапханасында сақталып тұрған Абай өлендері</w:t>
        <w:br/>
        <w:t>сыртқы түріне қарағанда басқа бір қолжазбадан көшіріліп алынған сыяқты.</w:t>
        <w:br/>
        <w:t>Бұл қолжазбаны 1898-1899 жылдары В.А.Кудашев орысшаға аударып және</w:t>
        <w:br/>
        <w:t>мүлтіксіз таза жазып, баспаға дайындаған варианты. Оның олай екені</w:t>
        <w:br/>
        <w:t>профессор Мелиоранскийдің жоғарыда келтірген рецензиясынан және</w:t>
        <w:br/>
        <w:t>жинақты баспаға дайындаудағы әрбір ұсақ жазулардан айқын көрінеді.</w:t>
        <w:br/>
        <w:t>Олай болғанда бұл жинақтың түпкі нұсқасы қайда? Оның қағазы, жазу</w:t>
        <w:br/>
        <w:t>түрі қандай? Оны Кудашев қырдан Петербургке әкелді ме, жоқ болмаса,</w:t>
        <w:br/>
        <w:t>жинақты осы таза қалпында орысша аудармасымен қырдың өзінен</w:t>
        <w:br/>
        <w:t>баспаға дайындап әкелді ме? Міне, бұл сұраулар Кудашевтің толық архиві</w:t>
        <w:br/>
        <w:t>табылмай шешілуі мүмкін емес.</w:t>
        <w:br/>
        <w:t>Кудашевтің баспаға дайындаған варианты түпкі нұсқадан өте</w:t>
        <w:br/>
        <w:t>шапшаңдықпен асығыс көшірілген. Сондықтан ондағы әріптердің</w:t>
        <w:br/>
        <w:t>жазылуы кейде анық емес, жүрдім-бардым, кейде тұтас сөздің өзі</w:t>
        <w:br/>
        <w:t>түсініксіз, шала жазылған. Мысалы: хайыршы - жәбірші, ахуал - афғал,</w:t>
        <w:br/>
        <w:t>жиреніп- жиратып, шуда - шука, теңелмес-тыңламас, малма сафсыйди-</w:t>
        <w:br/>
        <w:t>сафасады, ендігінді- едігінді, тағы басқалар. Дегенмен Абайдың өлеңдерін</w:t>
        <w:br/>
        <w:t>Ҡудашевке көшіріп жазушы көзі ашық, сауатты, хатқа бірталай шебер кісі.</w:t>
        <w:br/>
        <w:t>Ол қолжазбаның әдемі, мүлтіксіз таза жазылуынан ашық аңғарылады.</w:t>
        <w:br/>
        <w:t>Оның үстіне қолжазбаның Абайдың автографы мен ұқсастығы көрінеді.</w:t>
        <w:br/>
        <w:t>Сондықтан, мұны көшіріп жазушы не ақынның өз балаларының бірі</w:t>
        <w:br/>
        <w:t>де, не оның тәрбиесінде болып, өлеңін жинаған Абай төңірегіндегі жас</w:t>
        <w:br/>
        <w:t>ақындардың бірі екені сезіледі.</w:t>
        <w:br/>
        <w:t>Жинақ сол кезде қолданған ескі кітап тілінің орфографиясымен</w:t>
        <w:br/>
        <w:t>жазылған. Оның өзгешелігі қазақша айтылатын «ж» әрпінің орнына</w:t>
        <w:br/>
        <w:t>көбінесе «Й», «да», «те» элементтердің орнына «ла», «ле». Мысалы:</w:t>
      </w:r>
    </w:p>
    <w:p>
      <w:r>
        <w:t>224</w:t>
        <w:br/>
        <w:t>Мысалға айтқан өлеңдер тобын келтіртіп көрейік:</w:t>
        <w:br/>
        <w:t>шім өлген, сыртым сау</w:t>
        <w:br/>
        <w:t>Көрінгенге деймін-ау.</w:t>
        <w:br/>
        <w:t>Бүгінгі дос ертең жоқ,</w:t>
        <w:br/>
        <w:t>ен не жаздым, япырм-ау!</w:t>
        <w:br/>
        <w:t>Өз үйіңде өзендей,</w:t>
        <w:br/>
        <w:t>Күрілдейді, еседі-ау,</w:t>
        <w:br/>
        <w:t>Кісі алдына барғанда</w:t>
        <w:br/>
        <w:t>Пабан шертік және шау.</w:t>
        <w:br/>
        <w:t>бұндай ма едің, ана күн?</w:t>
        <w:br/>
        <w:t>бұның қалай, батыр-ау?!</w:t>
        <w:br/>
        <w:t>Үш күн арқаң босаса,</w:t>
        <w:br/>
        <w:t>Бұлғақтадың бас асау.</w:t>
        <w:br/>
        <w:t>Жан қысылса жайтаңдап,</w:t>
        <w:br/>
        <w:t>Жанды еріткен жайдары-ау!</w:t>
        <w:br/>
        <w:t>Жан жай тапса тағы да,</w:t>
        <w:br/>
        <w:t>Жат мінезсің жабырқау.</w:t>
        <w:br/>
        <w:t>Қулық пенен сұмдыққа</w:t>
        <w:br/>
        <w:t>Байлағанда кестің бау.</w:t>
        <w:br/>
        <w:t>Берерменде бесеусің,</w:t>
        <w:br/>
        <w:t>Аларманда және алтау</w:t>
        <w:br/>
        <w:t>Қайта кірер есікті,</w:t>
        <w:br/>
        <w:t>Қатты соқпа, жарқын-ау!</w:t>
        <w:br/>
        <w:t>Жетілсеңде, жетсең де</w:t>
        <w:br/>
        <w:t>Керек жерім бір бар-ау!</w:t>
        <w:br/>
        <w:t>жжж</w:t>
        <w:br/>
        <w:t>Қажымас дос халықта жоқ,</w:t>
        <w:br/>
        <w:t>Айнымас серт қайда бар?</w:t>
        <w:br/>
        <w:t>Бүгін көрген, ертең жоқ</w:t>
        <w:br/>
        <w:t>Мысқыл өсек елде бар.</w:t>
        <w:br/>
        <w:t>Жақсылығың күнде үміт,</w:t>
        <w:br/>
        <w:t>Бір жаңылсаң болар кек,</w:t>
        <w:br/>
        <w:t>Пайдасынан бой суыт</w:t>
        <w:br/>
        <w:t>Өзі тимей жүрсе тек.</w:t>
        <w:br/>
        <w:t>Бұйда тақта мұрнына</w:t>
        <w:br/>
        <w:t>Бер дегенде қолыңа,</w:t>
        <w:br/>
        <w:t>Жарасар ма өзіңе,</w:t>
        <w:br/>
        <w:t>ттік ерсек соңыңа?!</w:t>
        <w:br/>
        <w:t>Сақты, сырлы тектінің</w:t>
        <w:br/>
        <w:t>Кім танымас нұсқасын.</w:t>
        <w:br/>
        <w:t>Күнде үнемшіл анттың</w:t>
        <w:br/>
        <w:t>234</w:t>
        <w:br/>
        <w:t>Бенде несін ұстасын.</w:t>
        <w:br/>
        <w:t>Пайда мақтап өзінен,</w:t>
        <w:br/>
        <w:t>арыс өсек сөзінен</w:t>
      </w:r>
    </w:p>
    <w:p>
      <w:r>
        <w:t>Бір таласса ант ұрып,</w:t>
        <w:br/>
        <w:t>Ете берсін шарқ ұрып.</w:t>
        <w:br/>
        <w:t>ау қожаңдап, теріс қарап,</w:t>
        <w:br/>
        <w:t>Дос құбылып әуре етер</w:t>
        <w:br/>
        <w:t>Телі тентек!” ақша алып,</w:t>
        <w:br/>
        <w:t>Текшерілмей өмір өтер.</w:t>
        <w:br/>
        <w:t>Кімге достық көп еттім,</w:t>
        <w:br/>
        <w:t>Оның өзі бір кейіс,</w:t>
        <w:br/>
        <w:t>ақсы өмірім босқа өттің</w:t>
        <w:br/>
        <w:t>арай алмай бір тегіс.</w:t>
        <w:br/>
        <w:t>ақсы досың бар болса</w:t>
        <w:br/>
        <w:t>ан аяған жарамас,</w:t>
        <w:br/>
        <w:t>Оңбағаны бар болса</w:t>
        <w:br/>
        <w:t>Ұятыңа қарамас.</w:t>
        <w:br/>
        <w:t>жжж</w:t>
        <w:br/>
        <w:t>Бойы - бұлғаң, өзі жылмаң</w:t>
        <w:br/>
        <w:t>Кімді көрсем мен сонан,</w:t>
        <w:br/>
        <w:t>Бетті бастым, қатты састым,</w:t>
        <w:br/>
        <w:t>Тұра қаштым жалма-жан.</w:t>
        <w:br/>
        <w:t>Өз ойында, тұл бойында,</w:t>
        <w:br/>
        <w:t>Бір міні жоқ бендесіп,</w:t>
        <w:br/>
        <w:t>Түзде мырзаң, үйде сырдаң</w:t>
        <w:br/>
        <w:t>Сөзі қылжаң еркесіп.</w:t>
        <w:br/>
        <w:t>ал сұрасып, бас құрасып</w:t>
        <w:br/>
        <w:t>Бермегенмен кетісер,</w:t>
        <w:br/>
        <w:t>Адам аулап, сыпыра саулап,</w:t>
        <w:br/>
        <w:t>Байды жаулап жетісер.</w:t>
        <w:br/>
        <w:t>Ел қағынды, мал шабылды,</w:t>
        <w:br/>
        <w:t>Ұрлық өтірік гуде-гу,</w:t>
        <w:br/>
        <w:t>Байы баспақ, биі қаспас,</w:t>
        <w:br/>
        <w:t>Әулекі, сықақ, сыпыра қу.</w:t>
        <w:br/>
        <w:t>Ақы берген, айтса көнген,</w:t>
        <w:br/>
        <w:t>Тыныштық іздеу елде жоқ,</w:t>
        <w:br/>
        <w:t>Хаққа қайтқан, жөнге тартқан,</w:t>
        <w:br/>
        <w:t>Ақыл айтқан бенде жоқ.</w:t>
        <w:br/>
        <w:t>1 Басылғанында: кісі тентек, кімде ойын (9) деп бұзып жазған.</w:t>
        <w:br/>
        <w:t>15 Жинақта жазылуы «талбойында».</w:t>
        <w:br/>
        <w:t>Қыядан кесіп келіп ізді алғанда,</w:t>
        <w:br/>
        <w:t>Қағушы ойда, бүркітші тау басында</w:t>
        <w:br/>
        <w:t>здің бетін бір жаққа аударғанда.</w:t>
        <w:br/>
        <w:t>Түлкіні бір қиырдан көзі шалып,</w:t>
        <w:br/>
        <w:t>Ұшам деп қанат қағып саңғығанда.</w:t>
        <w:br/>
        <w:t>Төмен ұшсам жете алмай қаламын деп,</w:t>
        <w:br/>
        <w:t>Қанды көз қайқаң етіп шықса аспанға.</w:t>
        <w:br/>
        <w:t>Қаша берсем бүркіттен құтылман деп,</w:t>
        <w:br/>
        <w:t>Кері тұра қалады түлкі сонда.</w:t>
        <w:br/>
        <w:t>Қырық пышағы қыржандап көкке қарап,</w:t>
        <w:br/>
        <w:t>Ода талас қылмай ма шыбын жанға.</w:t>
        <w:br/>
        <w:t>Сегіз найза қолға алып, атып шығып,</w:t>
        <w:br/>
        <w:t>Қанат құйрық суылдап құйылғанда.</w:t>
        <w:br/>
        <w:t>Қиядан өте шығып қайраттанып,</w:t>
      </w:r>
    </w:p>
    <w:p>
      <w:r>
        <w:t>Домаланып қалмай ма сыпырғанда.</w:t>
        <w:br/>
        <w:t>Біреуі жер, біреуі көк тағысы,</w:t>
        <w:br/>
        <w:t>Адам үшін боялып қызыл қанға.</w:t>
        <w:br/>
        <w:t>Бүркіт қара болғанда, түлкі қызыл,</w:t>
        <w:br/>
        <w:t>Жеке батыр шыққандай қан майданға.</w:t>
        <w:br/>
        <w:t>Қып-қызыл қардын үсті жайнап кетер</w:t>
        <w:br/>
        <w:t>Жаурыны бүлк-бүлк етіп қысынғанда.</w:t>
        <w:br/>
        <w:t>Байы жаман, қатыны сұлу болып,</w:t>
        <w:br/>
        <w:t>Ұқшайды дәл екеуі қосылғанға.</w:t>
        <w:br/>
        <w:t>Аппақ ет, қып-қызыл қан, сұлу түлкі,</w:t>
        <w:br/>
        <w:t>Қара шаш қызыл жүзді жасырғанға.</w:t>
        <w:br/>
        <w:t>есі, бүркіті де қоразданар,</w:t>
        <w:br/>
        <w:t>Алпыс екі айлалы түлкі алғанға.</w:t>
        <w:br/>
        <w:t>«Үйіріңмен үш тоғыз» деп бір айтады</w:t>
        <w:br/>
        <w:t>Ақсақалдар жанына байланғанда.</w:t>
        <w:br/>
        <w:t>Тымақты жымыра байлап бір атасын,</w:t>
        <w:br/>
        <w:t>Насыбайды көңілің жайланғанда.</w:t>
        <w:br/>
        <w:t>Ешкімге зарары жоқ өзім көрген,</w:t>
        <w:br/>
        <w:t>Бір қызық ісім еді сұм жалғанда.</w:t>
        <w:br/>
        <w:t>Кудашевтің жинағы Абай шығармаларының бірінші редакциясы</w:t>
        <w:br/>
        <w:t>екенінің енді бір дәлелі кейін жеке-жеке тізілген өлеңдер тобы мұнда</w:t>
        <w:br/>
        <w:t>тұтасып, бір шығарма түрінде берілген. Мысалы: «Ішім өлген, сыртым</w:t>
        <w:br/>
        <w:t>сау», «Қажымас дос халықта жоқ», «Бойы бұлғаң, сөзі жылмаң» үшеуі</w:t>
        <w:br/>
        <w:t>бірігіп, тұтас бір шығарма түрінде құрылған. Сол сыяқты «Қартайдық,</w:t>
        <w:br/>
        <w:t>қайғы ойладық, ұйқы сергек», «Қартайдық, қайрат қайтты, ұлғайды</w:t>
        <w:br/>
        <w:t>арман», «Өлең- сөздің патшасы, сөз сарасы» үшеуін қосып бір шығарма</w:t>
        <w:br/>
        <w:t>етіп берген. Мүмкін бұл архитектоника Абайдың өзінікі емес, Абай</w:t>
        <w:br/>
        <w:t>шығармаларын жазып берушілердің құрастыруы болуы да мүмкін.</w:t>
        <w:br/>
        <w:t>233</w:t>
        <w:br/>
        <w:t>Й сердуу рассудок холодный</w:t>
        <w:br/>
        <w:t>Предпишет законы свой.</w:t>
        <w:br/>
        <w:t>И сердца богатства я өзгешу,</w:t>
        <w:br/>
        <w:t>На рынок пойду их менять.</w:t>
        <w:br/>
        <w:t>Кого әже я этим утешу?</w:t>
        <w:br/>
        <w:t>Что ж будет меня утешать?</w:t>
        <w:br/>
        <w:t>Увы говорят: неизбежно</w:t>
        <w:br/>
        <w:t>Придет злое время, придет!</w:t>
        <w:br/>
        <w:t>И все, что люблю я так нежно,</w:t>
        <w:br/>
        <w:t>Как призрак вдали пропадет!</w:t>
        <w:br/>
        <w:t>Өлең орысшасында да, Абайда да алты шумақ, 24 жол. Бірақ орысша</w:t>
        <w:br/>
        <w:t>тексте үшінші шумақ пен алтыншы шумақ түгелдей бірін-бірі қайталайды.</w:t>
        <w:br/>
        <w:t>Ал Абай болса, өлеңнің соңында алдыңғы шумақты құр қайталамай,</w:t>
        <w:br/>
        <w:t>«адам тағдырға көнбек» деген ойды басқаша айтып нақтылай түскен.</w:t>
        <w:br/>
        <w:t>Бірақ, әрине, одан өлеңдегі мұңды сарын кемімейді. Сонымен бірге Абай</w:t>
        <w:br/>
        <w:t>өмірге құштарлық идеясын да күшейтпесе, әлсіретпейді. Жүректегі көп</w:t>
        <w:br/>
        <w:t>қазына дегенұғымды Абай өлеңнің ең басында жылылық пендостық деп</w:t>
        <w:br/>
        <w:t>айқындай түседі.</w:t>
        <w:br/>
        <w:t>Орысша түпнұсқаның басты сарынын Абай өте шебер және бұлжытпай</w:t>
        <w:br/>
        <w:t>жеткізетінін мына екі шумақты:</w:t>
      </w:r>
    </w:p>
    <w:p>
      <w:r>
        <w:t>Жан шөлдер өзің деймін танысқанша,</w:t>
        <w:br/>
        <w:t>Бірінен бірі үлесін алысқанша.</w:t>
        <w:br/>
        <w:t>Құмарланар, сүйісер жүрек тауып,</w:t>
        <w:br/>
        <w:t>Қайтқысыз қызықпенен бас қосқанша.</w:t>
        <w:br/>
        <w:t>Жүрегін пайдасы үшін жұрт ұстатпақ,</w:t>
        <w:br/>
        <w:t>Кірмен өлшеп базарға ұстап сатпақ.</w:t>
        <w:br/>
        <w:t>Оны сатып, ол кімді уатады,</w:t>
        <w:br/>
        <w:t>Оның өзін тағы да кім уатпақ, -</w:t>
        <w:br/>
        <w:t>жоғарыда келтірілген екінші шумақпен («И жаждет душа поделиться»)</w:t>
        <w:br/>
        <w:t>және бесінші шумақпен («И сердца богатства я взвешу») салыстырсақ,</w:t>
        <w:br/>
        <w:t>ап-анық көре аламыз.</w:t>
        <w:br/>
        <w:t>«Қалқам-ай, мен іздемей жүремін көп» дейтін өлең де Лермонтовтың</w:t>
        <w:br/>
        <w:t>жоғарыда аталған 1890 жылдардағы жинақтарында және «Русский архив»</w:t>
        <w:br/>
        <w:t>журналында 1887, Х93, 580-бет) басылған. Кейін өзге бір ақынның өлеңі</w:t>
        <w:br/>
        <w:t>екені анықталған (Қараңыз: Лермонтов. Материалы для библиографии. т.</w:t>
        <w:br/>
        <w:t>І, изд. АН СССР, 1936, 367-бет). Орысша тексті мынау:</w:t>
        <w:br/>
        <w:t>И ты думаешь, будто я хладен и нем?</w:t>
        <w:br/>
        <w:t>Малютка, под этим молчанием</w:t>
        <w:br/>
        <w:t>Таится ужасная буря, зачем</w:t>
        <w:br/>
        <w:t>Вырыбатыся наружу ей тяжким рыданием?</w:t>
        <w:br/>
        <w:t>242</w:t>
        <w:br/>
        <w:t>ол романс өлең Ришад Абдуллин, Ермек Серкебаев сияқты атақты</w:t>
        <w:br/>
        <w:t>әншілердің айтуымен кеңінен тарады.</w:t>
        <w:br/>
        <w:t>Ал «Мен көрдім ұзын қайың құлағанын» дейтін өлең Лермонтовтың</w:t>
        <w:br/>
        <w:t>бұрын-соңды жинақтарының ешқайсысында басылмаған болып</w:t>
        <w:br/>
        <w:t>шықты. 1945 жылғы толық жинақта берілген түсініктемеде: «бұл өлең</w:t>
        <w:br/>
        <w:t>Лермонтовтың:</w:t>
        <w:br/>
        <w:t>-Я видел березку - сломилась она,</w:t>
        <w:br/>
        <w:t>Верхушкой к земле прислонилась она, -</w:t>
        <w:br/>
        <w:t>деп басталатын романс өлеңінің аудармасы сыяқты» деп жазылған (448-</w:t>
        <w:br/>
        <w:t>бет).</w:t>
        <w:br/>
        <w:t>Өлең Лермонтов жинақтарында жоқ болып шыққанымен бастапқы</w:t>
        <w:br/>
        <w:t>екі жолы көрсетілгенін және өзі романс деп аталғанын ескеріп, оны енді</w:t>
        <w:br/>
        <w:t>Ленинградтағы Салтыков-Шедрин атындағы кітапхананың музыкалық</w:t>
        <w:br/>
        <w:t>әдебиеттер сақталатын бөлімінен іздестіру қажет-ау деген ойға келдік.</w:t>
        <w:br/>
        <w:t>Орыстың халық өлеңдерінің, атақты Глинка, Чайковский сияқты</w:t>
        <w:br/>
        <w:t>композиторлардың романс өлеңдерін он шақты күн қарап таба алмай</w:t>
        <w:br/>
        <w:t>жүргенде, бір күні сәті түсіп Антон Рубинштейн романстары жеке жинақ</w:t>
        <w:br/>
        <w:t>болып басылған кітапты қарағанымызда, ішінен «Я видел березку -</w:t>
        <w:br/>
        <w:t>сломилась она» деп басталатын романс шыға келді (сөзі В.А.Крыловтікі,</w:t>
        <w:br/>
        <w:t>ол неміс ақыны Р.Левенштейн өлеңінен аударған).</w:t>
        <w:br/>
        <w:t>РАЗБИТОЕ СЕРДЦЕ</w:t>
      </w:r>
    </w:p>
    <w:p>
      <w:r>
        <w:t>Я видел березку - сломилась она,</w:t>
        <w:br/>
        <w:t>Верхушкой к земле преклониласы она,</w:t>
        <w:br/>
        <w:t>Но листья не блекли на тонких ветовях,</w:t>
        <w:br/>
        <w:t>Покамест не спряталось солнце в горах.</w:t>
        <w:br/>
        <w:t>Я бабочку видел с разбитыьш крылом,</w:t>
        <w:br/>
        <w:t>Бедияжка под солнечным грелась лучом,</w:t>
        <w:br/>
        <w:t>Стараясь и слабость и смерть превозмочь,</w:t>
        <w:br/>
        <w:t>Шока не настала холодная ночь.</w:t>
        <w:br/>
        <w:t>Стрелка видел я, как он лань подстреяил,</w:t>
        <w:br/>
        <w:t>Животное пало в крови и без сил.</w:t>
        <w:br/>
        <w:t>Со смертью бороться она не могла,</w:t>
        <w:br/>
        <w:t>И жить перестало, как солнце зашло.</w:t>
        <w:br/>
        <w:t>Ах, мне изменила подружка моя,</w:t>
        <w:br/>
        <w:t>Й солнце померкло давно для меня,</w:t>
        <w:br/>
        <w:t>Но смерть и покой я напрасно зову-</w:t>
        <w:br/>
        <w:t>Иссердцем разбитым живу да живу.</w:t>
        <w:br/>
        <w:t>244</w:t>
        <w:br/>
        <w:t>Оның үстіне бұл факті Абайдың шығармаларына тек қана жеке адамдар</w:t>
        <w:br/>
        <w:t>баға беріп қоймай, оған өз заманындағы атақты ғылым орындары да көңіл</w:t>
        <w:br/>
        <w:t>қойғанын дәлелдейді. Міне, бұл факт ұлы орыс халқы мен қазақ халқының</w:t>
        <w:br/>
        <w:t>тарихи дәуірден келе жатқан достығын сипаттаудың аса бір ашық, айқын</w:t>
        <w:br/>
        <w:t>жолдары болып табылмақ.</w:t>
        <w:br/>
        <w:t>Кудашевтің жинағы табылғаннан кейін, кемеңгер Абайды құрметтейтін</w:t>
        <w:br/>
        <w:t>көп ұлтты совет жұртының ғалымдары онымен танысуды өзіне міндет</w:t>
        <w:br/>
        <w:t>санап, кейде зерттеп жүрген ғылыми еңбектеріне пайдалана бастады”.</w:t>
        <w:br/>
        <w:t>Өткен дәуірдегі әділетсіздікке, қанаушылыққа қарсы тұрған кемеңгер</w:t>
        <w:br/>
        <w:t>Абайдың қолжазбасы өзінің архивінде сақталып тұрғанын Одақтық</w:t>
        <w:br/>
        <w:t>География қоғамы да зор мақтаныш етіп, оның табылғаны туралы өзі</w:t>
        <w:br/>
        <w:t>шығаратын журнал бетінде жариялай бастады. Ол журналдың «Хроника»</w:t>
        <w:br/>
        <w:t>бөлімінде, «Изучение фондов ученого архива географического обшества</w:t>
        <w:br/>
        <w:t>СССР» деген тарауда былай деген: «Ценные материалы удалось выявить</w:t>
        <w:br/>
        <w:t>работавшему в архиве члену-корреспонденту Казахской Академии наук</w:t>
        <w:br/>
        <w:t>А.Х.Маргулану, а именно-записи песен энаменитого народного казахского</w:t>
        <w:br/>
        <w:t>поэта Абая.</w:t>
        <w:br/>
        <w:t>Записи были сделаны В.А.Кудашевым в конце прошлого века и</w:t>
        <w:br/>
        <w:t>«Чингисских горах». Записанные текстыуточняют и дополняют известное</w:t>
        <w:br/>
        <w:t>по более поздним записям, произведенным после смерти Абая одним из</w:t>
        <w:br/>
        <w:t>его секретарей. Новые материалы представляют большой интерес для</w:t>
        <w:br/>
        <w:t>изучения творчества великого казахского поэта».</w:t>
        <w:br/>
        <w:t>Қазақ ССР Ғылым академиясының тапсыруы бойынша, 1952 жылы</w:t>
        <w:br/>
        <w:t>География қоғамында сақталып тұрған Абай шығармаларын тегісімен</w:t>
        <w:br/>
        <w:t>фотоға түсіріп, Қазақ ССР Ғылым академиясының кітапханасына әкеп</w:t>
        <w:br/>
        <w:t>тапсырдым. Бұл жаңа мәлімет Абайдың өмірін, оның шығармаларын</w:t>
        <w:br/>
        <w:t>зерттеп жүрген ғалымдарға белгілі бір бұлақ көзі болуында сөз жоқ.</w:t>
        <w:br/>
        <w:t>19 М.С.Сильченко. Основоположник новой казахской литературы. Вестник АН КазССР Х%6,</w:t>
        <w:br/>
        <w:t>1954. Его же. Национальная гордость казахского народа. Дружба народов, Хо5, 1954.</w:t>
      </w:r>
    </w:p>
    <w:p>
      <w:r>
        <w:t>2 Изучение фондов ученого архива Географического обшества СССР. Известия Всесоюзного</w:t>
        <w:br/>
        <w:t>географического обшества, т.84, вып.4, 1952, стр. 428.</w:t>
        <w:br/>
        <w:t>237</w:t>
        <w:br/>
        <w:t>осы бір сөзінен-ақ байқалып тұр деді. Бірақ ана «таудан түлкі табылар»</w:t>
        <w:br/>
        <w:t>деген де бар екенін комментарий (түсініктеме) бергенде айтса болар еді.</w:t>
        <w:br/>
        <w:t>Басқалар түгел осы пікірді кұптады.</w:t>
        <w:br/>
        <w:t>Тағы бірде «Қозы Көрпеш - Баян сұлу» жырының Әлкей Марғұлан</w:t>
        <w:br/>
        <w:t>отанин архивінен тапқан бір нұсқасы Абай шығарған, Абайдың сөзі</w:t>
        <w:br/>
        <w:t>деуге лайық па деген мәселе төңірегінде бірталай әңгіме болды. Сонда</w:t>
        <w:br/>
        <w:t>Жұқан: «Қозы Көрпеш- Баян сұлу» жырының ең әдемі нұсқасы Шөженікі</w:t>
        <w:br/>
        <w:t>ғой, оны Мәшһүр Жүсіп жазып алған. Онан соң Жанақтың нұсқасы бар</w:t>
        <w:br/>
        <w:t>(Мекен іздеп, жігіттер, кел кетелі» «деп басталатын» алғашқы шумағын</w:t>
        <w:br/>
        <w:t>оқан Уәлиханов келтіреді). Бірақ ол сақталмаған. Кейін Бейсенбай</w:t>
        <w:br/>
        <w:t>ақын соның аяғын біраз өзгертіп айтқан деп саналып жүр. «Қозы Көрпеш</w:t>
        <w:br/>
        <w:t>- Баян сұлу» жырының 1936 жылы мен бастырған нұсқасы осы, - деді.</w:t>
        <w:br/>
        <w:t>Тағы бірнеше нұсқа туралы айта келіп, осы жырдың өзгелерінен артықша</w:t>
        <w:br/>
        <w:t>қасиеті байқалмайтын бір нұсқасын Абай шығарған деуге жеткілікті дәлел</w:t>
        <w:br/>
        <w:t>жоқ деген байламын түйіндеді. «Қозы Көрпеш - Баян сұлу» поэмасының</w:t>
        <w:br/>
        <w:t>сол нұсқасын Абайдың сөзі болар деген болжам-пікірді алғаш айтқан</w:t>
        <w:br/>
        <w:t>Әлекеңнің өзі де ол кезде ашық пікір-таласына барған жоқ. Ал бүгін «Қозы</w:t>
        <w:br/>
        <w:t>Көрпеш - Баян сұлу» жырының сол нұсқасы Абайдікі деген пікірді оның</w:t>
        <w:br/>
        <w:t>тілін, стилін тереңдеп зерттеп, ғылыми талқылаудан өткізбей-ақ нағыз</w:t>
        <w:br/>
        <w:t>ақиқат деп санаушылық қайтадан бел алғанын көрдік. Сонда бұл Абай</w:t>
        <w:br/>
        <w:t>мұрасын көбейтуге ұмгылғандық па?</w:t>
        <w:br/>
        <w:t>“Абай шығармаларының қатарын қалайда молайтуға тырыспайық”</w:t>
        <w:br/>
        <w:t>дегенді Мұхтар Әуезов осындай орайда айтқан болатын. Мұхтар Әуезов</w:t>
        <w:br/>
        <w:t>«Абай жайын зерттеушілерге» деген мақаласында өз пікірін айрықша</w:t>
        <w:br/>
        <w:t>қадап айтқан: «Абай сөзі деген сөз бірақ сөз болса да, Абайша шықса,</w:t>
        <w:br/>
        <w:t>жарасар, Абайдың Абайлығы да сонда шығар. Осы Абайөлеңдерінің санын</w:t>
        <w:br/>
        <w:t>көбейтейік деп өзеурегенше, бар сөзінің кенеуін кетірмейік деп көбірек</w:t>
        <w:br/>
        <w:t>ойланайық. Абай сөзін көбейтеміз деп, көбік етіп алмайық» “.</w:t>
        <w:br/>
        <w:t>% Әуезов М.О. Абай Құнанбаев. 247-бет.</w:t>
        <w:br/>
        <w:t>248</w:t>
        <w:br/>
        <w:t>Что я гордо смотрю на презренных людей</w:t>
        <w:br/>
        <w:t>Ты за то ли меня упрекаешь?</w:t>
        <w:br/>
        <w:t>Но те люди торгуют рукою төсей,</w:t>
        <w:br/>
        <w:t>Төоим сердцем хотят торговать. Ты их знаешь...</w:t>
        <w:br/>
        <w:t>Дай мне руку твою! Посмотри мне в глаза!</w:t>
        <w:br/>
        <w:t>Я без слез горько плакать умею;</w:t>
        <w:br/>
        <w:t>Твои ж слезы блестят как ночная роса</w:t>
        <w:br/>
        <w:t>Назаре, поутру, освежая лилею.</w:t>
        <w:br/>
        <w:t>Тебе легче - ты можешыь е слезах выливать</w:t>
        <w:br/>
        <w:t>Муки сердца: а я! Я родился</w:t>
        <w:br/>
        <w:t>Мужииной, я должен безмолвно страдать:</w:t>
      </w:r>
    </w:p>
    <w:p>
      <w:r>
        <w:t>Своих собственных слез я 6 невольно стыдился.</w:t>
        <w:br/>
        <w:t>Но поверь, если 6 ты вдруг меня поняла</w:t>
        <w:br/>
        <w:t>И вогляделась в бесслезные очи:</w:t>
        <w:br/>
        <w:t>Ты 6 от ужаса илакать забыла, и я</w:t>
        <w:br/>
        <w:t>За тебя стал плакать өсе дни и все ночи.</w:t>
        <w:br/>
        <w:t>«Қалқам-ай, мен үндемей жүремін көп» өлеңі Абайдың аударуында</w:t>
        <w:br/>
        <w:t>айрықша сыршылдық сипат алып, ұлы ақынның өз сезімдері,</w:t>
        <w:br/>
        <w:t>толғаныстарынан нәр алып, өте әсерлі лирикалық шығарма болып</w:t>
        <w:br/>
        <w:t>шыққан. Абай өлеңінде жүрегіндегі қайғы-наланы сыртқа шығармай, іштей</w:t>
        <w:br/>
        <w:t>тебіренетін байсалды, ұстамды адамның бейнесі әсіресе айқын көрінеді.</w:t>
        <w:br/>
        <w:t>Орысша тексте лирикалық кейіпкер жүрегін толқытқан жалынның себебін</w:t>
        <w:br/>
        <w:t>ғашығына «олар сені саудаға салып жүр, сенің жүрегіңді сатпақшы»</w:t>
        <w:br/>
        <w:t>деп түсіндіреді («Те люди торгуют рукою твоей, Твоим сердцем хотят</w:t>
        <w:br/>
        <w:t>торговать»). Ал Абай:</w:t>
        <w:br/>
        <w:t>Жүрегімді кескілеп салып жүрген,</w:t>
        <w:br/>
        <w:t>Арсыздарды досым деп неге аяймын? -</w:t>
        <w:br/>
        <w:t>дейді. Мінеки, мұнда өлеңнің мағыналық жүгі, негізгі салмағы лирикалық</w:t>
        <w:br/>
        <w:t>тұлғаның, яғии, ақыннын өз басына ауысқанын байқаймыз. Бұл Абайдың</w:t>
        <w:br/>
        <w:t>«Жүрегім менің қырық жамау, қиянатшыл дүниеден» деп толғанатынын</w:t>
        <w:br/>
        <w:t>еске түсіреді.</w:t>
        <w:br/>
        <w:t>Орысша «сердцем хотят торговать» дегенге қарағанда Абайдың</w:t>
        <w:br/>
        <w:t>өлеңінде «Жүрегімді кескілеп сатып жүрген» болуы да мүмкін. (Сатып</w:t>
        <w:br/>
        <w:t>деген сөз салып деп оқылған десек). Бірақ бұл сөз қалай оқылса да, өлеңнің</w:t>
        <w:br/>
        <w:t>мағынасына одан келетін өзгеріс аз ғана.</w:t>
        <w:br/>
        <w:t>Абайдың осы өлеңіне тән ойға шомып, тебіреніп, еріксіз сыр ашқандай</w:t>
        <w:br/>
        <w:t>терең лирикалык сезім музыка өнерінің қайраткерлерін де қызықтырды,</w:t>
        <w:br/>
        <w:t>композитор Мәкәлім Қойшыбаев оғанроманс түрінде келісті ән шығарып,</w:t>
        <w:br/>
        <w:t>243</w:t>
        <w:br/>
        <w:t>көп», «Мен көрдім ұзын қайың құлағанын». Алғашқы өлең туралы 1945</w:t>
        <w:br/>
        <w:t>жылғы толық жинақта берілген түсініктемеде бұрынғы басылымдарда</w:t>
        <w:br/>
        <w:t>бұл Лермонтовтан аударылған деп келді, бірақ «қай өлеңнен аударылғаны</w:t>
        <w:br/>
        <w:t>әзір анықталған жоқ» деп жазылған екен (451-бет). Екінші өлеңтуралы да</w:t>
        <w:br/>
        <w:t>осындай тұжырым жасалған (453-бет). Біз қараған Лермонтовтың толық</w:t>
        <w:br/>
        <w:t>жинақтарынан да бұл өлеңдер табылмады. Мәселенің сыры біраздан соң,</w:t>
        <w:br/>
        <w:t>Лермонтов туралы әр түрлі кітаптарды қарастырып жүргенде айқындала</w:t>
        <w:br/>
        <w:t>бастады. Ертерек кезде Лермонтов өлеңі деп саналып басылған, кейін</w:t>
        <w:br/>
        <w:t>ол дәлелді болмай, басқа ақыныың қолынан шыққандығы анықталған</w:t>
        <w:br/>
        <w:t>шығармалар аз емес екенін байқадық. Сондықтан Лермонтовтың Абай</w:t>
        <w:br/>
        <w:t>соларды оқуы мүмкін деуге лайық ерте кезде жарияланған жинақтарын</w:t>
        <w:br/>
        <w:t>қарап көру қажет екені түсінікті болды. Сөйтіп, «Жүректе көп қазына</w:t>
        <w:br/>
        <w:t>бар, бәрі жақсы» дейтін өлеңнің Лермонтовтың 1891 жылғы және 1893</w:t>
        <w:br/>
        <w:t>жылғы жинағында басылғанын көзімізбен көрдік. Одан бұрын алғаш</w:t>
        <w:br/>
        <w:t>1888 жыл «Русский архив» (У91,159-бет) журналында да Лермонтовтың</w:t>
        <w:br/>
        <w:t>өлеңі деп жарияланыпты. Онан соң бұл өлең Я.Полонскийдікі екені, 1842</w:t>
        <w:br/>
        <w:t>жылы «Подземные ключи» деген жинақта (13-бет) басылғаны анықталып,</w:t>
        <w:br/>
        <w:t>кейінгі Лермонтов жинақтарына кіргізілмейтін болған. Ал Абай өлеңді</w:t>
        <w:br/>
        <w:t>Лермонтовтың жоғарыда көрсетілген жинақтарының бірінен, немесе</w:t>
        <w:br/>
        <w:t>«Русский архив» журналынан оқыған болса керек.</w:t>
        <w:br/>
        <w:t>Өлең тақырып-идеясы, стилі жағынан Лермонтов шығармаларымен</w:t>
        <w:br/>
        <w:t>үндес шыққан. Орысша тексті мынау:</w:t>
      </w:r>
    </w:p>
    <w:p>
      <w:r>
        <w:t>СЕРДЦЕ</w:t>
        <w:br/>
        <w:t>У сердца сокровиш так много!</w:t>
        <w:br/>
        <w:t>Как в море - в открытую грудь</w:t>
        <w:br/>
        <w:t>Они так обильно от бога</w:t>
        <w:br/>
        <w:t>Живыми струями текут.</w:t>
        <w:br/>
        <w:t>И жаждет душа поделиться</w:t>
        <w:br/>
        <w:t>В избытке с другой душой,</w:t>
        <w:br/>
        <w:t>И сердцчу влюбленному биться</w:t>
        <w:br/>
        <w:t>Привольно в груди молодой</w:t>
        <w:br/>
        <w:t>Но что? Говорят: неизбежно</w:t>
        <w:br/>
        <w:t>Придет злое время, придет,</w:t>
        <w:br/>
        <w:t>И все что люблю я так нежно,</w:t>
        <w:br/>
        <w:t>Как призрак адали пропадеті.</w:t>
        <w:br/>
        <w:t>И будто в груди благородной</w:t>
        <w:br/>
        <w:t>Иссякнут живые струшп,</w:t>
        <w:br/>
        <w:t>241</w:t>
        <w:br/>
        <w:t>(52-52;</w:t>
        <w:br/>
        <w:t>ТЕКСТОЛОГИЯ ЖАЙЫНДА БІРЕР СӨЗ</w:t>
        <w:br/>
        <w:t>Текстология - әдеби шығармалардың тексін автордың қолжазбасы</w:t>
        <w:br/>
        <w:t>(немесе көшірме қолжазбалар) негізінде, сондай-ақ бұрынғы</w:t>
        <w:br/>
        <w:t>басылымдармен салыстырып тексеретін, сенімді деректер бойынша</w:t>
        <w:br/>
        <w:t>анықтайтын филология ғылымының саласы. Шығарма тексінің жаңылыс</w:t>
        <w:br/>
        <w:t>оқылған, қате басылған жерлері табылса, тиісті түзету енгізу қажеттігі</w:t>
        <w:br/>
        <w:t>туады. Әрине, ол үшін жеткілікті дәлел керек.</w:t>
        <w:br/>
        <w:t>Автордың өз қолжазбасы сақталмай, шығарма басқалардың қолжазбасы</w:t>
        <w:br/>
        <w:t>арқылы (не ауызша) жеткен болса, және шығарма автор тарапынан баспаға</w:t>
        <w:br/>
        <w:t>берілмей, көзі тірісінде басылмай, кейін әр түрлі дерек-жазба негізінде</w:t>
        <w:br/>
        <w:t>жарияланған болса, текстологиялық тексеру жұмысын жүргізу қиындай</w:t>
        <w:br/>
        <w:t>түсетіні түсінікті. Абай шығармаларын текстологиялық жағынанзерттеудің</w:t>
        <w:br/>
        <w:t>күрделілігі осындай жағдайларға байланысты. Ақын шығармалары басқа</w:t>
        <w:br/>
        <w:t>адамдардың қолжазбалары арқылы жеткені, шығармалар жинағы 1909</w:t>
        <w:br/>
        <w:t>жылдан бастап жарық көргені, кейін ел арасынан, ауызша айтылып, не</w:t>
        <w:br/>
        <w:t>қағазға түсіп таралып жүрген қалпында жазылып алынып бірте-бірте</w:t>
        <w:br/>
        <w:t>толықтырылғаны жайында жоғарыда айтқанбыз.</w:t>
        <w:br/>
        <w:t>Абай шығармаларын жинау, бастыруда олардың тексін зерттеудің,</w:t>
        <w:br/>
        <w:t>ғылыми тұрғыдан анықтаудың мәні үлкен. Олай болатын себебі Абай</w:t>
        <w:br/>
        <w:t>шығармаларының қолжазбасы түгелдей дерлік өзге адамдардың қолымен</w:t>
        <w:br/>
        <w:t>жазылғандықтан (тек «Біраз сөз қазақтың түбі қайдан шыққаны туралы»</w:t>
        <w:br/>
        <w:t>деген шығармасының қолжазбасы ғана Абайдың өзі жазған делініп жүр)</w:t>
        <w:br/>
        <w:t>әртүрлі қолжазбаларда, 1909 жылғы жинақта және кейбір онан кейінгі</w:t>
        <w:br/>
        <w:t>жинақтарда бірталай сөздер әрқалай оқылады. Мысалы, Мүрсейіттің</w:t>
        <w:br/>
        <w:t>бірнеше қолжазбасында да бір өлеңдегі кейбір сөздер бірде былай, бірде</w:t>
        <w:br/>
        <w:t>олай жазылған. Оның үстіне алғашқы 1909 жылғы жинақта жоқ, кейінгі</w:t>
        <w:br/>
        <w:t>басылымдарға енгізілген шығармаларда да бар қолжазбаларды, бұрынғы</w:t>
        <w:br/>
        <w:t>жапаиаярлы салыстырып зерттеу негізінде кейінгі басылымдарда кейбір</w:t>
        <w:br/>
        <w:t>өздер түзетіліп беріліп келеді. Әр жинақта бір сөздің әр түрлі нұсқасы</w:t>
        <w:br/>
        <w:t>болуы кейде пікір таласын туғызатыны, мынасы дұрыс емес, бұрынғы</w:t>
        <w:br/>
        <w:t>жинақтағы нұсқасы дұрыс деуге мүмкіндік беретіні де түсінікті. Абай</w:t>
      </w:r>
    </w:p>
    <w:p>
      <w:r>
        <w:t>шығармасы деп саналып, газет-журналдарда жарияланған, ғылыми</w:t>
        <w:br/>
        <w:t>жинақтарға кірмеген бірлі-жарым өлеңдер де жоқ емес.</w:t>
        <w:br/>
        <w:t>Түгелдей алғанда Абай шығармаларын текстологиялық тұрғыдан</w:t>
        <w:br/>
        <w:t>зерттеуде айтарлықтай табысқа қол жетті, академиялық толық жинақтағы</w:t>
        <w:br/>
        <w:t>шығармалардың текстері дәйекті түрде анықталды дей аламыз. Ал енді</w:t>
        <w:br/>
        <w:t>238</w:t>
        <w:br/>
        <w:t>келтіруде негізге алынған қандай деректер екені айқын емес. Осындай</w:t>
        <w:br/>
        <w:t>кемшіліктердің өзі бұл жинақты «Академиялық жинақ» дәрежесіне</w:t>
        <w:br/>
        <w:t>көтере алмайды.</w:t>
        <w:br/>
        <w:t>Ал, енді, бұдан кейінгі шыққан Абай шығармаларының жинақтарына</w:t>
        <w:br/>
        <w:t>негіз болған да осы 1945 жылғы жинақ болып отыр.</w:t>
        <w:br/>
        <w:t>Сондықтан біз әңгіме еткелі отырған 1954 жылы шыққан Абайдың екі</w:t>
        <w:br/>
        <w:t>томдық шығармаларына тоқтардың алдында 1945 жылы шыққан «Толық</w:t>
        <w:br/>
        <w:t>академиялық жинақ» жайында бір-екі сөз айтуды мақұл көрдік.</w:t>
        <w:br/>
        <w:t>жжж</w:t>
        <w:br/>
        <w:t>Абай шығармаларының екі томдық жинағы 1954 жылы Қазақ</w:t>
        <w:br/>
        <w:t>ССР Ғылым академиясының баспасынан шыққан. Бұл жинақта Абай</w:t>
        <w:br/>
        <w:t>шығармаларына түсінік жазғандар: 3.А.Ахметов, Ы.Т.Дүйсембаев,</w:t>
        <w:br/>
        <w:t>Ғ.Т.Әбетов және М.С.Сильченко қатысқан.</w:t>
        <w:br/>
        <w:t>Бұл жинақтың «Алғы сөзінде»: «Қазақ әдебиетінің классигі Абай</w:t>
        <w:br/>
        <w:t>(Ибраһим) Құнанбаевтың осы екі томдық баспасына оның барлық</w:t>
        <w:br/>
        <w:t>шығармалары кіргізілді...</w:t>
        <w:br/>
        <w:t>«Ақынның соңғы жинақтарына оның бір топ шығармаларын</w:t>
        <w:br/>
        <w:t>жаңадан енгізген, Абайдың өмірі мен творчествосын зерттеуші</w:t>
        <w:br/>
        <w:t>профессор М.Әуезовтың және жазушы С.Мұқанов пен басқа да Абайды</w:t>
        <w:br/>
        <w:t>зерттеушілердің деректі материалдары пайдаланылды» (1 том, 5-бет),-</w:t>
        <w:br/>
        <w:t>деген.</w:t>
        <w:br/>
        <w:t>Ал, алғысөзде осылай десе, бұл жинақта Абайдың бұрынғы өлендер</w:t>
        <w:br/>
        <w:t>жинағына кіріп жүрген өлендерінен 11 өлеңі кірмей қалған.</w:t>
        <w:br/>
        <w:t>Олардыңішінде:«Кімекендепкеліп ем түйе қуған»,«Абдрахманға»</w:t>
        <w:br/>
        <w:t>(«Орынсызды айтпаған»), «Разаққа», «Дүйсенқұлға», «Көкбайға»</w:t>
        <w:br/>
        <w:t>(«Бұралып тұрып», «Сорлы Көкбай жылайды»), «Ғалымнан</w:t>
        <w:br/>
        <w:t>надан артпас ұққанменен», «Шәріпке», «Түбінде баянды еңбек</w:t>
        <w:br/>
        <w:t>- егін салған», «Мен боламын демеңдер» т. б. Бұл өлеңдердің Абай</w:t>
        <w:br/>
        <w:t>жинағының («Толық жинағының») ішіне не себепті кірмей қалуы</w:t>
        <w:br/>
        <w:t>айтылмаған.</w:t>
        <w:br/>
        <w:t>Абайдың 1933, 1939, 1940, 1945 жылдары шыққан өлеңдерінің</w:t>
        <w:br/>
        <w:t>толық жинағы «Кім екен деп келіп ем түйе қуған» деген ақынның</w:t>
        <w:br/>
        <w:t>бала кезінде қолма-қол шығарып айтқан өлеңінен басталып, оның</w:t>
        <w:br/>
        <w:t>медіреседе оқып жүрген шәкірт кезінде шығыс әдебиетіне, өзбек,</w:t>
        <w:br/>
        <w:t>азербайжан, тәжік әдебиеті классиктеріне еліктеп жазған өлеңдерінен</w:t>
        <w:br/>
        <w:t>басталатын еді.</w:t>
        <w:br/>
        <w:t>Сөйтіп, ол жинақтарды шығарушылар Абайдың ақындық өсу</w:t>
        <w:br/>
        <w:t>жолдарын аңғартуды мақсат еткені байқалатын еді. Абайдың 1933</w:t>
        <w:br/>
        <w:t>жылдан бастап жинақтарына кіріп жүрген көп өлендері - ақынның</w:t>
        <w:br/>
        <w:t>бұрынғы жинақтарына кірмей қалған, ел аузында, қолжазбаларда</w:t>
        <w:br/>
        <w:t>сақталған өлендерін қадағалап жинау зерттеудің жемісі болатын.</w:t>
      </w:r>
    </w:p>
    <w:p>
      <w:r>
        <w:t>250</w:t>
        <w:br/>
        <w:t>Бұл келтірген мысалдар Кудашев жинағымен басылып жүрген Абай</w:t>
        <w:br/>
        <w:t>шығармаларының арасында текстік, мазмүн жағынан қандай айырма</w:t>
        <w:br/>
        <w:t>барын ашық суреттейді. Оның үстіне Кудашевтің жинағында кездесетін</w:t>
        <w:br/>
        <w:t>кейбір шумақтар, үзінділер, не тұтас жолдар Абайдың басылып жүрген</w:t>
        <w:br/>
        <w:t>өлеңдерінде не бүтіндей жоқта, не басқа сарында кездеседі. Мысалы,</w:t>
        <w:br/>
        <w:t>«Қараша, желді-тоқсан сол бір екі ай» деген өлеңінде Абай кедей мен бай</w:t>
        <w:br/>
        <w:t>баласының тұрмысын салыстырып, былай деген:</w:t>
        <w:br/>
        <w:t>Қар жауса да тоңбайды бай баласы,</w:t>
        <w:br/>
        <w:t>Үйі жылы, киіз тұтқан айналасы,</w:t>
        <w:br/>
        <w:t>Бай ұлына жалшы ұлы жалынышты</w:t>
        <w:br/>
        <w:t>Ағып жүріп ойнатар көздің жасы.</w:t>
        <w:br/>
        <w:t>Бай үйіне кіре алмас тура ұмтылып</w:t>
        <w:br/>
        <w:t>Бәле шықса астан жер үзіп-жұлып,</w:t>
        <w:br/>
        <w:t>Бай үйінін жанынан ұзап кетпей,</w:t>
        <w:br/>
        <w:t>Үйген жүктің маңынан орын қылып.</w:t>
        <w:br/>
        <w:t>Сол сияқты, «Көңілім қайтты достан да, дұшпаннан да» деген өленіңде</w:t>
        <w:br/>
        <w:t>Абай өзін тежеп, мына шумақпен бітіреді:</w:t>
        <w:br/>
        <w:t>Ақылды терең ойлан тыңшы келсе,</w:t>
        <w:br/>
        <w:t>Лапылдақ, көрсеқызар нәпсіге ерме,</w:t>
        <w:br/>
        <w:t>Өлең жақсы бола ма сабай берген,</w:t>
        <w:br/>
        <w:t>Тергеліп, текшерілмей көңіл берме.</w:t>
        <w:br/>
        <w:t>(Кудашевтін жинағы, Л.Л. 50-51)</w:t>
        <w:br/>
        <w:t>Кудашевтің жинағында осы сиқты күрделі айырмалар өте көп. Оның</w:t>
        <w:br/>
        <w:t>тексті Абайдың ой-пікірін, саяси-қоғамдық бағытын, тіліндұрыс көрсетсе,</w:t>
        <w:br/>
        <w:t>басылып жүргендерінде идея-мазмүн жағынан да, тіл-стилистика жағынан</w:t>
        <w:br/>
        <w:t>дабірталай кемшіліктер бар екені көрінеді. Оларды сүзіп, түзетіп бастыру</w:t>
        <w:br/>
        <w:t>үшін, Кудашевтің жинағы өте бағалы, ғылым жүзінен өте сенімді текст.</w:t>
        <w:br/>
        <w:t>Абайдың шығармалары біздің отанымыздағы туысқан халықтардың</w:t>
        <w:br/>
        <w:t>көбінің тіліне аударылып, оның аты байтақ совет елінің барлық жеріне</w:t>
        <w:br/>
        <w:t>даңқты болды. Сондықтан кемеңгер ақынның қолжазба мұраларын</w:t>
        <w:br/>
        <w:t>жаңадан ретке түсіріп, оны мүлтіксіз етіп шығару ғылым орындары мен</w:t>
        <w:br/>
        <w:t>баспа орындарының зор міндеті.</w:t>
        <w:br/>
        <w:t>Бүгінге дейін Абайөлеңдерін бастыруға негіз болып келген 1909-жылғы</w:t>
        <w:br/>
        <w:t>басылғаны мен «Мүрсеиттің қолжазбасы» еді. Енді үшінші бұлақ көзі</w:t>
        <w:br/>
        <w:t>болып Кудашевтің жинағы анықталып отыр. Бұл жинақтың ғылыми</w:t>
        <w:br/>
        <w:t>маңызы - ол Абайдың өзінің тірі күнінде жазылып, 60 жыл шамасында</w:t>
        <w:br/>
        <w:t>өзгерместен Отанымыздың даңқты кітапханасының бірінде сақталып</w:t>
        <w:br/>
        <w:t>келді.</w:t>
        <w:br/>
        <w:t>Абай қолжазбаларының Совет Одағындағы белгілі ғылым орнында</w:t>
        <w:br/>
        <w:t>(География қоғамы) сақталып тұруының өзі - ұлы орыс халқы мен қазақ</w:t>
        <w:br/>
        <w:t>халқының ертеден келе жатқан туысқандық достығын білдіретін, саяси</w:t>
        <w:br/>
        <w:t>және тарихи-мәдени маңызы зор, игілікті істің бірі.</w:t>
        <w:br/>
        <w:t>236</w:t>
        <w:br/>
        <w:t>Абайдың аудармасы орысша текске мағынасы жағынан жақын</w:t>
        <w:br/>
        <w:t>болғанымен, көркемдік шеберлігі жағынан әлдеқайда артық екені айқын</w:t>
        <w:br/>
        <w:t>көрініп тұр. Өлеңде айналадағы табиғат, жан-жануар тіршілігі, адам</w:t>
        <w:br/>
        <w:t>өмірінен төрт қайғылы көріністі алып, қатар қойып, мұнды сарынның</w:t>
      </w:r>
    </w:p>
    <w:p>
      <w:r>
        <w:t>барған сайын үдей түсуі арқылы, ғашық жарының опасыздығына</w:t>
        <w:br/>
        <w:t>қапаланған адамның көңіл күйін неғұрлым әсерлі көрсетуге ұмтылғандық</w:t>
        <w:br/>
        <w:t>байқалады. Абай өз өлеңінде осы бейнелеу тәсілін кемеліне келтіре, өте</w:t>
        <w:br/>
        <w:t>шебер қолданады. Ол құлап жатқан қайынды жанды бейне кейпінде алып:</w:t>
        <w:br/>
        <w:t>Жапырағы сарғайып, өлімсіреп,</w:t>
        <w:br/>
        <w:t>Байғұстың кім тыңдайды жылағанын? -</w:t>
        <w:br/>
        <w:t>деп сипаттайды.</w:t>
        <w:br/>
        <w:t>Кеудесіне оқ тиіп, қансырап жатқан қызыл киікті суреттегенде де:</w:t>
        <w:br/>
        <w:t>Кімге батар ол байғұс тартқан күйік? -</w:t>
        <w:br/>
        <w:t>дейді.</w:t>
        <w:br/>
        <w:t>Осындай қайғылы сурет-көріністер аяныш сезімін туғызу үшін ғана</w:t>
        <w:br/>
        <w:t>емес, өмірге құштарлықты өнеге ету үшін берілгені анық. Оны күн шуақта</w:t>
        <w:br/>
        <w:t>сынық қанат көбелектің қалт-құлт етіп жатқанын баяндай келіп:</w:t>
        <w:br/>
        <w:t>Одан ғибрат алар жан бір бөлек-ті,</w:t>
        <w:br/>
        <w:t>- деген Абайдың сөзінен жақсы аңғаруға болады.</w:t>
        <w:br/>
        <w:t>Осылардан кейін ғашық жардан опасыздық көрген өлеңдегі лирикалық</w:t>
        <w:br/>
        <w:t>қаһарманның өз уайым-қасіреті, өз жүрегінің мұңы алғашқы қайғылы</w:t>
        <w:br/>
        <w:t>сарындарға үндесе шығады:</w:t>
        <w:br/>
        <w:t>Жылы жүрек суыды, жара түсті,</w:t>
        <w:br/>
        <w:t>Шықпаған шыбын жанмен күн өткіздік, -</w:t>
        <w:br/>
        <w:t>дейді Абай.</w:t>
        <w:br/>
        <w:t>Орысша текст осымен аяқталады. Соңғы түйінді ойғашық жардыңуәде</w:t>
        <w:br/>
        <w:t>бұзғандығы, баянсыз махаббаттың азабы болады. Абай онымен тынбай,</w:t>
        <w:br/>
        <w:t>тағы бір шумақ өлеңді тыңнан қосып, өмір, дүние жайлы кең көлемде ой</w:t>
        <w:br/>
        <w:t>толғайды, адамның опасыздығын «жеп жүр ғой біреуінің біреу етін» деп</w:t>
        <w:br/>
        <w:t>қоғамдық қарым-қатынас тұрғысын көрсетеді, өлеңді:</w:t>
        <w:br/>
        <w:t>Ойлы адамға қызық жоқ бұл жалғанда,</w:t>
        <w:br/>
        <w:t>Көбінің сырты бүтін, іші- түтін, -</w:t>
        <w:br/>
        <w:t>деп түйіндейді. Сөйтіп, Абай өлеңнің ғибраттылық мәніне үлкен әлеуметтік</w:t>
        <w:br/>
        <w:t>пікірді үстемелеп, қазақ қоғамының өмірінен алынған қортынды-түйін</w:t>
        <w:br/>
        <w:t>жасаған. Осы өлеңдердің түпнұсқасын іздестіріп алдымен Лермонтовтың</w:t>
        <w:br/>
        <w:t>жинақтарын ақтарып қарап жүргенде Абайдың үш-төрт өлеңінің</w:t>
        <w:br/>
        <w:t>текстологиялық төркіні айқындалды. «Ал сенейін, сенейін» Лермонтовтың</w:t>
        <w:br/>
        <w:t>«Я верк, обешаю верить» өленінің, ал «Рахат, мені тастап қоймадың</w:t>
        <w:br/>
        <w:t>тыныш» оның «Хоть давно изменила мне радость» деген өлеңінің</w:t>
        <w:br/>
        <w:t>аудармасы екенін анықтадық. Соңғы өлең бұрынғы кейбір жинақтарда</w:t>
        <w:br/>
        <w:t>Лермонтовтың «И скушно, и грустно» деген өлеңінің аудармасы деп қате</w:t>
        <w:br/>
        <w:t>көрсетіліп жүрген болатын. Осы екі өлеңді толық мағынасында аударма</w:t>
        <w:br/>
        <w:t>245</w:t>
        <w:br/>
        <w:t>шығармаларының текстерін ғылыми тұрғыдан зерттеуде 1957 жылы</w:t>
        <w:br/>
        <w:t>Мұхтар Әуезовтың басқаруымен дайындалып жарық көрген екі томдық</w:t>
        <w:br/>
        <w:t>академиялық толық жинақтың мәні ерекше. Бұл басылымның құндылығы</w:t>
        <w:br/>
        <w:t>- алдымен Әуезовтың текстологиялық жұмыстарға тікелей қатысуының,</w:t>
        <w:br/>
        <w:t>ерінбей-жалықпай басшылық етуінің нәтижесі. Жинақты баспаға</w:t>
        <w:br/>
        <w:t>дайындау барысында Абайдың өлеңдері, поэмалары, қарасөздері бұрынғы</w:t>
        <w:br/>
        <w:t>басылымдар мен барлық белгілі қолжазбалармен салыстырылып, мұқият</w:t>
        <w:br/>
        <w:t>тексеріліп бірталай сөздерге түзетулер енгізілді. Қай сөздің қандай негізге</w:t>
        <w:br/>
        <w:t>сүйеніп алынғаны әр шығармаға берілген түсініктемеде көрсетілген.</w:t>
        <w:br/>
        <w:t>(Бұл жинақты баспаға дайындап, текстологиялық жұмыс жүргізгендер -</w:t>
        <w:br/>
        <w:t>З.Ахметов, Ы.Дүйсенбаев, Ғ.Әбетов).</w:t>
      </w:r>
    </w:p>
    <w:p>
      <w:r>
        <w:t>Осы жинақтың негізінде 1977 жылы жарық көрген Абай</w:t>
        <w:br/>
        <w:t>шығармаларының ғылыми баспасында кейінгі кездегі зерттеулер</w:t>
        <w:br/>
        <w:t>ескеріліп, кейбір түзетулер енгізілгені байқалады. Сонымен ғылыми</w:t>
        <w:br/>
        <w:t>басылымдарда Абай текстерін қалыптастырып тұрақтандыруға,</w:t>
        <w:br/>
        <w:t>жекелеген сөздердің неғұрлым дұрыс берілуін қадағалауға мән</w:t>
        <w:br/>
        <w:t>беріліп келеді. Абайдың туғанына 150 жыл толуына орай жаңадан</w:t>
        <w:br/>
        <w:t>дайындалған шығармаларының ғылыми толық жинағы жарық көргелі</w:t>
        <w:br/>
        <w:t>отыр. Онда шығарма текстері бұрынғы баспалармен, қолжазбалармен</w:t>
        <w:br/>
        <w:t>қайтадан салыстырылып тексеріліп, түсініктемелер жаңа деректермен</w:t>
        <w:br/>
        <w:t>толықтырылды. Ал ақынның таңдамалы шығармаларының жинағын</w:t>
        <w:br/>
        <w:t>бастыру жайлы айтсақ, олар ғылыми академиялық басылым негізінде</w:t>
        <w:br/>
        <w:t>жасалуы шарт екені, және қалыптасқан текстермен дәлелді деректерге</w:t>
        <w:br/>
        <w:t>сүйену қажеттігі талас тудырмайды.</w:t>
        <w:br/>
        <w:t>Ғылыми жинақтарда Абай шығармаларының тексін тексеріп,</w:t>
        <w:br/>
        <w:t>айқындау ісі бір емес, бірнеше адамның қатысуымен, бірлесіп пікір</w:t>
        <w:br/>
        <w:t>қорытуымен жүзеге асырылып келді. Оның бәрін түгендеп, әр жинақты</w:t>
        <w:br/>
        <w:t>бұрынғы баспалармен салыстыра талдап, толық баяндау - арнайы</w:t>
        <w:br/>
        <w:t>еңбектің міндеті. Бұл жерде біз тек қана кейбір аударма өлеңдердің</w:t>
        <w:br/>
        <w:t>төңірегінде сөз қозғамақшымыз. Осы мәселе жайында 1949 жылы</w:t>
        <w:br/>
        <w:t>«Қазақ ССР Ғылым Академиясының хабаршысы» журналында (Х210)</w:t>
        <w:br/>
        <w:t>басылған «Абайдың Лермонтовтан аудармалары туралы жаңалық»</w:t>
        <w:br/>
        <w:t>(«Новое о переводах Абая из Лермонтова») атты мақаламызда алғаш рет</w:t>
        <w:br/>
        <w:t>айтқанбыз. Мәселені арнайы тексеруге түрткі болған жайды айтсақ, 1948</w:t>
        <w:br/>
        <w:t>жылы Ленинград қаласында ССРОҒылым Академиясының Шығыстану</w:t>
        <w:br/>
        <w:t>институтында аспирант болып жүрген кезде «Абай және Лермонтов»</w:t>
        <w:br/>
        <w:t>деген тақырыпта кандидаттық диссертация жазуға кіріскенде Абайдың</w:t>
        <w:br/>
        <w:t>Лермонтовтан аударған деп саналып келген өлеңдерін түпнұсқасымен</w:t>
        <w:br/>
        <w:t>салыстыра қарау қажет болды. Сонда алдымен назар аударғанымыз</w:t>
        <w:br/>
        <w:t>- бұрынғы жинақтарда Лермонтовтан аударған деп көрсетіліп келген</w:t>
        <w:br/>
        <w:t>бірнеше өленңін түпнұсқасы белгісіз күйінде қалып келедіекен. Олар-</w:t>
        <w:br/>
        <w:t>«Жүректе көп қазына бар, бәрі жақсы», «Қалқам-ай, мен үндемей жүремін</w:t>
        <w:br/>
        <w:t>240</w:t>
        <w:br/>
        <w:t>десек, басқа екі-үш өлең жартылай тәржімаланған болса да, түгелдей</w:t>
        <w:br/>
        <w:t>аударма емес, сондықтан оларды төлтума шығарма деп қараған орынды.</w:t>
        <w:br/>
        <w:t>Мысал үшін «Қайтсе жеңіл болады жұрт билемек» өлеңіне тоқталсақ</w:t>
        <w:br/>
        <w:t>болар. Бұл М.Ю.Лермонтовтың «Измаил-Бей» атты поэмасының екінші</w:t>
        <w:br/>
        <w:t>бөлімінен сарындас-аударма түрінде келеді.</w:t>
        <w:br/>
        <w:t>Лермонтовта 22 жол:</w:t>
        <w:br/>
        <w:t>Легко народол править, если он</w:t>
        <w:br/>
        <w:t>Одною обшей страстью уөлечен;</w:t>
        <w:br/>
        <w:t>Не должно только слишком завлекатыься,</w:t>
        <w:br/>
        <w:t>Пред ним гордиться или с ним равиятыься.</w:t>
        <w:br/>
        <w:t>Не должно мыслей открываты своих,</w:t>
        <w:br/>
        <w:t>Иль спрашиватыь у подданных совета,</w:t>
        <w:br/>
        <w:t>И забывать, что лучше гор златых</w:t>
        <w:br/>
        <w:t>Иному ласка и слова привета! -</w:t>
        <w:br/>
        <w:t>Старайся первым быть везде, всегда;</w:t>
        <w:br/>
        <w:t>Не забыбайся, будь в пирах умерен,</w:t>
        <w:br/>
        <w:t>Не трогай суеверий никогда</w:t>
        <w:br/>
        <w:t>И сам с толпой умей быть суверен;</w:t>
        <w:br/>
        <w:t>Страшись народ к победам приучать,</w:t>
      </w:r>
    </w:p>
    <w:p>
      <w:r>
        <w:t>Чтоб в слабости своей он признавался,</w:t>
        <w:br/>
        <w:t>Чютоб он тебя не сравнивал ни с кем</w:t>
        <w:br/>
        <w:t>Й почитал нуждою - принужденья:</w:t>
        <w:br/>
        <w:t>Умей отважно пользоваться всем,</w:t>
        <w:br/>
        <w:t>Ине проси никак вознагражденья!</w:t>
        <w:br/>
        <w:t>Народ ребенок:- он не хочет дать,</w:t>
        <w:br/>
        <w:t>Не покушайся вырбваты, - но украды! -</w:t>
        <w:br/>
        <w:t>Абайда нәбәрі 20 жол, орысша текстің кей жері дәлме-дәл аударылып,</w:t>
        <w:br/>
        <w:t>басқа жолдарының мазмұны ғана сақталған.</w:t>
        <w:br/>
        <w:t>Осы өлеңді Абай өзі қазақ өміріндегі ел билеушілердің іс-әрекетін,</w:t>
        <w:br/>
        <w:t>мінез-құлқын жақсы білетіндіктен, соларға ақыл-кеңес, насихат ретінде</w:t>
        <w:br/>
        <w:t>жазғандеген пікір айтылып келді. Сөз жоқ, Абай Лермонтов поэмасындағы</w:t>
        <w:br/>
        <w:t>Измаил бидің сөзінен өзі жақсы білетін қазақ би-болыстарының мінезіне</w:t>
        <w:br/>
        <w:t>үндестік тапқандықтан соған сарындас өлең тудырған. Онысы кейбір</w:t>
        <w:br/>
        <w:t>тұстары сөзбе-сөз аударма болып келсе де, тұтастай алғандатың шығарма</w:t>
        <w:br/>
        <w:t>болып шыққан.</w:t>
        <w:br/>
        <w:t>Және де, Абайдың алған тұсы поэмадағы кейіпкердің, яғни Измаил</w:t>
        <w:br/>
        <w:t>бидің айтқан сөзі болғандықтан, соның мінез-құлқын, ой-ниетін</w:t>
        <w:br/>
        <w:t>танытатындықтан Абайдың тікелей өз ойы, өз көзқарасы деуге келмейді.</w:t>
        <w:br/>
        <w:t>Мысалы, «Жұрт - бала, ешнәрсесін тартып алма, Білдіртпей ептеп</w:t>
        <w:br/>
        <w:t>алған залалы жоқ» - дегенді (түпнұсқада: «Народ ребенок, он не хочет</w:t>
        <w:br/>
        <w:t>дать, Не покушайся вырвать, но украдь»), немесе «Кейбірін қауыптандық</w:t>
        <w:br/>
        <w:t>мінін тауып», «түпнұсқада: чтоб в слабости своей он признавался» дегенді</w:t>
        <w:br/>
        <w:t>246</w:t>
        <w:br/>
        <w:t>1954 жылғы жинақтың беті - ақынның 37 жасында, 1882 жылы</w:t>
        <w:br/>
        <w:t>жазылған «Қансонарда бүркітші шығады аңға» деген өлеңімен</w:t>
        <w:br/>
        <w:t>ашылады.</w:t>
        <w:br/>
        <w:t>Ал, 1945 жылғы жинағында (одан бұрынғы жинақтарында) 1855,</w:t>
        <w:br/>
        <w:t>1858,1859, 1864, 1870, 1876, 1880 т.б. жылдары жазылған өлендері деп</w:t>
        <w:br/>
        <w:t>енгізіліп, түсініктер берілген өлеңдері 1954 жылғы жинақта: «Негізгі</w:t>
        <w:br/>
        <w:t>нұсқасы белгісіз өлеңдер» деп аталып, ешбір комментариясыз жинақтың</w:t>
        <w:br/>
        <w:t>соңына тіркелген. Кейбір өлендері тіпті кірмей қалған.</w:t>
        <w:br/>
        <w:t>«Бұралып тұрып» деген Көкбай мінезін сынайтын өлеңі «Сорлы</w:t>
        <w:br/>
        <w:t>Көкбай жылайды» деп ақын өзін айтқан өлеңінің жинаққа кірмей</w:t>
        <w:br/>
        <w:t>қалуына Көкбай аты аталған өлеңді жинаққа кіргізбеу шарт болған болса,</w:t>
        <w:br/>
        <w:t>Өлең жиған тырбанып,</w:t>
        <w:br/>
        <w:t>Ән үйренген ырғалып,</w:t>
        <w:br/>
        <w:t>Сорлы Көкбай қор болды-ау,</w:t>
        <w:br/>
        <w:t>Осыншадан құр қалып, -</w:t>
        <w:br/>
        <w:t>деген (100-бет) Абай өлеңі жинақтан неге орын алады?!</w:t>
        <w:br/>
        <w:t>1945 жылғы жинақта «жылы белгісіз өлеңдер» деп Абайдың бір топ</w:t>
        <w:br/>
        <w:t>өлеңі жарияланған. Соның ішінде:</w:t>
        <w:br/>
        <w:t>Сап-сап, көңілім, сап, көңілім,</w:t>
        <w:br/>
        <w:t>Саяламай сай таппай.</w:t>
      </w:r>
    </w:p>
    <w:p>
      <w:r>
        <w:t>Не күн туды басыңа</w:t>
        <w:br/>
        <w:t>Күні-түні жәй таппай?</w:t>
        <w:br/>
        <w:t>Сен жәйіңа жүргенмен</w:t>
        <w:br/>
        <w:t>Қыз өле ме бай таппай... -</w:t>
        <w:br/>
        <w:t>деген Абай өлеңін 1954 жылғы жинақта 1903 жылы жазылған өлеңдер</w:t>
        <w:br/>
        <w:t>қатарына қосқан.(1?).</w:t>
        <w:br/>
        <w:t>Өлерінен бір жыл бұрын 58 жасында, Абайдың бозбалалық құрып,</w:t>
        <w:br/>
        <w:t>қыз қуып жүрмегені және 1903 жылы бұндай өлең жазбағаны ешбір</w:t>
        <w:br/>
        <w:t>дәлел тілемейді.Бұл өлеңге 1945 жылғы жинақта толық түсінік берілген:</w:t>
        <w:br/>
        <w:t>«Сап-сап, көңілім» (қай жылы жазғаны мәлімсіз), мұны Мұхтардың</w:t>
        <w:br/>
        <w:t>көрсетуі бойынша, Абай өзінің жігіт шағында жазған көрінеді. Және</w:t>
        <w:br/>
        <w:t>сол жігіт шағынан қалған өлеңдерінің ішіндегі ең көлемдісі, көркемі.</w:t>
        <w:br/>
        <w:t>Бұл өлеңнің жартысына жуық үзінділері 1933 жылғы Абайдың толық</w:t>
        <w:br/>
        <w:t>жинағына енген еді. 1939 жылғы жинақтарына қалған кемісі табылып,</w:t>
        <w:br/>
        <w:t>толықтанып басылды.</w:t>
        <w:br/>
        <w:t>Мұны бұрын Абай жас кезінде өзі ғашық болған бір әйелі - Сүгірдің</w:t>
        <w:br/>
        <w:t>қызына айтқан дейді екен. Бірақ, соңғы айтушылардың сөзіне қарағанда,</w:t>
        <w:br/>
        <w:t>бұл өлең Сүгір қызына емес, Сүйіндік қызы Тоғжанға арналған көрінеді.</w:t>
        <w:br/>
        <w:t>Жігітектермен Құнанбай жауласып жүргенде Абайдың қауіп-қатерге</w:t>
        <w:br/>
        <w:t>қарамастан бейнеттеніп барып жүрген қызы - сол Тоғжан. Ерболмен</w:t>
        <w:br/>
        <w:t>достығы да осы қыз арқылы болған. Және Тумабайдың айтуынша бұл</w:t>
        <w:br/>
        <w:t>өлеңдегі қыз Сүйіндік қызы екенін білдіретін:</w:t>
        <w:br/>
        <w:t>251</w:t>
        <w:br/>
        <w:t>ер,</w:t>
        <w:br/>
        <w:t>АБАЙ ШЫҒАРМАЛАРЫНЫҢ ТЕКСТОЛОГИЯСЫ ЖАЙЫНДА</w:t>
        <w:br/>
        <w:t>Абай шығармаларының толық жинағы тек біздің дәуірде - Совет</w:t>
        <w:br/>
        <w:t>үкіметінің дәуірінде жарыққа шыға бастады. Ақынның алғашқы өлеңдер</w:t>
        <w:br/>
        <w:t>жинағына (1909 ж.), онан соңғы жылдарда (1921,1922 ж.ж.) шыққан</w:t>
        <w:br/>
        <w:t>жинақтарына кірмеген қарасөздері, кейіннен қарастырып табылған</w:t>
        <w:br/>
        <w:t>бірталай өлеңдері 1933 және одансоңғы жылдарда шыққан жинақтарында</w:t>
        <w:br/>
        <w:t>басылды.</w:t>
        <w:br/>
        <w:t>Абайдың туғанына 100 жыл толу мерекесі қарсаңында ақынның</w:t>
        <w:br/>
        <w:t>өмірін, әдеби мұрасын зерттеуде бірталай мағыналы ғылыми зерттеу</w:t>
        <w:br/>
        <w:t>жұмыстары жүргізілді, 1945 жылы ақын «Шығармаларының толық</w:t>
        <w:br/>
        <w:t>жинағы» жарыққа шықты. 1936 жылдан бастап Абай шығармалары орыс</w:t>
        <w:br/>
        <w:t>тіліне аударылып шыға бастады.</w:t>
        <w:br/>
        <w:t>Ұлы Абайдың әдеби мұрасы - бүкіл совет халқының, алдыңғы</w:t>
        <w:br/>
        <w:t>қатарлы адам баласының асыл қорына қосылып отыр.</w:t>
        <w:br/>
        <w:t>Бірақ, Абай шығармаларын зерттеп, баспаға әзірлеу ісі шын</w:t>
        <w:br/>
        <w:t>мағынасында ғылыми талапқа сайма-сай келіп отырған жоқ. Ақынның</w:t>
        <w:br/>
        <w:t>академиялық шығармалар жинағы «академиялық» деген дәрежеге сай</w:t>
        <w:br/>
        <w:t>келіп баспадан шықты деуге болмайды.</w:t>
        <w:br/>
        <w:t>Ақынның 1945 жылғы жинағында: «Қолыңыздағы толықакадемиялық</w:t>
        <w:br/>
        <w:t>жинақ ақынның туғанына 100 жыл толу мерекесіне арналып шығарылып</w:t>
        <w:br/>
        <w:t>отыр», -делінген. (25-бет).</w:t>
        <w:br/>
        <w:t>Бұл жинаққа бұрынғы жинақтарға кірмей қалған, ақынның кейін та-</w:t>
      </w:r>
    </w:p>
    <w:p>
      <w:r>
        <w:t>былған бірнеше өлеңі қосылған. Жеке шығармаларға, Абай шығармала-</w:t>
        <w:br/>
        <w:t>рында кездесетін кісі аттарына, кейбір сөздерге түсініктер (комментарий)</w:t>
        <w:br/>
        <w:t>беріліп, бұрынғы баспаларында қате басылды деген кейбір ақын сөздері</w:t>
        <w:br/>
        <w:t>түзетілген. Ақын шығармаларының жазылған жылдары көрсетілген.</w:t>
        <w:br/>
        <w:t>Бірақ осы аталған жұмыстар тым асығыс, үстірт істелген. Берілген</w:t>
        <w:br/>
        <w:t>түсініктерде қайшылық, қателіктер көп кездеседі; толық түсінік беретін,</w:t>
        <w:br/>
        <w:t>ақын шығармаларын зерттеушілерге көмектесе алатын ғылыми дәрежеде</w:t>
        <w:br/>
        <w:t>емес. Абай шығармаларының жазылу тарихы, жазылған жылдары</w:t>
        <w:br/>
        <w:t>нақтылы зерттелмеген. Ақын шығармаларындағы қате басылып жүрген</w:t>
        <w:br/>
        <w:t>жеке сөздерді түпкі нұсқасына келтіру жұмысы шалағай істелген.</w:t>
        <w:br/>
        <w:t>Кітапта: «Абайдың өмірбаянын жазып, Абайдың сөздерін жөндеп</w:t>
        <w:br/>
        <w:t>беруге басшылық еткен профессор Мұхтар Әуезов». (29-бет) десе,</w:t>
        <w:br/>
        <w:t>кітапта М.Әуезов жазған Абай өмірбаяны мүлде жоқ.</w:t>
        <w:br/>
        <w:t>Абай шығармаларының жыл мезгілдерін белгілеп, тәртіпке</w:t>
        <w:br/>
        <w:t>249</w:t>
        <w:br/>
        <w:t>Абайдың атынан айтылған ақыл-кеңес демей, әккі болған, айла-тәсілді</w:t>
        <w:br/>
        <w:t>көп білетін ел билеушінің (Ызмаил би) ойы десек нанымды, қисынды</w:t>
        <w:br/>
        <w:t>болып шығады. Ал осындай ел қамын ойлаудан, адалдықтан гөрі айлаға,</w:t>
        <w:br/>
        <w:t>арамдыққа, айбат көрсетуге көбірек бейім болуды насихаттайтын сөздерді</w:t>
        <w:br/>
        <w:t>Абайдың өз ойы десек, ойда тек кекесін, келемеж түрінде айтылған дер</w:t>
        <w:br/>
        <w:t>едік. Бірақ өлеңде мысқылдап айтудан гөрі байыпты, салмақты түрде</w:t>
        <w:br/>
        <w:t>сөйлеу әлде қайда басым жатыр.</w:t>
        <w:br/>
        <w:t>Сондықтан Абайдың өлеңіндегі ел билеудің жолы, амал-тәсілдері</w:t>
        <w:br/>
        <w:t>туралы ой-пікірлер тура мағынада қабылдауға лайық сөздер болып</w:t>
        <w:br/>
        <w:t>шығады. Ал сонда ел билеушіге амал-айла, өз жеке басына пайда ойлауды</w:t>
        <w:br/>
        <w:t>үйрететін сөздерді қалай түсінбек керек? Болыс-билердің жағымсыз</w:t>
        <w:br/>
        <w:t>мінездерін қатты шенеп сынайтын, «Болыс болдым, мінеки», «Мәз болады</w:t>
        <w:br/>
        <w:t>болысың» сыяқты өлең-дер туғызған Абай бұл тұста аяғын шалыс баскан</w:t>
        <w:br/>
        <w:t>дейміз бе әлде? Әрине, дей алмаймыз. Үйткені, Абай, бұл өлеңді Лермонтов</w:t>
        <w:br/>
        <w:t>поэмасындағы айлакер бидің сөздерін оқып отырып, соның әсерімен</w:t>
        <w:br/>
        <w:t>шабыттанып жазған ғой. Осыны ескерсек, бәрі де түсінікті болып шығады.</w:t>
        <w:br/>
        <w:t>1957 жылғы жинаққа қайта оралсақ, М.Әуезов жәй</w:t>
        <w:br/>
        <w:t>әншейін сыртта жүріп редактор бола салған жоқ, текстологиялық</w:t>
        <w:br/>
        <w:t>жұмыстың барысында, қолжазбалар мен бұрынғы басылымдар</w:t>
        <w:br/>
        <w:t>салыстырылып тексерілгенде алты ай бойы үзбей басы-қасында болды.</w:t>
        <w:br/>
        <w:t>Мұқаң Академияға, өзі қызмет істейтін сол кездегі Тіл және әдебиет</w:t>
        <w:br/>
        <w:t>институтына бейсенбі сайын таңертеңгі 9-да келіп, түске дейін болып</w:t>
        <w:br/>
        <w:t>жүрді. М.Әуезов 1957 жылғы жинақты әзірлеу үстінде бұрынғы</w:t>
        <w:br/>
        <w:t>басылымдар мен белгілі қолжазбалардың қалай салыстырылып,</w:t>
        <w:br/>
        <w:t>тексерілгенін өзі үнемі қарап, қадағалап жүрді, және әртүрлі оқылатын</w:t>
        <w:br/>
        <w:t>сөздердің қай нұсқасы алынатынына үлкен мән берді.</w:t>
        <w:br/>
        <w:t>Мұқаң басқарып өткізген осы отырыстарға Әлкей Марғұлан және басқа</w:t>
        <w:br/>
        <w:t>академияның ғалымдары қатысып жүретін. Бір ғана мысал келтірсек,</w:t>
        <w:br/>
        <w:t>Әлекең (Марғұлан) Қудашевтің қолжазбасы деп аталған өзі Ленинград</w:t>
        <w:br/>
        <w:t>архивінен тапқан Абайдың бір топ өлеңдерінің тексі туралы айтып,</w:t>
        <w:br/>
        <w:t>«Қан сонарда бүркітші шығады аңға» деген өлеңіндегі «Тастан түлкі</w:t>
        <w:br/>
        <w:t>табылар аңдығанға» деген сөздер «Таудан түлкі табылар аңдығанға» деп</w:t>
        <w:br/>
        <w:t>жазылған екен, анық дерегі бар сөз ғой, кітапқа солай берілгені жөн деген</w:t>
        <w:br/>
        <w:t>еді. Сонда Мұқаң үлкен білгірлік танытатын пікір толғады. «Тастан түлкі</w:t>
        <w:br/>
        <w:t>табылар» -деген барлық кітаптарда және негізгі қолжазбаларда бар, әбден</w:t>
        <w:br/>
        <w:t>калыптасқан, ел білетін орнықты сөз. Оны өзгертуге бір көшірме қолжазба,</w:t>
        <w:br/>
        <w:t>нақтылы дерек-ау дегенмен жеткілікті дәлел бола алмайды» деді. Қырдың</w:t>
        <w:br/>
        <w:t>түлкісі болады, далада жүреді, ол да қысталаңда бой тасалайтын жерін</w:t>
      </w:r>
    </w:p>
    <w:p>
      <w:r>
        <w:t>сағалай жүреді. Таудың түлкісі болады, тастың арасында жүреді. «Тас»</w:t>
        <w:br/>
        <w:t>деген сөздің өзінде «Тау» деген ұғым және бар. Бірақ «тау» деген</w:t>
        <w:br/>
        <w:t>жалпылама сөз, «тас» деген сезде поэзияға тән нақтылық бар. Абайдың</w:t>
        <w:br/>
        <w:t>сөзді дәл тауып, айтқанын көзге елестетерліктей етіп көрсетуге жүйріктігі</w:t>
        <w:br/>
        <w:t>247</w:t>
        <w:br/>
        <w:t>шығармаларының бір-бірімен қарым-қатынасын, іштей байланысын,</w:t>
        <w:br/>
        <w:t>творчествосының даму, өсу-өркендеу сатыларын анықтап, зерттеуге кең</w:t>
        <w:br/>
        <w:t>жол ашылар еді.</w:t>
        <w:br/>
        <w:t>Абайды зерттеу мәселесін биік ғылыми дәрежеге, заманымыздың</w:t>
        <w:br/>
        <w:t>талабына сай дәрежеге көтеру үшін осы айтылған негізгі жұмыстарды</w:t>
        <w:br/>
        <w:t>толық іске асыру шарт деп білеміз.</w:t>
        <w:br/>
        <w:t>Ол жұмыстың басты бір саласы - текстология мәселесі.</w:t>
        <w:br/>
        <w:t>1954 жылғы шыққан Абай жинағының текстология мәселесінде өзіміз</w:t>
        <w:br/>
        <w:t>байқаған кемшіліктерге тоқталайық. Осы жинақтың алғы сөзінде:</w:t>
        <w:br/>
        <w:t>«Бұл баспаның текстологиялық негізі ретінде 1909 жылғы жинағы</w:t>
        <w:br/>
        <w:t>және Мүрсейіт жазған Абай шығармаларының қолжазбалары (1905,</w:t>
        <w:br/>
        <w:t>1907, 1910 жылдар) алынып, ғылыми тұрғыдан сын көзімен қаралып</w:t>
        <w:br/>
        <w:t>пайдаланылды», - деген.</w:t>
        <w:br/>
        <w:t>Ақынның өз қолжазбасы сақталмағандықтан, Абай жинағын баспаға</w:t>
        <w:br/>
        <w:t>әзірлеуде 1909 жылы шыққан кітапты, Мүрсейіт қолжазбаларын</w:t>
        <w:br/>
        <w:t>текстологиялық негіз ретінде алу дұрыс. Бірақ, ол жеткіліксіз. Оның</w:t>
        <w:br/>
        <w:t>себебі, ол кезде Қазақстанда полиграфия базасының болмауы, баспасөз</w:t>
        <w:br/>
        <w:t>мамандарының жоқтығы Абайдың алғашқы жинағының сапалы болып</w:t>
        <w:br/>
        <w:t>шығуын қамтамасыз ете алмады.</w:t>
        <w:br/>
        <w:t>Петербургқаласындабасылыпжатқан Абайөлендерініңкорректурасын</w:t>
        <w:br/>
        <w:t>Семейде отырып Кәкітай және басқа Абай балаларының жүргізуі осы</w:t>
        <w:br/>
        <w:t>қиыншылықтардың айғағы болады. Осындай мәселелерді және ескі араб</w:t>
        <w:br/>
        <w:t>әрпімен басылған жинақта таза қазақ сөздерінің дәлме-дәл берілмеуін,</w:t>
        <w:br/>
        <w:t>т.б. грамматика ережелерінің сақталмауын (ол кезде мүмкін де емес)</w:t>
        <w:br/>
        <w:t>еске алғанда Абайдың тұңғыш өлеңдер жинағының көп кемшіліктермен</w:t>
        <w:br/>
        <w:t>шыққанын, түпкі нұсқаның бастан аяқ дәл сақталмағанын көрсетеді.</w:t>
        <w:br/>
        <w:t>Мүрсейіт көшіріп жазған Абай шығармаларына да осы айтылған</w:t>
        <w:br/>
        <w:t>кемшіліктер тән нәрсе.</w:t>
        <w:br/>
        <w:t>Мүрсейіт ақын шығармаларын түгелдей Абайдың тура өз</w:t>
        <w:br/>
        <w:t>қолжазбасынан көшірген емес. Олда ел аузындағы, қолжазба қалпындағы</w:t>
        <w:br/>
        <w:t>халыққа тараған Абай шығармаларының жинағын көшіріп жазған.</w:t>
        <w:br/>
        <w:t>Абайдың 1909 жылы шыққан өлеңдері мен Мүрсейіт қолжазбасындағы</w:t>
        <w:br/>
        <w:t>кездесіп отыратын сөз қайшылықтары осыны көрсетеді.</w:t>
        <w:br/>
        <w:t>Осы күнге дейін баспадан шығып жүрген Абай жинағындағы</w:t>
        <w:br/>
        <w:t>текстологиялық кемшіліктер осы айтылған жайлардан деп білеміз.</w:t>
        <w:br/>
        <w:t>Сондықтан Абай шығармаларын баспаға әзірлеуде тек 1909 жылы</w:t>
        <w:br/>
        <w:t>шыққан кітап пен Мүрсейіт қолжазбаларын ғана текстологиялық негізге</w:t>
        <w:br/>
        <w:t>алу жеткіліксіз.</w:t>
        <w:br/>
        <w:t>Біз Абай шығармалар жинағының (1954 ж.) текстологиялық</w:t>
        <w:br/>
        <w:t>кемшіліктеріне тоқталмақ болғанда ақынның алғашқы өлеңдер</w:t>
        <w:br/>
        <w:t>жинағымен, Мүрсейіт қолжазбаларымен қатар Абай шығармаларын</w:t>
        <w:br/>
        <w:t>көшірген басқа адамдардың да қолжазбаларын пайдаландық (мысалы:</w:t>
      </w:r>
    </w:p>
    <w:p>
      <w:r>
        <w:t>253</w:t>
        <w:br/>
        <w:t>Қыз ағасы Әлібек,</w:t>
        <w:br/>
        <w:t>Ұстап ап дүре салмай ма, -</w:t>
        <w:br/>
        <w:t>деген бір-екі жол өлең де бар екен. Жалғыз-ақ кейінгі айтуында ол</w:t>
        <w:br/>
        <w:t>жолдар түсіп қалыпты. Біз орнын білмегендіктен бұл екі жол өлеңді</w:t>
        <w:br/>
        <w:t>баспаға қоспадық. Соңғы нұсқасы Мүрсейіт қолжазбасынан алынған</w:t>
        <w:br/>
        <w:t>(455, 456-беттер).</w:t>
        <w:br/>
        <w:t>1945 жылғы жинақта жылы белгісіз өлеңдер делінген: «Жарқ етпес</w:t>
        <w:br/>
        <w:t>қара көңілім...» деген өлеңді 1954 жылғы жинақта 1889 жылғы жазылған</w:t>
        <w:br/>
        <w:t>шығармалар қатарына енгізіп, бастапқы екі шумағын бір бөлек өлең,</w:t>
        <w:br/>
        <w:t>соңғы үш шумағын екінші өлең етіп басқан. Бұл өлеңнің тарихы жайында</w:t>
        <w:br/>
        <w:t>толық түсінік керек еді. Ол істелмеген.</w:t>
        <w:br/>
        <w:t>Мұндай мәселе Абайдың тағы бірнеше өлеңі туралы да кездеседі.</w:t>
        <w:br/>
        <w:t>Біз бұл еңбегімізде ондай кемшіліктердің бәрін жинап айтуды</w:t>
        <w:br/>
        <w:t>мақсат етпейміз. Біздің негізгі тоқталмағымыз - осы жинақтағы Абай</w:t>
        <w:br/>
        <w:t>шығармаларының текстология мәселесі. Текстологиядағы кемшілік осы</w:t>
        <w:br/>
        <w:t>күнге дейін баспадан шығып жүрген Абайдың қай жинағына да болсын</w:t>
        <w:br/>
        <w:t>тән нәрсе.</w:t>
        <w:br/>
        <w:t>Қай ақын, жазушының болмасын әдеби мұрасын шынайы ғылыми</w:t>
        <w:br/>
        <w:t>тұрғыдан зерттеп, оның ғылыми талапқа сай толық жинағын шығару</w:t>
        <w:br/>
        <w:t>үшін алдын ала істелетін бірталай жұмыстар болатыны мәлім. Ол -</w:t>
        <w:br/>
        <w:t>оның баспадан шыққан, қолжазба күйінде қалған, ел аузында сақталған</w:t>
        <w:br/>
        <w:t>шығармаларының толық тізімін жасау; оның жазған хаттарын, оған</w:t>
        <w:br/>
        <w:t>жазылған басқа адамдардың хаттарын толық жинау, ақын туралы барлық</w:t>
        <w:br/>
        <w:t>документтерді, өмірбаянына байланысты материалдар, шығармалары</w:t>
        <w:br/>
        <w:t>жайындағы әдеби-сын мақалаларды, тарихи-әдеби еңбектерді жинап</w:t>
        <w:br/>
        <w:t>зерттеу. Сөйтіп, библиографиялық мәні бар материалдарды тәртіптеп,</w:t>
        <w:br/>
        <w:t>зерттеп шығу - ақынның өмірі мен еңбегін әрі терең, әрі толық біліп,</w:t>
        <w:br/>
        <w:t>түсіну үшін қажет екені мәлім нәрсе. Бұл жөнінде Абайға байланысты</w:t>
        <w:br/>
        <w:t>біраз жұмыстар істелгенмен ол әлі жеткіліксіз. Бұл жұмыс жүйелі түрде</w:t>
        <w:br/>
        <w:t>жүргізілу керек.</w:t>
        <w:br/>
        <w:t>Бірақ, бізде мұндай жұмыс Абайдың мерекесіне байланысты әңгіме</w:t>
        <w:br/>
        <w:t>болып басталып, аяқталмай қалды. Бұл жөнде библиография мәселесімен</w:t>
        <w:br/>
        <w:t>марқұм Н.Сәбитов біраз шұғылданған еді.</w:t>
        <w:br/>
        <w:t>Осы жүмыс толық іске асқанда, ақынның басынан кешкен өмір</w:t>
        <w:br/>
        <w:t>кезеңдерін, шығармаларының жазылу тарихын, мезгілін анықтап барып,</w:t>
        <w:br/>
        <w:t>шын ғылыми комментарий берілген нағыз толық жинағын шығаруға</w:t>
        <w:br/>
        <w:t>болар еді.</w:t>
        <w:br/>
        <w:t>Ондай жинаққа ақынның өлеңдерінің негізгі нұсқаларымен</w:t>
        <w:br/>
        <w:t>қатар шығармаларының әртүрлі варианттарын енгізе отырып, әрбір</w:t>
        <w:br/>
        <w:t>шығармасының жазылу тарихын, мезгілін, қандай жағдайда жазылғаның</w:t>
        <w:br/>
        <w:t>анықтауға болар еді. Солай болғанда әрбір шығармасына үлгі-өнеге</w:t>
        <w:br/>
        <w:t>болған, әсер еткен жайларды, сол сияқты бұрынғы, соңғы жазған</w:t>
        <w:br/>
        <w:t>252</w:t>
        <w:br/>
        <w:t>нақтылап айтсақ, қолжазбалардың ең негізгісі, толығы - 1905, 1907, 1910</w:t>
        <w:br/>
        <w:t>жылғы Мүрсейіт Бікеұлының жазбалары. 1909 жылы Санкт-Петербургта</w:t>
        <w:br/>
        <w:t>басылған Абай шығармаларының тұңғыш жинағындағы текстерді де</w:t>
      </w:r>
    </w:p>
    <w:p>
      <w:r>
        <w:t>түпнұсқа ретінде қараған орынды. Абай шығармаларының басым көпшілігі</w:t>
        <w:br/>
        <w:t>Мүрсейіт қолжазбалары арқылы жеткенін ескерсек, бұл тұңғыш жинақтың</w:t>
        <w:br/>
        <w:t>мәні зор екені айқын аңғарылады. Басқа жекелеген қолжазбалардың көлемі</w:t>
        <w:br/>
        <w:t>шағын, оларда Мүрсейіт қолжазбасында жоқ өлеңдер өте аз, сондықтан</w:t>
        <w:br/>
        <w:t>олар қосымша деректер ретінде бағалануы орынды. Алайда 1909 жылғы</w:t>
        <w:br/>
        <w:t>жинакта да, қолжазбаларда жаңылыс жазылған, қате басылған сөздер</w:t>
        <w:br/>
        <w:t>кездесіп отыратыны салыстыра тексеру, текстологиялық зерттеу негізінде</w:t>
        <w:br/>
        <w:t>анықталды. Бұл жинақтың алдында баспа жүзінде жарық көрген өлеңдер</w:t>
        <w:br/>
        <w:t>(«мысалы, «Далауалаяты» газетінде жарияланған «Жаз», «Болыс болдым,</w:t>
        <w:br/>
        <w:t>мінеки») үш-төрттен аспайды.</w:t>
        <w:br/>
        <w:t>1916 жылы Самат Әбішұлы шығарған «Абай термесі» атты кітаптың</w:t>
        <w:br/>
        <w:t>құндылығы - онда бұрын жарияланбаған бір топ шығармалар басылған.</w:t>
        <w:br/>
        <w:t>Олар - бірінші қарасөзі мен «Ата-анаға көз қуаныш», «Тайға міндік»,</w:t>
        <w:br/>
        <w:t>«Жарқ етпес қара көңлім не қылса да» және бірнеше өлендер. І.Жансүгіров</w:t>
        <w:br/>
        <w:t>1923 басылған «Абай кітабы» атты мақаласында Ташкентте шыққан</w:t>
        <w:br/>
        <w:t>жинақтағы қате басылған сөздерге арнайы тоқталып, мысалы, «шалғыннан</w:t>
        <w:br/>
        <w:t>жүні қылтылдап» емес, «шалғыннан жоны қылтылдап» деген дұрыс екенін,</w:t>
        <w:br/>
        <w:t>немесе «биікке басшы болар деме залым» емес, «бейіске басшы болар деме,</w:t>
        <w:br/>
        <w:t>залым» депоқылуы дұрыс екенін алғаш көрсеткен болатын. Бұл мақаладағы</w:t>
        <w:br/>
        <w:t>тағы бір өте бағалы пікір - Абай шығармаларын «толық жинақтап жемісті</w:t>
        <w:br/>
        <w:t>қылып шығаруға тырысу» міндеті қойылған. «Абайды жете білетін</w:t>
        <w:br/>
        <w:t>Шәкәрім, Мұхтар, Әлихан, Ахмет сияқтыларды бұл жолға үндеу керек,</w:t>
        <w:br/>
        <w:t>сөйтіп осы бастан қам қылып, асықпай бірнеше жылды мойынға алу</w:t>
        <w:br/>
        <w:t>керек» - дейді І.Жансүгіров. Сол кездің өзінде-ақ Жансүгіровтың Абай</w:t>
        <w:br/>
        <w:t>шығармаларының толық жинағын тыңғылықты дайындап бастыру</w:t>
        <w:br/>
        <w:t>мәселесін көтеруі және Абайдың өмірі мен творчествосына ең жетік,</w:t>
        <w:br/>
        <w:t>білгір адамдар деп Шәкәрім Құдайбердіұлы, Мұхтар Әуезов, Әлихан</w:t>
        <w:br/>
        <w:t>Бөкейханов, Ахмет Байтұрсыновты атауы айрықша назар аударарлық. Жаңа</w:t>
        <w:br/>
        <w:t>шығармалармен толықтырылып басылуы жағынан ерекше атауға лайық</w:t>
        <w:br/>
        <w:t>жинақтың бірі - 1933 жылы Мұхтар Әуезов бастырған «Толық жинақ».</w:t>
        <w:br/>
        <w:t>Мұнда «Әзім» поэмасы және Абай жас кезінде 1855-1881 жылдарарасында</w:t>
        <w:br/>
        <w:t>жазған дейтін бір топ өлендер алғаш жарық көрді.</w:t>
        <w:br/>
        <w:t>1945 жылғы басылған толық жинақта жаңадан табылған «Домбыраға</w:t>
        <w:br/>
        <w:t>қол соқпа», «Мен боламын демеңдер», «Ойға түстім, толғандым» және</w:t>
        <w:br/>
        <w:t>бірнеше қысқа өлеңдер жарияланды. Бұл жинақта және 1954 жылғы</w:t>
        <w:br/>
        <w:t>жинақта шығармалардың текстерін қолжазбалармен және бұрынғы</w:t>
        <w:br/>
        <w:t>басылымдармен салыстыра тексеріп анықтауға назар аударылған. Әсіресе</w:t>
        <w:br/>
        <w:t>1954 жылғы екі томдық толық жинақтың кейбір аударма өлендердің</w:t>
        <w:br/>
        <w:t>орысша тұпнұсқасын айқындау жағынан елеулі жаңалығы бар. Абай</w:t>
        <w:br/>
        <w:t>239</w:t>
        <w:br/>
        <w:t>Оразке, Жандыбаевт. б.)1954 жылданбұрынғы шыққан Абай жинақтарын</w:t>
        <w:br/>
        <w:t>баспаға даярлауда істелген текстология жөніндегі еңбектерді еске алдық.</w:t>
        <w:br/>
        <w:t>Абай өлеңдерінің көпшілігін ертеден жадына сақтап келген адамдардың</w:t>
        <w:br/>
        <w:t>мағлұматтарының (Мәди Әсенов, Әкімәл Мамырбаев, Сапарғали</w:t>
        <w:br/>
        <w:t>Әлімбетов, Әрхам Ысқақов, Рахымжан Мамырқазов т. б.) бағалы дегенін</w:t>
        <w:br/>
        <w:t>пайдаландық.</w:t>
        <w:br/>
        <w:t>Ең ақырында, негізгі шешуші дерек - Абайдың өз шығармалары</w:t>
        <w:br/>
        <w:t>болады.</w:t>
        <w:br/>
        <w:t>Абай өлеңдерінің баспасында, көшірме қолжазбаларда кеткен</w:t>
        <w:br/>
        <w:t>текстологиялық қателіктердің көпшілігін түпкі нұсқасына келтіруге ақын</w:t>
        <w:br/>
        <w:t>шығармасының өзіне тән ерекшеліктері жетекші бола алады.</w:t>
        <w:br/>
        <w:t>Абайдың ақынға, ақындық өнерге қоятын шарты, эстетикалық</w:t>
        <w:br/>
        <w:t>қағидасы - ақын шығармаларының қате басылып жүрген түпнұсқасын</w:t>
        <w:br/>
        <w:t>тауып, қалпына келтіруде адастырмас Темірқазық.</w:t>
      </w:r>
    </w:p>
    <w:p>
      <w:r>
        <w:t>Ерекше көркемдік түр мен терең идеялық мазмұны қабысып жатқан</w:t>
        <w:br/>
        <w:t>Абай өлеңдерінің «бөтен сөзбен былғанып» тұрған жері болса, зер салып</w:t>
        <w:br/>
        <w:t>үңіле қараған адам бірден табады. Бұл жөнде 1909 жылғы жинақ та,</w:t>
        <w:br/>
        <w:t>Мүрсейіттің де, басқалардың да қолжазбалары Абайды зерттеушілерге</w:t>
        <w:br/>
        <w:t>жәрдем бере алмайды. Қайта кей жағдайда аңғармаған адамды</w:t>
        <w:br/>
        <w:t>адастырады.</w:t>
        <w:br/>
        <w:t>Біз ең алдымен осы айтылғаң пікірді дәлелдеп, бекітіп көрейік.</w:t>
        <w:br/>
        <w:t>Мысалы, ақынның: «Алланың өзі де рас, сөзі де рас» деген өлеңінің</w:t>
        <w:br/>
        <w:t>басынан санағанда 5-шумағы және 9-шумағы 1909 жылғы баспасында</w:t>
        <w:br/>
        <w:t>(49, 50-беттер), 1945 жылғы жинағында (252-253 беттер), 1954 жылғы</w:t>
        <w:br/>
        <w:t>жинағында (П том, 110-бет) былай басылған:</w:t>
        <w:br/>
        <w:t>Махаббатпен жаратқан адамзатты,</w:t>
        <w:br/>
        <w:t>Сен де сүй ол алланы жаннан тәтті.</w:t>
        <w:br/>
        <w:t>Адамзаттың бәрін сүй бауырым деп,</w:t>
        <w:br/>
        <w:t>Және хақ жолы осы (?) деп әділетті.</w:t>
        <w:br/>
        <w:t>Мәселе осы 5-шумақтың 4-жолындағы қателікте. Осы соңғы жолға</w:t>
        <w:br/>
        <w:t>үңіле қарасақ мағына-мазмұн жағынан да, өлеңдік қисын жағынан да</w:t>
        <w:br/>
        <w:t>ойсырап жатыр. Абай сөзіне «бөтен сөз» араласып бүлдіріп тұр. Біз</w:t>
        <w:br/>
        <w:t>өлең шумағын былайша оқысақ, Абайдың өзіндік түпнұсқаны алғашқы</w:t>
        <w:br/>
        <w:t>қалпына келтіреміз деп берік сенеміз:</w:t>
        <w:br/>
        <w:t>Махаббатпен жаратқан адамзатты,</w:t>
        <w:br/>
        <w:t>Сен де сүй ол алланы жаннан тәтті.</w:t>
        <w:br/>
        <w:t>Адамзаттың бәрін сүй бауырым деп</w:t>
        <w:br/>
        <w:t>Және сұй хақ жолы деп ғаділетті.</w:t>
        <w:br/>
        <w:t>Бұлай түзеу үшін біз Абайдың өзіне сүйендік. Осы өлеңнің келесі</w:t>
        <w:br/>
        <w:t>6-шумағының басқы екі-ақ жолын оқысақ жеткілікті.</w:t>
        <w:br/>
        <w:t>1 Сөздердің астын сызған Қ.М.</w:t>
        <w:br/>
        <w:t>254</w:t>
        <w:br/>
        <w:t>Осы үш сүю болады иманиға гүл,</w:t>
        <w:br/>
        <w:t>Иманнын асылы үш деп сен тахаик біл.</w:t>
        <w:br/>
        <w:t>Біз осы түзеуді дәлелді деп түсінеміз. Енді осы өлеңнің 9-шумағына</w:t>
        <w:br/>
        <w:t>келейік. Бұл шумақ жоғарыда айтылған жинақтарда (1909, 1945, 1954</w:t>
        <w:br/>
        <w:t>ж.ж.) былай басылған:</w:t>
        <w:br/>
        <w:t>Бас жоғары жаралған, мойын төмен,</w:t>
        <w:br/>
        <w:t>Қарашы, дүние (?) біткен ретімен</w:t>
        <w:br/>
        <w:t>Істің басы-ретін танымақтық,</w:t>
        <w:br/>
        <w:t>Иман білмес тағатты қабыл демен.</w:t>
        <w:br/>
        <w:t>Бұл өлең шумағының мағынасына нұқсан келтіріп, Абай үшін «бөтен</w:t>
        <w:br/>
        <w:t>сөз» болып тұрған екінші жолдағы «дүние» деген сөз. Абай бұл арада</w:t>
        <w:br/>
        <w:t>дүниенің қүрылысын айтып отырған жоқ, адамның дене мүшесінің рет</w:t>
        <w:br/>
        <w:t>бітімінайтып отыр. Бұл пікірімізді осы өлеңніңбірінші жолы тапжылтпай</w:t>
        <w:br/>
        <w:t>дәлелдеп түр. Сондықтан Абай жазған түпнұсқаны біз былай оқыр едік:</w:t>
        <w:br/>
        <w:t>Бас жоғары жаралған, мойын төмен.</w:t>
        <w:br/>
        <w:t>Қарашы, дене біткен ретімен..., - деп.</w:t>
        <w:br/>
        <w:t>Текстологиялық негіз етіп алған Абайдың 1909 ж. кітабы мен</w:t>
        <w:br/>
        <w:t>Мүрсейіт қолжазбаларына сөз жүзінде сын көзімен қараймыз десек те,</w:t>
        <w:br/>
        <w:t>іс жүзінде шексіз сеніп келгендіктен, 1909 жылдан осы күнге дейін Абай</w:t>
      </w:r>
    </w:p>
    <w:p>
      <w:r>
        <w:t>шығармаларындағы ақынның асыл мұрасына нұқсан келтіріп тұрған</w:t>
        <w:br/>
        <w:t>«бөтен сөздерден» әлі арыла алмай келеміз.</w:t>
        <w:br/>
        <w:t>Осы «Алланың өзі де рас, сөзі де рас» өлеңінің екінші шумағының</w:t>
        <w:br/>
        <w:t>соңғы жолы кейінгі баспаларында:</w:t>
        <w:br/>
        <w:t>Жарлықпенен ол сіздерге сызды оларға (?), -</w:t>
        <w:br/>
        <w:t>деп басылып жүр. Бұлай оқығанда ешбір мағына шықпайды. Абай бұл</w:t>
        <w:br/>
        <w:t>арада: «Алла өзгермес адамзат күнде өзгерер» - деп келіп:</w:t>
        <w:br/>
        <w:t>Жарлықпен ол сіздерге сызды өлер ме. -</w:t>
        <w:br/>
        <w:t>деп отыр. 1909 жылғы жинақта осылай басылған. (5-бөлік. Ой туралы,</w:t>
        <w:br/>
        <w:t>8-өлең, 49-бет).</w:t>
        <w:br/>
        <w:t>Яғни: «Жарлықпен ол сіздерге сызды (жазды Қ, М.), өлер ме» деген</w:t>
        <w:br/>
        <w:t>ұғым (алладан келген кітаптарды айтып отыр. Қ М.).</w:t>
        <w:br/>
        <w:t>Осы өлеңнің тоғызыншы шумағының төртінші жолы соңғы</w:t>
        <w:br/>
        <w:t>баспаларда:</w:t>
        <w:br/>
        <w:t>Иман білмес (?) тағатты қабыл демен, -</w:t>
        <w:br/>
        <w:t>деп басылып жүр.</w:t>
        <w:br/>
        <w:t>Иман білмей тағатты қабыл демен, -</w:t>
        <w:br/>
        <w:t>деп 1909 жылғы жинақта (50-бет) дұрыс басылған.</w:t>
        <w:br/>
        <w:t>1954 ж. жинақтың 112-бетінде жеке басылған үш ауыз өлең 1909 ж.</w:t>
        <w:br/>
        <w:t>жинақта «Алланың өзі де рас...» өлеңінің аяғы, яғни бір-ақ өлең болып</w:t>
        <w:br/>
        <w:t>басылған (49-50 беттер). Бұл зерттеуді керек етеді.</w:t>
        <w:br/>
        <w:t>Біз енді Абайдың 1954 жылы шыққан 2 томдық жинағындағы</w:t>
        <w:br/>
        <w:t>байқалған текстологиялық кемшіліктерге осы кітаптарда басылған</w:t>
        <w:br/>
        <w:t>шығармалардың ретімен тоқталайық.</w:t>
        <w:br/>
        <w:t>259</w:t>
        <w:br/>
        <w:t>Жасы кіші үлкеннен ұялмай жүр, -</w:t>
        <w:br/>
        <w:t>дейді. Ал, ұлықтан ұялмай жүргендер «ала жылан, аш бақа күпілдектер»,</w:t>
        <w:br/>
        <w:t>атқамінерлер.</w:t>
        <w:br/>
        <w:t>Жетінші шумақтың бірінші жолы 1909 жылдан бастап, соңғы</w:t>
        <w:br/>
        <w:t>жинақтарда:</w:t>
        <w:br/>
        <w:t>Бектікте біреу (бектеп 2) тұра алмай жүр, -</w:t>
        <w:br/>
        <w:t>деп басылып келеді. Бұл арада Абай ел басқарушылардың, атқа-</w:t>
        <w:br/>
        <w:t>мінерлердің бектікте (болыс, старшындықта. Қ.М.) тұрақты бола</w:t>
        <w:br/>
        <w:t>алмауын айтады деп ойлаймыз. Сонда «бектеп» деген сөз қате басылып</w:t>
        <w:br/>
        <w:t>кеткен сияқты.</w:t>
        <w:br/>
        <w:t>Оразке қолжазбасында:</w:t>
        <w:br/>
        <w:t>Бектікте біреу бекіп тұра алмай жүр, - деген, бізше</w:t>
        <w:br/>
        <w:t>осы «бекіп» деген сөз түпнұсқаға сәйкес келетін сияқты.</w:t>
        <w:br/>
        <w:t>Өлеңнің осы шумағының келесі үш жолы, біз айтып отырған</w:t>
        <w:br/>
        <w:t>қолжазбада және 1909 жылғы жинақта (9-бет), былай берілген:</w:t>
        <w:br/>
        <w:t>О дағы ұры-қарды қыра алмай жүр,</w:t>
        <w:br/>
        <w:t>Қарсылық күнде қылған телі-тентек,</w:t>
        <w:br/>
        <w:t>Жаза тартып ешбірі сұралмай жүр.</w:t>
        <w:br/>
        <w:t>Соңғы баспаларда:</w:t>
        <w:br/>
        <w:t>О дағы ұры-қарды тия алмай жүр, -</w:t>
        <w:br/>
        <w:t>деп басылып жүр.</w:t>
        <w:br/>
        <w:t>«Ұр-қарды қыраалмай жүр» дегенде де Абай сол тыйым салуды айтып</w:t>
        <w:br/>
        <w:t>отыр. Олардың да «қырып» жүргені белгілі деген ұғым әркімге түсінікті.</w:t>
        <w:br/>
        <w:t>Және өлеңнің көркемдік ұйқасының өзі де: «тұра алмай жүр, қыра</w:t>
      </w:r>
    </w:p>
    <w:p>
      <w:r>
        <w:t>алмай жүр, сұралмай жүр» деп қисынды келіп тұр. Сондықтан бізше 1909</w:t>
        <w:br/>
        <w:t>жылғы басылуы дұрыс. «Адасқанның алды - жөн, арты - соқпақ»</w:t>
        <w:br/>
        <w:t>деген өлеңнің екінші шумағының үшінші жолы 1954 жылғы және басқа</w:t>
        <w:br/>
        <w:t>соңғы жинақтарда:</w:t>
        <w:br/>
        <w:t>Қарсы алдына жымырып келтірем деп,</w:t>
        <w:br/>
        <w:t>“Ақ тымақтың құлағы салтақ-салтақ, -</w:t>
        <w:br/>
        <w:t>деп басылған. 1909 жылғы жинақта:</w:t>
        <w:br/>
        <w:t>Қас алдына жымырып келтірем деп, -</w:t>
        <w:br/>
        <w:t>делініп басылған. Бізше осы «қас» алдына деген дұрыс па дейміз.</w:t>
        <w:br/>
        <w:t>Төртінші шумақ 1909 жылғы баспасында жоқ. Және бұл шумақтың</w:t>
        <w:br/>
        <w:t>өзінің көркемдік құндылығы да соншама көңілдегідей емес. Кейінгі</w:t>
        <w:br/>
        <w:t>қоспа бола ма дейміз. Бұл шумақ әлі зерттеуді керек етеді.</w:t>
        <w:br/>
        <w:t>«Жігіттер, ойын арзан, күлкі қымбат» деген өлеңнің екінші</w:t>
        <w:br/>
        <w:t>шумағының екінші жолы 1954 жылғы және басқа жинақтарда:</w:t>
        <w:br/>
        <w:t>Кейбіреу қояр құлақ ұққанынша, -</w:t>
        <w:br/>
        <w:t>деп басылған.</w:t>
        <w:br/>
        <w:t>1909 жылғы кітапта:</w:t>
        <w:br/>
        <w:t>Кейбіреу қояр көңіл ұққанынша, - (12-бет)</w:t>
        <w:br/>
        <w:t>260</w:t>
        <w:br/>
        <w:t>текстінде ақынның бірнеше сөздері Абай жинақтарындағы және басқа</w:t>
        <w:br/>
        <w:t>қолжазбалардағы қалпынан басқаша жазылған:</w:t>
        <w:br/>
        <w:t>Оразке қолжазбасы «Сегіз аяқ» өлеңіндегі кейбір сөздердің</w:t>
        <w:br/>
        <w:t>мазмұнын, мағынасын түпнұсқаға сай дұрыс берген деп сенуге болады.</w:t>
        <w:br/>
        <w:t>Мысалы «Сегіз аяқ» өлеңінің 1909 жылғы жинаққа және</w:t>
        <w:br/>
        <w:t>Мүрсейіт қолжазбасына сүйеніп жарияланып жүрген (1945, 1954</w:t>
        <w:br/>
        <w:t>ж.ж.) нұсқасында өлеңнің кейбір жолдарындағы сөздер төмендегіше</w:t>
        <w:br/>
        <w:t>басылған.</w:t>
        <w:br/>
        <w:t>1954 жылғы жинақта өлеңнің төртінші шумағында:</w:t>
        <w:br/>
        <w:t>Қайнайды қаның,</w:t>
        <w:br/>
        <w:t>Ашиды жаның</w:t>
        <w:br/>
        <w:t>Мінездерін көргенде,</w:t>
        <w:br/>
        <w:t>Жігерлен, сілкін,</w:t>
        <w:br/>
        <w:t>Қайраттан, беркін(?)</w:t>
        <w:br/>
        <w:t>Деп насихат бергенде,</w:t>
        <w:br/>
        <w:t>Ұятсыз, арсыз салтынан (?)</w:t>
        <w:br/>
        <w:t>Қалғып кетер артынан(81-бет).</w:t>
        <w:br/>
        <w:t>Осы өлең шумағының бесінші жолындағы «беркін» деген сөз Оразке</w:t>
        <w:br/>
        <w:t>қолжазбасында «бекін» деп, жетінші жолдағы «салтынан» деген сөз</w:t>
        <w:br/>
        <w:t>«қалпынан» деп жазылған.</w:t>
        <w:br/>
        <w:t>Келесі өлең шумағының төртінші, бесінші жолдары 1954 жылғы</w:t>
        <w:br/>
        <w:t>баспада:</w:t>
        <w:br/>
        <w:t>Пайдасыз ақыл (2)</w:t>
        <w:br/>
        <w:t>Байлаусыз тақыл (2?),-</w:t>
        <w:br/>
        <w:t>деп басылса, Оразке қолжазбасында екі жолдағы соңғы екі сөздің орны</w:t>
        <w:br/>
        <w:t>ауысып былай жазылған:</w:t>
      </w:r>
    </w:p>
    <w:p>
      <w:r>
        <w:t>Пайдасыз тақыл,</w:t>
        <w:br/>
        <w:t>Байлаусыз ақыл (1909, 60 6.)</w:t>
        <w:br/>
        <w:t>Бізше осы Оразке қолжазбасында бұл өлең жолдары дұрыс берілген.</w:t>
        <w:br/>
        <w:t>Байлауы жоқ ақыл, пайдасы жоқ тақыл, деген ұғым өлең мазмұнына сөзді</w:t>
        <w:br/>
        <w:t>орнымен қолдану талабына сай келіп тұр.</w:t>
        <w:br/>
        <w:t>1909 жылғы жинақта да:</w:t>
        <w:br/>
        <w:t>Пайдасыз тақыл,</w:t>
        <w:br/>
        <w:t>Байлаусыз ақыл, -</w:t>
        <w:br/>
        <w:t>деп басылған (60-бет).</w:t>
        <w:br/>
        <w:t>Сол сияқты 1954 жылғы жинақтағы «Сегіз аяқ» өлеңінің тоғызыншы</w:t>
        <w:br/>
        <w:t>шумағының (82-бет) басқы екі жолы:</w:t>
        <w:br/>
        <w:t>Малыңды жауға,</w:t>
        <w:br/>
        <w:t>Басыңды дауға... -</w:t>
        <w:br/>
        <w:t>деп басылса, Оразке қолжазбасында:</w:t>
        <w:br/>
        <w:t>Басыңды дауға,</w:t>
        <w:br/>
        <w:t>Малыңды жауға... -</w:t>
        <w:br/>
        <w:t>271</w:t>
        <w:br/>
        <w:t>Осы өлеңнің оныншы шумағының бірінші жолы 1909 жылғы жинақта:</w:t>
        <w:br/>
        <w:t>Көп жүрмес, жеңісқойлық тез-ақ тозар,</w:t>
        <w:br/>
        <w:t>(13-бет) деген Абай сөзін кейінгі баспаларда ешбір негізсіз:</w:t>
        <w:br/>
        <w:t>Көп жүрмес жеңісқойлық әлі-ақ тозар, -</w:t>
        <w:br/>
        <w:t>деп берген.</w:t>
        <w:br/>
        <w:t>Он үшінші шумақтың бастапқы жолын 1954 жылғы жинақта, одан</w:t>
        <w:br/>
        <w:t>бұрынғы жинақтарда мағынасыздыққа айналдырып бұзып басқан. 1909</w:t>
        <w:br/>
        <w:t>жылғы кітапта:</w:t>
        <w:br/>
        <w:t>Ақыл керек, ес керек, мінез керек,</w:t>
        <w:br/>
        <w:t>Ер ұялар іс қылмас қатын зерек.</w:t>
        <w:br/>
        <w:t>Салақ, олақ, ойнасшы, керім-кербез,</w:t>
        <w:br/>
        <w:t>Жыртаң-тыртаң қызылдан шығады ерек, -</w:t>
        <w:br/>
        <w:t>(14-бет) десе, 1954 жылғы жинақта:</w:t>
        <w:br/>
        <w:t>Ақыл керек, іс (2) керек, мінез керек,</w:t>
        <w:br/>
        <w:t>Ер ұялар іс қылмас, болса (?) зерек, -</w:t>
        <w:br/>
        <w:t>деп басылған.</w:t>
        <w:br/>
        <w:t>Он жетінші шумақтың бастапқы екі жолы 1909 жылғы жинақта:</w:t>
        <w:br/>
        <w:t>Үйіңе тату құрбың келсе кіріп,</w:t>
        <w:br/>
        <w:t>Сазданбасын қабақпен имендіріп, -</w:t>
        <w:br/>
        <w:t>(14-бет) деп, Абай сөзі дәл мағынасын сақтап басылған болса, 1954</w:t>
        <w:br/>
        <w:t>жылғы жинақта:</w:t>
        <w:br/>
        <w:t>Үйіңе тату құрбың келсе кіріп,</w:t>
        <w:br/>
        <w:t>Сазданба сен қабақпен имендіріп, -</w:t>
        <w:br/>
        <w:t>деп дұрыс тұрған сөзді қате түсініп басқан. Абай әйелдің сазданбасын</w:t>
        <w:br/>
        <w:t>десе, түзеушілер өзін сазданба («сазданба сен») деп бүлдірген өлеңнің</w:t>
        <w:br/>
        <w:t>келесі екі жолын оқысақ, «сазданбасын» деп әйелге арналып айтылғанын</w:t>
        <w:br/>
        <w:t>аңғару қиын емес.</w:t>
        <w:br/>
        <w:t>Ері сүйген кісіні ол да сүйіп,</w:t>
        <w:br/>
        <w:t>Қызмет қылсын көңілі таза жүріп, -</w:t>
        <w:br/>
        <w:t>демей ме Абай?</w:t>
        <w:br/>
        <w:t>Осы өлеңнің ең соңғы шумағы 1909 жылғы жинақта жоқ.</w:t>
      </w:r>
    </w:p>
    <w:p>
      <w:r>
        <w:t>Осы біз айтып отырған, соншама бұрмаланып басылған «Бір дәурен</w:t>
        <w:br/>
        <w:t>кемді күнге - бозбалалық» өлеңіне 1954 жылғы жинақ соңында (1 том,</w:t>
        <w:br/>
        <w:t>263 бет) берілген түсінікте:</w:t>
        <w:br/>
        <w:t>«Жігіттер, ойын арзан, күлкі қымбат» өлеңінің тексті 1909 жылғы</w:t>
        <w:br/>
        <w:t>жинақ және Мүрсейіт қолжазбалары бойынша жіберілді (2!) дейді.</w:t>
        <w:br/>
        <w:t>1909 жылғы жинақтың қаншалықты негізге алынғандығын көріп</w:t>
        <w:br/>
        <w:t>отырмыз.</w:t>
        <w:br/>
        <w:t>«Жаз» өлеңінің 1909 жылғы жинақта:</w:t>
        <w:br/>
        <w:t>Жасы үлкендер бір бөлек,</w:t>
        <w:br/>
        <w:t>Кеңесіп күліп, солқылдап, -</w:t>
        <w:br/>
        <w:t>(67-бет) деп басылған жиырма жетінші жолы 1954 жылғы жинақта,</w:t>
        <w:br/>
        <w:t>одан бұрынғы жинақтарда да:</w:t>
        <w:br/>
        <w:t>262</w:t>
        <w:br/>
        <w:t>Әзілдесіп, сылқылдап, -</w:t>
        <w:br/>
        <w:t>деп қате басылып жүр.</w:t>
        <w:br/>
        <w:t>Шынында, «жасы үлкендер» деген соң «кеңесіп, күліп» деу орынды</w:t>
        <w:br/>
        <w:t>айтылып тұрғаны даусыз.</w:t>
        <w:br/>
        <w:t>Сондықтан 1909 жылғы кітапта Абай сөзі дәл берілген.</w:t>
        <w:br/>
        <w:t>Өлеңнің он тоғызыншы жолында:</w:t>
        <w:br/>
        <w:t>Қыз-келіншек үй тігер,</w:t>
        <w:br/>
        <w:t>Бұрала басып былқылдап,</w:t>
        <w:br/>
        <w:t>Ақ білегін сыбанып,</w:t>
        <w:br/>
        <w:t>Әзілдесіп сыңқылдап, -</w:t>
        <w:br/>
        <w:t>деп «әзілдесіп» деген сөз жастарға арналып, өз орнында айтылып түр.</w:t>
        <w:br/>
        <w:t>Сондықтан 1909 жылғы кітапта Абай сөзі дәл берілген дейміз.</w:t>
        <w:br/>
        <w:t>«Жаз» өлеңінің 49-жолы (41-бет):</w:t>
        <w:br/>
        <w:t>Жылқышылар көп тұрса,</w:t>
        <w:br/>
        <w:t>Таңертеңмен (?) салпылдап, -</w:t>
        <w:br/>
        <w:t>деп басылған (1945 жылғы жинақта да солай).</w:t>
        <w:br/>
        <w:t>Түсінікте:</w:t>
        <w:br/>
        <w:t>«Жаз («жазды күн шілде болғанда») шығарманың тексті 1909 жылғы</w:t>
        <w:br/>
        <w:t>жинақ және Мүрсейіт қолжазбалары бойынша басылды» делінген (264-</w:t>
        <w:br/>
        <w:t>бет).</w:t>
        <w:br/>
        <w:t>Ал, 1909 жылғы жинақтың 67 бетіндегі «Жаз» өлеңінің төменнен</w:t>
        <w:br/>
        <w:t>жоғары санағанда 4-жолын қарасақ, «Таңертеңмен» емес:</w:t>
        <w:br/>
        <w:t>Таңертеңнен салпылдап, (сөз жі) деп дұрыс басылған. Осы</w:t>
        <w:br/>
        <w:t>«Жаз» өлеңіндегі:</w:t>
        <w:br/>
        <w:t>Өткен күннің бәрі ұмыт</w:t>
        <w:br/>
        <w:t>Қолдан келер қайрат жоқ, -</w:t>
        <w:br/>
        <w:t>деген жолдар 1909 жылғы кітапта жоқ.</w:t>
        <w:br/>
        <w:t>«Интернатта оқып жүр» өлеңі мен «Ғылым таппай мақтанба»</w:t>
        <w:br/>
        <w:t>деген өлең 1909 жылғы жинақта да, Оразке қолжазбасында да бір-ақ өлең</w:t>
        <w:br/>
        <w:t>болып берілген.</w:t>
      </w:r>
    </w:p>
    <w:p>
      <w:r>
        <w:t>1909 жылғы жинақтың «6-бөлек, насихат туралы» деген бөлімінде</w:t>
        <w:br/>
        <w:t>2-өлең «Интернатта оқып жүр» деп басталып, қазіргі жеке өлең болып</w:t>
        <w:br/>
        <w:t>басылып жүрген «Ғылымтаппай мақтанба» соның аяғы болып келіп, бір-</w:t>
        <w:br/>
        <w:t>ақ өлең ретінде басылған (51-53-беттер).</w:t>
        <w:br/>
        <w:t>Бізше, өлеңнің тақырыбы да бір; өлеңнің идея, мазмұны, көркемдік</w:t>
        <w:br/>
        <w:t>түрі, ұйқас, ырғағы жалпы мағынасы бір-ақ өлең екенін көрсетіп тұр.</w:t>
        <w:br/>
        <w:t>«Интернатта оқып жүр» өлеңі қазіргі жинақтарда:</w:t>
        <w:br/>
        <w:t>Жеңіл көрме, бек керек</w:t>
        <w:br/>
        <w:t>Оған да ғылым, оған да ой</w:t>
        <w:br/>
        <w:t>Қалайша, қайда енуге, -</w:t>
        <w:br/>
        <w:t>деумен үзіліп, ақын “Оған да ғылым, ой керек қалайша, қайда енуге”деп</w:t>
        <w:br/>
        <w:t>әрі қарай айтпақ ойын аяқтамай қалғаны көрініп тұр.</w:t>
        <w:br/>
        <w:t>263</w:t>
        <w:br/>
        <w:t>«Біреудің кісісі өлсе, қаралы - ол» - өлеңінің тексті 1909 жылғы</w:t>
        <w:br/>
        <w:t>жинақ пен Мүрсейіт қолжазбалары бойынша басылды.</w:t>
        <w:br/>
        <w:t>Үшінші шумақтың үшінші жолы бұрынғы баспаларда және Мүрсейіт</w:t>
        <w:br/>
        <w:t>қолжазбасында:</w:t>
        <w:br/>
        <w:t>Бұрынғы жақсылардан қалған мирас, -</w:t>
        <w:br/>
        <w:t>делініп келген еді. Бұл жинақта 1909 жылғы баспа бойынша:</w:t>
        <w:br/>
        <w:t>Бұрынғы жақсылардан өрнек қалған, -</w:t>
        <w:br/>
        <w:t>деп түзетілді» дейді.</w:t>
        <w:br/>
        <w:t>Бұл арада түсінік берушілер Мүрсейітке сенбей 1909 жылғы жинаққа</w:t>
        <w:br/>
        <w:t>сүйенеді (?) Одан әрі:</w:t>
        <w:br/>
        <w:t>«Сол шумақтың ақырғы жолы Мүрсейіт қолжазбасы бойынша</w:t>
        <w:br/>
        <w:t>былайша берілді:</w:t>
        <w:br/>
        <w:t>Биде тақпақ, мақал бар, байқап қара.</w:t>
        <w:br/>
        <w:t>Ал бұл жол 1909 жылғы жинақта:</w:t>
        <w:br/>
        <w:t>Биде тақпақ, мақал бар, ойлап қара, -</w:t>
        <w:br/>
        <w:t>деп басылған.</w:t>
        <w:br/>
        <w:t>Жетінші шумақтың ақырғы жолы:</w:t>
        <w:br/>
        <w:t>Таппай айтпа оған да айтар кезді, -</w:t>
        <w:br/>
        <w:t>делініп Мүрсейіт қолжазбасы бойынша қалдырылды. Бұл жол 1909</w:t>
        <w:br/>
        <w:t>жылғы жинақта:</w:t>
        <w:br/>
        <w:t>Таппай айтпа ұққанға айтар кезді, -</w:t>
        <w:br/>
        <w:t>деп басылған» дейді.</w:t>
        <w:br/>
        <w:t>Бұл жерде түсінік берушілер енді 1909 жылғы жинаққа сенбей,</w:t>
        <w:br/>
        <w:t>Мүрсейітке сүйенеді.</w:t>
        <w:br/>
        <w:t>Өлеңнің авторы Абай ескерілмейді. 1909 жылғы жинаққа, Мүрсейіт</w:t>
        <w:br/>
        <w:t>қолжазбасына сын көзімен қарап, Абай өлеңінің мазмұнын негізге ала</w:t>
        <w:br/>
        <w:t>отырып, ғылыми түсінік берудің орнына, ешбір негізсіз біресе 1909</w:t>
        <w:br/>
        <w:t>жылғы жинақты, біресе Мүрсейітті құрғақ мақұлдай салады.</w:t>
        <w:br/>
        <w:t>Шынында: «Бұрынғы жақсылардан қалған мирас» деген жол түпкі</w:t>
        <w:br/>
        <w:t>нұсқаға жақын. Өлеңнің осы шумағын тұтас оқысақ ақын халықтың</w:t>
        <w:br/>
        <w:t>ежелгі ел дәстүріне, тұрмыс салтына байланысты туған өлең-жырды,</w:t>
        <w:br/>
        <w:t>тақпақ, мақалды айтып отыр. Қазақ халқының өлең-жырды, шешендік</w:t>
        <w:br/>
        <w:t>сөзді «өнер алды - қызыл тіл» деп бағалайтынын айтып отыр. Ұрпақтан</w:t>
        <w:br/>
        <w:t>ұрпаққа мирас-мұра болып қалып келе жатқан халықтың бай ауыз</w:t>
        <w:br/>
        <w:t>әдебиетін айтып отыр.</w:t>
        <w:br/>
        <w:t>Бала туса күзетер шылдақана,</w:t>
      </w:r>
    </w:p>
    <w:p>
      <w:r>
        <w:t>Олар да өлең айтар шулап жана.</w:t>
        <w:br/>
        <w:t>Бұрынғы жақсылардан қалған мирас</w:t>
        <w:br/>
        <w:t>Биде тақпақ, мақал бар, байқап қара.</w:t>
        <w:br/>
        <w:t>Біз Абай сөзін дәл осылай оқыр едік.</w:t>
        <w:br/>
        <w:t>Осы айтылған пікірімізді дәлелдейтүсу үшін өлеңнің екінші шумағын</w:t>
        <w:br/>
        <w:t>келтірейік:</w:t>
        <w:br/>
        <w:t>266</w:t>
        <w:br/>
        <w:t>«Қалайша, қайда енуге</w:t>
        <w:br/>
        <w:t>Ғылым таппай мақтанба,</w:t>
        <w:br/>
        <w:t>Орын таппай баптанба,</w:t>
        <w:br/>
        <w:t>Құмарланып шаттанба,</w:t>
        <w:br/>
        <w:t>Ойнап босқа күлуге...</w:t>
        <w:br/>
        <w:t>Осылай жалғастырып оқып көрсек екі бөлініп басылып жүрген</w:t>
        <w:br/>
        <w:t>негізінде тұтас бір-ақ өлең екенін аңғару қиын емес.</w:t>
        <w:br/>
        <w:t>Біз 1909 жылғы жинақта бір өлең болып берілуі дұрыс дейміз.</w:t>
        <w:br/>
        <w:t>«Өлең - сөздің патшасы, сөз сарасы» деген өлеңнің тоғызыншы</w:t>
        <w:br/>
        <w:t>шумағының аяққы жолы 1954 жылғы және басқа соңғы жылдардағы</w:t>
        <w:br/>
        <w:t>жинақтарда:</w:t>
        <w:br/>
        <w:t>Қазаққа өлең деген бір қадірсіз,</w:t>
        <w:br/>
        <w:t>Былжырақ көрінеді, бәр (?)дандақ, -</w:t>
        <w:br/>
        <w:t>деп басылып жүр.</w:t>
        <w:br/>
        <w:t>Бұл арада Абайдың өлеңге көзқарасы, эстетикалық қағидасы өрескел</w:t>
        <w:br/>
        <w:t>бұрмаланып түр. Қазаққа өлең дегеннің бәрі қадірсіз: «Былжырақ</w:t>
        <w:br/>
        <w:t>көрінеді, бәрі дандақ» болып тұр.</w:t>
        <w:br/>
        <w:t>Туғанда дүние есігін ашады өлең,</w:t>
        <w:br/>
        <w:t>Өлеңмен жер қойнына кірер денең, -</w:t>
        <w:br/>
        <w:t>деп өлең - қазақ халқының қуанышы-сүйінішіне, қайғы-қасірет</w:t>
        <w:br/>
        <w:t>күйінішіне өмір бойы айнымас серік-дос деп білген, «Өлең - сөздің</w:t>
        <w:br/>
        <w:t>патшасы» деп бағалаған Абай, «Қазаққа өлең деген бір қадірсіз, бәрі</w:t>
        <w:br/>
        <w:t>былжырақ, дандақ көрінеді» деуі ешбір ақылға симайды.</w:t>
        <w:br/>
        <w:t>Абай:</w:t>
        <w:br/>
        <w:t>Қобыз бен домбыра алып топта сарнап,</w:t>
        <w:br/>
        <w:t>Мақтау өлең айтыпты әркілге арнап.</w:t>
        <w:br/>
        <w:t>Әр елден өлеңменен қайыр тілеп,</w:t>
        <w:br/>
        <w:t>Кетірген сөз қадірін жұртты шарлап, -</w:t>
        <w:br/>
        <w:t>деп, «мал үшін тілін безеп, жанын жалдап, мал сұрып беруді алдап,</w:t>
        <w:br/>
        <w:t>біреуді арбап» өлеңнің қадірін кетіріп жүргендердің өлеңі қазаққа</w:t>
        <w:br/>
        <w:t>қадірсіз. Солар былжырақ, дандақ көрінеді, - дейді. Болмаса, Абай өлең</w:t>
        <w:br/>
        <w:t>атаулының бәрі қазаққа қадірсіз деп айтқан емес, олай аталуы мүмкін</w:t>
        <w:br/>
        <w:t>де емес.</w:t>
        <w:br/>
        <w:t>Олай болса 1954 жылғы және басқа соңғы жылдардағы Абай</w:t>
        <w:br/>
        <w:t>жинақтарында:</w:t>
      </w:r>
    </w:p>
    <w:p>
      <w:r>
        <w:t>Қазаққа өлең деген бір қадірсіз,</w:t>
        <w:br/>
        <w:t>Былжырақ көрінеді бәрі (?) дандақ, -</w:t>
        <w:br/>
        <w:t>деп басылып, ақын сөзі, Абайдың асыл ойы өрескел бұрмаланып жүр.</w:t>
        <w:br/>
        <w:t>Ал 1909 жылғы жинақта:</w:t>
        <w:br/>
        <w:t>Қазаққа өлең деген бір қадірсіз,</w:t>
        <w:br/>
        <w:t>Былжырақ көрінеді солар дандақ, -</w:t>
        <w:br/>
        <w:t>деп (2-бөлік, өлең туралы, 31-бет), дұрыс басылған.</w:t>
        <w:br/>
        <w:t>264</w:t>
        <w:br/>
        <w:t>«Жанын сатқан мал үшін антұрғанның»,- (5-бет)</w:t>
        <w:br/>
        <w:t>деп дұрыс берілсе, 1954 жылғы және басқа жинақтарда:</w:t>
        <w:br/>
        <w:t>«Арын сатқан мал үшін антұрғанның», -</w:t>
        <w:br/>
        <w:t>деп қате басылған.</w:t>
        <w:br/>
        <w:t>Өлеңнің ең соңғы жолы 1909 жылғы жинақта:</w:t>
        <w:br/>
        <w:t>Өз үйінде шертиген паңы құрсын, - (5-бет) деп Абайда дұрыс</w:t>
        <w:br/>
        <w:t>берілген «шертиген» деген өткір мысқыл сөзін 1954 жылғы және басқа</w:t>
        <w:br/>
        <w:t>жинақтарда:</w:t>
        <w:br/>
        <w:t>Өз үйінде шіренген (?) паңы құрсын, - деп бұзып, бұрмалап басқан.</w:t>
        <w:br/>
        <w:t>«Қыран бүркіт не алмайды салса баптап» деген Абайдың сатиралық</w:t>
        <w:br/>
        <w:t>өлеңінің ішінде басылып жүрген:</w:t>
        <w:br/>
        <w:t>Әзі алмайды, қыранға алдырмайды,</w:t>
        <w:br/>
        <w:t>Күні бойы шабады бос далақтап, -</w:t>
        <w:br/>
        <w:t>деген екі жол өлең 1909 жылғы жинақта жоқ.</w:t>
        <w:br/>
        <w:t>Біз бұл екі жол өлеңді Абайдікі емес демейміз. Бірақ, қазіргі басылып</w:t>
        <w:br/>
        <w:t>жүрген қалпында өз орнын тап басып тұрған жоқ. Қисынсыз жерден</w:t>
        <w:br/>
        <w:t>келіп қыстырылып түр.</w:t>
        <w:br/>
        <w:t>Бұл әлі тексеруді, анықтап барып, толық түсінік беруді керек етеді.</w:t>
        <w:br/>
        <w:t>«Бір дәурен кемді күнге - бозбалалық» деген өлеңнің 3-шумағының</w:t>
        <w:br/>
        <w:t>бірінші жолы:</w:t>
        <w:br/>
        <w:t>Әсем салдық өлгенше кем қаларлық (?) (28-бет) деп</w:t>
        <w:br/>
        <w:t>басылған. Бұл жолдағы «кем қаларлық» деген сөздер ешбір мағына бере</w:t>
        <w:br/>
        <w:t>алмайды.</w:t>
        <w:br/>
        <w:t>Түпкі нұсқа былай оқылса өлең алғашқы қалпына келген болар еді:</w:t>
        <w:br/>
        <w:t>Әсем салдық өлгенше кім қыларлық,</w:t>
        <w:br/>
        <w:t>Оған да мезгіл болар тоқталарлық.</w:t>
        <w:br/>
        <w:t>Бұл арада ақын: «Ешкім де өле-өлгенше әсем-салдық қыла алмайды.</w:t>
        <w:br/>
        <w:t>Оған тоқталарлық мезгіл болады» деген ойды айтып отыр.</w:t>
        <w:br/>
        <w:t>Осы үш өлеңдегі текстологиялық кемшіліктер 1909 жылғы баспадан</w:t>
        <w:br/>
        <w:t>бастап, 1954 жылғы басылған Абай жинақтарында қайталанып келеді. Біз</w:t>
        <w:br/>
        <w:t>осы кемшіліктерді түзетудегі сүйенген гипотезамыз дәлелді деп білдік.</w:t>
        <w:br/>
        <w:t>«Көңілім қайтты достан да, дұшпаннан да» деген өлеңнін алтыншы</w:t>
        <w:br/>
        <w:t>шумағының соңғы екі жолы 1954 жылғы жинақта:</w:t>
        <w:br/>
        <w:t>Ала жылан, аш бақа, күпілдектер</w:t>
        <w:br/>
        <w:t>Кісі екен деп үлкеннен (?) ұялмай жүр, -</w:t>
        <w:br/>
        <w:t>деп басылған.</w:t>
      </w:r>
    </w:p>
    <w:p>
      <w:r>
        <w:t>Ал, 1909 жылғы жинақта:</w:t>
        <w:br/>
        <w:t>Кісі екен деп ұлықтан ұялмай жүр, -</w:t>
        <w:br/>
        <w:t>(9-бет) деп басылған. Бізше осы 1909 жылғы басылуы дұрыс. Анық</w:t>
        <w:br/>
        <w:t>ақынның, әсіресе Абайдың, бір сөзді, бір ойды бір өлеңнің ішінде екі рет</w:t>
        <w:br/>
        <w:t>қайталамайтыны мәлім.</w:t>
        <w:br/>
        <w:t>Осы өлеңнің он бірінші шумағында: «Үлкеннен ұялмай жүр» деген</w:t>
        <w:br/>
        <w:t>сөз айтылады:</w:t>
        <w:br/>
        <w:t>259</w:t>
        <w:br/>
        <w:t>Айғаймен өтті, амал жоқ, -</w:t>
        <w:br/>
        <w:t>деп жіберілді (2!). Бұл жол Мүрсейіт қолжазбаларында:</w:t>
        <w:br/>
        <w:t>Айғаймен кетті, амал жоқ, -</w:t>
        <w:br/>
        <w:t>деп жазылған» деп түсінік береді.</w:t>
        <w:br/>
        <w:t>Шынында, 1909 жылғы жинақтың 61-бетін қарасақ, 1954 жылғы</w:t>
        <w:br/>
        <w:t>жинақтағы беріліп отырған түсінікті жалғанға шығарады:</w:t>
        <w:br/>
        <w:t>Айғаймен кетті, амал жоқ, -</w:t>
        <w:br/>
        <w:t>деп басылыпты. Осылай басылуы дұрыс та.</w:t>
        <w:br/>
        <w:t>Себебі «өтті» деген сөз осы өлең шумағының сегізінші жолында</w:t>
        <w:br/>
        <w:t>келеді:</w:t>
        <w:br/>
        <w:t>Қорлықпен өткен қу өмір, -</w:t>
        <w:br/>
        <w:t>дейді.</w:t>
        <w:br/>
        <w:t>Он бесінші шумақтың алтыншы жолы 1909, 1954 жылғы жинақтарда:</w:t>
        <w:br/>
        <w:t>Именсе елің баптанбақ,</w:t>
        <w:br/>
        <w:t>деп басылып келеді.</w:t>
        <w:br/>
        <w:t>Өлеңнің мағына, мазмұнына, сөз ретіне қарағанда:</w:t>
        <w:br/>
        <w:t>Именсе елі, баптанбақ, -</w:t>
        <w:br/>
        <w:t>делініп оқылса, баспада қате басылған Абай сөзі түпнұсқасына сай келер</w:t>
        <w:br/>
        <w:t>еді.</w:t>
        <w:br/>
        <w:t>Енді «Сегіз аяқ» өлеңінің жиырма төртінші шумағының соңғы жолын</w:t>
        <w:br/>
        <w:t>1954 жылғы жинағында адам күлерлік емес, ренжірлік етіп «түзеп» басқан.</w:t>
        <w:br/>
        <w:t>1909 жылғы баспасынан бастап 1954 жылғы жинаққа шейін, түпкі</w:t>
        <w:br/>
        <w:t>нұсқасы бойынша дұрыс басылып келе жатқан және оқушы жұртшылыққа</w:t>
        <w:br/>
        <w:t>соншама түсінікті, ешбір күдік туғызбайтын Абай сөзін 1954 ж. жинаққа</w:t>
        <w:br/>
        <w:t>түсінік берушілер өздері түсінбей, тап басып алшысынан тұрған Абай</w:t>
        <w:br/>
        <w:t>сөзінің аяғын аспанға қаратып, былайша «түсінік» берген:</w:t>
        <w:br/>
        <w:t>«Жиырма төртінші шумақтың соңғы жолы бұрынғы баспаларында:</w:t>
        <w:br/>
        <w:t>Қысылған жерде жан жалдау, -</w:t>
        <w:br/>
        <w:t>деп басылып келген еді. Бұл жинақта:</w:t>
        <w:br/>
        <w:t>Қысылған жерде - жанжал, дау, - (?)</w:t>
        <w:br/>
        <w:t>деп түзетіліп алынды. (276-бет).</w:t>
        <w:br/>
        <w:t>Бұл «түсінік» бойынша қулығы мен сұмдығы, арбауы мен алдауы</w:t>
        <w:br/>
        <w:t>іске аспай, тұйыққа тіреліп, тұмсығы тасқа тиген залымдар қысылғанда</w:t>
        <w:br/>
        <w:t>жанжал, дау шығарады деген ұғым шығады.</w:t>
        <w:br/>
        <w:t>Жоқ, олай емес. Қулық-сұмдығы, алдау-арбауы әшкереленіп, қолға</w:t>
        <w:br/>
        <w:t>түсіп, қысылған залым жанжал, дау шығара алмайды. Өтірік айтып ант</w:t>
        <w:br/>
        <w:t>ішеді, жан береді (жанын жалдайды). Абай осыны айтып отыр:</w:t>
        <w:br/>
        <w:t>Баяғы қулық, бір алдау,</w:t>
        <w:br/>
        <w:t>Қысылған жерде жан жалдау.</w:t>
        <w:br/>
        <w:t>«Жанын жалдау» (жан жалдау), мал үшін, дүние үшін, өтірікке «ант</w:t>
      </w:r>
    </w:p>
    <w:p>
      <w:r>
        <w:t>ішу» деген Абайдың басқа өлеңдерінде де кездеседі. Мысалы:</w:t>
        <w:br/>
        <w:t>Ант ішкен күнде берген жаны құрсын,</w:t>
        <w:br/>
        <w:t>273</w:t>
        <w:br/>
        <w:t>«Жалшы үйіне жаны ашыпас бермес бай» дегенінде тап қайшылығын</w:t>
        <w:br/>
        <w:t>талдап суреттейді», - дейді С.Мұқанов (Абай шығармаларының толық</w:t>
        <w:br/>
        <w:t>жинағы, 1945 ж. 14-бет).</w:t>
        <w:br/>
        <w:t>«Қараша, желтоқсанмен сол бір-екі ай» өлеңінің саяси-әлеуметтік</w:t>
        <w:br/>
        <w:t>идеясын Сәбит Мұқанов дұрыс ашып көрсеткен. Абай өлеңінің осындай</w:t>
        <w:br/>
        <w:t>айқын идеясы 1954 жылғы және басқа соңғы жылдарда шығып жүрген</w:t>
        <w:br/>
        <w:t>жинақтарда өрескел бұрмаланып берілген:</w:t>
        <w:br/>
        <w:t>Жалшы үйіне жаны ашып ас бермес бай,</w:t>
        <w:br/>
        <w:t>Артық қайыр артықша қызметке орай.</w:t>
        <w:br/>
        <w:t>Байда мейір (?), жалшыда бейіл де жоқ (2)</w:t>
        <w:br/>
        <w:t>Аңдыстырған екеуін, құдайым-ай, -</w:t>
        <w:br/>
        <w:t>деп басылып жүрген өлең шумағы: байда мейір жоқ, жалшыда бейіл жоқ</w:t>
        <w:br/>
        <w:t>деген мағынаны беріп тұр.</w:t>
        <w:br/>
        <w:t>Бұл арада Абай қанаушы тап пен қаналушы таптың арасында ешбір</w:t>
        <w:br/>
        <w:t>бітімге келмейтін қарама-қарсы таптық қайшылықты ашып айтып отыр.</w:t>
        <w:br/>
        <w:t>Абайша: жалшыны қанап отырған дүниеқор байда бейіл жоқ, рахым</w:t>
        <w:br/>
        <w:t>жоқ дейді. Ал, өзін қанап отырған бейілсіз, рахымсыз байға жалшы да</w:t>
        <w:br/>
        <w:t>мейірімсіз, яғни қанаушы байға жалшы табыспас, мейрімсіз дұспан деген</w:t>
        <w:br/>
        <w:t>пікірді ақын айқын айтып отыр.</w:t>
        <w:br/>
        <w:t>Олай болса 1909 жылғы жинақта:</w:t>
        <w:br/>
        <w:t>Байда бейіл, жалшыда мейір де жоқ, -</w:t>
        <w:br/>
        <w:t>деп дұрыс басылған (12-бөлек, 2 өлең, 69-бет).</w:t>
        <w:br/>
        <w:t>Кейінгі баспаларда сөздің орны ауыстырылып беріліп, Абай өлеңіндегі</w:t>
        <w:br/>
        <w:t>ақынның идеясы бұрмаланған.</w:t>
        <w:br/>
        <w:t>Абай «Қыс» деген өлеңіндегі:</w:t>
        <w:br/>
        <w:t>Ұшпадай бөркін киген оқшырайтып, -</w:t>
        <w:br/>
        <w:t>деген өлең жолындағы «ұшпадай» деген сөзге 1954 жылғы жинақта</w:t>
        <w:br/>
        <w:t>«Шашыранды (бұлт)» деп қате түсінік берген. Дұрысында ұшпа бұлт деп</w:t>
        <w:br/>
        <w:t>қазақ бөріктей шоқталып жеке-жеке жүрген бұлтты айтады десе дұрыс</w:t>
        <w:br/>
        <w:t>болар еді. Шашыранды ала-шабыр бұлтты Абай бөрікке ұқсатпаса керек.</w:t>
        <w:br/>
        <w:t>«Болыс болдым, мінеки» өлеңіндегі 72-беттен төменнен жоғары</w:t>
        <w:br/>
        <w:t>санағанда 71-жол:</w:t>
        <w:br/>
        <w:t>Алқыны күшті асаулар,</w:t>
        <w:br/>
        <w:t>Ноқтаға басы кірілді (?). -</w:t>
        <w:br/>
        <w:t>деп басылған (1945 жылғы жинақта да осылай).</w:t>
        <w:br/>
        <w:t>Біз бұл жолдардағы «кірілді» деген сөзді «көрілді» деп түзеп:</w:t>
        <w:br/>
        <w:t>Алқыны күшті асаулар,</w:t>
        <w:br/>
        <w:t>Ноқтаға басы көрілді. -</w:t>
        <w:br/>
        <w:t>деп оқысақ түп нұсқаны қалпына келтірген болар едік. Осы өлеңнің ең</w:t>
        <w:br/>
        <w:t>соңғы жолдары 1945, 1954 жылдардағы жинақтарда:</w:t>
        <w:br/>
        <w:t>Көрмей тұрып түсеміз (?)</w:t>
        <w:br/>
        <w:t>Темір көзді сарайды, -</w:t>
        <w:br/>
        <w:t>деп жарияланған.</w:t>
        <w:br/>
        <w:t>269</w:t>
        <w:br/>
        <w:t>деп жазылған. Бізше Оразкенің қолжазбасы дұрыс. Абай ешқашан адамның</w:t>
        <w:br/>
        <w:t>басынан малды жоғары қойған емес.</w:t>
        <w:br/>
        <w:t>Осы өлеңнің оныншы шумағының алтыншы жолына 1954 жылғы</w:t>
        <w:br/>
        <w:t>жинақта (275, 276 беттер) мынадай түсінік берілген:</w:t>
      </w:r>
    </w:p>
    <w:p>
      <w:r>
        <w:t>«Оныншы шумақтың алтыншы жолы 1909 жылғы жинақ бойынша:</w:t>
        <w:br/>
        <w:t>Қор болып, құрып барасың, -</w:t>
        <w:br/>
        <w:t>деп берілді. Бұл жол Мүрсейіт қолжазбасында:</w:t>
        <w:br/>
        <w:t>Қор болып, қолда барасың, -</w:t>
        <w:br/>
        <w:t>делінген.</w:t>
        <w:br/>
        <w:t>Ал, Оразке қолжазбасында:</w:t>
        <w:br/>
        <w:t>Қор болып құлдап барасың, -</w:t>
        <w:br/>
        <w:t>деп жазылған. Бізше осы «құлдап» деген сөз өлең мағынасын дұрысырақ</w:t>
        <w:br/>
        <w:t>беріп тұр. (Мүрсейітте «қолда» барасын деген сөз құлдап деген сөздің,</w:t>
        <w:br/>
        <w:t>түпнұсқаның қате жазылуы деп ойлаймыз).</w:t>
        <w:br/>
        <w:t>Осы өлең шумағын тұтас оқып, мазмүн-идеясына үңіле қарасақ ақын:</w:t>
        <w:br/>
        <w:t>тамағы тоқ, жұмысы жоқ адамның азатынын, мағынасыз бос таласқа</w:t>
        <w:br/>
        <w:t>түсіп, досқа жау болып, өтірік, өсекке салынып, еңбекке мойынсұнбай,</w:t>
        <w:br/>
        <w:t>өнер-білімге ұмтылмай азғындап - «құлдап» (құлдырау, көр кету, ілгері</w:t>
        <w:br/>
        <w:t>ұмтылмау, заман талабына түсінбеу. Қ. М.) бара жатқан деген ойды айтып</w:t>
        <w:br/>
        <w:t>отыр. «Құру» (жоғалу)ҙемес. Ұлы ойшыл, ағартушы, гуманист халқының</w:t>
        <w:br/>
        <w:t>келешегіне сенген данышпан ақын, халқын құриды деп пессимизге</w:t>
        <w:br/>
        <w:t>салынған емес.</w:t>
        <w:br/>
        <w:t>Халқының келешегіне сенген Абай, өз халқын шексіз сүйген Абай</w:t>
        <w:br/>
        <w:t>ескіліктің бұғауынан, надандықтың шырмауынан арыла алмай отырған</w:t>
        <w:br/>
        <w:t>ауыр халіне күйінеді. Бірақ халық басындағы қара тұман айығып, ел өмірі</w:t>
        <w:br/>
        <w:t>өзгеріп, жаңа дүние, жарық күн туатынына сенеді.</w:t>
        <w:br/>
        <w:t>«Жамандықты кім көрмейді. Үміт үзбек - қайратсыздық, дүниеде</w:t>
        <w:br/>
        <w:t>ешнәрседе баян жоқ екені рас, жамандық та қайдан баяндап қалады</w:t>
        <w:br/>
        <w:t>дейсің. Қары қалың қатты қыстың артынан көгі қалың, көлі мол, жақсы</w:t>
        <w:br/>
        <w:t>жаз келмеуші ме еді», - дейді ақын, (1 том, 1954 ж., 214-бет).</w:t>
        <w:br/>
        <w:t>Сондықтан «Сегіз аяқ» өлеңіндегі «Қор болып, құрып барасың» деп</w:t>
        <w:br/>
        <w:t>басылып жүрген өлең жолы жауапсыз қаралып, қате басылған. Ақын</w:t>
        <w:br/>
        <w:t>өлеңінің идеялық-мазмұнына көрнеу нұқсан келтіріп түр.</w:t>
        <w:br/>
        <w:t>Бізше Оразке қолжазбасы Абай өлеңінің түпнұсқасын қалпына</w:t>
        <w:br/>
        <w:t>келтіруге жол ашып тұр деп білеміз.</w:t>
        <w:br/>
        <w:t>Он төртінші шумақтың екінші жолы 1954 жылғы жинақта:</w:t>
        <w:br/>
        <w:t>Жуз кісі сұмға, -</w:t>
        <w:br/>
        <w:t>деп басылған. 1909 жылғы кітапта:</w:t>
        <w:br/>
        <w:t>Жөн кісі сұлға, -</w:t>
        <w:br/>
        <w:t>деп берілген (61-бет).</w:t>
        <w:br/>
        <w:t>1954 жылғы жинақтың 276-бетінде:</w:t>
        <w:br/>
        <w:t>«Онтөртінші шумақтың алтыншы жолы 1909 жылғы жинаққа сүйеніп:</w:t>
        <w:br/>
        <w:t>2792</w:t>
        <w:br/>
        <w:t>Жас балаға отын жоқ тұрған маздап,</w:t>
        <w:br/>
        <w:t>Талтайып қақтана алмас, өле жаздап, -</w:t>
        <w:br/>
        <w:t>деп жазылған. Бұл екі жол 1909 жылғы жинақ бойынша беріліп:</w:t>
        <w:br/>
        <w:t>Жас балаға үйде от жоқ тұрған маздап,</w:t>
        <w:br/>
        <w:t>Талтайып қақтана алмай, өле жаздап, -</w:t>
        <w:br/>
        <w:t>деп алынды (?) деген.</w:t>
      </w:r>
    </w:p>
    <w:p>
      <w:r>
        <w:t>Түсінікте солай десе де 1909 жылғы кітапта:</w:t>
        <w:br/>
        <w:t>Жас балаға от та жоқ тұрған маздап, -</w:t>
        <w:br/>
        <w:t>деп басылған (1909 ж. 63-бет).</w:t>
        <w:br/>
        <w:t>Ал 1945 ж. жинақта: «Жас балаға үйде от жоқ тұрған маздап», - деп</w:t>
        <w:br/>
        <w:t>қате басылған (88-бет).</w:t>
        <w:br/>
        <w:t>Одан әрі мынадай түсінік беріледі:</w:t>
        <w:br/>
        <w:t>«Сол шумақтың соңғы жолы 1909 жылғы жинақта:</w:t>
        <w:br/>
        <w:t>Бір жазынан қысқанда о да азынап, -</w:t>
        <w:br/>
        <w:t>деп басылыпты. Бұл жинақта Мүрсейіт қолжазбаларына сүйеніп:</w:t>
        <w:br/>
        <w:t>Бір жағынан қысқанда жел де (?)азынап, -</w:t>
        <w:br/>
        <w:t>деп қалдырылды», (269-270-беттер).</w:t>
        <w:br/>
        <w:t>Бізше, «Бір жазынан қысқанда о да азынап», -</w:t>
        <w:br/>
        <w:t>деп басылған 1909 жылғы және 1945 жылғы жинақтардағысы түп нұсқаға,</w:t>
        <w:br/>
        <w:t>өлең мазмұнына сай дұрыс берілген.</w:t>
        <w:br/>
        <w:t>Бұл пікіріміздің дұрыстығын өлең шумағын тұтас алып қарасақ көреміз:</w:t>
        <w:br/>
        <w:t>Жас балаға от та жоқ тұрған маздап,</w:t>
        <w:br/>
        <w:t>Талтайып қақтана алмай, өле жаздап,</w:t>
        <w:br/>
        <w:t>Кемпір-шалы бар болса қандай қиын,</w:t>
        <w:br/>
        <w:t>Бір жағынан қысқанда о да азынап, -</w:t>
        <w:br/>
        <w:t>деп Абай, қараша айында жағатын отыны жоқ кедей үйдің ауыр халін</w:t>
        <w:br/>
        <w:t>суреттейді. Жас баласы қақтанып, жылынатынүйінде оты жоқ, оныңүстіне</w:t>
        <w:br/>
        <w:t>кемпір-шалы бар болса, бір жағынан о да (кемпір шал да) азынап қысса</w:t>
        <w:br/>
        <w:t>қандай қиын, деп кедей үйдің аянышты халін сипаттайды.</w:t>
        <w:br/>
        <w:t>Кемпір-шалы бар болса қандай қиын,</w:t>
        <w:br/>
        <w:t>деп отырып, өлеңнің келесі жолында:</w:t>
        <w:br/>
        <w:t>Бір жағынан қысқанда жел де азынап, -</w:t>
        <w:br/>
        <w:t>деп кемпір-шалды тастай беріп, желді айтып кету Абай поэзиясына жат</w:t>
        <w:br/>
        <w:t>нәрсе.</w:t>
        <w:br/>
        <w:t>Абайдың осы «Қараша, желтоқсанмен сол бір-екі ай» деген өлеңі -</w:t>
        <w:br/>
        <w:t>ақынның саяси-әлеуметтік көзқарасын айқынырақ көрсететін өлеңдерінің</w:t>
        <w:br/>
        <w:t>бірі.</w:t>
        <w:br/>
        <w:t>«Ауылда шаруашылық тұрмысы бір-біріне қайшы кедей мен бай екі</w:t>
        <w:br/>
        <w:t>тап барын, байдың кедейді рахымсыз қанайтынын» Абай өлеңінде ашық</w:t>
        <w:br/>
        <w:t>көрсетеді.</w:t>
        <w:br/>
        <w:t>Қанаушы бай мен қаналушы кедейдің бір-біріне мейірімсіз екенін де</w:t>
        <w:br/>
        <w:t>Абай жақсы ұқты:</w:t>
        <w:br/>
        <w:t>268</w:t>
        <w:br/>
        <w:t>Абайдың өз қолжазбасының сақталмауы ақын шығармаларының</w:t>
        <w:br/>
        <w:t>баспадан шығып жүрген жинақтарының текстология мәселесін</w:t>
        <w:br/>
        <w:t>зерттеу ісінде зор қиындыққа ұшырататынын айтқан едік. Абайдың</w:t>
        <w:br/>
        <w:t>басылып жүрген жинақтарындағы, сол сияқты Абай шығармаларын</w:t>
      </w:r>
    </w:p>
    <w:p>
      <w:r>
        <w:t>көшірушілердің қолжазбаларындағы ақын өлеңінің кейбір шумақтарын,</w:t>
        <w:br/>
        <w:t>жеке сөздерін дәл бермей, түпнұсқаға нұқсан келтіріп тұрған,</w:t>
        <w:br/>
        <w:t>шығарманың көркемдігін, мазмүн-идеясын бұзып күдік тудырып тұрған</w:t>
        <w:br/>
        <w:t>жерлеріне кездескенде автор өзінің жорамалына (гипотезасына) сүйеніп</w:t>
        <w:br/>
        <w:t>өз пікірін дәлелдеуді де орынды санады.</w:t>
        <w:br/>
        <w:t>Сондықтан басқа сүйенер мағлұмат болмаған жерде өзімізше дәлелді</w:t>
        <w:br/>
        <w:t>деген пікірімізді жорамалмен (гипотезамен) анықтауға сүйендік.</w:t>
        <w:br/>
        <w:t>Жоғарыда айтылған «Қансонарда...» өлеңінің 10-беттен жоғарыдан</w:t>
        <w:br/>
        <w:t>төмен санағандағы жиырма үшінші жолындағы:</w:t>
        <w:br/>
        <w:t>Таудан жиде тергендей ала берсе (?)-</w:t>
        <w:br/>
        <w:t>деп басылған жолдағы «берсе» деген сөзді біз:</w:t>
        <w:br/>
        <w:t>Таудан жиде тергендей ала берсең, -</w:t>
        <w:br/>
        <w:t>деп оқыр едік.</w:t>
        <w:br/>
        <w:t>Осыған байланысты өлеңнің бірнеше жолын оқып көрейік. Сонда</w:t>
        <w:br/>
        <w:t>«берсе» деген сөз басқа жолдардағы сөздермен (етістіктермен) қиыспай</w:t>
        <w:br/>
        <w:t>түпнұсқадан алшақ тұрғанын аңғарамыз. «Ала берсе» деген етістік</w:t>
        <w:br/>
        <w:t>үшінші жақта тұрса, өлеңдегі басқа етістіктер екінші жақта тұр.</w:t>
        <w:br/>
        <w:t>-“Сілке киіп тымақты, насыбайды.</w:t>
        <w:br/>
        <w:t>Бір атасын (атады емес) көңілін жайланғанда,</w:t>
        <w:br/>
        <w:t>Таудан жиде тергендей ала берсе (ң),</w:t>
        <w:br/>
        <w:t>Бір жасайсың (жасайды емес) құмарың әр қанғанда.</w:t>
        <w:br/>
        <w:t>Көкіректе жамандық еш ниет жоқ,</w:t>
        <w:br/>
        <w:t>Аң болады кеңесің (кенесі емес) құс салғанда.</w:t>
        <w:br/>
        <w:t>Осы өлеңнің отыз алтыншы жолы соңғы баспаларда:</w:t>
        <w:br/>
        <w:t>Бейне ұқсар тар төсекте жолғасқанға, -</w:t>
        <w:br/>
        <w:t>деп басылып жүр.</w:t>
        <w:br/>
        <w:t>Ал, 1909 жылғы жинақта:</w:t>
        <w:br/>
        <w:t>Және ұқсар тар төсекте жолғасқанға, -</w:t>
        <w:br/>
        <w:t>деп басылған (71-бет). Бізше сол 1909 жылғы жинақта дұрыс берілген.</w:t>
        <w:br/>
        <w:t>Оған дәлел өлеңнің жиырма тоғызыншы, отызыншы жолында:</w:t>
        <w:br/>
        <w:t>Қар - аппақ, бүркіт - қара, түлкі -- қызыл,</w:t>
        <w:br/>
        <w:t>Ұқсайды қаса сұлу шомылғанға, -</w:t>
        <w:br/>
        <w:t>деген жолдар бар. Ақын бейнелеуді осы арада-ақ бастады. Бұл арада</w:t>
        <w:br/>
        <w:t>«сұлудың шомылғанына» ұқсатса, отыз алтыншы жолда сол сұлудың</w:t>
        <w:br/>
        <w:t>«күйеуі мен» жолыққанына тағы да (және) ұқсатып отыр.</w:t>
        <w:br/>
        <w:t>«Қансонарда...» өлеңі 1954 жылғы жинақта 1882 жылмен берілген. Ал,</w:t>
        <w:br/>
        <w:t>1909 жылғы кітапта 1886 жыл делінген. (15-бөлік «Аңшылық туралы»</w:t>
        <w:br/>
        <w:t>71,72-беттер).</w:t>
        <w:br/>
        <w:t>257</w:t>
        <w:br/>
        <w:t>деп дұрыс басқан. Кейінгі түзеушілер байыбына бармай «түзеген». Осы</w:t>
        <w:br/>
        <w:t>жолдың алдыңдағы бір жолды оқиықшы:</w:t>
        <w:br/>
        <w:t>Кейбіреу тыңдар үйден шыққанынша, - демей ме? Ендеше</w:t>
        <w:br/>
        <w:t>«құлақ қоюды» әуелі айтып алды. Абай бұл арада үйден шыққанша</w:t>
        <w:br/>
        <w:t>ғана тыңдайтын, құлағымен ғана тыңдайтын ақпа құлақты айтып отыр.</w:t>
        <w:br/>
        <w:t>Екінші жолда өз әлінше, ұққанынша көңіл қоятын адамды айтып отыр.</w:t>
        <w:br/>
        <w:t>Олай болса 1909 жылғы жинақта Абай сөзі дұрыс берілген.</w:t>
        <w:br/>
        <w:t>Өлеңнің үшінші шумағыныңтөртінші жолы соңғы барлықжинақтарда:</w:t>
        <w:br/>
        <w:t>Қырмызы, қызыл жібек бозбалалар</w:t>
        <w:br/>
        <w:t>Оңғақ бұлдай былғайды, бір дым тисе,-</w:t>
        <w:br/>
        <w:t>деп басылып келеді.</w:t>
      </w:r>
    </w:p>
    <w:p>
      <w:r>
        <w:t>«Бұлдай» (оңғақ бұлдай) деген сөз бізше орынсыз тұрған бөтен сөз.</w:t>
        <w:br/>
        <w:t>Бұл мәселесін Абай алғашқы жолда: «Қырмызы, қызыл жібек» деп бір</w:t>
        <w:br/>
        <w:t>рет айтып, енді сол «Қырмызы, қызыл жібек» сапасыз оңғақ болса бір</w:t>
        <w:br/>
        <w:t>дым тисе-ақ, бояуы езіліп, былғайды деп, тұрақсыз, ала құйын мінезді</w:t>
        <w:br/>
        <w:t>бозбалаларды бір дым тисе былғайтын оңғақ қырмызы, қызыл жібекке</w:t>
        <w:br/>
        <w:t>салыстырып отыр.</w:t>
        <w:br/>
        <w:t>Ендеше 1909 жылғы жинақта:</w:t>
        <w:br/>
        <w:t>Қырмызы, қызыл жібек бозбалалар</w:t>
        <w:br/>
        <w:t>Оңғақ болса былғайды, бір дым тисе,-</w:t>
        <w:br/>
        <w:t>(12-бет) деп дұрыс басылған.</w:t>
        <w:br/>
        <w:t>Өлеңнің 9-шумағының (30-бет) 2-жолы:</w:t>
        <w:br/>
        <w:t>Біреуді көркі бар деп жақсы көрме,</w:t>
        <w:br/>
        <w:t>Лапылдап (2) көрсеқызар нәпсіге ерме, -</w:t>
        <w:br/>
        <w:t>деп басылған. Бұл арада «лапылдап» деген сөз бұрмаланған. Абай</w:t>
        <w:br/>
        <w:t>«лапылдап нәпсіге ерме» деп кісіні айтып отырған жоқ, лапылдақ нәпсіге</w:t>
        <w:br/>
        <w:t>(нәпсі лапылдақ) ерме деп, кісіге айтып отыр.</w:t>
        <w:br/>
        <w:t>Осы өлеңге бергентүсінікте: «Жігіттер, ойын арзан, күлкі қымбат»</w:t>
        <w:br/>
        <w:t>өлеңінің тексті 1909 жылғы жинақ (2!) және Мүрсейіт қолжазбалары</w:t>
        <w:br/>
        <w:t>бойынша жіберілді» делінген</w:t>
        <w:br/>
        <w:t>Ал, 1909 жылғы жинақтың 13-бетіндегі «Жігіттер, ойын арзан,...»</w:t>
        <w:br/>
        <w:t>өлеңінің 14-жолын оқып қарасақ, «лапылдақ» деп дұрыс басылған.</w:t>
        <w:br/>
        <w:t>Түсінік беруші жолдастар 1909 жылғы жинақты зер салып қарамағаны</w:t>
        <w:br/>
        <w:t>байқалады:.</w:t>
        <w:br/>
        <w:t>2 «Социалистік Қазақстан» газетінде (21 сентябрь 1954 ж.) басылған: «Абайдың жаңадан</w:t>
        <w:br/>
        <w:t>табылған қолжазбалары» деген мақаласында профессор Ә.Марғұлан Абай жинағына кірмей</w:t>
        <w:br/>
        <w:t>қалған, Кудашев жинағынан кездесетін ақынның мынадай бір шумақ өлеңін келтіреді:</w:t>
        <w:br/>
        <w:t>Ақылды терең ойлан тыңшы келсе,</w:t>
        <w:br/>
        <w:t>Лапылдақ көрсе қызар нәпсіге ерме.</w:t>
        <w:br/>
        <w:t>Өлең жақсы бола ма сабай берген,</w:t>
        <w:br/>
        <w:t>Тергеліп, текшерілмей көңіл берме.</w:t>
        <w:br/>
        <w:t>Осы шумақтағы «Лапылдақ деген сөз біздің жоғарыда айтқан пікірімізді тағы да дәлелдей</w:t>
        <w:br/>
        <w:t>түседі. Қ.М.</w:t>
        <w:br/>
        <w:t>261</w:t>
        <w:br/>
        <w:t>Осы соңғы өлең жолдарына 1954 ж. жинақта былайша түсінік берілген:</w:t>
        <w:br/>
        <w:t>«1909 жылғы жинақта:</w:t>
        <w:br/>
        <w:t>Көрмей тұрып құсамын-- деп басылған жол Мүрсейіт</w:t>
        <w:br/>
        <w:t>қолжазбасы бойынша:</w:t>
        <w:br/>
        <w:t>Көрмей тұрып түсеміз, -</w:t>
        <w:br/>
        <w:t>деп басылды» (274-бет).</w:t>
        <w:br/>
        <w:t>Бұл берілген түсініктің өзі де түсініксіз.</w:t>
        <w:br/>
        <w:t>«Темір көзді сарайды» яғни түрмені көрмей тұрып «құсамын» не</w:t>
        <w:br/>
        <w:t>болмаса, түрмені көрмей тұрып «түсеміз» (түрмеге көрмей тұрып түсеміз)</w:t>
        <w:br/>
        <w:t>деген сөздерақынның айтпақ ойын бере алмайды, өленді мағынасыздыққа</w:t>
        <w:br/>
        <w:t>айналдырады.</w:t>
      </w:r>
    </w:p>
    <w:p>
      <w:r>
        <w:t>Біз бұл жөнде өлеңнің мазмұнына және Абайдың басқа өлеңдеріндегі</w:t>
        <w:br/>
        <w:t>сөз қолданыстарына сүйене отырып жорамал (гипотеза) жасап «құсамын»,</w:t>
        <w:br/>
        <w:t>«түсеміз» деп қате басылып жүрген сөздерді түзеп, былайша оқыр едік:</w:t>
        <w:br/>
        <w:t>Көрмей тұрып күсемін</w:t>
        <w:br/>
        <w:t>Темір көзді сарайды.</w:t>
        <w:br/>
        <w:t>«Күсемін» беземін деген мағынада. Яғни темір көзді сарайды көрмей</w:t>
        <w:br/>
        <w:t>тұрып-ақ зәрем ұшады, одан беземін дегентүсінік береді. Осылай түзесек</w:t>
        <w:br/>
        <w:t>өлеңнің бұл жолдары айқын ұғым береді, алғашқы қалпына келеді деп</w:t>
        <w:br/>
        <w:t>білеміз.</w:t>
        <w:br/>
        <w:t>«Күсемін», «күспек» деген сөз «беземін», «безбек» деген мағынада</w:t>
        <w:br/>
        <w:t>Абайдың мына бір ауыз өлеңінде де кездеседі:</w:t>
        <w:br/>
        <w:t>Соры қалың соққы жеген пышанамыз</w:t>
        <w:br/>
        <w:t>Қайтып суып, жалғаннан күсе аламыз.</w:t>
        <w:br/>
        <w:t>(безе аламыз, Қ.М.)</w:t>
        <w:br/>
        <w:t>1909 жылғы баспада «құсамын» деп басылды, баспа орны «күсемін»</w:t>
        <w:br/>
        <w:t>деген сөздің мағынасын ұқпай өздерінше «құсамын» деп түзеп жіберуі</w:t>
        <w:br/>
        <w:t>мүмкін.</w:t>
        <w:br/>
        <w:t>«Білімдіден шыққан сөз» деген өлеңнің жоғарыдан төмен санағанда</w:t>
        <w:br/>
        <w:t>бесінші жолындағы соңғы сөз (78-бет).</w:t>
        <w:br/>
        <w:t>Жүрегі - айна, көңілі - оят (2),-</w:t>
        <w:br/>
        <w:t>деп қате басылған. 1909 жылдан бастап басқа жинақтарда да «ояу», деп</w:t>
        <w:br/>
        <w:t>басылған. Дұрысы да- осы.</w:t>
        <w:br/>
        <w:t>Бұл баспаның ұқыпсыздығынан болған қате болуы мүмкін.</w:t>
        <w:br/>
        <w:t>Абайдың «Сегіз аяқ» атты өлеңінің текстологиясына тоқтағанда,</w:t>
        <w:br/>
        <w:t>соңғы жылдары табылған, бұрын мәлім болмаған, жоғарыда аталған</w:t>
        <w:br/>
        <w:t>Оразке Уақбаевтың қолжазбасын еске ала отыруды мақұл көрдік. Оразке</w:t>
        <w:br/>
        <w:t>қолжазбасында Абайдың бірде-бір жинағында және басқа адамдардың</w:t>
        <w:br/>
        <w:t>қолжазбаларында жоқ «Сегіз аяқ» өлеңінің ерекше бір нұсқасы</w:t>
        <w:br/>
        <w:t>(варианты) кездеседі»?. Оразке қолжазбасындағы «Сегіз аяқ» өлеңінің</w:t>
        <w:br/>
        <w:t>3 Бұл жөнде “Әдебиет және искуство” журналының 9-санында Абайдың жарияланбаған</w:t>
        <w:br/>
        <w:t>өлеңдері жайындағы біздің мақаламызды қараңыз. Қ.М.</w:t>
        <w:br/>
        <w:t>270</w:t>
        <w:br/>
        <w:t>Яғни «әр елден өлеңменен қайыр тілеп, жұртты шарлап, сөз қадірін</w:t>
        <w:br/>
        <w:t>кетіргендердің өлеңі - солар қазаққа қадірсіз, былжырақ, дандақ</w:t>
        <w:br/>
        <w:t>көрінеді» деп отыр Абай.</w:t>
        <w:br/>
        <w:t>Егер қазаққа жалпы өлең қадірсіз болса, халықтың орасан бай ауыз</w:t>
        <w:br/>
        <w:t>әдебиетін ғасырлар бойы ұрпақтан ұрпаққа асыл мұра етіп сақтап</w:t>
        <w:br/>
        <w:t>келмеген болар еді.</w:t>
        <w:br/>
        <w:t>Абай өлеңдерін бірінші рет баспаға даярлап бастырушы, ақынның ең</w:t>
        <w:br/>
        <w:t>алғаш өмірбаянын жазған - Кәкітай Ысқақұлы Құнанбаев:</w:t>
        <w:br/>
        <w:t>«Соңғы уақытта Абай өзі өлеңнің өнер екенін біліп жаза бастаған соң,</w:t>
        <w:br/>
        <w:t>бұрынғы ақындар надандықпен өленді өнер орнына ғибрат үшін айтпай,</w:t>
        <w:br/>
        <w:t>тіленшілік орнына айтқандықтан - ақындықтың да, өлеңнің де қазақ</w:t>
        <w:br/>
        <w:t>ортасында бағасы кеткендігін айтып, өзін олардың ретінен басқа қылып,</w:t>
        <w:br/>
        <w:t>алмақ пайда үшін емес, халықты ғылымға ұмтылып, көңіл көзін ашпаққа</w:t>
      </w:r>
    </w:p>
    <w:p>
      <w:r>
        <w:t>ғибрат үшін жазғанын білдіріп өлең шығарған:</w:t>
        <w:br/>
        <w:t>Қайда бай мақтаншаққа барған таңдап,</w:t>
        <w:br/>
        <w:t>Жиса да бай болмапты қанша малды-ай.</w:t>
        <w:br/>
        <w:t>Қазаққа өлең деген бір қадірсіз,</w:t>
        <w:br/>
        <w:t>Былжырақ көрінеді солар дандақ, -</w:t>
        <w:br/>
        <w:t>дейді. (1909 жылғы жинақ, 107-бет).</w:t>
        <w:br/>
        <w:t>Абай жазған түпнұсқада: «Былжырақ көрінеді солар дандақ» екенін</w:t>
        <w:br/>
        <w:t>Кәкітай сөзі тағы да бекітіп отыр.</w:t>
        <w:br/>
        <w:t>Он бірінші шумақтың соңғы екі жолы 1954 жылғы жинақта:</w:t>
        <w:br/>
        <w:t>Әншейін күн өткізбек әңгіме үшін(?)</w:t>
        <w:br/>
        <w:t>Тыңдар едің бір(?) сөзін мыңға балап, -</w:t>
        <w:br/>
        <w:t>деп басылған.</w:t>
        <w:br/>
        <w:t>Ал, 1909 жылғы жинақта:</w:t>
        <w:br/>
        <w:t>Әншейін күн өткізбек әңгімені</w:t>
        <w:br/>
        <w:t>Тыңдар едің әр сөзін мыңға балап, -</w:t>
        <w:br/>
        <w:t>деп дұрыс басылған.</w:t>
        <w:br/>
        <w:t>«Біреуден біреу артылса» деген өлең 1909 жылғы жинақта 1889</w:t>
        <w:br/>
        <w:t>жылы жазылған өлеңдер ретінде берілсе (1-бөлік, халық туралы, 22-бет),</w:t>
        <w:br/>
        <w:t>1954 жылғы жинақта - 1887 жылы жазылған өлең деп басылған. Осы</w:t>
        <w:br/>
        <w:t>өлеңнің төртінші шумағының бастапқы екі жолы 1954 жылғы жинақта:</w:t>
        <w:br/>
        <w:t>Ақыл жоқ, қайғы жоқ онда,</w:t>
        <w:br/>
        <w:t>Ісі жоқ теріс пе, оң ба,-</w:t>
        <w:br/>
        <w:t>деп басылса, 1909 жинақта:</w:t>
        <w:br/>
        <w:t>Ісі жоқ, ісі теріс пе, оң ба,-</w:t>
        <w:br/>
        <w:t>депбасылған. 1909 жылғы басылуы дұрыс. Біріншіден, өлеңнің мағынасы</w:t>
        <w:br/>
        <w:t>дәл берілсе, екіншіден, өлеңнің өзіне арнаулы әніне өлең құрылысы</w:t>
        <w:br/>
        <w:t>сайма-сай келеді.</w:t>
        <w:br/>
        <w:t>«Біреудің кісісі өлсе, қаралы - ол», деген өлеңге берілген түсінікте</w:t>
        <w:br/>
        <w:t>(268-бет):</w:t>
        <w:br/>
        <w:t>265</w:t>
        <w:br/>
        <w:t>Күйеу келтір, қыз ұзат, тойыңды қыл,</w:t>
        <w:br/>
        <w:t>Қыз таныстыр, қызыққа жұрт ыржаңшыл,</w:t>
        <w:br/>
        <w:t>Қынаменде, жар-жар мен беташар бар,</w:t>
        <w:br/>
        <w:t>Өлеңсіз солар қызық бола ма гүл,-</w:t>
        <w:br/>
        <w:t>дейді ақын.</w:t>
        <w:br/>
        <w:t>Ал,«Таппайайтпа оған да айтар кезді» деген жол осы қалпында дұрыс,</w:t>
        <w:br/>
        <w:t>оның дұрыстығын Абай сөзінің өзі айтып тұр:</w:t>
        <w:br/>
        <w:t>Қадірін жақсы сөздің білер жанға,</w:t>
        <w:br/>
        <w:t>Таппай айтпа оған да айтар кезді, -</w:t>
        <w:br/>
        <w:t>дейді ақын. «Қадірін жақсы сөздің білер жанға» дегеннен кейін:</w:t>
        <w:br/>
        <w:t>Таппай айтпа ұққанға айтар кезді, -</w:t>
        <w:br/>
        <w:t>деп «ұққанға» деп қисынсыз, мағынасыз сөз қайталау Абайға тән емес</w:t>
        <w:br/>
        <w:t>екені өзінен өзі-ақ түсінікті.</w:t>
        <w:br/>
        <w:t>Осы өлеңнің 10-шумағы (61-бет) 1909 жылғы жинақ және Мүрсейіт</w:t>
        <w:br/>
        <w:t>қолжазбасы бойынша:</w:t>
        <w:br/>
        <w:t>Шортанбай, Дулат пенен Бұқар жырау</w:t>
        <w:br/>
        <w:t>Өлеңі бәрі жамау, бәрі құрау, -</w:t>
      </w:r>
    </w:p>
    <w:p>
      <w:r>
        <w:t>деп түзетіп алынды деген (268-бет). Ал, 1945 жылғы жинақта (58-бет),</w:t>
        <w:br/>
        <w:t>одан бұрынғы барлық баспаларында:</w:t>
        <w:br/>
        <w:t>Шортанбай, Дулат пенен Бұқар жырау,</w:t>
        <w:br/>
        <w:t>Өлеңі- бірі жамау, бірі құрау, -</w:t>
        <w:br/>
        <w:t>деп басылған.</w:t>
        <w:br/>
        <w:t>Біз осы 1945 жылғы жинақтағыға қосыламыз. Бұл арада біз Абай</w:t>
        <w:br/>
        <w:t>өлеңінің шумағын тұтас алып, зер салып қарасақ, Абай, Шортанбай,</w:t>
        <w:br/>
        <w:t>Дулат, Бұқарлардың ақындығын жоққа шығарып, өлеңдерінің «бәрі</w:t>
        <w:br/>
        <w:t>жамау, бәрі құрау» деп олардың ақындығына мүлдем шек қоймайды.</w:t>
        <w:br/>
        <w:t>Өлеңдерінің идеялық және көркемдік жағынан кездесетін кемшіліктерін</w:t>
        <w:br/>
        <w:t>сынайды:</w:t>
        <w:br/>
        <w:t>Кемшілігі әр жерде-ақ көрінеу тұр-ау, -</w:t>
        <w:br/>
        <w:t>дейді. Болмаса «кемшілігі бар жерде-ақ көрінеу тұр-ау», деп үзілді-кесілді</w:t>
        <w:br/>
        <w:t>айтудан Абай жасқанбаса керек.</w:t>
        <w:br/>
        <w:t>«Күз» өлеңі 1954 жылғы жинақта 1888 жылы жазылған делінсе, 1909</w:t>
        <w:br/>
        <w:t>жылғы жинақта - 1889 жыл болып басылған.</w:t>
        <w:br/>
        <w:t>«Қараша, желтоқсанмен сол бір екі ай»,-(1954 жылғы жинақта 1888</w:t>
        <w:br/>
        <w:t>жылғы өлең ретінде берілсе, 1909 жылғы кітапта 1889 ж.) деген өлеңнің</w:t>
        <w:br/>
        <w:t>үшінші шумағының үшінші жолы (64-бет) былай басылған:</w:t>
        <w:br/>
        <w:t>Жас балаға от та жоқ тұрған маздап,</w:t>
        <w:br/>
        <w:t>Талтайып қақтана алмай өле жаздап, -</w:t>
        <w:br/>
        <w:t>Кемпір-шалы бар болса, қандай қиын,</w:t>
        <w:br/>
        <w:t>Бір жағынан қысқанда жел де (?) азынап.</w:t>
        <w:br/>
        <w:t>Түсінік былай берілген:</w:t>
        <w:br/>
        <w:t>Үшінші шумақтың алғашқы екі жолы Мүрсейіт қолжазбасында:</w:t>
        <w:br/>
        <w:t>267</w:t>
        <w:br/>
        <w:t>Бірінші томға Абайдың «Қансонарда бүркітші шығады аңға», -</w:t>
        <w:br/>
        <w:t>деген 1882 жылы жазылған өлеңінен бастап, 1895 жылға дейін жазылған</w:t>
        <w:br/>
        <w:t>өлеңдері мен аудармалары кірген.</w:t>
        <w:br/>
        <w:t>«Қансонарда...» өлеңінің (І том, 9-бет) жоғарыдан төмен санағанда</w:t>
        <w:br/>
        <w:t>13-жолы:</w:t>
        <w:br/>
        <w:t>«Көре (?) тұра қалады қашқан түлкі» -</w:t>
        <w:br/>
        <w:t>деп басылған. Осы жолдағы «Көре» деген сөз өлеңнің мағынасын бұзып</w:t>
        <w:br/>
        <w:t>тұр.</w:t>
        <w:br/>
        <w:t>Осы өлеңге берілген түсінікте: «Көре тұра қалады қашқан түлкі», -</w:t>
        <w:br/>
        <w:t>деп келетін жол да 1909 жылғы басылуы бойынша алынды» - делінген</w:t>
        <w:br/>
        <w:t>(258-бет).</w:t>
        <w:br/>
        <w:t>Шынында солай ма? Жоқ, олай емес. 1909 жылғы кітаптың 71-бетінде</w:t>
        <w:br/>
        <w:t>(14-бөлек. «Аңшылық туралы») жоғарыдан төмен санағанда 7-жолында:</w:t>
        <w:br/>
        <w:t>«Көре (кире емес) тұра қалады...», - деп басылған. Араб әрпімен</w:t>
        <w:br/>
        <w:t>былай басылған:</w:t>
        <w:br/>
        <w:t>ЗУ ! 2 Ес . БЕ.</w:t>
        <w:br/>
        <w:t>Абай өлеңінің бұл жолы 1909 жылғы баспасында дұрыс басылған.</w:t>
      </w:r>
    </w:p>
    <w:p>
      <w:r>
        <w:t>Ақын бұл арада аспанға шығып алып, шүйілген қыраннан құр қаша</w:t>
        <w:br/>
        <w:t>бергенмен құтыла алмайтынын білген түлкінің жанын қорғау үшін</w:t>
        <w:br/>
        <w:t>қайрат қылмақ болып көре тұра қалған жайын ақын дәл суреттеп отыр.</w:t>
        <w:br/>
        <w:t>Түлкі аңшыны көргенде тұра қалмайды, қашады. Үстінен төніп келген</w:t>
        <w:br/>
        <w:t>бүркіттен қашып құтыла алмайтын болған соң көре тұра қалады. Бұл</w:t>
        <w:br/>
        <w:t>Абай өлеңінде айқын бейнеленген:</w:t>
        <w:br/>
        <w:t>“Төмен ұшсал түлкі өрлеп құтылар деп,</w:t>
        <w:br/>
        <w:t>Қанды көз қайқан қағып шықса аспанға,</w:t>
        <w:br/>
        <w:t>Кере тұра қалады қашқан түлкі,</w:t>
        <w:br/>
        <w:t>Құтылмасын білген соң құр қашқанға.</w:t>
        <w:br/>
        <w:t>Аузын ашып қоқақтап, тісін қайрап,</w:t>
        <w:br/>
        <w:t>Ол да талас қылады шыбын жанға.</w:t>
        <w:br/>
        <w:t>Абай өлеңінің түпнұсқасы осылай оқылғанда дұрыс болмақ.</w:t>
        <w:br/>
        <w:t>Біз әңгіме етіп отырған Абай өлеңінің 13-жолы 1909 жылғы, 1945</w:t>
        <w:br/>
        <w:t>жылғы баспаларында: «Көре тұра қалады қашқан түлкі» деп түпкі</w:t>
        <w:br/>
        <w:t>нұсқасына сай дұрыс басылған.</w:t>
        <w:br/>
        <w:t>Ал Мүрсейіт қолжазбасында:</w:t>
        <w:br/>
        <w:t>«Көре (дұрыс) тұра қалады сонда (?) түлкі»,</w:t>
        <w:br/>
        <w:t>деп жазылған. 1933, 1939 жылғы жинақтарда:</w:t>
        <w:br/>
        <w:t>«Көре тұра қалады сонда түлкі», -</w:t>
        <w:br/>
        <w:t>деп бұрмаланып басылған.</w:t>
        <w:br/>
        <w:t>Сондықтан Абайдың бұл өлеңінің түпкі нұсқасын дұрыс берген 1909,</w:t>
        <w:br/>
        <w:t>1945 жылғы жинақтар деп білеміз.</w:t>
        <w:br/>
        <w:t>256</w:t>
        <w:br/>
        <w:t>Арын сатып тіленген малы құрсын.</w:t>
        <w:br/>
        <w:t>(«Қартайдық, қайғы ойладық, ұлғайды арман»).</w:t>
        <w:br/>
        <w:t>Мал үшін тілін безеп, жанын жалдап,</w:t>
        <w:br/>
        <w:t>Мал сұрап біреуді алдап, біреуді арбап...</w:t>
        <w:br/>
        <w:t>(«Өлең - сөздің патшасы, сөз сарасы»).</w:t>
        <w:br/>
        <w:t>Бұларада «түсінік» берушілердің Абай сөзіне үстірт қарап, шалағайлық</w:t>
        <w:br/>
        <w:t>жасағандықтары айқын аңғарылады.</w:t>
        <w:br/>
        <w:t>жжж</w:t>
        <w:br/>
        <w:t>Біз соңғы басылған (1954 жылғы) Абай шығармаларының</w:t>
        <w:br/>
        <w:t>текстологиясына бірінші томынан бастап өлеңнің кітапта басылу</w:t>
        <w:br/>
        <w:t>ретімен тоқталып келе жатыр едік. Енді Абай жинақтарының бұрынғы</w:t>
        <w:br/>
        <w:t>баспаларын, сол сияқты ертеден белгілі қолжазбаларды 1954 жылғы</w:t>
        <w:br/>
        <w:t>жинақпен салыстыра тексергенде, ерекше көзге түсетін текстологиялық</w:t>
        <w:br/>
        <w:t>айырмашылықтар болмаған соң 1-томның (1954 ж.) 20, 50-беттеріндегі</w:t>
        <w:br/>
        <w:t>ақынның үш өлеңіне жоғарыдағы рет бойынша тоқталмай өткен едік.</w:t>
        <w:br/>
        <w:t>Бұл арада «Сегіз аяқ» өлеңінің текстологиясына тоқтағанда Оразке</w:t>
        <w:br/>
        <w:t>қолжазбасына сүйенуге тура келді. Сол Оразке қолжазбасы әңгіме болып</w:t>
        <w:br/>
        <w:t>қалғандықтан енді біраз шегініс жасап, текстология жөнінен тек осы</w:t>
        <w:br/>
        <w:t>Оразке қолжазбасымен салыстырып қарағанда айырмақайшылығы бар</w:t>
        <w:br/>
        <w:t>үш өлеңге тоқтала кетуді мақұл көрдік.</w:t>
        <w:br/>
        <w:t>Ол өлеңдер: «Қалың елім, қазағым, қайран жұртым» (20, 21-</w:t>
        <w:br/>
        <w:t>беттер), «Аласқанның алды - жөн, арты- соқпақ», (25, 26-беттер),</w:t>
        <w:br/>
        <w:t>«Бөтен елде бар болса» (50, 54-беттер).</w:t>
      </w:r>
    </w:p>
    <w:p>
      <w:r>
        <w:t>Еңді осы үш өлеңді 1954 жылғы жинақтағы басылуы мен Оразке</w:t>
        <w:br/>
        <w:t>қолжазбасындағы нұсқасымен салыстырып қарайық.</w:t>
        <w:br/>
        <w:t>Бірінші өлеңнің алғашқы төрт жолы 1954 жылғы жинақта былай</w:t>
        <w:br/>
        <w:t>басылған:</w:t>
        <w:br/>
        <w:t>алың елім, қазағыл, қайран жұртым,</w:t>
        <w:br/>
        <w:t>Ұстарасыз аузыңа түсті мұртың.</w:t>
        <w:br/>
        <w:t>Жақсы менен жаманды айырмадың,</w:t>
        <w:br/>
        <w:t>Бірі қан, бірі май боп енді екі ұртың.</w:t>
        <w:br/>
        <w:t>Оразке қолжазбасында:</w:t>
        <w:br/>
        <w:t>азазым, қалың еліл, қайран жұртым,</w:t>
        <w:br/>
        <w:t>Аузыңа ұстарасыз түсті мұртың.</w:t>
        <w:br/>
        <w:t>Жақсы менен жаманды айырмайсын,</w:t>
        <w:br/>
        <w:t>Бірі қан, бірі май боп енді екі ұртың.</w:t>
        <w:br/>
        <w:t>Бастапқы екі жолдағы айырмашылық өлеңдегі сөздердің орын</w:t>
        <w:br/>
        <w:t>ауысуында екені көрініп тұр.</w:t>
        <w:br/>
        <w:t>Бізше, қолжазбадағы сөз реті өлеңнің тақырыбына сәйкес келіп тұр.</w:t>
        <w:br/>
        <w:t>Сонымен қатар ақынның көздеген нысанасын а дегеннен дәл көрсетіп</w:t>
        <w:br/>
        <w:t>тұр. Қолжазба бойынша берілген өлең жолдарындағы сөз тізбегі өлеңге</w:t>
        <w:br/>
        <w:t>ерекше екпін беріп, ел тағдырын тебірене жырлаған ақынның намыстан</w:t>
        <w:br/>
        <w:t>274</w:t>
        <w:br/>
        <w:t>Сол сияқты «Қақтаған ақ күмістей кең маңдайлы» деген өлеңнің</w:t>
        <w:br/>
        <w:t>төменнен жоғары санағанда (11-бет) төртінші жолы:</w:t>
        <w:br/>
        <w:t>Торғындай толкындырып көз таңдайды,</w:t>
        <w:br/>
        <w:t>деп басылған.</w:t>
        <w:br/>
        <w:t>Бұл жолдағы «толқындырып» деген сөз мағына жағынан ақынның</w:t>
        <w:br/>
        <w:t>айтпақ ойына нұқсан келтіріп тұр.</w:t>
        <w:br/>
        <w:t>Түпнұсқаны біз былай оқысақ дұрыс болар еді деп білеміз:</w:t>
        <w:br/>
        <w:t>Қолаң қара шашы бар жібек талды,</w:t>
        <w:br/>
        <w:t>Торғындай толқын ұрып кез таңдайды.</w:t>
        <w:br/>
        <w:t>Осы өлеңнің «жігітті жүрт мақтаған қыз жақтаған» деген жолынан</w:t>
        <w:br/>
        <w:t>кейін 1909 жылғы жинақта:</w:t>
        <w:br/>
        <w:t>Кей жігіт арсыздықпен ұятсынбай,</w:t>
        <w:br/>
        <w:t>Қолы жетпес нәрсеге тыртақтаған,</w:t>
        <w:br/>
        <w:t>Кей жігіт мақтан үшін қылық қылмай,</w:t>
        <w:br/>
        <w:t>Бойына майдалықпен сыр сақтаған, -</w:t>
        <w:br/>
        <w:t>(63-бет) деп басылған. 1954 жылғы жинақта аяққы екі жол, бастапқы екі</w:t>
        <w:br/>
        <w:t>жолдан жоғары берілген. Өлең мазмұны бойынша 1909 жылғы басылуы</w:t>
        <w:br/>
        <w:t>дұрыс.</w:t>
        <w:br/>
        <w:t>«Қартайдық қайғы ойладық, ұлғайды арман» (17-бет) өлеңінің</w:t>
        <w:br/>
        <w:t>төртінші жолындағы бір сөз жинақтарда:</w:t>
        <w:br/>
        <w:t>Мен қазақтан кегінді әперем деп, - болып басылып жүр.</w:t>
        <w:br/>
        <w:t>Өлеңнің басқы екі жолында: «көп берем деп», «тек берем деп» келе</w:t>
        <w:br/>
        <w:t>жатқан өлеңнің екпінді, әсерлі (мазмұнына сай) ұйқас, ырғағы сонғы</w:t>
      </w:r>
    </w:p>
    <w:p>
      <w:r>
        <w:t>жолға келгенде «әперем деп» делініп әлсіреп тұр.</w:t>
        <w:br/>
        <w:t>1909 жылғы жинақта «ап берем деп» дұрыс басылған (4-бет).</w:t>
        <w:br/>
        <w:t>Осы өлеңнің соңғы жинақтарында басылып жүрген он жетінші, он</w:t>
        <w:br/>
        <w:t>сегізінші өлең жолдары 1909 жылғы жинақта және біз бір дерек санап</w:t>
        <w:br/>
        <w:t>отырған Оразке қолжазбасында жоқ. Бұл жөнінде 1954 жылғы жинақта</w:t>
        <w:br/>
        <w:t>ешбір түсінік берілмеген... Және 1954 жылғы Абай жинағын баспаға</w:t>
        <w:br/>
        <w:t>даярлаушы, түсінік беруші жолдастардың берген түсініктері адам түсініп</w:t>
        <w:br/>
        <w:t>болмайтын дәрежеде, бір-бірімен қым-қиғаш қайшы келіп жатады.</w:t>
        <w:br/>
        <w:t>«Қартайдық, қайғы ойладық, ұлғайды арман» өлеңінің алтыншы</w:t>
        <w:br/>
        <w:t>шумағының екінші жолы 1909 жылғы жинақта:</w:t>
        <w:br/>
        <w:t>Мал берсем сен мендік бол деп берем деп, -</w:t>
        <w:br/>
        <w:t>(4-бет) делініп дұрыс басылса, 1954 жылғы жинақта:</w:t>
        <w:br/>
        <w:t>Ет (2) берсем сен мендік бол деп берем деп, - делініп қате</w:t>
        <w:br/>
        <w:t>басып, «1909 жылғы жинақ бойынша» басылып отыр деп «түсінік»</w:t>
        <w:br/>
        <w:t>береді. Осы өлеңнің жетінші шумағының төртінші жолы 1909 жылғы</w:t>
        <w:br/>
        <w:t>жинақта:</w:t>
        <w:br/>
        <w:t>Мен қапсал бір жерінді бөксерем деп, -</w:t>
        <w:br/>
        <w:t>делініп басылып, Абай сөзін әлсіретіп отыр.</w:t>
        <w:br/>
        <w:t>Оныншы шумақтың үшінші жолы 1909 жылғы жинақта:</w:t>
        <w:br/>
        <w:t>258</w:t>
        <w:br/>
        <w:t>Осы өлеңнің елу алты, елу жеті және елу сегізінші жолдары кітапта:</w:t>
        <w:br/>
        <w:t>Ауыр жұмыс кез болса,</w:t>
        <w:br/>
        <w:t>Араздығы сөз болса. (?)</w:t>
        <w:br/>
        <w:t>Араз кісі болғансын,</w:t>
        <w:br/>
        <w:t>Сылтау етер бекерді, -</w:t>
        <w:br/>
        <w:t>деп басылса, қолжазбамен салыстырғанда біраз шалғайлық бар.</w:t>
        <w:br/>
        <w:t>Қолжазбада:</w:t>
        <w:br/>
        <w:t>Ауыр жұмыс кез болса,</w:t>
        <w:br/>
        <w:t>Араз болған кісімсіп,</w:t>
        <w:br/>
        <w:t>Сылтау етер бекерді,-</w:t>
        <w:br/>
        <w:t>деп жазылған. Кітаптағы: «Араздығы сөз болса» деген жол өлеңнің ішкі</w:t>
        <w:br/>
        <w:t>мазмұнымен жанаспай оқшау тұрған сияқты.</w:t>
        <w:br/>
        <w:t>Алпыс сегізінші жолдағы: «ойраңдай» деген сөз қате кеткен, дұрысы</w:t>
        <w:br/>
        <w:t>«ойрандап» болуы керек.</w:t>
        <w:br/>
        <w:t>Жүз жиырма төртінші жол кітапта:</w:t>
        <w:br/>
        <w:t>Астыртын барып ж</w:t>
        <w:br/>
        <w:t>деп басылса, қолжазбада ақырғы сөз: «жолғасқан» деп жазылған. Бізше,</w:t>
        <w:br/>
        <w:t>осы қолжазбадағы жазылу қалпы түпнұсқаға сайма дейміз.</w:t>
        <w:br/>
        <w:t>Жүз қырық екінші жол кітапта:</w:t>
        <w:br/>
        <w:t>Жалынбай тұрар к... жоқ, -</w:t>
        <w:br/>
        <w:t>деп берілсе, қолжазбада:</w:t>
        <w:br/>
        <w:t>Жалынбай жүрер...) -</w:t>
        <w:br/>
        <w:t>делінген.</w:t>
        <w:br/>
        <w:t>Кітапта жүз қырық бесінші жол:</w:t>
        <w:br/>
        <w:t>Көп пысыққа молықты.</w:t>
        <w:br/>
        <w:t>Жүз елу бірінші жол:</w:t>
        <w:br/>
        <w:t>Кесепатқа жолықты, -</w:t>
      </w:r>
    </w:p>
    <w:p>
      <w:r>
        <w:t>деп басылса, қолжазбада:</w:t>
        <w:br/>
        <w:t>Көп пысыққа жолықты.</w:t>
        <w:br/>
        <w:t>Кесепатқа молықты.</w:t>
        <w:br/>
        <w:t>деп жазылған.</w:t>
        <w:br/>
        <w:t>Соңғы екі өлеңнің кітапта басылған нұсқасы мен Оразке</w:t>
        <w:br/>
        <w:t>қолжазбасындағы жазылу нұсқасындағы біраз айырмашылықтарды</w:t>
        <w:br/>
        <w:t>салыстырып қарағанда, өлеңнің жалпы идея-мазмұнына үлкен зиян</w:t>
        <w:br/>
        <w:t>келтіріп тұрған қайшылықтарды көре алмаймыз. Бірақ, текстология</w:t>
        <w:br/>
        <w:t>мәселесі үшін бұндай салыстыру қажет деп білдік. Бұл салыстырудан</w:t>
        <w:br/>
        <w:t>қорытынды жасау - Абайды зерттеуші әдебиетшілермен ақылдасып</w:t>
        <w:br/>
        <w:t>шешетін мәселе.</w:t>
        <w:br/>
        <w:t>279</w:t>
        <w:br/>
        <w:t>..Өлмей тірі қалдым әрең,</w:t>
        <w:br/>
        <w:t>Қатты батты тырнағың, -</w:t>
        <w:br/>
        <w:t>дейді Татьяна.</w:t>
        <w:br/>
        <w:t>Татьяна «ұзатып кетсең еді» дегенді айтуы (уағда беріп ұзаққа сөзып</w:t>
        <w:br/>
        <w:t>алдап кету, не болмаса күйеуге ұзатып кету) мүмкін емес.</w:t>
        <w:br/>
        <w:t>Бұл арада Татьяна Онегиннің жұмсақ сөзбен жұбатып айтып, көңілін</w:t>
        <w:br/>
        <w:t>сындырмай, уатып кетпей, аямай қатты айтқанын наз етіп отыр. Оны мына</w:t>
        <w:br/>
        <w:t>жолдардан да көруге болады:</w:t>
        <w:br/>
        <w:t>Өз қораңның қақпасын сен</w:t>
        <w:br/>
        <w:t>Қатты жаптың, не айтайын, -</w:t>
        <w:br/>
        <w:t>дейді.</w:t>
        <w:br/>
        <w:t>Олай болса біз әңгіме етіп отырған өлең жолын:</w:t>
        <w:br/>
        <w:t>Мен ғашыққа мас емес пе ем,</w:t>
        <w:br/>
        <w:t>Кетсең еді уатып. -</w:t>
        <w:br/>
        <w:t>деп оқыр едік.</w:t>
        <w:br/>
        <w:t>Өлеңнің он бірінші шумағының үшінші жолы:</w:t>
        <w:br/>
        <w:t>Сорға біткен ғашығымсың (?),</w:t>
        <w:br/>
        <w:t>Неге тым кеш сермедің, -</w:t>
        <w:br/>
        <w:t>деп басылған.</w:t>
        <w:br/>
        <w:t>«Ғашығымсың» деген сөз өлеңнің мазмұнына қайшы, шалғай түр</w:t>
        <w:br/>
        <w:t>(грамматикалық жөнінен де қате). Татьяна Онегинді қазіргі (осы шақтағы)</w:t>
        <w:br/>
        <w:t>ғашығым деп отырған жоқ. Жас күндегі (өткен шак) жан сүйген ғашығым</w:t>
        <w:br/>
        <w:t>едің деп отыр. «Ғашығымсың» деген сөз өлеңнің ұйқасына да жанаспай,</w:t>
        <w:br/>
        <w:t>көркемдік жағынан да «бөтен сөз» болып тұр.</w:t>
        <w:br/>
        <w:t>Біз өлең шумағын:</w:t>
        <w:br/>
        <w:t>Жаныл ғашық асылым ең</w:t>
        <w:br/>
        <w:t>Жар есігін бермедің,</w:t>
        <w:br/>
        <w:t>Сорға біткен ғашығым ең,</w:t>
        <w:br/>
        <w:t>Неге тым кеш сермедің, -</w:t>
        <w:br/>
        <w:t>деп оқысақ Абай жазған түпнұсқаны дәл табамыз деп зор сеніммен айта</w:t>
        <w:br/>
        <w:t>аламыз.</w:t>
        <w:br/>
        <w:t>«Бай сейілді» (125-бет) өлеңінің бесінші шумағының бастапқы екі</w:t>
      </w:r>
    </w:p>
    <w:p>
      <w:r>
        <w:t>жолы 1954 жылғы жинақта:</w:t>
        <w:br/>
        <w:t>Шашты малың,</w:t>
        <w:br/>
        <w:t>Берді барың, -</w:t>
        <w:br/>
        <w:t>деп басылса, 1909 жылғы жинақта:</w:t>
        <w:br/>
        <w:t>Шашты барын</w:t>
        <w:br/>
        <w:t>Берді малын -</w:t>
        <w:br/>
        <w:t>деп басылған. Осы өлең шумағының алтыншы жолы:</w:t>
        <w:br/>
        <w:t>Ұқсамас іші сыртына, -</w:t>
        <w:br/>
        <w:t>деп басылса, 1909 жылғы жинақта:</w:t>
        <w:br/>
        <w:t>Ұқсамас еш сыртына, -</w:t>
        <w:br/>
        <w:t>деп басылған. 1954 жылғы жинақтағы:</w:t>
        <w:br/>
        <w:t>288</w:t>
        <w:br/>
        <w:t>амыққансыр, қайғырып, орны келсе, -</w:t>
        <w:br/>
        <w:t>деп дұрыс басылған. (73-бет.)</w:t>
        <w:br/>
        <w:t>Жүз төртінші беттегі: «Татьянаның Онегинге жазған хаты» («Амал</w:t>
        <w:br/>
        <w:t>жоқ, қайттым білдірмей...») өлеңінің екінші шумағының бірінші жолы:</w:t>
        <w:br/>
        <w:t>Талапсыз, бақсыз мен сорлы, -</w:t>
        <w:br/>
        <w:t>деп басылған. 1909 жылғы жинақта:</w:t>
        <w:br/>
        <w:t>Талайсыз, бақсыз мен сорлы, -</w:t>
        <w:br/>
        <w:t>деп дұрыс басылған. (74-бет.)</w:t>
        <w:br/>
        <w:t>Өлеңнің үшінші шумағының үшінші жолы 1954 жылғы жинақта:</w:t>
        <w:br/>
        <w:t>Шыдар ем күйіп мен жанып,</w:t>
        <w:br/>
        <w:t>Айында бірер көрсем де, -</w:t>
        <w:br/>
        <w:t>деп басылған.1909 жылғы баспасында:</w:t>
        <w:br/>
        <w:t>Шыдадым күйіп мен жанып, -</w:t>
        <w:br/>
        <w:t>деп берілген. Өлеңнің мазмұнына және негізгі текстіне сайы осы 1909</w:t>
        <w:br/>
        <w:t>жылғы кітапта дұрыс басылған. (74-бет).</w:t>
        <w:br/>
        <w:t>Өлеңнің төртінші шумағының үшінші жолы:</w:t>
        <w:br/>
        <w:t>Шыдар ем бір ай жатуға (2)</w:t>
        <w:br/>
        <w:t>Ззақ түн жұмбай көзімді, -</w:t>
        <w:br/>
        <w:t>деп басылып, мынадай түсінік берілген. Мүрсейіт қолжазбасы мен 1909</w:t>
        <w:br/>
        <w:t>жылғы жинақта:</w:t>
        <w:br/>
        <w:t>Шыдар ем бір ай жануға,</w:t>
        <w:br/>
        <w:t>Ззақ түн жұмбай көзімді, -</w:t>
        <w:br/>
        <w:t>делінген. Жоғарғы:</w:t>
        <w:br/>
        <w:t>Әлімше мен де ұялып,</w:t>
        <w:br/>
        <w:t>Білдірмен дедім өлсем де.</w:t>
        <w:br/>
        <w:t>Шыдар ем күйіп мен жанып,</w:t>
        <w:br/>
        <w:t>Айында бірер көрсем де, -</w:t>
        <w:br/>
        <w:t>деген жолдарға қарағанда «жануға» деудің де қисыны бар. Ал кейінгі</w:t>
        <w:br/>
        <w:t>баспаларында:</w:t>
        <w:br/>
        <w:t>Шыдар ем бір ай жатуға,</w:t>
        <w:br/>
        <w:t>Ззақ түн жұмбай көзімді, -</w:t>
        <w:br/>
        <w:t>деп алынған. Мағынасы жағынан жатымдырақ болғандықтан бұл жинақта</w:t>
        <w:br/>
        <w:t>осы вариант қабылданды. (282-бет).</w:t>
        <w:br/>
        <w:t>Түсінік берушілер бұл арада 1909 жылғы жинақты да, Мүрсейіт</w:t>
        <w:br/>
        <w:t>қолжазбасын да тастай беріп, кейінгі баспаларда қалай басылса, ешбір</w:t>
        <w:br/>
        <w:t>негізсіз соған қосыла салған.</w:t>
      </w:r>
    </w:p>
    <w:p>
      <w:r>
        <w:t>Бізше 1909 жылғы жинақ пен Мүрсейіт қолжазбасындағы:</w:t>
        <w:br/>
        <w:t>Шыдар ел бір ай жануға -</w:t>
        <w:br/>
        <w:t>деп Абай сөзін дұрыс берген.</w:t>
        <w:br/>
        <w:t>Абай бұл арада Онегинге ғашық болған Татьянаның ішкі сөзім-сырын</w:t>
        <w:br/>
        <w:t>беріп отыр. Бір ай бойы ұзақ түн көзін жұмбай құр бақырайып жату емес,</w:t>
        <w:br/>
        <w:t>ғашық отына күйіп-жанып қасірет шегуді, ынтазарлықты айтып отыр.</w:t>
        <w:br/>
        <w:t>284</w:t>
        <w:br/>
        <w:t>Ел де жаман,</w:t>
        <w:br/>
        <w:t>Ер де жаман,</w:t>
        <w:br/>
        <w:t>Андығаны өз елі, -</w:t>
        <w:br/>
        <w:t>деп басталатын алтыншы шумақелең 1909 жылғы кітапта жоқ. Бұл шумақ</w:t>
        <w:br/>
        <w:t>Мүрсейіт қолжазбасы бойышпа қосылды делінген. Бұл өлен шумағының</w:t>
        <w:br/>
        <w:t>мағынасында да іштей қайшылық бар, толық ұғым бере алмай түр және</w:t>
        <w:br/>
        <w:t>«Аңдығаны өз елі» деген өлең жолы төртінші шумақта:</w:t>
        <w:br/>
        <w:t>Қолына алып,</w:t>
        <w:br/>
        <w:t>Шәле салып,</w:t>
        <w:br/>
        <w:t>Аңдығаны өз елі, -</w:t>
        <w:br/>
        <w:t>деп қайталап түр. Сондықтан бұл өлең шумағы әлі де зерттеу тілейді деп</w:t>
        <w:br/>
        <w:t>білеміз.</w:t>
        <w:br/>
        <w:t>«Ем таба алмай» деген өлеңнің ақырғы шумағының екінші, үшінші</w:t>
        <w:br/>
        <w:t>жолдары 1954 жылғы жинақта:</w:t>
        <w:br/>
        <w:t>Мен паң едім,</w:t>
        <w:br/>
        <w:t>Бейғам едім,</w:t>
        <w:br/>
        <w:t>Ештемеден қайғысыз,-</w:t>
        <w:br/>
        <w:t>деп басылған. 1909 жылғы жинақта:</w:t>
        <w:br/>
        <w:t>Биқам еділ,</w:t>
        <w:br/>
        <w:t>Еш нәрседен қайғысыз, -</w:t>
        <w:br/>
        <w:t>деп басылған.</w:t>
        <w:br/>
        <w:t>«Келдік талай жерге енді» (129-бет) өлеңінің отыз жетінші жолы 1954</w:t>
        <w:br/>
        <w:t>жылғы жинақта:</w:t>
        <w:br/>
        <w:t>Тұла (?) бойын желік жеңген-ді, -</w:t>
        <w:br/>
        <w:t>деп басылса, 1909 жылғы жинақта:</w:t>
        <w:br/>
        <w:t>Тұл бойын желік жеңген-ді, -</w:t>
        <w:br/>
        <w:t>деп, өлеңнің ең соңғы жолыныңалдындағы бір жолы 1954 жылғы жинақта:</w:t>
        <w:br/>
        <w:t>Не ойлар ең, өз басың, -</w:t>
        <w:br/>
        <w:t>деп басылса, 1909 жылғы жинақта:</w:t>
        <w:br/>
        <w:t>Не ойлар едің, өз басың,-</w:t>
        <w:br/>
        <w:t>(36-бет) деп Абай сөзі өлең құрылысының көркемдік түріне сай 1909</w:t>
        <w:br/>
        <w:t>жылғы кітапта дұрыс берілген.</w:t>
        <w:br/>
        <w:t>Жүз отыз төртінші беттегі «Жазғытұры» өлеңінің тоғызыншы</w:t>
        <w:br/>
        <w:t>шумағының төртінші жолындагы:</w:t>
        <w:br/>
        <w:t>Адамзаттың көңілі өсіп көтерілер, -</w:t>
        <w:br/>
        <w:t>деп басылған жолды:</w:t>
        <w:br/>
        <w:t>Адамзат көңлі өсіп көтерілер, -</w:t>
        <w:br/>
        <w:t>деп оқысақ:</w:t>
        <w:br/>
        <w:t>Тілге жеңіл, жүрекке жылы тиіп,</w:t>
        <w:br/>
        <w:t>Теп-тегіс жұмыр келсін айналасы, -</w:t>
        <w:br/>
        <w:t>деп Абайдың өлеңге қойған шартына дәл келер еді.</w:t>
        <w:br/>
        <w:t>Он бірінші шумақтың соңғы жолы 1954 жылғы жинақта:</w:t>
        <w:br/>
        <w:t>289</w:t>
        <w:br/>
        <w:t>Не надеюсь на исправленье тоое,</w:t>
        <w:br/>
        <w:t>Коль судыбу свою в руки народ не берет", -</w:t>
      </w:r>
    </w:p>
    <w:p>
      <w:r>
        <w:t>деп дұрыс берген дейміз.</w:t>
        <w:br/>
        <w:t>Өлеңнің аяққы екі жолы кітапта:</w:t>
        <w:br/>
        <w:t>Ұғындырар кісіге кез келгенде,</w:t>
        <w:br/>
        <w:t>Пыш-пыш демей қала ма ол да астыртын, -</w:t>
        <w:br/>
        <w:t>десе, қолжазбада:</w:t>
        <w:br/>
        <w:t>Озған да ерер кісі кез келгенде,</w:t>
        <w:br/>
        <w:t>ШПыш-пыш демей қала ма о да астыртын, -</w:t>
        <w:br/>
        <w:t>деп жазылған. Бұл арада осы екі нұсқаны салыстырып қарағанда өлеңнің</w:t>
        <w:br/>
        <w:t>жалпы мазмұнына қайсысы болса да сиымды сияқты.</w:t>
        <w:br/>
        <w:t>Бұл жөнде әзірге үзілді-кесілді қорытынды жасау қиын. Бұдан былайғы</w:t>
        <w:br/>
        <w:t>Абай өлеңдерінің текстологиясын зерттеушілердің есінде болатын нәрсе.</w:t>
        <w:br/>
        <w:t>«Адасқанның алды - жөн, арты - соқпақ» деген өлеңнің үшінші</w:t>
        <w:br/>
        <w:t>шумағының екінші жолы кітапта (25-бет):</w:t>
        <w:br/>
        <w:t>Қолында бір сабау бар ол дағы аппақ, -</w:t>
        <w:br/>
        <w:t>деп басылса, Оразке қолжазбасында:</w:t>
        <w:br/>
        <w:t>Қолында бір сабауы о дағы аппақ, -</w:t>
        <w:br/>
        <w:t>деп жазылған.</w:t>
        <w:br/>
        <w:t>Өлеңнің ең аяққы жолы кітапта:</w:t>
        <w:br/>
        <w:t>Сәлемдеспей, алыстан ыржаң қақпақ, -</w:t>
        <w:br/>
        <w:t>деп басылса, қолжазбада:</w:t>
        <w:br/>
        <w:t>Сәлемдеспей жатып-ақ ыржаң қақпақ. -</w:t>
        <w:br/>
        <w:t>деп жазылған.</w:t>
        <w:br/>
        <w:t>«Бөтен елде бар болса» (50-54-беттер) өлеңінің кітапта отыз төртінші</w:t>
        <w:br/>
        <w:t>жолы:</w:t>
        <w:br/>
        <w:t>«Аулаққа шығып бірінің» деп басылса, қолжазбада жолдың аяғындағы</w:t>
        <w:br/>
        <w:t>сөз: «біріне» деп жазылған. Кітапта отыз жетінші жол:</w:t>
        <w:br/>
        <w:t>Бірі қалмас қасында, -</w:t>
        <w:br/>
        <w:t>болса, қолжазбада:</w:t>
        <w:br/>
        <w:t>Біреу қалмас қасында</w:t>
        <w:br/>
        <w:t>Қырқыншы жол кітапта:</w:t>
        <w:br/>
        <w:t>Жаттан (?) бетер жамандар, -</w:t>
        <w:br/>
        <w:t>болса, қолжазбада және 1954 жылғы жинақта:</w:t>
        <w:br/>
        <w:t>Жаудан бетер жамандар.</w:t>
        <w:br/>
        <w:t>Елу екінші жол кітапта:</w:t>
        <w:br/>
        <w:t>Арасымен өтер-ді-</w:t>
        <w:br/>
        <w:t>болса, қолжазбада:</w:t>
        <w:br/>
        <w:t>Арасынан өтер-ді. -</w:t>
        <w:br/>
        <w:t>болып берілген.</w:t>
        <w:br/>
        <w:t>4 Абай Кунанбаев. Собрание сочинений в одном томе. С. 48. Москва, 1954.</w:t>
        <w:br/>
        <w:t>278</w:t>
        <w:br/>
        <w:t>Қаяусыз қалпыңнан</w:t>
        <w:br/>
        <w:t>Әзі артық даңқыңнан,</w:t>
        <w:br/>
        <w:t>деп басталатын шумақтың соңынан келетін:</w:t>
        <w:br/>
        <w:t>Сенсің- жан ләззәті,</w:t>
        <w:br/>
        <w:t>Сенсің- тән шәрбәті</w:t>
        <w:br/>
        <w:t>Артықша жаратқан -</w:t>
        <w:br/>
        <w:t>Алланың рахматы, -</w:t>
        <w:br/>
        <w:t>деген шумақтың бастапқы екі жолын ғана қалдырып, соңғы екі жолын</w:t>
        <w:br/>
        <w:t>алып тастаған.</w:t>
        <w:br/>
        <w:t>Ал осы шумақтың соңынан келетін:</w:t>
      </w:r>
    </w:p>
    <w:p>
      <w:r>
        <w:t>Көрік- тәңірі дәулетті,</w:t>
        <w:br/>
        <w:t>Қылса ұнар хұрметі.</w:t>
        <w:br/>
        <w:t>Сұлуды сүймектік-</w:t>
        <w:br/>
        <w:t>Пайғамбар сүндеті,-</w:t>
        <w:br/>
        <w:t>деген шумақтың бастапқы екі жолын тағы алып тастаған.</w:t>
        <w:br/>
        <w:t>Сөйтіп, Абайдың екі ауыз өлеңіне ампутация жасалғаннан соң, біреуінің</w:t>
        <w:br/>
        <w:t>бастапқы екі жолы, екіншісінің соңғы екі жолы ғана қалған.</w:t>
        <w:br/>
        <w:t>Енді аман қалған екі жартыдан бір бүтін шығарған. Сөйтіп Абай</w:t>
        <w:br/>
        <w:t>өлеңінің өңі айналып:</w:t>
        <w:br/>
        <w:t>Сенсің- жан ләззәті,</w:t>
        <w:br/>
        <w:t>Сенсің- тән шәрбәті,</w:t>
        <w:br/>
        <w:t>Сұлуды сүймектік-</w:t>
        <w:br/>
        <w:t>Пайғамбар сүндеті,-</w:t>
        <w:br/>
        <w:t>деп басылған.</w:t>
        <w:br/>
        <w:t>Абайдыңәдеби мұрасына мұндай жауапсыз қараудың орны жоқ сияқты.</w:t>
        <w:br/>
        <w:t>Абайдың алғашқы шыққан 1909 жылғы өлеңдер жинағына ақынның</w:t>
        <w:br/>
        <w:t>көп шығармалары кірмей қалғаны белгілі.</w:t>
        <w:br/>
        <w:t>Абай мұрасын кейінгі жылдарда ғылыми тұрғыдан тереңірек зерттеп,</w:t>
        <w:br/>
        <w:t>жинау нәтижесінде 1933 жылдан бері Абайдың толық жинағы жарыққа</w:t>
        <w:br/>
        <w:t>шыға бастады.</w:t>
        <w:br/>
        <w:t>Одан соңғы жылдарда Абай шығармаларының әрбір жинағы ақынның</w:t>
        <w:br/>
        <w:t>кейіннен табылып, зерттеліп танылған өлеңдерімен толықтырылып</w:t>
        <w:br/>
        <w:t>отырды.</w:t>
        <w:br/>
        <w:t>1939 жылғы Абай жинағын баспаға даярлаған редколлегия:</w:t>
        <w:br/>
        <w:t>«Кейбір өлеңдердің ортасынан да бірнеше шумақтар, жолдар қалып</w:t>
        <w:br/>
        <w:t>отырған. Және Абайдың бұрынғы шығармалар жинағына кірмей келген</w:t>
        <w:br/>
        <w:t>біраз өлеңдері де табылды. («Өкінішті көп өмір кеткен өтіп», «Жастықтың</w:t>
        <w:br/>
        <w:t>оты, қайдасың», «Күнді уақыт итеріп», «Абдрахман өліміне» туралы,</w:t>
        <w:br/>
        <w:t>аудармаларынан: «Онегинніңхаты», «Қарға мен түлкі» деген жеке өлеңдер,</w:t>
        <w:br/>
        <w:t>тағы басқалар - небәрі 600 жолдан аса өлеңдер қосылды)»,- дейді. (1939</w:t>
        <w:br/>
        <w:t>ж. жинақ, І-том, 5-бет).</w:t>
        <w:br/>
        <w:t>Сол сияқты 1945 жылғы жинаққа да одан бұрынғы жинақтарға кірмей</w:t>
        <w:br/>
        <w:t>293</w:t>
        <w:br/>
        <w:t>Көр, көзім, бір кенел,-</w:t>
        <w:br/>
        <w:t>демей ме.</w:t>
        <w:br/>
        <w:t>Абай өзінің сүйікті ұлы Әбішке жазған хатында:</w:t>
        <w:br/>
        <w:t>Мен сәлем жазамын,</w:t>
        <w:br/>
        <w:t>Қарағыл, қалқама -</w:t>
        <w:br/>
        <w:t>дейді.</w:t>
        <w:br/>
        <w:t>Өлеңнің он төртінші шумағының бастапқы екі жолы бұрынғы баспада:</w:t>
        <w:br/>
        <w:t>Қаяусыз қалпынан,</w:t>
        <w:br/>
        <w:t>Өзі артық даңқынан</w:t>
        <w:br/>
        <w:t>Қызыл тіл шыға алмас</w:t>
        <w:br/>
        <w:t>Мақтаудың шартынан, -</w:t>
        <w:br/>
        <w:t>деп дұрыс басылып жүрген Абай сөзін 1954 жылғы жинақта:</w:t>
      </w:r>
    </w:p>
    <w:p>
      <w:r>
        <w:t>Қаяусыз қалпыңнан, (2)</w:t>
        <w:br/>
        <w:t>Өзі артық даңқыннан, (?)</w:t>
        <w:br/>
        <w:t>деп «түзеген».</w:t>
        <w:br/>
        <w:t>Он жетінші шумақтың бірінші жолы бұрынғы баспада:</w:t>
        <w:br/>
        <w:t>Біздерде ғашық көп, -</w:t>
        <w:br/>
        <w:t>деп дұрыс басылып келсе, 1954 жылғы жинақта:</w:t>
        <w:br/>
        <w:t>Біздердей ғашық көп, -</w:t>
        <w:br/>
        <w:t>деп «түзеген», яғни сөзді мағынасыздыққа айналдырып, бұзған.</w:t>
        <w:br/>
        <w:t>Бұл айтылғандардың бәрін Абай өлеңіне «түсінік» беруші жолдастар</w:t>
        <w:br/>
        <w:t>түсінбей «түзеген» дейік.</w:t>
        <w:br/>
        <w:t>Ал Абай өлеңін кесіп-пішіп, қысқартып, бірнеше шумағын алып</w:t>
        <w:br/>
        <w:t>тастауды не дейміз?</w:t>
        <w:br/>
        <w:t>Жоғарыдағы айтылған «Көзімнің қарасы» атты Абай өлеңі 1909 жылғы</w:t>
        <w:br/>
        <w:t>жинақтан соңғы баспаларында жиырма екі шумақ болса, 1954 жылғы</w:t>
        <w:br/>
        <w:t>баспасында он тоғыз шумағы ғана қалдырылған:</w:t>
        <w:br/>
        <w:t>Сан кісі мұңайсын,</w:t>
        <w:br/>
        <w:t>Сабырмен шыдайсың.</w:t>
        <w:br/>
        <w:t>Күйемін, жанамын,</w:t>
        <w:br/>
        <w:t>Еш рахыл қылмайсың, -</w:t>
        <w:br/>
        <w:t>деген шумақтан кейін келетін:</w:t>
        <w:br/>
        <w:t>Ақылсыз би болмас,</w:t>
        <w:br/>
        <w:t>Сәулесіз үй болмас.</w:t>
        <w:br/>
        <w:t>Жүректе оты жоқ,</w:t>
        <w:br/>
        <w:t>Адамда ми болмас</w:t>
        <w:br/>
        <w:t>Шын ғашық сый болмас,</w:t>
        <w:br/>
        <w:t>Сый болса сыр болмас.</w:t>
        <w:br/>
        <w:t>Арызымды айтайын</w:t>
        <w:br/>
        <w:t>Құй болар, құй болмас, -</w:t>
        <w:br/>
        <w:t>дейтін екі ауыз өлеңді мүлдем «жарамсыз» етіп алып тастаған.</w:t>
        <w:br/>
        <w:t>292</w:t>
        <w:br/>
        <w:t>байланысты айтулары керек еді. Біз бұл еңбегімізде Абай жинақтарына</w:t>
        <w:br/>
        <w:t>берілген түсініктер мәселесіне тоқтауды мақсат етпейміз. Ал, Абай</w:t>
        <w:br/>
        <w:t>шығармаларына осы күнге дейін беріліп келе жатқан түсініктер тарихи,</w:t>
        <w:br/>
        <w:t>әдеби, қай жағынан болса да, нағыз ғылыми дәрежеде емес. Ол алдағы</w:t>
        <w:br/>
        <w:t>істелетін істің бір саласы.</w:t>
        <w:br/>
        <w:t>Өзіміз қарастырып отырған текстология мәселесіне оралайық.</w:t>
        <w:br/>
        <w:t>1954 жылғы жинақтың тоқсаныншы бетіндегі «Әуелде бір суық мұз</w:t>
        <w:br/>
        <w:t>- ақыл зерек» деп жеке басылған өлең мен тоқсан бірінші бетте жеке</w:t>
        <w:br/>
        <w:t>басылған, «Ғашықтық, құмарлықпен ол екі жол» деген өлең- 1909 жылғы</w:t>
        <w:br/>
        <w:t>жинақта бір-ақ өлең болып басылған. (4-бөлік, ғашықтықтуралы, 42-бет.)</w:t>
        <w:br/>
        <w:t>Осы алғашқы Абай жинағында бір өлең болып берілген шығарманы</w:t>
      </w:r>
    </w:p>
    <w:p>
      <w:r>
        <w:t>1954 жылғы жинақта қандай дерек, қандай дәлелге сүйеніп екіге бөлген?</w:t>
        <w:br/>
        <w:t>Ол жөнінде түсінік берілмеген. Екі өлең ете салған.</w:t>
        <w:br/>
        <w:t>Ал, 1945 жылғы т. б. жинақтарда өлеңнің 1909 жылғы жинақтағы қалпы</w:t>
        <w:br/>
        <w:t>сақталып, бір өлең күйінде басылған.</w:t>
        <w:br/>
        <w:t>Кітаптың 92-бетінде басылған Абай өлеңі: «Хор (?) болды жаным, -</w:t>
        <w:br/>
        <w:t>деп («хор») басылған. «Хор» деп жүргеніміз қазақтың таза тілінде «қор»</w:t>
        <w:br/>
        <w:t>(«қорлық») деген сөз емес пе?</w:t>
        <w:br/>
        <w:t>Алосы сөз Абайдыңбасқа өлеңдерінде «қор» деп басылып жүр емес пе?</w:t>
        <w:br/>
        <w:t>Мысалы, «Қор болып құрып (2) барасың», «Қор қылма, қорға татулас»,</w:t>
        <w:br/>
        <w:t>«Қорлықпен өткен қу өмір», «Шыдайды риза болып жар ісіне, қорлық пен</w:t>
        <w:br/>
        <w:t>мазағына табылса да» т.т. «Қор болды жаным» деген өлеңіне келгенде 1945,</w:t>
        <w:br/>
        <w:t>1954 жылғы жинақтарда «хор болды...» деп басылып жүр.</w:t>
        <w:br/>
        <w:t>Кітаптың 94-бетіндегі: «Сен мені не етесің» деген өлеңнің екінші</w:t>
        <w:br/>
        <w:t>шумағының соңғы жолы:</w:t>
        <w:br/>
        <w:t>Өмір бойы қор етесің (2),-деп басылып, оғантүсінік берілген. Бірінші</w:t>
        <w:br/>
        <w:t>шумақтың он төртінші жолы 1909 жылғы жинақ бойынша:</w:t>
        <w:br/>
        <w:t>Өмір бойы қор өтесің (2),-</w:t>
        <w:br/>
        <w:t>деп алынды.</w:t>
        <w:br/>
        <w:t>Бұл жол Мүрсейіт қолжазбаларында:</w:t>
        <w:br/>
        <w:t>Өмір бойы қор етесің (2),-</w:t>
        <w:br/>
        <w:t>делінген (278-бет).</w:t>
        <w:br/>
        <w:t>Бізше 1909 жылғы жинақта қате басылған. Мүрсейіт қолжазбасындағы:</w:t>
        <w:br/>
        <w:t>«Қор етесің» дегені дұрыс. Мұның дұрыстығын өлеңнің мазмұны</w:t>
        <w:br/>
        <w:t>шешіп түр. Өлеңде шексіз сүйген жігіт көңіл аудармай кеткен ғашығына</w:t>
        <w:br/>
        <w:t>ынтызарын айтып отыр:</w:t>
        <w:br/>
        <w:t>«Сен мені не етесің, мені тастап... өз бетіңмен кетесің» (бірінші</w:t>
        <w:br/>
        <w:t>шумақтан), «Сен үздің ғой желкемді... жолдас еттің бөтенді» (тертінші</w:t>
        <w:br/>
        <w:t>шумақтан), - дейді. Олай болса, қыз қор боп өте ме? Жоқ сүйгеніне қолы</w:t>
        <w:br/>
        <w:t>жете алмай қалған жігітті қыз қор етіп кетіп отыр ма?</w:t>
        <w:br/>
        <w:t>Бізше жігіт: «Мені өмір бойы қор етіп кеттің», - деп отыр.</w:t>
        <w:br/>
        <w:t>Олай болса:</w:t>
        <w:br/>
        <w:t>282</w:t>
        <w:br/>
        <w:t>Өмір бойы қор етесің,-</w:t>
        <w:br/>
        <w:t>деп жазылған Мүрсейіт қолжазбасы түпнұсқаны дұрыс берген дей аламыз.</w:t>
        <w:br/>
        <w:t>Өлеңнің үшінші шумағының үшінші, төртінші жолдары:</w:t>
        <w:br/>
        <w:t>Жалын шалып</w:t>
        <w:br/>
        <w:t>Шшіме,-</w:t>
        <w:br/>
        <w:t>деп басылып жүр. Сөздің мағынасына қарасақ, «шалып» деген сөз орынсыз</w:t>
        <w:br/>
        <w:t>тұрған сияқты. Бізше «шалып» деген сөз баспада қате кеткен.</w:t>
        <w:br/>
        <w:t>Жалын сал</w:t>
        <w:br/>
        <w:t>Шшіме,-</w:t>
        <w:br/>
        <w:t>деп оқысақ өлең дұрыс мағына берер еді.</w:t>
        <w:br/>
        <w:t>«Айттым сәлем, қаламқас» өлеңінің жетінші шумағының үшінші</w:t>
        <w:br/>
        <w:t>жолы 1954 жылғы жинақта:</w:t>
        <w:br/>
        <w:t>Тән шымырлап, бой еріп, -</w:t>
        <w:br/>
        <w:t>деп басылса, 1909 жылғы жинақта:</w:t>
      </w:r>
    </w:p>
    <w:p>
      <w:r>
        <w:t>Бой шымырлап, тән еріп, -</w:t>
        <w:br/>
        <w:t>деп басылған. Бізше 1909 жылғы кітапта өлең дұрыс басылған. Ал, Абай</w:t>
        <w:br/>
        <w:t>өлеңдерін 1954 жылғы баспаға даярлаушы, түсінік беруші жолдастар ақын</w:t>
        <w:br/>
        <w:t>өлеңін неліктен бұлай «түзеткендігіне» түсінікте бермеген. Кітаптың жүз</w:t>
        <w:br/>
        <w:t>бірінші бетіндегі: «Білектей арқасында өрген бұрым» деген өлеңнің</w:t>
        <w:br/>
        <w:t>екінші шумағының бірінші жолы:</w:t>
        <w:br/>
        <w:t>Аласыз (??) қара көзі айнадайын, -</w:t>
        <w:br/>
        <w:t>деп басылған. Сол сияқты «Қақтаған ақ күмістей кең маңдайлы» өлеңінің</w:t>
        <w:br/>
        <w:t>(11-бет) екінші жолы да:</w:t>
        <w:br/>
        <w:t>Аласыз (!?) қара көзі нұр жайнайды, -</w:t>
        <w:br/>
        <w:t>деп берілген.</w:t>
        <w:br/>
        <w:t>Бұлекі өлеңде де Абайдыңасыл сөзі аяусыз бүлдіріліп, мағынасыздыққа</w:t>
        <w:br/>
        <w:t>айналған.</w:t>
        <w:br/>
        <w:t>«Әттең, дүние-ай, сөз таныр кісі болса, бүлінгені бадырайып көрнеу</w:t>
        <w:br/>
        <w:t>тұр-ау» деуге болады.</w:t>
        <w:br/>
        <w:t>Абай сұлудың сипатын бергенде, оның қара көзін суреттеу үшін «Аласы</w:t>
        <w:br/>
        <w:t>аз», яғни көзінің аласынан (ағынан) қарасы көп деп отыр.</w:t>
        <w:br/>
        <w:t>Сондықтан бұл екі өлеңдегі екі жолды Абайдың өзі жазғандай оқысақ:</w:t>
        <w:br/>
        <w:t>Аласы аз қара көзі айнадайын,</w:t>
        <w:br/>
        <w:t>Аласы аз қара көзі нұр жайнайды, -</w:t>
        <w:br/>
        <w:t>дер едік. Осылай оқуымыз керек, осылайша түзеп, Абай сөзін өз қалпына</w:t>
        <w:br/>
        <w:t>келтіруіміз керек.</w:t>
        <w:br/>
        <w:t>«Аласыз» (ағы жоқ) көздің адам баласында болмайтыны әркімге аян.</w:t>
        <w:br/>
        <w:t>«Онегиннің сипаты» «Жасынантүсін билеп, сыр бермеген» (102-бет)</w:t>
        <w:br/>
        <w:t>өлеңнің 15-жолы 1954 жылғы жинақта:</w:t>
        <w:br/>
        <w:t>амыққансып, қайғырып орнын келсе, -</w:t>
        <w:br/>
        <w:t>деп басылса, 1909 жылғы жинақта:</w:t>
        <w:br/>
        <w:t>283</w:t>
        <w:br/>
        <w:t>Не болайын, тез болайын, -</w:t>
        <w:br/>
        <w:t>деп басылса, 1909 жылғы жинақта:</w:t>
        <w:br/>
        <w:t>Не боламын, тез болайын,-</w:t>
        <w:br/>
        <w:t>деп басылған.</w:t>
        <w:br/>
        <w:t>Осы өлеңнің соңғы шумағыныңақырғы екі жолы жайында 1954 жылғы</w:t>
        <w:br/>
        <w:t>жинақта:</w:t>
        <w:br/>
        <w:t>Ақырғы екі жол бұрынғы баспаларда қате басылып келді, мысалы 1945</w:t>
        <w:br/>
        <w:t>жылғы жинақта былайша берілді:</w:t>
        <w:br/>
        <w:t>Бір өзіңнен басқа бір дос</w:t>
        <w:br/>
        <w:t>Таппасаң, ол, жүрме зар.</w:t>
        <w:br/>
        <w:t>1905 жылғы Мүрсейіт қолжазбасында осы екі жол:</w:t>
        <w:br/>
        <w:t>Бір өзіңнен басқа бір дос</w:t>
        <w:br/>
        <w:t>Таппаған соң, жүрме зар, -</w:t>
        <w:br/>
        <w:t>деп оқылады. Бұл жинақта осы текст қабылданды»,-(288-бет)дептүсінік</w:t>
        <w:br/>
        <w:t>берген.</w:t>
        <w:br/>
        <w:t>Не себептен тек қана 1945жылғы жинақ пен 1905 жылғы Мүрсейіт</w:t>
        <w:br/>
        <w:t>қолжазбасын ғана салыстырады? Мүрсейіт қолжазбасында қалай жазылса</w:t>
        <w:br/>
        <w:t>соны қабылдай салуда қандай негіз бар? Абайдың 1909 жылғы жинағы</w:t>
        <w:br/>
        <w:t>неге еске алынбайды?</w:t>
        <w:br/>
        <w:t>Ал өлең Абайдың 1909 жылғы жинағында:</w:t>
      </w:r>
    </w:p>
    <w:p>
      <w:r>
        <w:t>Бір өзінен басқа бір дос</w:t>
        <w:br/>
        <w:t>Таппасаң, өл, жүрме зар,-</w:t>
        <w:br/>
        <w:t>деп дұрыс басылған.</w:t>
        <w:br/>
        <w:t>Абай Онегин тағдырын өзінше шешетіні мәлім. Сондықтан Онегиннің</w:t>
        <w:br/>
        <w:t>соңғы хатының аяғын осылай бітіру, Абай өзі шығарған «Онегиннің</w:t>
        <w:br/>
        <w:t>өлердегі сөзі» деген өлеңнің:</w:t>
        <w:br/>
        <w:t>Атам, анам қара жер,</w:t>
        <w:br/>
        <w:t>Сен аша бер қойныңды,-</w:t>
        <w:br/>
        <w:t>деген қорытындысымен ұштасып жатады.</w:t>
        <w:br/>
        <w:t>Кітаптың жүз он бесінші бетіндегі “Татьяна сөзі” деген Абайдың</w:t>
        <w:br/>
        <w:t>Пушкиннен еркін аудармасының үшінші шумағының соңғы жолы:</w:t>
        <w:br/>
        <w:t>Мен ғашыққа мас емес пе ем,</w:t>
        <w:br/>
        <w:t>Кетсең еді ұзатып (?),-</w:t>
        <w:br/>
        <w:t>деп басылған.</w:t>
        <w:br/>
        <w:t>Бұл арада «ұзатып» деген сөз күдік туғызады. Бізше, соңғы жолдың</w:t>
        <w:br/>
        <w:t>ақырғы сөзі «ұзатып» емес «уатып» деген сөз болуы қисынды сияқты.</w:t>
        <w:br/>
        <w:t>Татьяна Онегинге: «Мен ол кезде елжіреген жас едім, сен мені аяп,</w:t>
        <w:br/>
        <w:t>еппен айтып жұбатып кетуің керек еді. Мен ол кезде ғашыққа мас едім</w:t>
        <w:br/>
        <w:t>ғой, көңіл суытып қатты айтпай-ақ алдандырып, уатып кетуің жөн еді</w:t>
        <w:br/>
        <w:t>ғой», - деген назын айтып отыр.</w:t>
        <w:br/>
        <w:t>Келесі шумақта Онегиннің алдандырып, жұбатып, уатып кетпей, үмітін</w:t>
        <w:br/>
        <w:t>үздіріп кеткені Татьянаға қатты батқаны айтылады:</w:t>
        <w:br/>
        <w:t>287</w:t>
        <w:br/>
        <w:t>Сондықтан бұл өлең жолын:</w:t>
        <w:br/>
        <w:t>Шыдар ем бір ай жануға,-</w:t>
        <w:br/>
        <w:t>деп оқысақ ақынның айтқан ойы орнына келмек.</w:t>
        <w:br/>
        <w:t>Өлеңнің сегізінші шумағының үшінші жолы 1954 жылғы жинақта:</w:t>
        <w:br/>
        <w:t>уелде тағдыр иеден,</w:t>
        <w:br/>
        <w:t>Қожам - сенсің, не керек, -</w:t>
        <w:br/>
        <w:t>деп берілсе, 1909 жылғы жинақта:</w:t>
        <w:br/>
        <w:t>Әзелде тағдыр иеден, -</w:t>
        <w:br/>
        <w:t>(74-бет) деп басылған. Абайдың өзіне тән сөз қолданысына ешкімнің</w:t>
        <w:br/>
        <w:t>де қол сұғып түзеуге хақысы жоқ.</w:t>
        <w:br/>
        <w:t>Әзелде тәңірім сорлы еттті,</w:t>
        <w:br/>
        <w:t>Арсыз елмен әуре етті, -</w:t>
        <w:br/>
        <w:t>деп келмей ме Абай сөзі.</w:t>
        <w:br/>
        <w:t>Өлеңнің он төртінші шумағының соңғы жолы кітапта:</w:t>
        <w:br/>
        <w:t>Әлде азғырып әуре еткен</w:t>
        <w:br/>
        <w:t>Жаумысың теуіп таптаушы (!?),-</w:t>
        <w:br/>
        <w:t>деп басылған. Бұл жолдағы «таптаушы» деген сөз оқшау, орынсыз тұр.</w:t>
        <w:br/>
        <w:t>Бұл арада Татьяна Онегинге: «Сақтаушы иембісің, жоқ, әлде</w:t>
        <w:br/>
        <w:t>көңілімді қайтарып тастаймысың” деген күдігін айтып отыр. Онегин</w:t>
        <w:br/>
        <w:t>оны «теуіп» тастауы, бойына үйір етпей, көңілін суытып кетуі мүмкін</w:t>
        <w:br/>
        <w:t>(солай етеді де ғой). Олай етсе, әрі бойына дарытпай теуіп, оның</w:t>
        <w:br/>
        <w:t>үстіне таптауы мүмкін емес. Сондықтан біз Абай «таптаушы» деп</w:t>
        <w:br/>
        <w:t>жазбаған:</w:t>
        <w:br/>
        <w:t>Жаумысың теуіп тастаушы, -</w:t>
        <w:br/>
        <w:t>деп жазған болар деп жорамал жасар едік.</w:t>
        <w:br/>
        <w:t>Онегин Татьянаны теуіп жығып, табанына салып таптайтын оның жауы</w:t>
        <w:br/>
        <w:t>емес. Бұндай іс сүйіскен жандарға, махаббатқа лайық емес.</w:t>
      </w:r>
    </w:p>
    <w:p>
      <w:r>
        <w:t>Олай болса Онегин теуіп таптаушы емес, Татьянаның көңілін суытып</w:t>
        <w:br/>
        <w:t>«теуіп» тастап кетуші ғана болмақ.</w:t>
        <w:br/>
        <w:t>Өлеңнің соңғы шумағының ақырғы жолы 1909, 1954, 1945 жылғы</w:t>
        <w:br/>
        <w:t>жинақтарда:</w:t>
        <w:br/>
        <w:t>Көңілім менің- бір өзің,</w:t>
        <w:br/>
        <w:t>Бөтен жан тесік (!?) таба алмас,-</w:t>
        <w:br/>
        <w:t>делініп басылған.</w:t>
        <w:br/>
        <w:t>«Тесік таба алмас» деген мағына, көркемдік мәселесін былай қойғанда</w:t>
        <w:br/>
        <w:t>одырайып одағай тұрған, Абай сөзін былғап тұрған «бөтен сөз», соншама</w:t>
        <w:br/>
        <w:t>сұрықсыз сөз.</w:t>
        <w:br/>
        <w:t>Пушкинде:</w:t>
        <w:br/>
        <w:t>Но мне порукой Ваша честь,</w:t>
        <w:br/>
        <w:t>И смело ей себя вверяю... -</w:t>
        <w:br/>
        <w:t>делінген. Абай бұл жолдарды еркін аударғандықтан соңғы жолда өзінше</w:t>
        <w:br/>
        <w:t>кеткен.</w:t>
        <w:br/>
        <w:t>285</w:t>
        <w:br/>
        <w:t>Құр тілменен жиғаны,-</w:t>
        <w:br/>
        <w:t>деп 1909 жылғы және 1945 жылғы жинақтарда Абай сөзін дұрыс берген.</w:t>
        <w:br/>
        <w:t>Осы өлеңнің ақырғы шумағының үшінші жолы:</w:t>
        <w:br/>
        <w:t>Кекектенп, (2) секек етел деп,</w:t>
        <w:br/>
        <w:t>Шошқа туар сөздері, -</w:t>
        <w:br/>
        <w:t>делініп басылған.</w:t>
        <w:br/>
        <w:t>Бізше бұл жолды:</w:t>
        <w:br/>
        <w:t>Кекек те секек етем деп,</w:t>
        <w:br/>
        <w:t>Шошқа туар сөздері, -</w:t>
        <w:br/>
        <w:t>деп оқысақ, Абай сөзі алғашқы дұрыс қалпына келер еді деп ойлаймыз.</w:t>
        <w:br/>
        <w:t>1909 жылғы жинақтың І-бөлік, халық туралы деген өлең тобында</w:t>
        <w:br/>
        <w:t>19-елең болып, жиырма үшінші, жиырма төртінші беттерінде «Заман</w:t>
        <w:br/>
        <w:t>ақыр жастары» деген өлеңмен бірге тұтас бір өлең болып, қазіргі</w:t>
        <w:br/>
        <w:t>жеке өлең болып басылып жүрген «Қайғы шығар ілімнен» өлеңі</w:t>
        <w:br/>
        <w:t>берілген.</w:t>
        <w:br/>
        <w:t>Бұл жөнінде 1954 жылғы жинақта ешбір түсінік берілмейді. Бұл да</w:t>
        <w:br/>
        <w:t>Абай өлеңдерінің қолжазбаларын, басқа жинақтарды салыстыра отырып</w:t>
        <w:br/>
        <w:t>зерттеп, түсінік беруді қажет етеді.</w:t>
        <w:br/>
        <w:t>«Көзімнің қарасы» (150-бет) өлеңінің сегізінші шумағының үшінші</w:t>
        <w:br/>
        <w:t>жолы:</w:t>
        <w:br/>
        <w:t>Аузың бар (?) қызыл гүл,-</w:t>
        <w:br/>
        <w:t>деп басылған. Бізше бұрынғы баспаларда, соның ішінде 1945 жылғы</w:t>
        <w:br/>
        <w:t>жинақтағы:</w:t>
        <w:br/>
        <w:t>Аузың бал қызыл гүл,-</w:t>
        <w:br/>
        <w:t>деп басылуы дұрыс. Бұл арада ауыздың бар екендігін баяндаудың жөні</w:t>
        <w:br/>
        <w:t>жоқ. Махаббат лирикасына тән сұлудыңаузыныңләззәттілігін айтып отыр.</w:t>
        <w:br/>
        <w:t>Өлеңнің үшінші шумағының төртінші жолына былайша «түсінік»</w:t>
        <w:br/>
        <w:t>берген:</w:t>
        <w:br/>
        <w:t>Үшінші жолдың төртінші жолы Мүрсейіт қолжазбасы бойынша:</w:t>
        <w:br/>
        <w:t>Қалқаға (?) сөз дайын,-</w:t>
      </w:r>
    </w:p>
    <w:p>
      <w:r>
        <w:t>деп жіберілді. (Себебі не? Қ.М.). Бұл жол 1909 жылғы жинақта:</w:t>
        <w:br/>
        <w:t>Қалқама сөз дайын,-</w:t>
        <w:br/>
        <w:t>делінген.</w:t>
        <w:br/>
        <w:t>Еңдұрысы, «қалқаға» емес, 1909 жылғы, 1939 жылғы және 1945 жылғы</w:t>
        <w:br/>
        <w:t>жинақтағы:</w:t>
        <w:br/>
        <w:t>Қалқама сөз дайын,-</w:t>
        <w:br/>
        <w:t>деп басылғаны.</w:t>
        <w:br/>
        <w:t>«Қалқам» деу жақсы көрген жанды өзіне жан тартып, шын сүйгенде</w:t>
        <w:br/>
        <w:t>айтылатын жылы сөз болса, Абай жігіттің сүйген жарына (қалқасына)</w:t>
        <w:br/>
        <w:t>жолдаған махаббат сәлемін сол жан тартатын жылы сөзбен беріп отыр.</w:t>
        <w:br/>
        <w:t>Осы өлеңнің оныншы шумағының өзінде де:</w:t>
        <w:br/>
        <w:t>Қалқамның нұсқасын</w:t>
        <w:br/>
        <w:t>291</w:t>
        <w:br/>
        <w:t>Осы өлеңнің үшінші шумағындағы үшінші жол 1909 жылғы жинақта:</w:t>
        <w:br/>
        <w:t>Елде кәрі жамандап өлім тілеп, -</w:t>
        <w:br/>
        <w:t>деп басылған болса, 1954 жылгы жинақта ешбір негізді дәлелге</w:t>
        <w:br/>
        <w:t>сүйенбестен:</w:t>
        <w:br/>
        <w:t>Кәрілікті жамандап өлім тілеп, -</w:t>
        <w:br/>
        <w:t>деп «түзеп» басып, былай түсінік береді:</w:t>
        <w:br/>
        <w:t>Үшінші шумақтың үшінші жолы 1909 жылғы жинақта да, Мүрсейіт</w:t>
        <w:br/>
        <w:t>қолжазбасында да:</w:t>
        <w:br/>
        <w:t>Елде кәрі жамандап өлім тілеп, -</w:t>
        <w:br/>
        <w:t>деп берілген. Өлеңнің мағынасына қарап:</w:t>
        <w:br/>
        <w:t>Кәрілікті жамандап өлім тілеп, -</w:t>
        <w:br/>
        <w:t>деп түзетілді». (1-том, 277-бет.). Осы «түзеу» де, осы түсінік те ешкімді</w:t>
        <w:br/>
        <w:t>қанағаттандыра алмайды. Жауапсыз айтылған жай бір жадағай сөз сияқты.</w:t>
        <w:br/>
        <w:t>Бұл өлең Абайдың ақынға, ақындық өнерге көзқарасын, эстетикалық</w:t>
        <w:br/>
        <w:t>қағидасын айқын көрсететін өлеңдерінің бірі. Абай қазақ әдебиетінің</w:t>
        <w:br/>
        <w:t>ескішілдік, діншілдік сарыннан арылып, таза халықтық, демократтық</w:t>
        <w:br/>
        <w:t>бағыттағы нағыз ұлт әдебиеті болуы үшін күреседі.</w:t>
        <w:br/>
        <w:t>Орыс әдебиетіндегі реализмді өз өлеңінде үлгі тұтып, революцияшыл-</w:t>
        <w:br/>
        <w:t>демократтардың эстетикалық көзқарасын өзіне өнеге етеді.</w:t>
        <w:br/>
        <w:t>Әдебиеттегі халық мүддесінен аулақ, реализмге жат идеяға Абай әрі</w:t>
        <w:br/>
        <w:t>қатал, әрі әділ сын айтып, маңайындағы ақындардың шалыс басқан жерін</w:t>
        <w:br/>
        <w:t>аяусыз әшкерелеп, түзу бағыт беріп отырады.</w:t>
        <w:br/>
        <w:t>Осы мәселені біз Абайдың «Мен жазбаймын өлеңді ермек үшін»</w:t>
        <w:br/>
        <w:t>өлеңінен де көреміз.</w:t>
        <w:br/>
        <w:t>Бұл өлеңнің үшінші шумағында:</w:t>
        <w:br/>
        <w:t>Сөз айттым «Әзірет Әлі айдаһарсыз»,</w:t>
        <w:br/>
        <w:t>Мұнда жоқ «алтын иек сарыала қыз»</w:t>
        <w:br/>
        <w:t>Кәрілікті жамандап, өлім тілеп,</w:t>
        <w:br/>
        <w:t>Болсын деген жерім жоқ жігіт арсыз, -</w:t>
        <w:br/>
        <w:t>деп сол кезде діни сарында жазылған хиссаларға еліктеп, реализмге жат</w:t>
        <w:br/>
        <w:t>бағытта өлең шығарып жүрген үш ақынды қатты сынаған.</w:t>
      </w:r>
    </w:p>
    <w:p>
      <w:r>
        <w:t>Оның бірі- Әзірет Әліні дәріптеп хисса жазбақ болған Көкбай. Екіншісі</w:t>
        <w:br/>
        <w:t>- «Зиада» дейтін поэмасында Қорлы деген сұлу қыздың сипатын бермек</w:t>
        <w:br/>
        <w:t>болып:</w:t>
        <w:br/>
        <w:t>Енжу тік, нәзік белді, гауһар сүйек,</w:t>
        <w:br/>
        <w:t>Сүлбіл шаш, лазыл мойын, алтын иек, -</w:t>
        <w:br/>
        <w:t>деп «алтын иек, сарыала қыз» етіп шығарған - Әріп ақын. Ал үшіншісі-</w:t>
        <w:br/>
        <w:t>адамның өміріне шек қойып, «пайғамбар жасында» өлуді дәріптеп:</w:t>
        <w:br/>
        <w:t>Алпыстан әрі бармаңыз,</w:t>
        <w:br/>
        <w:t>Байқамай шал боп қалмаңыз, -</w:t>
        <w:br/>
        <w:t>деп өлең жазған Шәкәрім еді.</w:t>
        <w:br/>
        <w:t>Осы жайды 1954 жылғы жинақта түсінік берушілердің Абай өлеңіне</w:t>
        <w:br/>
        <w:t>281</w:t>
        <w:br/>
        <w:t>Өз қолыңнан кеткен соң енді өз ырқың,-</w:t>
        <w:br/>
        <w:t>деп жазылған.</w:t>
        <w:br/>
        <w:t>Өлеңнің осы екі жолында ақын қандай ой мен қандай пікірге келіп</w:t>
        <w:br/>
        <w:t>отыр. Егер кітапта басылғандай:</w:t>
        <w:br/>
        <w:t>Өз қолыңнан ырқың кетпесе, өздерінді түзелер дейалмаймындегені ме?</w:t>
        <w:br/>
        <w:t>Жоқ, қолжазбадағыдай: өз қолыңнан ырқың кеткен соң, түзелер дей</w:t>
        <w:br/>
        <w:t>алмаймын дегені ме?</w:t>
        <w:br/>
        <w:t>Бұл арада үлкен саяси-әлеуметтік мағына жатыр.</w:t>
        <w:br/>
        <w:t>Кітапта басылғандай Абай “өз қолынан ырқы кетсе ғана түзелер еді”</w:t>
        <w:br/>
        <w:t>деген пікірді айтқан болса, онда ол билеуші әкімдерге арнап айтқан</w:t>
        <w:br/>
        <w:t>болады. Бірақ, мұндай тоқтамға келу қиын.</w:t>
        <w:br/>
        <w:t>Себебі ол кезде қазақ арасындағы әкімдердің қолында тұрған ырық</w:t>
        <w:br/>
        <w:t>белгілі. Оны «Болыс болдым мінеки», «Мәз болады болысың» сияқты</w:t>
        <w:br/>
        <w:t>өлеңдерінен көруге болады.</w:t>
        <w:br/>
        <w:t>Екіншіден, өлең ел билеушілердің басына арналып қана айтылмаған.</w:t>
        <w:br/>
        <w:t>«Қазағым, қалың елім...», - деп қытымыр заманның қыспағындағы,</w:t>
        <w:br/>
        <w:t>надандық түнегіндегі, ескі әдет-ғұрыптың шырмауындағы бұқара</w:t>
        <w:br/>
        <w:t>халықтың ауыр халіне күйініп айтылған өлең. Осылай дейтін болсақ: «Өз</w:t>
        <w:br/>
        <w:t>қолыңнан кеткен соң енді өз ырқың» деген қолжазбадағысы шындыққа</w:t>
        <w:br/>
        <w:t>жатады.</w:t>
        <w:br/>
        <w:t>Енді осы пікірімізді дәлелдеп көрейік.</w:t>
        <w:br/>
        <w:t>Абайдың бұл өлеңі 1868 жылғы реформадан кейінгі қазақ елінің</w:t>
        <w:br/>
        <w:t>басына туған ауыр халді сипаттайды. Реформа- еңбекші қазақ халқының</w:t>
        <w:br/>
        <w:t>тұрмыс-халін қиындата түсті. Алым-салық онан сайын молайып, патша</w:t>
        <w:br/>
        <w:t>әкімдері мен қазақ байларының ел билеу женіндегі үстемдігі күшейе</w:t>
        <w:br/>
        <w:t>түсті.</w:t>
        <w:br/>
        <w:t>Сөйтіп, бұл реформа қазақ халқын ұлттық және саяси жөнінен</w:t>
        <w:br/>
        <w:t>правосыздыққа айналдырған нағыз бюрократтық, әскери-отаршылдық</w:t>
        <w:br/>
        <w:t>сипаттағы реформа болды.</w:t>
        <w:br/>
        <w:t>Бұл реформа Қазақстанды патшалық Россияның нағыз отарына</w:t>
        <w:br/>
        <w:t>айналдырды.</w:t>
        <w:br/>
        <w:t>Ендеше Абай, жоғарыда сөз болып отырған өлеңінде, халқының</w:t>
        <w:br/>
        <w:t>өз қолынан билігі кеткенін көріп отырып: “Өз қолыңнан кетпесе енді</w:t>
      </w:r>
    </w:p>
    <w:p>
      <w:r>
        <w:t>өз ырқың» деуі ешбір ақылға симайды. Сонымен бірге, өз халқына</w:t>
        <w:br/>
        <w:t>“қолыңнан билігің кетсе ғана түзелесің” деп айтуы да ешбір шындыққа</w:t>
        <w:br/>
        <w:t>жанаспайды.</w:t>
        <w:br/>
        <w:t>Қайта Абай: “Өз қолыңнан ырқың (билігің) кетіп отырғанда ел болар</w:t>
        <w:br/>
        <w:t>дей алмаймын. Халық билікті өз қолына алып, өз тағдырын өзі шешетін</w:t>
        <w:br/>
        <w:t>болғанда ғана мақсатқа қолы жетеді” деген пікірді айтып отыр деп</w:t>
        <w:br/>
        <w:t>түсінуіміз керек.</w:t>
        <w:br/>
        <w:t>Абай өлеңінің осы біз айтып отырған идеялық мазмұны орысша</w:t>
        <w:br/>
        <w:t>аудармасында (аударған С.Липкин):</w:t>
        <w:br/>
        <w:t>277</w:t>
        <w:br/>
        <w:t>Бала күнінде өзімшіл надан елдің аузынан естіген өсек сөзін</w:t>
        <w:br/>
        <w:t>есейгенде есіне алып сынаған Абай, 1886 жылы, 41 жасында жазған</w:t>
        <w:br/>
        <w:t>өлеңінде қазақ ру басыларының жағымсыз мінез-құлқын әшкерелеу</w:t>
        <w:br/>
        <w:t>үшін өзбекті (сартты) мысалға келтірді деу шындыққа жатпайды деп</w:t>
        <w:br/>
        <w:t>білеміз.</w:t>
        <w:br/>
        <w:t>Сондықтан Оразке қолжазбасында осы екі жол өлеңнің болмауы Абай</w:t>
        <w:br/>
        <w:t>өлеңін ақынға тән емес «бөтен сөзден» тазартып, түпнұсқасын қалпына</w:t>
        <w:br/>
        <w:t>келтіруге мүмкіншілік береді.</w:t>
        <w:br/>
        <w:t>Өлеңнің кітапта басылған жетінші, сегізінші жолын оқып көрейік:</w:t>
        <w:br/>
        <w:t>Ұқпайсың өз сөзіңнен басқа сөзді,</w:t>
        <w:br/>
        <w:t>Аузымен орақ орған өңкей қыртың (?),-</w:t>
        <w:br/>
        <w:t>деп басылған. Қолжазбада:</w:t>
        <w:br/>
        <w:t>Аузымен орақ орған өңкей қыртыл -</w:t>
        <w:br/>
        <w:t>деп жазылған. Қолжазбадағы «қыртым» (кітаптағыдай «қыртың» емес)</w:t>
        <w:br/>
        <w:t>деп берілуінің дұрыстығы даусыз дейміз.</w:t>
        <w:br/>
        <w:t>Он бір, он екінші жолдарды кітап бойынша оқысақ былай басылған:</w:t>
        <w:br/>
        <w:t>Көрсе қызар келеді байлауы жоқ,</w:t>
        <w:br/>
        <w:t>Бір күн тыртың етеді, бір күн жыртың/?)</w:t>
        <w:br/>
        <w:t>Қолжазбада және 1945 жылғы жинақта:</w:t>
        <w:br/>
        <w:t>Бір күн тыртың етеді, бір күн бұртың-</w:t>
        <w:br/>
        <w:t>деген. Біз осы «бұртың» (1954 жылғы жинақтағыдай: «жыртың» емес)</w:t>
        <w:br/>
        <w:t>деген сөзді дұрыс па дейміз. «Жыртың», «жыртыңдау» деген сөз,</w:t>
        <w:br/>
        <w:t>мағынасыз дарақы күлкіні көрсетеді.</w:t>
        <w:br/>
        <w:t>Абай бұл арада күлкіні айтып отырған жоқ. Тұрақсыз, «байлауы жоқ»</w:t>
        <w:br/>
        <w:t>адамның бір күн тыртың етсе, бір күні бұртың ете қалатын опасыздығын,</w:t>
        <w:br/>
        <w:t>ала құйын мінезін айтып отыр.</w:t>
        <w:br/>
        <w:t>Өлеңнің он жетінші жолында «бұртың» деген сөз тағы кездеседі. Бұл</w:t>
        <w:br/>
        <w:t>арада «бұртың» деген сөздің қайталануы өлең жолының мағынасына қарай</w:t>
        <w:br/>
        <w:t>орынды болып түр:</w:t>
        <w:br/>
        <w:t>Ағайын жоқ нәрседен етер бұртың, - десе, тіпті жанашыр</w:t>
        <w:br/>
        <w:t>ағайының да жоқ нәрсеге бұртыңдайды деген мағынада «бұртың» орынды</w:t>
        <w:br/>
        <w:t>қайталанып тұрған сияқты.</w:t>
        <w:br/>
        <w:t>Ал, он екінші жолдың аяғында келетін «жыртың» деген сөзді сол</w:t>
        <w:br/>
        <w:t>күйінде қалдырсақ, өлеңнің жиырма сегізінші жолында да «жыртың» деген</w:t>
      </w:r>
    </w:p>
    <w:p>
      <w:r>
        <w:t>сөз тағы кездеседі. Бірақ «жыртың» сөзінің осы соңғы қолдануы орынды</w:t>
        <w:br/>
        <w:t>тұр. Бұл арада орынсыз жыртың-тыртың құр күлкіден не шығады деген</w:t>
        <w:br/>
        <w:t>ұғымды беріп түр.</w:t>
        <w:br/>
        <w:t>Өлеңнің он бес, он алтыншы жолдары 1954 жылғы жиңақта:</w:t>
        <w:br/>
        <w:t>Өздеріңді түзелер дей алмаймын,</w:t>
        <w:br/>
        <w:t>Өз қолыңнан кетпесе (?) енді өз ырқың,-</w:t>
        <w:br/>
        <w:t>деп басылған.</w:t>
        <w:br/>
        <w:t>Қолжазбада:</w:t>
        <w:br/>
        <w:t>276</w:t>
        <w:br/>
        <w:t>туған ызалы жырын әсерлі етіп тұр. Екінші жолдағы (жинақта басылуы</w:t>
        <w:br/>
        <w:t>бойынша):</w:t>
        <w:br/>
        <w:t>«Ұстарасыз аузыңа түсті мұртың» дегеннің өзі өлеңге мағына жағынан</w:t>
        <w:br/>
        <w:t>да нұқсан келтіріп тұр. Қарасөзге айландырып оқып көрсек: «Ұстарасыз</w:t>
        <w:br/>
        <w:t>аузыңа (ұстарасы жоқ аузыңа) мұртың түсті», - деген сияқты болады.</w:t>
        <w:br/>
        <w:t>(Бұл кітап бойынша). Ал, өлең жолын қолжазба бойынша қарасөзге</w:t>
        <w:br/>
        <w:t>айналдырсақ: аузыңа ұстарасыз (ұстара жоқ болғандықтан) мұртың түсті</w:t>
        <w:br/>
        <w:t>деген дұрыс ұғым беріп түр.</w:t>
        <w:br/>
        <w:t>Өлеңнің үшінші жолындағы «айырмадың» (жақсы менен жаманды</w:t>
        <w:br/>
        <w:t>айырмадың) деген сөз етістік өткен шақты көрсетіп тұрса, қолжазбада</w:t>
        <w:br/>
        <w:t>«айырмайсың» деп берілген етістік қазіргі шақты көрсетіп тұр.</w:t>
        <w:br/>
        <w:t>Абай бұл арада: «Жақсы менен жаманды әлі күнге дейін айырмайсың»</w:t>
        <w:br/>
        <w:t>дегенді айтып отыр. Осы дәлелдерге сүйеніп қолжазбадағы өлең нұсқасы</w:t>
        <w:br/>
        <w:t>Абай өлеңінің алғашқы қалпын дұрыс сақтаған дер едік.</w:t>
        <w:br/>
        <w:t>Ал, осы төрт жолдан кейін келетін (1954 жылғы жинақтағы) бесінші</w:t>
        <w:br/>
        <w:t>және алтыншы жолдар Оразке қолжазбасында атымен жоқ, яғни:</w:t>
        <w:br/>
        <w:t>Бет бергенде шырайың сондай жақсы,</w:t>
        <w:br/>
        <w:t>Қайдан ғана бұзылды сартша сыртың, -</w:t>
        <w:br/>
        <w:t>деген жолдар.</w:t>
        <w:br/>
        <w:t>Бұл екі жол шынында да Абай өлеңіне кірген «бөтен сөз» екені</w:t>
        <w:br/>
        <w:t>үңіле қараған кісіге көрініп түр. Біріншіден, өлеңнің жалпы сарынына</w:t>
        <w:br/>
        <w:t>(мотивына) байланысы жоқ, Абайдың: «Бөтен сөзбен былғанса сөз арасы»</w:t>
        <w:br/>
        <w:t>дегеніндей бөтен сөз.</w:t>
        <w:br/>
        <w:t>Екіншіден, осы екі жолдың өзі бірін-бірі қайталап тұрған мағынасыз</w:t>
        <w:br/>
        <w:t>сөздер.</w:t>
        <w:br/>
        <w:t>Бірінші жолда: «Бет бергенде шырайың сондай жақсы» дегенде</w:t>
        <w:br/>
        <w:t>адамның сыртқы құбылысын (шырайын) айтса, екінші жолда да «қайдан</w:t>
        <w:br/>
        <w:t>ғана бұзылды сартша сыртың» деп тағы да алғашқы жолдағыдай адамның</w:t>
        <w:br/>
        <w:t>құбылысын айтады. “Көз көргенде сыртың жақсы сияқты, ішің арам”</w:t>
        <w:br/>
        <w:t>деген ұғым бере алмайды. «Сартша сыртың бұзылды» деген сөзді Абай</w:t>
        <w:br/>
        <w:t>қолданды деу қиын.</w:t>
        <w:br/>
        <w:t>Үшінші, Абай өзінің қарасөзінде («Екінші сөз» деп аталып жүрген сөзі):</w:t>
        <w:br/>
        <w:t>«Мен бала күнімде естуші едім, біздің қазақтар сартты көрсе, күлуші</w:t>
        <w:br/>
        <w:t>еді: енеңді ұрайын кең қолтық шүлдіреген тәжік, арқадан үй төбесіне</w:t>
        <w:br/>
        <w:t>саламын деп қамыс артқан, бұтадан қорыққан, көз көргенде «әке-үке»</w:t>
        <w:br/>
        <w:t>десіп, шығып кетсе, қызын боқтасқан, «сарт-сұрт» деген осы деп.</w:t>
        <w:br/>
        <w:t>Енді қарап тұрсам, сарттың екпеген егіні жоқ, шығармаған жемісі жоқ,</w:t>
      </w:r>
    </w:p>
    <w:p>
      <w:r>
        <w:t>саудагерінің жүрмеген жері жоқ, қылмаған шеберлігі жоқ. Өзіменен өзі</w:t>
        <w:br/>
        <w:t>әуре болып, біріменен-бірі ешбір шаһары жауласпайды. Орысқа қарамай</w:t>
        <w:br/>
        <w:t>тұрғанда қазақтың өлгеніне «ақрет», тірісінің киімін жеткізіп тұрды...</w:t>
        <w:br/>
        <w:t>Орысқа қараған соңда орыстың өнерлерін бізден олар көп үйреніп кетті...</w:t>
        <w:br/>
        <w:t>ептілік, қырмызылық, сыпайылық бәрі оларда», - дейді.</w:t>
        <w:br/>
        <w:t>275</w:t>
        <w:br/>
        <w:t>Өңі қашып. бола алмас бұрынғыдай, -</w:t>
        <w:br/>
        <w:t>деп басылса, 1909 жылғы жинақта:</w:t>
        <w:br/>
        <w:t>Өңі қашар, бола алмас бұрынғыдай, -</w:t>
        <w:br/>
        <w:t>деп дұрыс басылған.</w:t>
        <w:br/>
        <w:t>Осы өлеңнің он төртінші шумағындағы «беріп» деген сөз екі рет</w:t>
        <w:br/>
        <w:t>қайталап келіп тұр. Абай бір шумақ өлеңде бір сөзді ұйқас үшін</w:t>
        <w:br/>
        <w:t>екі рет орынсыз қайталамайтыны даусыз. Бұл арада «беріп» деген</w:t>
        <w:br/>
        <w:t>бастапқы жолда өлеңнің мазмұнына сай келсе, соңғы жолда олай</w:t>
        <w:br/>
        <w:t>емес. Соңғы жолдағы «өзіне» деген сөз де адасып келген сөз бе</w:t>
        <w:br/>
        <w:t>дейміз.</w:t>
        <w:br/>
        <w:t>Ай, жұлдызға жылы жел хабар беріп,</w:t>
        <w:br/>
        <w:t>Жан-жануар қуанар тойға еліріп.</w:t>
        <w:br/>
        <w:t>Азалы ақ көрпесін сілке тастап,</w:t>
        <w:br/>
        <w:t>Жер күлімдер, өзіне шырай беріп (2).</w:t>
        <w:br/>
        <w:t>Соңғы жолдағы «беріп» деген сөз өлеңде екі рет қайталанумен қатар,</w:t>
        <w:br/>
        <w:t>өлеңнің мағынасына нұқсан келтіріп тұр. Бұл жолдағы «өзіне» деген сөз</w:t>
        <w:br/>
        <w:t>де орынсыз тұр.</w:t>
        <w:br/>
        <w:t>Өлеңнің тақырыбы - «Жазғытұры». Абай көктемдегі табиғаттың</w:t>
        <w:br/>
        <w:t>бейнесін адам өміріне балап (метафораның бір түрі персонификациямен)</w:t>
        <w:br/>
        <w:t>беріп отыр. «Күн - күйеу, жер - қалыңдық» болса, күйеу (күн) келген</w:t>
        <w:br/>
        <w:t>соң, қалыңдық (жер) «азалы ақ көрпесін сілке тастап», өңіне шырай еніп</w:t>
        <w:br/>
        <w:t>күлімдеді, - деген түсінікке келсек (Абай өлеңінде өзі де осылай), онда</w:t>
        <w:br/>
        <w:t>өлеңнің он төртінші шумағыңың соңғы жолын:</w:t>
        <w:br/>
        <w:t>Азалы ақ көрпесін сілке тастап,</w:t>
        <w:br/>
        <w:t>Жер күлімдер еніне шырай еніп, -</w:t>
        <w:br/>
        <w:t>деп оқып, Абайда осылай жазылған деген жорамал айтамыз. «Заман ақыр</w:t>
        <w:br/>
        <w:t>жастары» (143-бет) өлеңінің екінші шумағының аяққы жолы:</w:t>
        <w:br/>
        <w:t>Еңбекпен етті ауыртпай,</w:t>
        <w:br/>
        <w:t>Құр тілменен жиғалы (2), -</w:t>
        <w:br/>
        <w:t>деп басылып, оған мынадай түсінік берген:</w:t>
        <w:br/>
        <w:t>«Екінші шумақтың төртінші жолы Мүрсейіт қолжазбалары бойынша:</w:t>
        <w:br/>
        <w:t>Құр тілменен жиғалы. -</w:t>
        <w:br/>
        <w:t>деп берілді. Бұл жол 1909 жылғы баспада:</w:t>
        <w:br/>
        <w:t>Құр тілменен жиғаны. -</w:t>
        <w:br/>
        <w:t>деп басылған» (295, 296-беттер).</w:t>
        <w:br/>
        <w:t>Түсінік берушілердің Мүрсейіт қолжазбасындағы айтатын ойды</w:t>
        <w:br/>
        <w:t>аяқтатпай, тиянақтамай, екіұшты болып тұрған, жаңылыс жазылған</w:t>
        <w:br/>
        <w:t>«жиғалы» деген сөзге неге қызыққанына таңымыз бар.</w:t>
        <w:br/>
        <w:t>Абай бұл арада малды еңбекпен таппай, құр тілмен жиғандарды сөгіп</w:t>
        <w:br/>
        <w:t>отыр (енді жиғалы жүргендер емес).</w:t>
        <w:br/>
        <w:t>Мүрсейіт қолжазбасындағы «жиғалы» деген сөз өлеңнің мазмүн,</w:t>
        <w:br/>
        <w:t>мағынасына қайшы жатыр.</w:t>
      </w:r>
    </w:p>
    <w:p>
      <w:r>
        <w:t>290</w:t>
        <w:br/>
        <w:t>қалған, кейіннентабылған Абай өлендері қосылып, ақынның шығармалары</w:t>
        <w:br/>
        <w:t>толыға түсті.</w:t>
        <w:br/>
        <w:t>Бұл жинақтардың бәрі де Абайды зерттеуші оқымысты ғалымдардың,</w:t>
        <w:br/>
        <w:t>жазушы, әдебиетшілердің (М.Әуезов, С.Мұқанов, Е.Мұстафин,</w:t>
        <w:br/>
        <w:t>С.Аманжолов, Н.Сауранбаев, Е.Ысмаилов т. б.) қолдарынан өткен</w:t>
        <w:br/>
        <w:t>болатын.</w:t>
        <w:br/>
        <w:t>Сол ретпен зерттеліп, толықтырылып басылған Абай өлеңдерінің</w:t>
        <w:br/>
        <w:t>ішінен 1954 жылғы жинақты даярлаушы жолдастардың «Көзімнің қарасы»</w:t>
        <w:br/>
        <w:t>атты, елге әйгілі Абай өлеңі ерекше күдікті болып көздеріне түсіп,</w:t>
        <w:br/>
        <w:t>жиырма жылдан артық уақыт Абай жинағында жүрген, анық Абай өлеңі</w:t>
        <w:br/>
        <w:t>деп танылған үш шумақ өлеңнің кітаптан шығарылып тасталуы ерекше</w:t>
        <w:br/>
        <w:t>өрескел көрініп түр.</w:t>
        <w:br/>
        <w:t>Әлі де тереңірек зерттеу керек болатын, толық түсінік беруді тілейтін</w:t>
        <w:br/>
        <w:t>кейбір өлендер жайын әңгіме етеміз. Ал, бүкіл халыққа мәлім, әнімен</w:t>
        <w:br/>
        <w:t>айтылып жүрген, түк күдігі жоқ «Көзімнің қарасы» сияқты өленді ешбір</w:t>
        <w:br/>
        <w:t>негізсіз кесіп-пішудің реті жоқ деп білеміз.</w:t>
        <w:br/>
        <w:t>Кітаптың 163-бетіндегі «Сұрғылт тұман дым бүркіп» деген өлеңнің</w:t>
        <w:br/>
        <w:t>(Мүрсейіт қолжазбасынан алынған) екінші шумағы:</w:t>
        <w:br/>
        <w:t>Атаңды анаң азғырып,</w:t>
        <w:br/>
        <w:t>Тұрғызбаған бейішке.</w:t>
        <w:br/>
        <w:t>Алласы оны жазғырып,</w:t>
        <w:br/>
        <w:t>Әкелді бастап кейіске(?) -</w:t>
        <w:br/>
        <w:t>деп басылған. Біз бұл шумақты өлеңнің мағына-мазмұнына сүйеніп және</w:t>
        <w:br/>
        <w:t>Абай өлеңдерінің құрылыс түрін, ақынның сөз қолдану жолдарын ескөре</w:t>
        <w:br/>
        <w:t>отырып, Абай жазған қалпына келтіруді мақсат етеміз. Ол үшін дәлел</w:t>
        <w:br/>
        <w:t>келтірейік.</w:t>
        <w:br/>
        <w:t>Бұл өлеңдегі «бейіш» (жұмақ) деген сөзді қазақта «бейіш» деп те</w:t>
        <w:br/>
        <w:t>«бейіс» депте, айта береді. Одан сөздің мағынасы өзгермейді. Бірақ Абай</w:t>
        <w:br/>
        <w:t>осы сөздің қай түрін қолданған? Оны ашып алудың Абай өлеңі үшін</w:t>
        <w:br/>
        <w:t>ерекше маңызы бар.</w:t>
        <w:br/>
        <w:t>Біз Абай «бейіс» деген түрін қолданған десек, онда Абай өлеңінің</w:t>
        <w:br/>
        <w:t>ұйқасы да мүлтіксіз болып шығады. Жоғарыда айтылған қаусырма ұйқасты</w:t>
        <w:br/>
        <w:t>бір шумақ өлеңнің екінші жолының аяғы «бейіске» (бейішке емес) болып</w:t>
        <w:br/>
        <w:t>бітсе, төртінші жолдың аяғы өзі де «кейіске» болып бітіп тұр. Осылай</w:t>
        <w:br/>
        <w:t>болғанда Абай өлеңінің көркемдік түрі мүлтіксіз болып шығады.</w:t>
        <w:br/>
        <w:t>Шынында да Абай «бейіс» деген сөзді қолданған.</w:t>
        <w:br/>
        <w:t>1954 жылғы Абай жинағының 1 томының 204-бетіндегі өлеңінің басқы</w:t>
        <w:br/>
        <w:t>екі жолын оқып көрейік.</w:t>
        <w:br/>
        <w:t>Арғы атасы қажы еді,</w:t>
        <w:br/>
        <w:t>Бейістен татқан шәрбәтті.</w:t>
        <w:br/>
        <w:t>(Кітапта осылай басылған. Бұл өлеңге кейінірек тоқтаймыз. Қ.М.)</w:t>
        <w:br/>
        <w:t>Енді өлеңнің төртінші жолына келейік. Бұл жол кітапта:</w:t>
        <w:br/>
        <w:t>294</w:t>
      </w:r>
    </w:p>
    <w:p>
      <w:r>
        <w:t>жал</w:t>
        <w:br/>
        <w:t>Біз алғашқы келе жатқан бетімізден біраз шегініс жасаған едік. Енді</w:t>
        <w:br/>
        <w:t>1954 жылғы Абай жинағының бірінші томындағы өлеңдерінің басылу</w:t>
        <w:br/>
        <w:t>ретімен текстология жөнінен байқалған кемшіліктердің жайын сөз</w:t>
        <w:br/>
        <w:t>етеміз. Осы ретпен қарастырғанымызда ендігі тоқталатын өлеңіміз: «Мен</w:t>
        <w:br/>
        <w:t>жазбаймын өлеңді ермек үшін» (88,89-беттер).</w:t>
        <w:br/>
        <w:t>Бұл өлеңнің бірінші шумағының алтыншы жолы кітапта:</w:t>
        <w:br/>
        <w:t>Көңілің көзі ашық, сергегі (?) үшін,-</w:t>
        <w:br/>
        <w:t>деп басылған.</w:t>
        <w:br/>
        <w:t>Біз бұл жолды, оның алдындағы жолмен қоса былайша жазып, былай</w:t>
        <w:br/>
        <w:t>оқыр едік:</w:t>
        <w:br/>
        <w:t>(Бұл сөзді тасыр ұқпас, талапты ұғар),</w:t>
        <w:br/>
        <w:t>Көңілінің көзі ашық сергек үшін.</w:t>
        <w:br/>
        <w:t>Абай бұл арада өлеңді кімге арнап жазып отырғанын, яғни көңілінің</w:t>
        <w:br/>
        <w:t>көзі ашық, сергек жастарға арнағанын айтып отыр.</w:t>
        <w:br/>
        <w:t>1909 жылғы жинақта да «Сергек үшін» деп басылған (33-бет).</w:t>
        <w:br/>
        <w:t>Өлеңнің төртінші шумағының соңғы жолы 1954 және 1945 жылғы</w:t>
        <w:br/>
        <w:t>жинақтарда:</w:t>
        <w:br/>
        <w:t>Бес-алты мисыз бәңгі күлсе мәз боп,</w:t>
        <w:br/>
        <w:t>Қиналмай, қызыл тілім, кел, тілді ал, қой (!2).-</w:t>
        <w:br/>
        <w:t>деп басылған. Біз бұл жолды былай оқысақ:</w:t>
        <w:br/>
        <w:t>Бес-алты мисыз бәңгі күлсе мәз боп,</w:t>
        <w:br/>
        <w:t>Қиналмай, қызыл тілді, кел, тіл ал, қой. - (1909, 33-6.)</w:t>
        <w:br/>
        <w:t>Абай жазғантүпнұсқаны қалпына келтірген болар едік. Осылай оқудың</w:t>
        <w:br/>
        <w:t>дұрыстығын Абай өлеңінің тақырыбы, мазмұны ашып беріп тұр. Ақын бұл</w:t>
        <w:br/>
        <w:t>арада өзіне-өзі ақыл айтып отырған жоқ. Жас талапкерлерге ақыл беріп</w:t>
        <w:br/>
        <w:t>отыр. Осы төртінші шумағының алдындағы үшінші шумақта Абай үш</w:t>
        <w:br/>
        <w:t>ақынның өлеңін қатты сынайды. Ал келесі шумақта: мағынасыз өлеңді</w:t>
        <w:br/>
        <w:t>мадақтап, «Бес-алты мисыз бәңгі күлсе мәз боп», сен оларға қызыл тіліңді</w:t>
        <w:br/>
        <w:t>қор етіп қинама, менің тілімді ал, ондай әдетті қой, - деп ақыл беріп отыр.</w:t>
        <w:br/>
        <w:t>Бұл пікірімізді өлеңінін:</w:t>
        <w:br/>
        <w:t>Өлеңі бар, өнерлі, інім сізге</w:t>
        <w:br/>
        <w:t>Жалынамын, мүндай сөз айтпа бізге, -</w:t>
        <w:br/>
        <w:t>деп басталатын соңғы шумағының өзі де дәлелдеп тұр.</w:t>
        <w:br/>
        <w:t>Ал, 1909 жылғы жинақта да (33-бет, 2-қатар, төменнен жоғары 3-жол)</w:t>
        <w:br/>
        <w:t>біз айтқандай:</w:t>
        <w:br/>
        <w:t>Қинамай қызыл тілді, кел ал қой, -</w:t>
        <w:br/>
        <w:t>деп басылған.</w:t>
        <w:br/>
        <w:t>1954 жылғы жинаққа берген түсінікте (277-бет):</w:t>
        <w:br/>
        <w:t>«36. «Мен жазбаймын өлеңді ермек үшін» өлеңініңтексті 1909 жылғы</w:t>
        <w:br/>
        <w:t>жинақ және Мүрсейіт қолжазбалары бойынша басылды»,-(астын сызған</w:t>
        <w:br/>
        <w:t>біз, Қ. М.) дегеніне таң қаламын.</w:t>
        <w:br/>
        <w:t>280</w:t>
        <w:br/>
        <w:t>Ал «тесік» деген сөзді Абай қолданбауы күмәнсіз деп білсек, оның</w:t>
      </w:r>
    </w:p>
    <w:p>
      <w:r>
        <w:t>орнында қандай сөз болмақ?</w:t>
        <w:br/>
        <w:t>Бұл арада Абай Татьянаға мынадай ойайтқызып отыр: мен бір өзіңе ғана</w:t>
        <w:br/>
        <w:t>берілгенмін, («Кепілім менің - бір өзің»), басқа жанға мен бұйырмаспын</w:t>
        <w:br/>
        <w:t>немесе «несіп болмаспын».</w:t>
        <w:br/>
        <w:t>Өлеңнің мазмұнына қарап осылай деген қортынды жасасақ, бұл</w:t>
        <w:br/>
        <w:t>жолдарды былайша оқу керек деген жорамал жасар едік.</w:t>
        <w:br/>
        <w:t>Көңілім сенің- бір өзің,</w:t>
        <w:br/>
        <w:t>Бөтен жан нәсіп таба алмас.</w:t>
        <w:br/>
        <w:t>Сонымен бірге қолжазбада «несіп» деген сөздің араб әрпімен</w:t>
        <w:br/>
        <w:t>жазылуында мүлт қате кетуі мүмкін. Араб әрпімен «несіп» деген сөзді</w:t>
        <w:br/>
        <w:t>жазғанда байқаусыз бір ноқат жазылып кетсе, бастапқы «н» әрпі «т» ға</w:t>
        <w:br/>
        <w:t>айналып кетеді де, «тесіп» деген сөз болып шығады. Ал баспа орнына</w:t>
        <w:br/>
        <w:t>барғанда «тесіп» деген сөздің соңғы «п» әрпін «к» ға айналдырып «тесік»</w:t>
        <w:br/>
        <w:t>деп басып жіберу де мүмкін нәрсе.</w:t>
        <w:br/>
        <w:t>«Тәңірі қосқан жар едің сен» деген өленде де Абай «нәсіп» (нәсіп,</w:t>
        <w:br/>
        <w:t>нәсібе) деген сөзді қолданады. Осы өленнің алтыншы шумағында, Татьяна</w:t>
        <w:br/>
        <w:t>сөзінде:</w:t>
        <w:br/>
        <w:t>Мен де сорлы нәсібімнен,</w:t>
        <w:br/>
        <w:t>Жатқа тидім «алшы» деп, -</w:t>
        <w:br/>
        <w:t>дейді. Қалай болған күнде де, «тесік» деген сөзді біз Абай өлеңіне</w:t>
        <w:br/>
        <w:t>кірген бөтен сөз деп танып, жоғарыдағы жасаған қортындымызды</w:t>
        <w:br/>
        <w:t>қолдаймыз.</w:t>
        <w:br/>
        <w:t>Бір жүз оныншы беттегі «Онегин сөзі» деген өлеңнің бесінші</w:t>
        <w:br/>
        <w:t>шумағының үшінші жолы:</w:t>
        <w:br/>
        <w:t>Қуантып, (?) қайғыменен суалтамын</w:t>
        <w:br/>
        <w:t>Біреудің қызыл гүлін тұрған балқып, -</w:t>
        <w:br/>
        <w:t>деп басылған (1945 жылғы жинақта да осылай).</w:t>
        <w:br/>
        <w:t>«Қуантып» деген сөз өлеңнің мазмұнынан көрінеу оқшау тұр. Бұл</w:t>
        <w:br/>
        <w:t>«қуантып» деген сөз Абай сөзі емес.</w:t>
        <w:br/>
        <w:t>Біз бұл жолды:</w:t>
        <w:br/>
        <w:t>Қуартып, қайғыменен суалтамын</w:t>
        <w:br/>
        <w:t>Біреудің қызыл гүлін тұрған балқып, -</w:t>
        <w:br/>
        <w:t>деп оқысақ - алғашқы Абай жазған нұсқа өз қалпына келер еді деп</w:t>
        <w:br/>
        <w:t>ойлаймыз.</w:t>
        <w:br/>
        <w:t>«Онегиннің Татьянаға жазған хаты», «Хұп білемін, сізге жақпас» (бір</w:t>
        <w:br/>
        <w:t>жүз он екінші бет) деген өлеңнін алтыншы шумағының екінші жолы:</w:t>
        <w:br/>
        <w:t>Тіл жете алмас ғүзіріме, -</w:t>
        <w:br/>
        <w:t>деп басылса, 1909 жылғы жинақта:</w:t>
        <w:br/>
        <w:t>Тіл жете алмай ғүзіріме, -</w:t>
        <w:br/>
        <w:t>(76-бет) деп басылған.</w:t>
        <w:br/>
        <w:t>Он бесінші шумақтың бірінші жолы:</w:t>
        <w:br/>
        <w:t>286</w:t>
        <w:br/>
        <w:t>Әкелді бастап кейіске (2),-</w:t>
        <w:br/>
        <w:t>деп басылған. Бізше бұл жол дұрыс ұғым бермей тұр.</w:t>
        <w:br/>
        <w:t>Діни наным бойынша әуелде Адам ата мен Хауана бейісте болады да,</w:t>
        <w:br/>
        <w:t>Хауана Адам атаны азғырып бұрыс жолға салады. Осыған қаһары келген</w:t>
        <w:br/>
        <w:t>«Алла» оларды «жазғырып», «фәни» дүниеге («опасыз дүние»), «кейіс»</w:t>
        <w:br/>
        <w:t>дүниесіне әкеліп тастайды-мыс. Өлеңнің біз әңгіме етіп отырған шумағы</w:t>
        <w:br/>
        <w:t>осы айтылған діни аңыздың негізіне сәйкес.</w:t>
        <w:br/>
        <w:t>Олай болса Адам ата мен Хауананы жазғырған «Алла» оларды, кітапта</w:t>
        <w:br/>
        <w:t>басылғандай, кейіске бастап әкелмейді, жазалап әкеп тастайды.</w:t>
      </w:r>
    </w:p>
    <w:p>
      <w:r>
        <w:t>Осы жоғарыда келтірілген дәлелдерге сүйеніп өлең шумағын:</w:t>
        <w:br/>
        <w:t>Атаңды анаң азғырып,</w:t>
        <w:br/>
        <w:t>Тұрғызбаған бейіске,</w:t>
        <w:br/>
        <w:t>Алласы оны жазғырып</w:t>
        <w:br/>
        <w:t>Тастаған әкеп кейіске, -</w:t>
        <w:br/>
        <w:t>деп оқысақ Абай жазған нұсқаға сәйкес болады дер едік.</w:t>
        <w:br/>
        <w:t>Жүз алпыс бесінші беттегі «Бойы бұлғаң» деп басталатын өлеңнің</w:t>
        <w:br/>
        <w:t>екінші шумағының үшінші жолы 1954 жылғы жинақта:</w:t>
        <w:br/>
        <w:t>Бір міні жоқ бендесін,-</w:t>
        <w:br/>
        <w:t>деп басылса, 1909 жылғы жинақта:</w:t>
        <w:br/>
        <w:t>Еш міні жоқ бендесіп, -</w:t>
        <w:br/>
        <w:t>деп басылған. Бізше дұрысы да осы соңғысы болады.</w:t>
        <w:br/>
        <w:t>Өлеңнің алтыншы шумағының алтыншы жолындағы «аспақ» деген</w:t>
        <w:br/>
        <w:t>сөз өлеңнің мағынасына қарағанда, сөздің орынсыз тұрғанына қарағанда</w:t>
        <w:br/>
        <w:t>Абай жазған сөз емес екені көрініп түр.</w:t>
        <w:br/>
        <w:t>Кітапта:</w:t>
        <w:br/>
        <w:t>Байы- баспақ,</w:t>
        <w:br/>
        <w:t>Биі- саспақ,</w:t>
        <w:br/>
        <w:t>Әулекі аспақ (2) сыпыра қу, -</w:t>
        <w:br/>
        <w:t>деп басылған. «Әулекі» деген сөздің соңынан келіп тұрған «аспақ» деген</w:t>
        <w:br/>
        <w:t>ешбір мағына бермейді. Біз бұл сөздің орнына «асқақ» (асқақтау) деген</w:t>
        <w:br/>
        <w:t>сөзді қолдансақ, әулекі адамның асқақ болатынын баса көрсетіп тұрғаны</w:t>
        <w:br/>
        <w:t>ұғымды, нанымды болар еді де, өлең Абай жазған түпнұсқасын тапқан</w:t>
        <w:br/>
        <w:t>болар еді. Біз онда өлеңді былай оқыр едік:</w:t>
        <w:br/>
        <w:t>Байы- баспақ,</w:t>
        <w:br/>
        <w:t>Биі- саспақ,</w:t>
        <w:br/>
        <w:t>Әулекі асқақ, сыпыра қу.</w:t>
        <w:br/>
        <w:t>Біз Абай сөзінің осындай бұрмаланып тұрғанына нақтылы көзіміз</w:t>
        <w:br/>
        <w:t>жеткен жерде, бұрынғы соңғы жинақтарда қате басылып келгенін әңгіме</w:t>
        <w:br/>
        <w:t>етпейміз.</w:t>
        <w:br/>
        <w:t>«Жақсылық ұзақ тұрмайды» (167, 168-бет) деген өлеңнің екінші</w:t>
        <w:br/>
        <w:t>шумағының аяғына кейіннен қосылған:</w:t>
        <w:br/>
        <w:t>Жер қорығыш желгек шал,</w:t>
        <w:br/>
        <w:t>295</w:t>
        <w:br/>
        <w:t>Он тоғызыншы шумақтың соңғы жолы:</w:t>
        <w:br/>
        <w:t>Дел-сал болып бәрі де қайта шықты</w:t>
        <w:br/>
        <w:t>Алысып әл келмесін байқаған ғой, -</w:t>
        <w:br/>
        <w:t>деп басылса, 1909 жылғы жинақта:</w:t>
        <w:br/>
        <w:t>Бәрі де ала алмасты байқаған ғой, -</w:t>
        <w:br/>
        <w:t>деп басылған. Бұл арада қамалдың қақпасын ала алмасын (аша алмасын)</w:t>
        <w:br/>
        <w:t>бәрі де байқады дейді.</w:t>
        <w:br/>
        <w:t>Ал, 1954 жылғы баспа бойынша алысып әл келмесін байқады деген</w:t>
      </w:r>
    </w:p>
    <w:p>
      <w:r>
        <w:t>ұғым туады. Бұл дұрыс емес. Себебі Ескендірдің қолы ешбір әскермен</w:t>
        <w:br/>
        <w:t>алысып, айқаспайды.</w:t>
        <w:br/>
        <w:t>Сондықтан 1909 жылғы жинақта өлеңнің мазмұны дұрыс берілген.</w:t>
        <w:br/>
        <w:t>Бірақ, осы екі жолда «бәрі де» деген сөз екі рет қайталанып түр. Осы</w:t>
        <w:br/>
        <w:t>жайды зерттеу керек болады.</w:t>
        <w:br/>
        <w:t>Жиырма алтыншы шумақтың екінші жолы:</w:t>
        <w:br/>
        <w:t>Орамалды қуанып қолына алды,</w:t>
        <w:br/>
        <w:t>Сый алдым деп халқына қайта барды (7,-</w:t>
        <w:br/>
        <w:t>деп басылса, 1909 жылғы кітапта:</w:t>
        <w:br/>
        <w:t>Орамалды қуанып қолына алды,</w:t>
        <w:br/>
        <w:t>Сый алдым деп халқына қайта салды. -</w:t>
        <w:br/>
        <w:t>(102-бет) деп дұрыс басқан.</w:t>
        <w:br/>
        <w:t>Жиырма тоғызыншы шумақтың үшінші жолы:</w:t>
        <w:br/>
        <w:t>Таразыны әкел де, сүйекті сал, -</w:t>
        <w:br/>
        <w:t>деп басылса, 1909 жылғы кітапта түпнұсқаға сай:</w:t>
        <w:br/>
        <w:t>Таразыны ап кел де сүйекті сал,-</w:t>
        <w:br/>
        <w:t>деп басылған.</w:t>
        <w:br/>
        <w:t>Отыз бесінші шумақтың төртінші жолы:</w:t>
        <w:br/>
        <w:t>Әлсе тояр көзіне құм құйылғанда. -</w:t>
        <w:br/>
        <w:t>деп басылып, өлеңнің ырғағы шалыс басып, ақсап тұр. 1909 жылғы</w:t>
        <w:br/>
        <w:t>жинақта:</w:t>
        <w:br/>
        <w:t>Әлсе тояр көзіне құм құйғанда, -</w:t>
        <w:br/>
        <w:t>деп дұрыс басылған.</w:t>
        <w:br/>
        <w:t>Поэманың ең аяққы қырық екінші шумағы:</w:t>
        <w:br/>
        <w:t>Ақылсыз өзін мақтап былжырайды,</w:t>
        <w:br/>
        <w:t>Бойыңа өлшеп сөйлесен (?) нең құрайды.</w:t>
        <w:br/>
        <w:t>Жақсы болсаң (?) жарықты кім көрмейді,</w:t>
        <w:br/>
        <w:t>Өз бағаңды өзіңнен кім сұрайды. -</w:t>
        <w:br/>
        <w:t>деп басылып, өлеңнің мағынасына нұқсан келіп, бұрмаланып тұр.</w:t>
        <w:br/>
        <w:t>Бұл шумақ 1909 жылғы жинақта:</w:t>
        <w:br/>
        <w:t>Ақылсыз өзін мақтап былжырайды,</w:t>
        <w:br/>
        <w:t>Бойыңа өлшеп айтсан нең құрайды.</w:t>
        <w:br/>
        <w:t>Жақсы болса жарықты кіл көрмейді,</w:t>
        <w:br/>
        <w:t>Өз бағаңды өзіңнен кім сұрайды. -</w:t>
        <w:br/>
        <w:t>301</w:t>
        <w:br/>
        <w:t>деп Абай сөзі өзінің орнын, мағына, мазмұнын сақтап дұрыс басылған.</w:t>
        <w:br/>
        <w:t>«Масғұт» поэмасының ең бірінші жолы:</w:t>
        <w:br/>
        <w:t>Я, Алла, құрметінде достық Махмұт, -</w:t>
        <w:br/>
        <w:t>деп басылып, өлең мағынасыздыққа айналып кеткен.</w:t>
        <w:br/>
        <w:t>1909 жылғы жинақта:</w:t>
        <w:br/>
        <w:t>Я, Алла, құрметінде (?) достың Махмұт, -</w:t>
        <w:br/>
        <w:t>(98-бет) деп дұрыс басылған.</w:t>
        <w:br/>
        <w:t>Жетінші шумақтың бірінші жолы:</w:t>
        <w:br/>
        <w:t>Бай емен, батыр емен, хан да (?) емеспін,</w:t>
        <w:br/>
        <w:t>Атақты артық туған жан емеспін, -</w:t>
        <w:br/>
        <w:t>деп басылған. 1909 жылғы жинақта «да» мүлде жоқ. Тоғызыншы шумақтың</w:t>
        <w:br/>
        <w:t>соңғы жолы:</w:t>
        <w:br/>
        <w:t>Қабыл көр, сертім осы, қолыңды бер,-</w:t>
        <w:br/>
        <w:t>деп басылған. 1909 жылғы жинақта:</w:t>
        <w:br/>
        <w:t>Қабыл көр, сертіл үшін қолыңды бер,</w:t>
      </w:r>
    </w:p>
    <w:p>
      <w:r>
        <w:t>(98-бет) делінген.</w:t>
        <w:br/>
        <w:t>Оныншы шумақтың соңғы жолы:</w:t>
        <w:br/>
        <w:t>Барайын деп уәде етіп қол қағысты, -</w:t>
        <w:br/>
        <w:t>деп басылған. 1909 жолғы жинақта:</w:t>
        <w:br/>
        <w:t>Барайын деп уағда айтып қол қағысты, -</w:t>
        <w:br/>
        <w:t>Он екінші шумақтың бірінші жолы:</w:t>
        <w:br/>
        <w:t>Барса тамда бір гүл тұр солқылдаған, -</w:t>
        <w:br/>
        <w:t>деп басылса, 1909 жылғы жинақта:</w:t>
        <w:br/>
        <w:t>Барса тамда бір гүл бар солқылдаған, -</w:t>
        <w:br/>
        <w:t>деп басылған.</w:t>
        <w:br/>
        <w:t>Он үшінші шумақтың бастапқы екі жолы:</w:t>
        <w:br/>
        <w:t>Ағын жесең, ақылың жаннан асар,</w:t>
        <w:br/>
        <w:t>Сары жесең, дәулетің судай тасар, -</w:t>
        <w:br/>
        <w:t>деп басылса, 1909 жылғы кітапта:</w:t>
        <w:br/>
        <w:t>Ағын жесең, ақылың жаннан асар,</w:t>
        <w:br/>
        <w:t>Сарыны алсаң, дәулетің судай тасар, -</w:t>
        <w:br/>
        <w:t>(99-бет) деп басылған.</w:t>
        <w:br/>
        <w:t>Он төртінші шумақтың бірінші жолы:</w:t>
        <w:br/>
        <w:t>Ол жігіт шал сөзіне құлақ салды (2),-</w:t>
        <w:br/>
        <w:t>деп басылса, 1909 жылғы кітапта:</w:t>
        <w:br/>
        <w:t>Ол жігіт сөзін ұғып тұра калды. -</w:t>
        <w:br/>
        <w:t>деп басылған. 1954 жылғы жинақ бойынша оқысақ, бастапқы жолдағы</w:t>
        <w:br/>
        <w:t>«салды» деген сөзбен осы шумақтың төртінші жолында тағы кездесеміз:</w:t>
        <w:br/>
        <w:t>Қызыл жеміс жеймін деп қолқа салды, -</w:t>
        <w:br/>
        <w:t>делінген.</w:t>
        <w:br/>
        <w:t>Он бесінші шумақ 1954 жылғы жинақта өлеңдік нұсқасынанайырылып:</w:t>
        <w:br/>
        <w:t>Мен беремін, танбаймын айта тұра,</w:t>
        <w:br/>
        <w:t>302</w:t>
        <w:br/>
        <w:t>Желіп жүріп боздайды, -</w:t>
        <w:br/>
        <w:t>дегенекі жол өлең 1909 жылғы жинақта жоқ. Өлеңнің басқа шумақтарының</w:t>
        <w:br/>
        <w:t>бәрі де төрт жолды болып келеді. Кейіннен қосылған осы екі жол өлең</w:t>
        <w:br/>
        <w:t>екінші шумақты алты жол етіп тұр. Және осы екі жолдың өлең мазмұнына</w:t>
        <w:br/>
        <w:t>тікелей қатынасы да жоқ сияқты. Бұл екі жол өленді де тереңірек зерттеп,</w:t>
        <w:br/>
        <w:t>толық түсінік беру көрек.</w:t>
        <w:br/>
        <w:t>Өлеңнің үшінші шумағының үшінші жолы:</w:t>
        <w:br/>
        <w:t>Үрпиген жүрек басылмай</w:t>
        <w:br/>
        <w:t>Талапты көңіл елермес, -</w:t>
        <w:br/>
        <w:t>деп басылған. Жүректі үрпиген деу көңілге қонымсыз тұрған сөз. Бұл</w:t>
        <w:br/>
        <w:t>қалайда қате басылған сөз болар ма дейміз. Мүмкін «өрбіген» деген сөз бе</w:t>
        <w:br/>
        <w:t>екен? Кесіп айту қиын. Басқа қолжазбаларды қарап, зерттеу тілейтін сөз.</w:t>
        <w:br/>
        <w:t>«Қараңғы түнде тау қалғып» (172-бет) өлеңінің екінші шумағының</w:t>
        <w:br/>
        <w:t>бастапқы екі жолы:</w:t>
        <w:br/>
        <w:t>Шаң шығармас жол дағы</w:t>
        <w:br/>
        <w:t>Сілкіне алмас жапырак, - деп басылған.</w:t>
        <w:br/>
        <w:t>Ал, 1909 жылғы жинақта:</w:t>
        <w:br/>
        <w:t>Шаңдай алмас жол дағы,</w:t>
        <w:br/>
        <w:t>Сыбдырламас жапырақ, -</w:t>
        <w:br/>
        <w:t>(78-бет) деп басылған.</w:t>
        <w:br/>
        <w:t>Не пылит дорога,</w:t>
        <w:br/>
        <w:t>Не дрожат листы, -</w:t>
        <w:br/>
        <w:t>деген жолдардың аудармасы 1909 жылғы кітапта осылай берілген. «Өзіңе</w:t>
        <w:br/>
        <w:t>сенбе, жас ойшыл» (173-бет) өлеңінің жетінші шумағы 1954 жылғы</w:t>
        <w:br/>
        <w:t>жинақта:</w:t>
        <w:br/>
        <w:t>Біліп оған не керек,</w:t>
        <w:br/>
        <w:t>Ішіңнен қайғы жемесең.</w:t>
        <w:br/>
        <w:t>Жалтаңдаған жас жүрек</w:t>
        <w:br/>
        <w:t>Байғұс-ай десін демесең, -</w:t>
        <w:br/>
        <w:t>деп басылған. Бізше 1909 жылғы жинақта өлең түпнұсқасына сәйкес</w:t>
        <w:br/>
        <w:t>дұрыс басылған.</w:t>
        <w:br/>
        <w:t>Біліп оған не керек,</w:t>
      </w:r>
    </w:p>
    <w:p>
      <w:r>
        <w:t>Ішінен қайғы жеймісің.</w:t>
        <w:br/>
        <w:t>Жалтаңдаған жас жүрек</w:t>
        <w:br/>
        <w:t>Байғұс-ай десін деймісін.(79-бет).</w:t>
        <w:br/>
        <w:t>«Антпенен тарқайды» (176-бет) өлеңінің екінші шумағының үшінші</w:t>
        <w:br/>
        <w:t>жолы:</w:t>
        <w:br/>
        <w:t>Кім антын шайқайды</w:t>
        <w:br/>
        <w:t>Амал жоқ жемеске, -</w:t>
        <w:br/>
        <w:t>деп басылса, 1909 жылғы жинақта:</w:t>
        <w:br/>
        <w:t>Кім анттан шалқайды, -</w:t>
        <w:br/>
        <w:t>(25-бет) деп басылған.</w:t>
        <w:br/>
        <w:t>296</w:t>
        <w:br/>
        <w:t>Біз «Әзім әңгімесін» және Ырсайдың Ысқағын білетін Әрхам Ысқақов,</w:t>
        <w:br/>
        <w:t>Рахымжан Мамырқазов т.б. адамдармен әңгімелескенде олар «Әзім</w:t>
        <w:br/>
        <w:t>әңгімесін» жазған сол Ырсайдың Ысқағы екенін және Ысқақ өзі де ақын</w:t>
        <w:br/>
        <w:t>адам болғанын, Абайдың жақыны екендігін анықтайды.</w:t>
        <w:br/>
        <w:t>Біз осы келтірген дәлелдерге сүйеніп, «Әзім әңгімесін» жазған</w:t>
        <w:br/>
        <w:t>Абай емес, Абай төңірегіндегі ақынның бірі Ырсайдың Ысқағы деген</w:t>
        <w:br/>
        <w:t>қортындыға келдік. Бірақ, «Әзім әңгімесі» әдебиет тарихынан мүлдем</w:t>
        <w:br/>
        <w:t>шығып қалсын деген ниеттен аулақпыз. Оны әлі де зерттеу қажет дейміз.</w:t>
        <w:br/>
        <w:t>Біз осымен 1954 жылы шыққан Абайдың толық жинағының 1 томы</w:t>
        <w:br/>
        <w:t>жөніндегітекстологиялық шолуымызды аяқтап, енді екінші томға көшеміз.</w:t>
        <w:br/>
        <w:t>жжж</w:t>
        <w:br/>
        <w:t>Екінші томның жетінші бетіндегі «Малға достың мұңы жоқ малдан</w:t>
        <w:br/>
        <w:t>басқа» деген өлеңнің үшінші шумағының соңғы екі жолының мағынасы</w:t>
        <w:br/>
        <w:t>екіұшты болып, күңгірт тұр:</w:t>
        <w:br/>
        <w:t>Осы күнде мал қайда, боқ ішінде,</w:t>
        <w:br/>
        <w:t>Алтын алсаң, береді боғынан жеп, -</w:t>
        <w:br/>
        <w:t>деп басылған. Осы өлең жолдарын зерттеп, мағынасын айқындап түсінік</w:t>
        <w:br/>
        <w:t>беру қажет.</w:t>
        <w:br/>
        <w:t>«Туғызған ата-ана жоқ» (8-бет) деген өлең 1909 жылғы жинақта</w:t>
        <w:br/>
        <w:t>(1-бөлік, халық туралы, 28-29 беттер, 29 өлең). «Бір сұлу қыз тұрыпты</w:t>
        <w:br/>
        <w:t>хан қолында» деген өлеңмен бірге бір-ақ өлең болып басылған, «Бір сұлу</w:t>
        <w:br/>
        <w:t>қыз тұрыпты...» өлеңінің басында келеді. Өлеңнің мазмұнына әсіресе:</w:t>
        <w:br/>
        <w:t>Байбайшыл тартып, баға жоқ,</w:t>
        <w:br/>
        <w:t>Жастарға жаппас жала жоқ.</w:t>
        <w:br/>
        <w:t>Жат қораны күзеткен</w:t>
        <w:br/>
        <w:t>Қартаң шалда сана жоқ, -</w:t>
        <w:br/>
        <w:t>деген өлең шумағына қарағанда Абай осы өлеңді «Бір сұлу қыз тұрыпты</w:t>
        <w:br/>
        <w:t>хан қолында» өлеңіне әдейі эпиграф етіп жазған ба дейміз.</w:t>
        <w:br/>
        <w:t>1909 жылғы кітапта өлеңнің бірге басылуы және идеялық-мазмұны</w:t>
        <w:br/>
        <w:t>осыны көрсететін сияқты.</w:t>
        <w:br/>
        <w:t>“Сағаттың шықылдағы емесермек” (11-бет) өлеңінің екінші шумағының</w:t>
        <w:br/>
        <w:t>екінші жолы:</w:t>
        <w:br/>
        <w:t>Тиянақ (?) жоқ, тұрлау жоқ, келді, кетті, -</w:t>
        <w:br/>
        <w:t>деп басылса, 1909 жылғы жинақта:</w:t>
        <w:br/>
        <w:t>Махаббат жоқ, тұрлау жоқ, келді, кетті, -</w:t>
      </w:r>
    </w:p>
    <w:p>
      <w:r>
        <w:t>(48-бет) деп басылған.</w:t>
        <w:br/>
        <w:t>Өлеңнің үшінші шумағының бірінші жолы:</w:t>
        <w:br/>
        <w:t>Өткен өмір белгісі (?) осы сыбдыр, -</w:t>
        <w:br/>
        <w:t>деп басылса, 1909 жылғы жинақта:</w:t>
        <w:br/>
        <w:t>Өткен өмір хабары -- осы сыбдыр,-</w:t>
        <w:br/>
        <w:t>307</w:t>
        <w:br/>
        <w:t>Екі жүз төртінші беттегі «Арғы атасы қажы еді» деген өлеңнің екінші</w:t>
        <w:br/>
        <w:t>жолындағы «татқан» деген сөз көрнеу қате басылып тұр:</w:t>
        <w:br/>
        <w:t>Арғы атасы қажы еді,</w:t>
        <w:br/>
        <w:t>Бейістен татқан (?) шәрбетті</w:t>
        <w:br/>
        <w:t>Бұл арада «Бейістен татқан» деп кесіп айтудың ешбір реті жоқ екені</w:t>
        <w:br/>
        <w:t>кімге болса да мәлім нәрсе.</w:t>
        <w:br/>
        <w:t>Біз өлеңнің бұл жолдарын:</w:t>
        <w:br/>
        <w:t>Арғы атасы қажы еді,</w:t>
        <w:br/>
        <w:t>Бейістен татқай шәрбетті, -</w:t>
        <w:br/>
        <w:t>деп оқысақ түпнұсқаны қалпына келтіреміз. Ақын «Бейістен шәрбәт</w:t>
        <w:br/>
        <w:t>татқай» (татса екен яғни жұмақта болса екен) деген тілек қана білдіріп</w:t>
        <w:br/>
        <w:t>отырғаны түсінікті нәрсе.</w:t>
        <w:br/>
        <w:t>Абдрахман өлгенде, оның келіншегі Мағышқа (Мағрифаға) жоқтау</w:t>
        <w:br/>
        <w:t>ретінде Абай шығарып берген деп жарияланып жүрген өлең («Айналайын</w:t>
        <w:br/>
        <w:t>құдай-ау... ») өзінің мағына-мазмүн жағынан болсын, көркемдік түр</w:t>
        <w:br/>
        <w:t>жағынан болсын Абай стиліне келіңкіремей жатыр.</w:t>
        <w:br/>
        <w:t>Абдырахманның науқасы үстінде де, Абдырахман қайтыс болған соң</w:t>
        <w:br/>
        <w:t>да Абай төңірегіндегі ақындар (Ақылбай, Мағауия, Кәкітай т. б.) көптеген</w:t>
        <w:br/>
        <w:t>өлең, жыр, жоқтау, жұбатулар жазғаны мәлім. Мағышқа жоқтау шығарып</w:t>
        <w:br/>
        <w:t>беруші сол ақындардың бірі болуы да мүмкін нәрсе. Сондықтан бұл өлең</w:t>
        <w:br/>
        <w:t>әлі де зерттеу керек етеді.</w:t>
        <w:br/>
        <w:t>Абай шығармалары жинағының бірінші томында (1954 ж.) басылған</w:t>
        <w:br/>
        <w:t>олеңдеріндегі текстология женіндегі байқалған кемшіліктерді әзірше</w:t>
        <w:br/>
        <w:t>осымен аяқтап, енді осы томда жарияланған Абай поэмаларына тоқтайық.</w:t>
        <w:br/>
        <w:t>жжж</w:t>
        <w:br/>
        <w:t>Абайдың 1909 жылғы жинағына ақынның екі поэмасы кірген.</w:t>
        <w:br/>
        <w:t>Жинақтың 17-бөлігі «Әңгіме Масғұт» шығармасымен (98-беттен</w:t>
        <w:br/>
        <w:t>100-бетке дейін) ашылып, одансоңекінші «Ескендір әңгімесі» (100-беттен</w:t>
        <w:br/>
        <w:t>103- бетке дейін) келеді.</w:t>
        <w:br/>
        <w:t>Бұл әңгімелердің жазылған жылдары көрсетілмеген.</w:t>
        <w:br/>
        <w:t>1954 жылғы жинақта ақынның бұл шығармалары тек «Ескендір»,</w:t>
        <w:br/>
        <w:t>«Масғұт» деп аталып, ең алдымен «Ескендір» одан соң «Масғұт» ба-</w:t>
        <w:br/>
        <w:t>сылған. (1 том 223,234-беттер). «Ескендір», «Масғұт» поэмаларының</w:t>
        <w:br/>
        <w:t>тексті 1909 жылғы жинақ және Мүрсейіт қолжазбалары бойынша берілді</w:t>
        <w:br/>
        <w:t>делінген (315, 317-беттер).</w:t>
        <w:br/>
        <w:t>Біз енді сол 1954 жылғы басылу ретімен осы шығармалардың</w:t>
        <w:br/>
        <w:t>текстология мәселесіне тоқтайық.</w:t>
        <w:br/>
        <w:t>«Ескендір» поэмасындағы үшінші өлең шумағының екінші жолы:</w:t>
      </w:r>
    </w:p>
    <w:p>
      <w:r>
        <w:t>Жақын жерге жау болып тура аттанды, -</w:t>
        <w:br/>
        <w:t>деп басылса, 1909 жылғы жинақта:</w:t>
        <w:br/>
        <w:t>Жақын жерге жау болды, тура аттанды, -</w:t>
        <w:br/>
        <w:t>деп басылған.</w:t>
        <w:br/>
        <w:t>299</w:t>
        <w:br/>
        <w:t>Төртінші шумақтың үшінші жолы 1909 жылғы кітапта:</w:t>
        <w:br/>
        <w:t>Жортағы мал жайлы, -</w:t>
        <w:br/>
        <w:t>деп басылса, 1954 жылғы жинақта:</w:t>
        <w:br/>
        <w:t>Жұрт тағы мал жайды, -</w:t>
        <w:br/>
        <w:t>деп басылған. Өлеңнің тағы бір-екі шумағындағы өлең жолдары 1909</w:t>
        <w:br/>
        <w:t>жылғы баспа бойынша берілмей, Мүрсейіт қолжазбасы бойынша берілген.</w:t>
        <w:br/>
        <w:t>Жалпы осы өлеңде мазмұн, мағына жағынан екіұшты, күңгірт</w:t>
        <w:br/>
        <w:t>тұрған өлең жолдары молырақ кездеседі. Бұл өлеңді тереңірек зерттеп,</w:t>
        <w:br/>
        <w:t>түпнұсқасын қалпына келтіру қажет.</w:t>
        <w:br/>
        <w:t>«Жасөспірім замандас қапа қылды» деген өлеңінің (180-бет) екінші</w:t>
        <w:br/>
        <w:t>шумағының үшінші жолы:</w:t>
        <w:br/>
        <w:t>Арын сатып, ант ұрып іздегені, -</w:t>
        <w:br/>
        <w:t>деп басылған. 1909 жылғы жинақта:</w:t>
        <w:br/>
        <w:t>«Антын сатып, ант ұрып іздегені, -</w:t>
        <w:br/>
        <w:t>деп берілген. Бұл жөнде 1954 жылғы жинақта ешбір түсінік берілмеген.</w:t>
        <w:br/>
        <w:t>«Қайтсе жеңіл болады жүрт билемек» (184-бет)</w:t>
        <w:br/>
        <w:t>Ішің берік боп, нәпсіге тию салып,</w:t>
        <w:br/>
        <w:t>деп басылған. 1909 жылғы жинақта:</w:t>
        <w:br/>
        <w:t>Ішің берік боп, нәпсіге толысып,</w:t>
        <w:br/>
        <w:t>(25-бет) деп өлең мазмұнына сай дұрыс басылған. Төртінші шумақтың</w:t>
        <w:br/>
        <w:t>бастапқы екі жолы:</w:t>
        <w:br/>
        <w:t>Кісімсі қайда жүрсең олжаға тоқ,</w:t>
        <w:br/>
        <w:t>Шұқыма (2) халық көзінше қарғаша боқ,-</w:t>
        <w:br/>
        <w:t>деп бұрмаланып басылса, 1909 жылғы жинақта:</w:t>
        <w:br/>
        <w:t>Кісімсі қайда болса олжаға тоқ,</w:t>
        <w:br/>
        <w:t>Шоқыма халық көзінше қарғаша боқ,-</w:t>
        <w:br/>
        <w:t>деп дұрыс басылған.</w:t>
        <w:br/>
        <w:t>«Талай сөз бұдан бұрын көп айтқамын» деген өлең 1909 жылғы</w:t>
        <w:br/>
        <w:t>жинақта 1896 жылы жазылған деп басылса, 1954 жылғы жинақта 1895</w:t>
        <w:br/>
        <w:t>жыл делінген.</w:t>
        <w:br/>
        <w:t>Кітаптың 197-бетіндегі «Аш қарын жұбана ма майлы ас жемей»</w:t>
        <w:br/>
        <w:t>деген өлеңнің тоғызыншы шумағының соңғы жолы:</w:t>
        <w:br/>
        <w:t>Бұраңдап жылы жүзін асқа сатқан,</w:t>
        <w:br/>
        <w:t>Антұрғанға қосылмай, (?) кетсін қаңғып, -</w:t>
        <w:br/>
        <w:t>деп басылған. Өлеңнің бұл жолы жайында 311-бетте былайша түсінік</w:t>
        <w:br/>
        <w:t>берілген:</w:t>
        <w:br/>
        <w:t>Тоғызыншы шумақтың төртінші жолы 1909 жылғы жинақ бойынша:</w:t>
        <w:br/>
        <w:t>Антұрғанға қосылмай кетсін қаңғып, -</w:t>
        <w:br/>
        <w:t>деп қалдырылды. Бұл жол Мүрсейіт қолжазбаларында:</w:t>
      </w:r>
    </w:p>
    <w:p>
      <w:r>
        <w:t>Кезегенге қосылма, кел, кет қаңғып, -</w:t>
        <w:br/>
        <w:t>деп көрсетілген».</w:t>
        <w:br/>
        <w:t>Бізше, осы өлең шумағының мазмұнына қарағанда 1909 жылғы, 1954</w:t>
        <w:br/>
        <w:t>297</w:t>
        <w:br/>
        <w:t>Төртінші шумақ:</w:t>
        <w:br/>
        <w:t>Жазасыз жақын елдін бәрін шапты,</w:t>
        <w:br/>
        <w:t>Дарияның суындай қандары ақты.</w:t>
        <w:br/>
        <w:t>Шапқан елдің бәрін де бодан қылып,</w:t>
        <w:br/>
        <w:t>Әкімдікпен қолына тартып апты, -</w:t>
        <w:br/>
        <w:t>деп басылса, 1909 жылғы жинақта:</w:t>
        <w:br/>
        <w:t>Жазасыз жақын жердін бәрін шапты,</w:t>
        <w:br/>
        <w:t>Дарияның суындай қандары ақты.</w:t>
        <w:br/>
        <w:t>Шапқан елдің бәрін де бодан қылып,</w:t>
        <w:br/>
        <w:t>Әкіметін қолына тартып апты, -</w:t>
        <w:br/>
        <w:t>деп басылған. Осы 1909 жылғы басылуы өлеңнің көркемдік, мазмұнына</w:t>
        <w:br/>
        <w:t>сай дұрыс берілген.</w:t>
        <w:br/>
        <w:t>1954 жылғы баспадағы бірінші жолдағы «елдің» деген сөздің орынсыз</w:t>
        <w:br/>
        <w:t>тұрғанын өлеңнің үшінші жолынан көруге болады. Онда: «шапқан елдің...»,</w:t>
        <w:br/>
        <w:t>-деп «елдің» деген сөз бір шумақта екінші қайталап түр. Сондықтан 1909</w:t>
        <w:br/>
        <w:t>жылғы баспадағы бірінші жолдағы «жердің» деген сөз нағыз Абай сөзі.</w:t>
        <w:br/>
        <w:t>1954 жылғы баспадағы төртінші жолдың:</w:t>
        <w:br/>
        <w:t>Әкімдікпен қолына тартып апты, -</w:t>
        <w:br/>
        <w:t>деп басылуы өленді мағынасыздыққа айналдырып тұр.</w:t>
        <w:br/>
        <w:t>«Өкімдікпен нені тартып апты?» деген сұраққа жауап таба алмаймыз.</w:t>
        <w:br/>
        <w:t>Ал, 1909 жылғы жинақта:</w:t>
        <w:br/>
        <w:t>Шапқан елдің бәрін де бодан қылып,</w:t>
        <w:br/>
        <w:t>Әкіметін қолына тартып апты, -</w:t>
        <w:br/>
        <w:t>деп елді бағындырып, өкіметті өз қолына («Ескендір») тартып алғанын</w:t>
        <w:br/>
        <w:t>айқын көрсетіп түр.</w:t>
        <w:br/>
        <w:t>Сегізінші шумақтың соңғы жолы:</w:t>
        <w:br/>
        <w:t>Жан шықпады алдынан, тоқтауы жоқ,</w:t>
        <w:br/>
        <w:t>Жердің жүзін жеке билеп алмақшының,-</w:t>
        <w:br/>
        <w:t>деп басылған. Өлеңнің соңғы жолында бір буын артық кетіп, өлең енді</w:t>
        <w:br/>
        <w:t>қарасөзге қарай тартып тұр.</w:t>
        <w:br/>
        <w:t>Өлеңнің бұл жолы 1909 жылғы жинақта:</w:t>
        <w:br/>
        <w:t>Жер жүзін жеке билеп алмақшының, -</w:t>
        <w:br/>
        <w:t>деп дұрыс басылған.</w:t>
        <w:br/>
        <w:t>Он алтыншы шумақтың екінші жолы 1954 жылғы жинақта:</w:t>
        <w:br/>
        <w:t>Жарлық шашты, қол жүрді суды өрлей,</w:t>
        <w:br/>
        <w:t>Шаһзада барлығына дамыл бермей (?), -</w:t>
        <w:br/>
        <w:t>деп басылған. Бұлай оқылғанда “Шаһзада («Ескендір») өзінің қолына</w:t>
        <w:br/>
        <w:t>дамыл бермеді” дегенұғымтуады. Дұрысында олай емес.Өлеңнің алдыңғы</w:t>
        <w:br/>
        <w:t>жолында Ескендірдің жарлық шашып, қолдың суды өрлеп жүріп кеткені</w:t>
        <w:br/>
        <w:t>айтылып отыр. Екінші жолы 1909 жылғы жинақта:</w:t>
        <w:br/>
        <w:t>Шаһзадаға бармаққа дамыл көрмей, -</w:t>
        <w:br/>
        <w:t>(101-бет) деп дұрыс басылған.</w:t>
        <w:br/>
        <w:t>300</w:t>
      </w:r>
    </w:p>
    <w:p>
      <w:r>
        <w:t>Әзіңе сен, өзіңді алып шығар</w:t>
        <w:br/>
        <w:t>Енбегін мен ақылың екі жақтап, -</w:t>
        <w:br/>
        <w:t>деп басылса, Оразке қолжазбасында:</w:t>
        <w:br/>
        <w:t>Ақылың мен қайратың екі жақтап, -</w:t>
        <w:br/>
        <w:t>деп жазылған.</w:t>
        <w:br/>
        <w:t>Кітапта екінші шумақтың соңғы жолы:</w:t>
        <w:br/>
        <w:t>Жұртпен бірге өзіңді қоса алдасып,</w:t>
        <w:br/>
        <w:t>Салпылдап сағым қуған бойыңа еп пе?,-</w:t>
        <w:br/>
        <w:t>деп басылса, Оразке қолжазбасында:</w:t>
        <w:br/>
        <w:t>Салпылдан сағым қумақ бойыңа еп пе? -</w:t>
        <w:br/>
        <w:t>деп жазылған.</w:t>
        <w:br/>
        <w:t>Өлеңнің үшінші шумағы:</w:t>
        <w:br/>
        <w:t>Қайғы келсе қарсы тұр, құлай берме,</w:t>
        <w:br/>
        <w:t>Қызық келсе, қызықпа, оңғаққа ерме.</w:t>
        <w:br/>
        <w:t>Жүрегіңе сүңгі де, түбін көзде,</w:t>
        <w:br/>
        <w:t>Сонда тапқан - шын асыл, тастай көрме, -</w:t>
        <w:br/>
        <w:t>деп басылып жүр. Оразке қолжазбасында өлеңнің екінші жолындағы</w:t>
        <w:br/>
        <w:t>«қызықпа» деген сөз «қызығып», төртінші жолындағы «тапқан» деген</w:t>
        <w:br/>
        <w:t>«шыққан» деп жазылған. Біз бұдан Абайдың бұл өлеңі де текстология</w:t>
        <w:br/>
        <w:t>жөнінен әлі де зерттеуді көрек ететінін көреміз.</w:t>
        <w:br/>
        <w:t>«Босқа әуре боп келдің бе тағы мұнда» (Лермонтовтан, 33-бет) деген</w:t>
        <w:br/>
        <w:t>өлең 1909 жылғы Абай жинағында «Өлімге бұйрылған жазасыз адам»</w:t>
        <w:br/>
        <w:t>деген тақырыппен басылған (83-бет).</w:t>
        <w:br/>
        <w:t>Өлеңнің бірінші шумағының екінші жолы 1909 жылғы жинақта:</w:t>
        <w:br/>
        <w:t>ЖХүкімшіл шалдар мәз боп жатыр ма онда? -</w:t>
        <w:br/>
        <w:t>(83-бет) деп басылса, 1954 жылғы жинақта:</w:t>
        <w:br/>
        <w:t>Күкімшіл шалдар мәз боп отыр ма онда? -</w:t>
        <w:br/>
        <w:t>деп басқан.</w:t>
        <w:br/>
        <w:t>«Қасиетті дұға» Лермонтовтан. «Молитва» аударманың екінші түрі</w:t>
        <w:br/>
        <w:t>- «Өмірден тепкі жесем жазығым жоқ» деп басталатын өлеңнің бірінші</w:t>
        <w:br/>
        <w:t>шумағының соңғы жолы кітапта:</w:t>
        <w:br/>
        <w:t>Қайта-қайта оқысам бір дұғаны,</w:t>
        <w:br/>
        <w:t>Сеніп (?) қалған жүректе жанады шоқ, -</w:t>
        <w:br/>
        <w:t>деп берілген. Өлеңнің мазмұнына қарағанда Абай:</w:t>
        <w:br/>
        <w:t>Сөніп қалған жүректе жанады шоқ, -</w:t>
        <w:br/>
        <w:t>деп жазуында күмән жоқ дейміз.</w:t>
        <w:br/>
        <w:t>Осы өлеңнің үшінші шумағынан соң жалғас келетін үш ауыз өлеңнің</w:t>
        <w:br/>
        <w:t>бұл өлеңге тақырып, мазмұны жағынан байланысы жоқ, өз алдына жеке</w:t>
        <w:br/>
        <w:t>елең. Оны «Қасиетті дұға» өлеңімен біріктіріп жіберу, бізше, дұрыс емес.</w:t>
        <w:br/>
        <w:t>Қырқыншы беттегі «Болды да партия» деп басталатын өлеңнің бесінші</w:t>
        <w:br/>
        <w:t>шумағының мағынасынтүсіну ауырлау. Осы күнге шейін басылып жүрген</w:t>
        <w:br/>
        <w:t>қалпы түйінді мағына бере алмайды.</w:t>
        <w:br/>
        <w:t>311</w:t>
        <w:br/>
        <w:t>жылғы жинақтардағысы дұрыс емес, Мүрсейіт қолжазбасындағысы дұрыс</w:t>
        <w:br/>
        <w:t>(1945 жылғы жинақта да Мүрсейіт қолжазбасы бойынша басқан).</w:t>
        <w:br/>
        <w:t>Өлең шумағын біз былай оқыр едік:</w:t>
        <w:br/>
        <w:t>Мінер атын, киімін ып-ықшам қып</w:t>
      </w:r>
    </w:p>
    <w:p>
      <w:r>
        <w:t>Сымбаттанып, сымпиып тамақ аңдып,</w:t>
        <w:br/>
        <w:t>Бұраңдап жылы жүзін асқа сатқан</w:t>
        <w:br/>
        <w:t>Кезегенге қосылма, кел, кет қанғып.</w:t>
        <w:br/>
        <w:t>Жай сөзбен айтқанда: “жылы жүзін асқа сатқан антұрғанға қосылғанша,</w:t>
        <w:br/>
        <w:t>қаңғып кеткеннің өзі жақсы” деген ой айтылып отырғаны өлеңнің</w:t>
        <w:br/>
        <w:t>мағынасынан айқын көрініп түр.</w:t>
        <w:br/>
        <w:t>Сонымен бірге, 1954 жылғы басылғанындай:</w:t>
        <w:br/>
        <w:t>Антұрғанға қосылмай, кетсін қаңғып, -</w:t>
        <w:br/>
        <w:t>деп оқысақ, Абай өлеңінің көркемдік құнын да төмендеткен болар едік.</w:t>
        <w:br/>
        <w:t>Себебі «антұрғанға қосылма» деген сөздер келесі, оныншы, шумақтың</w:t>
        <w:br/>
        <w:t>ақырғы жолында тағы да айтылады:</w:t>
        <w:br/>
        <w:t>Өз үйінен жиреніп, қашып жүрген</w:t>
        <w:br/>
        <w:t>Антұрғанға қосылма қапылыста.</w:t>
        <w:br/>
        <w:t>Олай болса тоғызыншы шумақтың төртінші жолын жоғарыда</w:t>
        <w:br/>
        <w:t>айтқанымыздай:</w:t>
        <w:br/>
        <w:t>Кезегенге қосылма, кел, кет қаңғып, -</w:t>
        <w:br/>
        <w:t>деп түзесек, Абай өлеңі өз қалпына келетіні даусыз деп сенеміз.</w:t>
        <w:br/>
        <w:t>«Балалық өлді, білдің бе» (199-бет) деген өлеңнің бесінші жолы 1909</w:t>
        <w:br/>
        <w:t>жылғы жинақта:</w:t>
        <w:br/>
        <w:t>Кіл біледі байғұстар, -</w:t>
        <w:br/>
        <w:t>(27-бет) деп басылса, 1954 жылғы жинақта Мүрсейіт қолжазбасына</w:t>
        <w:br/>
        <w:t>сүйеніп:</w:t>
        <w:br/>
        <w:t>Кіл біледі, сен кәпір, -</w:t>
        <w:br/>
        <w:t>деп басқан. Ол жөнінде дәлелді түсінік жоқ.</w:t>
        <w:br/>
        <w:t>Өлеңнің тоғызыншы жолы 1909 жылғы жинақта:</w:t>
        <w:br/>
        <w:t>Боталы түйе сияқты, -</w:t>
        <w:br/>
        <w:t>деп басылса, 1954 жылғы жинақта «сияқтының» орнына «секілді» деген.</w:t>
        <w:br/>
        <w:t>«Рахат, мені тастап қоймадың тыныш» деген Лермонтовтан</w:t>
        <w:br/>
        <w:t>аударылған өлеңнің (203-бет) бірінші шумағының үшінші жолы:</w:t>
        <w:br/>
        <w:t>Жастық құмар үміттің нұры қайтып, -</w:t>
        <w:br/>
        <w:t>деп басылған. 1909 жылғы жинақта:</w:t>
        <w:br/>
        <w:t>Жастық қуат үміттін нұры қайтып,</w:t>
        <w:br/>
        <w:t>(80-бет) деп түп нұсқаға сай дұрыс басылған.</w:t>
        <w:br/>
        <w:t>Үшінші шумақтың үшінші жолы 1909 жылғы кітапта:</w:t>
        <w:br/>
        <w:t>Өзі алданып, кісіден соққы жеген,-</w:t>
        <w:br/>
        <w:t>деп басылса, 1954 жылғы жинақта:</w:t>
        <w:br/>
        <w:t>Өзі алданып, өзгеден соққы жеген,-</w:t>
        <w:br/>
        <w:t>делінген.</w:t>
        <w:br/>
        <w:t>298</w:t>
        <w:br/>
        <w:t>Отызыншы шумақтың екінші жолы:</w:t>
        <w:br/>
        <w:t>Жалғанның дәмін бұзып қауіп (?) қылғызған, -</w:t>
        <w:br/>
        <w:t>деп, төртінші жолы:</w:t>
        <w:br/>
        <w:t>Арашашы іздепті (?) қатын, қыздан, -</w:t>
        <w:br/>
        <w:t>деп басылған. Ал, 1909 жылғы жинақта:</w:t>
        <w:br/>
        <w:t>Жалғаннын дәмін бұзып жоқ қылғызған, -</w:t>
        <w:br/>
        <w:t>Арашашы іздеткен катын, қыздан, -</w:t>
        <w:br/>
        <w:t>(100-бет) деп өлең мағынасы дұрыс берілген.</w:t>
        <w:br/>
        <w:t>1909 жылғы Абай жинағында өлеңнің:</w:t>
      </w:r>
    </w:p>
    <w:p>
      <w:r>
        <w:t>Ендігіге не сұрау бұл заманда,</w:t>
        <w:br/>
        <w:t>Ақыл-ой, ар-намыс жоқ еш адамда.</w:t>
        <w:br/>
        <w:t>Өлген мола, туған жер жібермейді,</w:t>
        <w:br/>
        <w:t>Әйтпесе тұрмас едім осы маңда, -</w:t>
        <w:br/>
        <w:t>деген отыз бірінші, қорытынды шумағымен «Әңгіме Масғұт» аяқталады.</w:t>
        <w:br/>
        <w:t>Ал, 1954 жылғы жинақта: «Сол Масғұт халифаға уәзір бопты», деп</w:t>
        <w:br/>
        <w:t>бастап поэманың аяғын әрі созып әкететін он үш шумақ өлең бар.</w:t>
        <w:br/>
        <w:t>Бұл жөнінде 1954 жылғы жинақта ешбір түсінік берілмеген. 1945</w:t>
        <w:br/>
        <w:t>жылғы жинақта:</w:t>
        <w:br/>
        <w:t>«Масғұт» (1887) - бұл дастан ең алғаш 1909 жылғы Абай жинағына</w:t>
        <w:br/>
        <w:t>енген. Содан бергі барлық баспасында бар. Бірақ 1939 жылғы жинағына</w:t>
        <w:br/>
        <w:t>тұңғыш рет дастанның екінші бөлімі енгізілді. Бұл жері «Сол Масғұт</w:t>
        <w:br/>
        <w:t>халифаға уәзір бопты» деген сөзден басталады. Нұсқасы Мүрсейіт</w:t>
        <w:br/>
        <w:t>қолжазбасынан алынған. Бұл дастан «Мың бір түн» жүйесіндегі әңгіменің</w:t>
        <w:br/>
        <w:t>бір түрі сияқты» (459-бет) деген ғана жайдақ түсінік берілген.</w:t>
        <w:br/>
        <w:t>«Масғұт» поэмасының екінші бөлімі деп, 1939 жылдан бастап Абай</w:t>
        <w:br/>
        <w:t>жинағына кіріп жүрген он үш шумақ өлеңәліде тереңірек зерттеуді тілейді.</w:t>
        <w:br/>
        <w:t>Идеялық, мазмүн жағынан, көркемдік түр жағынан алып қарағанда да</w:t>
        <w:br/>
        <w:t>Абайдың төл шығармасы деп үзілді-кесілді айту қиын. Поэманың бұл</w:t>
        <w:br/>
        <w:t>екінші бөлімі жайында, әзірше, өзіміздің, осындай пікірімізді айтып, оның</w:t>
        <w:br/>
        <w:t>текстология мәселесіне тоқталмаймыз. Бұл бөлімнің жеке сөздеріндегі</w:t>
        <w:br/>
        <w:t>кемшіліктерді былай қойғанда, өлеңнің ұйқасы, поэзиялық қасиетінің өзі</w:t>
        <w:br/>
        <w:t>де шамалы.</w:t>
        <w:br/>
        <w:t>«Вадим» шығармасы 1909 жылғы жинақта жоқ. Біздің қолымызда</w:t>
        <w:br/>
        <w:t>«Вадимның» көшірме қолжазбасы болмағандықтан бұл шығарманың</w:t>
        <w:br/>
        <w:t>текстологиясы жайында өзімізге өрескел көрініп тұрған бірліжарым</w:t>
        <w:br/>
        <w:t>кемшіліктерін ғана айта кетеміз.</w:t>
        <w:br/>
        <w:t>Лермонтовтан аударған «Вадим» шығармасының жиырма бесінші</w:t>
        <w:br/>
        <w:t>шумағының бастапқы жолы:</w:t>
        <w:br/>
        <w:t>Осылар елдің тыншын алды бүгін/(?),</w:t>
        <w:br/>
        <w:t>Бірдің нанын тіленіп, бірдің сүтін, -</w:t>
        <w:br/>
        <w:t>деп басылған. «Бүгін» деген сөз өлең ұйқасына оғаш тұрған сөз.</w:t>
        <w:br/>
        <w:t>304</w:t>
        <w:br/>
        <w:t>т.т. депаталмай ма?! Егер “Жай күңгір”, “Майда қаңғыр” десек, не болып</w:t>
        <w:br/>
        <w:t>шығар еді?</w:t>
        <w:br/>
        <w:t>Жоғарыдағы Абай өлеңін бүлдіргендей болып шығар еді.</w:t>
        <w:br/>
        <w:t>“Тоқсан ауыз сөздің тобықтай түйіні бар”, - дайді қазақ мақалы. Сол</w:t>
        <w:br/>
        <w:t>сияқты Абайдың түбірлі сөзініңтүйініне түсінбей, бір сөзін бүлдіріпалсақ,</w:t>
        <w:br/>
        <w:t>Абайдың асыл сөзінің ажары кетіп, мағынасыздыққа айналады. Абай өлеңі</w:t>
        <w:br/>
        <w:t>бәтен сөзбен былғанса”, -</w:t>
        <w:br/>
        <w:t>болып шығады.</w:t>
        <w:br/>
        <w:t>бір қарын майды бір құмалақ шірткендей”</w:t>
        <w:br/>
        <w:t>Түзу кел, қисық-қыңыр қырын келмей,</w:t>
        <w:br/>
        <w:t>Сыртын танып іс бітпес, сырын көрмей.</w:t>
        <w:br/>
        <w:t>демей ме Абай?</w:t>
        <w:br/>
        <w:t>Абайдың осы өсиетін ескермей, “ сырын көрмей”, сыртынан тон</w:t>
      </w:r>
    </w:p>
    <w:p>
      <w:r>
        <w:t>пішіп келгендіктен ақынның әдеби мұрасының таза сақталмай, “бөтен</w:t>
        <w:br/>
        <w:t>сөзбен былғанғанын” көріп отырмыз. Абайдың өз қолжазбасының</w:t>
        <w:br/>
        <w:t>сақталмауы Абай шығармаларының текстологиясын зерттеуді</w:t>
        <w:br/>
        <w:t>қиындатып отырса, ақынның таза сақталып жеткен сөзіне жауапсыз</w:t>
        <w:br/>
        <w:t>қарап, “Қазаншының еркі бар, қайдан құлақ шығарса” дегендей,</w:t>
        <w:br/>
        <w:t>Абай жинағын баспаға даярлаушы әрбір әдебиетші өз бетімен Абай</w:t>
        <w:br/>
        <w:t>сөзін “түзей” берсе, ақын өлеңі “сөз патшасы” дәрежесінен айырылуы</w:t>
        <w:br/>
        <w:t>ғажап емес.</w:t>
        <w:br/>
        <w:t>Он жетінші беттегі «Махаббат, достық қылуға» деген өлеңнің бірінші</w:t>
        <w:br/>
        <w:t>шумағының үшінші жолы Абай жазған мағынасынан айырылып қалғаны</w:t>
        <w:br/>
        <w:t>даусыз.</w:t>
        <w:br/>
        <w:t>Қазір дайын тұруға (2)</w:t>
        <w:br/>
        <w:t>Бес күндік ғашық жөн емес, -</w:t>
        <w:br/>
        <w:t>деп басылған (1945 жылғы жинақта да солай).</w:t>
        <w:br/>
        <w:t>Бұл арада «түруға» деген сөз бүтін өлең шумағындағы айтылып отырған</w:t>
        <w:br/>
        <w:t>ойдан аулақ тұрған «бөтен сөз».</w:t>
        <w:br/>
        <w:t>Абайтиянақсыз, тұрлаусыз, тез тозатын бес күндік ғашықтықты айтып</w:t>
        <w:br/>
        <w:t>отырғанына күмән жоқ. «Тұруға» деген мағына бермейтін сөздің орнына</w:t>
        <w:br/>
        <w:t>«тозуға» деген сөзді төлеу етіп салып, өлең шумағын:</w:t>
        <w:br/>
        <w:t>Махаббат, достық қылуға</w:t>
        <w:br/>
        <w:t>Кім де болса тең емес.</w:t>
        <w:br/>
        <w:t>Қазір дайын тозуға -</w:t>
        <w:br/>
        <w:t>Бес күндік ғашық жөн емес, -</w:t>
        <w:br/>
        <w:t>деп оқысақ, ақынның айтпақ ойы орнынан шығады. Өлеңнің екінші</w:t>
        <w:br/>
        <w:t>шумағын оқысақ, «тұруға» деген сөздің орнына «тозуға» деген сөзді</w:t>
        <w:br/>
        <w:t>жазуымыздың дұрыстығын тағы да тереңірек сезінеміз.</w:t>
        <w:br/>
        <w:t>Сүйіспек көңіл ойлайды,</w:t>
        <w:br/>
        <w:t>Жаннын бәрі - қатыбас.</w:t>
        <w:br/>
        <w:t>Сүйісу тозбай тұрмайды,</w:t>
        <w:br/>
        <w:t>Еңбекке аз күн татымас.</w:t>
        <w:br/>
        <w:t>309</w:t>
        <w:br/>
        <w:t>Өлеңді ермек үшін емес, жастарға үлгі-өнеге бермек үшін жазған Абай,</w:t>
        <w:br/>
        <w:t>«Әзімәңгімесі» сияқты ертегінің оқиға желісіне түсіп алып, ұзын ырғасын</w:t>
        <w:br/>
        <w:t>өлеңмен баяндап беруге бармайтыны даусыз.</w:t>
        <w:br/>
        <w:t>Тіпті басқа дәлелдеріміз өз алдына, «Әзім әңгімесінің» өлеңдік</w:t>
        <w:br/>
        <w:t>(поэзиялық) қасиетін алып қарасақ, идеялық-мазмұнын былай қойып,</w:t>
        <w:br/>
        <w:t>көркемдік түріне көз жіберсек, Абайдың өз сөзімен: “Әттең дүние-ай сөз</w:t>
        <w:br/>
        <w:t>таныр кісі болса, кемшілігі әр жерде (әр жерде емес-ау, бар жерде) көрнеу</w:t>
        <w:br/>
        <w:t>тұр-ау,” дер едік.</w:t>
        <w:br/>
        <w:t>Сондықтан да Абайдың әдеби мұраларын зерттеуші әдебиетші,</w:t>
        <w:br/>
        <w:t>тарихшыларымыз, ғалымдарымыз «Әзім әңгімесін» ауызға алмай,</w:t>
        <w:br/>
        <w:t>көрмеген кісі сияқты көңіл аудармай өте шығады.</w:t>
        <w:br/>
        <w:t>Абайдың соңғы жылдардағы жинақтарына кіріп жүрген «Әзім</w:t>
        <w:br/>
        <w:t>әңгімесі», Абайдың оқиғалы шығармаларынын ішіндегі ең көлемдісі бола</w:t>
      </w:r>
    </w:p>
    <w:p>
      <w:r>
        <w:t>тұрып көзге түспеуінің өзі «Әзім әңгімесінің» өзі-ақ: «Мен Абайдан туғам</w:t>
        <w:br/>
        <w:t>жоқ!»,- деп тұрғандығынан дейміз.</w:t>
        <w:br/>
        <w:t>Осы «Әзім әңгімесі» Абай жинағына кіргелі берілген ең мардымды</w:t>
        <w:br/>
        <w:t>деген түсінік 1945 жылғы жинақтың 460-бетінде берілген, онда былай</w:t>
        <w:br/>
        <w:t>дейді:</w:t>
        <w:br/>
        <w:t>“«Әзім әңгімесі» (1896). Бұл «Мың бір түн» ертегісінен алынған.</w:t>
        <w:br/>
        <w:t>Ең алғаш бұл әңгіме Абайдың 1933 жылғы жинағында басылды. Онда</w:t>
        <w:br/>
        <w:t>жазылған жылы - 1896 жыл деп көрсетілген. Сол нұсқасы 1939 жылғы</w:t>
        <w:br/>
        <w:t>баспасына да енген. Хикаяның аяғы бітпей қалған. Осы жолы дастанның</w:t>
        <w:br/>
        <w:t>аяғына бұрынғы баспаларында жоқ. 12 жол өлең қосылды, басқа өзгеріс</w:t>
        <w:br/>
        <w:t>болған жоқ. Көркемдік стиль, сарыны жағынан алғанда бұл әңгіме</w:t>
        <w:br/>
        <w:t>Абай шығармасы емес сияқты. (Астын сызған біз, Қ. М.) Бірақ, Тұраш</w:t>
        <w:br/>
        <w:t>Абайдың басылмаған өлеңін жинағанда, осыны да Абайдікі болуға тиіс</w:t>
        <w:br/>
        <w:t>деп кіргізеді екен. Оның дәлелі: осы өлеңді тауып беруші Ырсаев Ысқақ</w:t>
        <w:br/>
        <w:t>деген Абайдың жақын туысқаны «Әзім әңгімесін» даусыз Абайдікі</w:t>
        <w:br/>
        <w:t>депті. Ысқақ ерте күннен Абай сөзіне ұқыпты болып, оны көп жинаған</w:t>
        <w:br/>
        <w:t>туысқанының бірі. Ол: «Абай мұны ерте уақытта өлеңетіп, бір жазған соң,</w:t>
        <w:br/>
        <w:t>қайта қарамайтастап еді. Мен сол уақытта жиыстырып алғамын»,-дейді.</w:t>
        <w:br/>
        <w:t>Өлеңнің бас жағында кездесетін ескілеу жерлері ескіріп, жыртылып қалған</w:t>
        <w:br/>
        <w:t>қолжазбадан Ысқақтың я шала көшіріп, я шала үғынып, өз жанынан төлеу</w:t>
        <w:br/>
        <w:t>салып айтқан сөздері болса да ғажап емес».</w:t>
        <w:br/>
        <w:t>Міне, «Әзім әңгімесінің» тарихы туралы бар мәлімет осы. Бұл</w:t>
        <w:br/>
        <w:t>түсінікті берушілердің өздері де «Әзім әңгімесін»: «Абай шығармасы</w:t>
        <w:br/>
        <w:t>емес сияқты», - дейді. Сонымен бірге түсініктің өзінде қым-қиғаш</w:t>
        <w:br/>
        <w:t>қайшылық бар. Ысқақтың айтуы бойынша әңгіме Абайдың ерте</w:t>
        <w:br/>
        <w:t>уақытта жазғаны дейді де, жазылған уақытын 1896 жыл етіп қояды.</w:t>
        <w:br/>
        <w:t>Ал, ерте уақытта жазылған болып, ол әңгіме-өлең Абайдың туысы</w:t>
        <w:br/>
        <w:t>Ысқақтың қолында сақталса, 1909 жылғы жинаққа неге кірмей</w:t>
        <w:br/>
        <w:t>қалған?</w:t>
        <w:br/>
        <w:t>306</w:t>
        <w:br/>
        <w:t>деп басылған. Бізше 1909 жылғы кітапта ақын жазған түпнұсқа деп</w:t>
        <w:br/>
        <w:t>берілген.</w:t>
        <w:br/>
        <w:t>Ал, 1954 жылғы жинақта: “Сағаттың шықылдағы емес ермек”</w:t>
        <w:br/>
        <w:t>өлеңінің тексті 1909 жылғы жинақ және Мүрсейіт қолжазбалары бойынша</w:t>
        <w:br/>
        <w:t>берілді”, -(25-бет) деп “түсінік” берген.</w:t>
        <w:br/>
        <w:t>Кітаптың он жетінші бетіндегі Абайдың “Көңіл құсы құйқылжыр</w:t>
        <w:br/>
        <w:t>шартарапқа” деген ән туралы жазған өлеңінің бесінші шумағының</w:t>
        <w:br/>
        <w:t>үшінші жолын, Абайдың терең ойлы мағыналы сөзінің түбіне үңілмей,</w:t>
        <w:br/>
        <w:t>сыртынан сығалап қарап, былайша бұзған.</w:t>
        <w:br/>
        <w:t>1954 жылғы жинақта:</w:t>
        <w:br/>
        <w:t>Көрім толғап тауысар қаңғыр-күңгір (?)</w:t>
        <w:br/>
        <w:t>Сол жеріне ойынмен араласшы.</w:t>
        <w:br/>
        <w:t>Ал 1954 жылғы жинақты одан көрі “сыпайылап”</w:t>
        <w:br/>
        <w:t>Көрілм толғап тауысар күңгір-күңгір (?)</w:t>
        <w:br/>
        <w:t>деп “түзеп”, былайша түсінік берген:</w:t>
        <w:br/>
        <w:t>“Бесінші шумақтың үшінші жолы соңғы баспаларда:</w:t>
        <w:br/>
        <w:t>Көрім толғап тауысар кқаңғыр-күңгір, -</w:t>
        <w:br/>
        <w:t>деп алынып келеді. Бұл жинақта 1909 жылғы баспа негізінде:</w:t>
        <w:br/>
        <w:t>Көрім толғап тауысар күңгір-күңгір, -</w:t>
        <w:br/>
        <w:t>болып түзетілді” (25-бет).</w:t>
      </w:r>
    </w:p>
    <w:p>
      <w:r>
        <w:t>Көрім толғағанда “қаңғыр-күңгір</w:t>
        <w:br/>
        <w:t>болғаны...</w:t>
        <w:br/>
        <w:t>Бұл “түсінік” шындыққа жатпайды. 1909 жылғы жинақтың 34-бетінде:</w:t>
        <w:br/>
        <w:t>“Қоңыр күңгір” деп басылған (ескі арап әрпімен басылған бұл жинақта</w:t>
        <w:br/>
        <w:t>қазақ сөзінің дәл түспей тұрғаны байқалады. Бірақ байымдап оқыған кісіге</w:t>
        <w:br/>
        <w:t>сөздің түпнұсқасын аңғару қиын емес).</w:t>
        <w:br/>
        <w:t>Сол сияқты қолжазбаларды “қоңыр күңгір” деп жазылған. Тіпті ескі</w:t>
        <w:br/>
        <w:t>баспаға, ескі қолжазбаларға күдікпен қарап, өзімізше зерттегеннің өзінде,</w:t>
        <w:br/>
        <w:t>жақсы әнді жаны сүйіп жыр еткен композитор Абай құлаққа мазасыз</w:t>
        <w:br/>
        <w:t>мағынасыз “қаңғыр-күңгірді” (какофонияны) қуаттады деуге бола ма?</w:t>
        <w:br/>
        <w:t>бұл жауап тілемейтін сұрақ.</w:t>
        <w:br/>
        <w:t>Өлеңнің мағына мазмұнының өзі-ақ Абайдың мағыналы асыл сөзін</w:t>
        <w:br/>
        <w:t>қалпына келтіруге жөн көрсетіп тұр. Олай болса бұл шумақты:</w:t>
        <w:br/>
        <w:t>Көбінесе ән басы келеді ашы,</w:t>
        <w:br/>
        <w:t>“Кел, тыңда” деп өзгеге болар басшы.</w:t>
        <w:br/>
        <w:t>Көрім толғап тауысар коңыр-күңгір.</w:t>
        <w:br/>
        <w:t>Сол жеріне ойыңмен араласшы, -</w:t>
        <w:br/>
        <w:t>деп оқысақ, Абай сөзі болып шығады. Біздің кейбір әдебиетшілер “сол</w:t>
        <w:br/>
        <w:t>жеріне ойыңмен араласшы” деген Абайдың ақылын алмай, “қаңғыр-</w:t>
        <w:br/>
        <w:t>күңгір”, “күңгір-күңгірге” еріп кеткен.</w:t>
        <w:br/>
        <w:t>Әйгілі әнші, атақты композиторларымыз әдемі, әсерлі әндерін: “Жай</w:t>
        <w:br/>
        <w:t>қоңыр”, “Майда қоңыр” (Естай), “Жайма қоңыр” (Мұхит) “Наз қоңыр”</w:t>
        <w:br/>
        <w:t>308</w:t>
        <w:br/>
        <w:t>күңгір-күңгірге” айналса не</w:t>
        <w:br/>
        <w:t>Ой қараңғы, саңырау ма? Жоқ, қайғы қараңғы, саңырау ма?</w:t>
        <w:br/>
        <w:t>Міне, ақын өлеңінде сөздің орны ауысып кеткен жағдайда, өлеңнің</w:t>
        <w:br/>
        <w:t>мағынасы, мазмұны да өзгеріп, автордың айтпақ ойының желісін табуды</w:t>
        <w:br/>
        <w:t>қиындатып кетеді.</w:t>
        <w:br/>
        <w:t>Өлеңнің мағынасын айқындау үшін сөзді жүйесіне келтіру керек. Ол</w:t>
        <w:br/>
        <w:t>үшін ақын өлеңінің тақырыбына, қандай жайды жырлап отырғанына</w:t>
        <w:br/>
        <w:t>көңіл аударуымыз керек. Өлеңнің бастапқы екі жолын оқысақ, бұл мәселе</w:t>
        <w:br/>
        <w:t>айқын көрінеді:</w:t>
        <w:br/>
        <w:t>Шаршап қалған кеудемде тулай алмай,</w:t>
        <w:br/>
        <w:t>Ауру жүрек ақырын соғады жай, -</w:t>
        <w:br/>
        <w:t>дейді.</w:t>
        <w:br/>
        <w:t>Ондай халде адамның ойы да күңгірттенеді (ақын тілімен айтқанда</w:t>
        <w:br/>
        <w:t>саңырау болып қалған), қараңғы қайғы басып жеңіп алады десек, екінші</w:t>
        <w:br/>
        <w:t>шумақтың бірінші жолын:</w:t>
        <w:br/>
        <w:t>Саңырау ойды қараңғы қайғы жеңген, -</w:t>
        <w:br/>
        <w:t>деп оқыр едік.</w:t>
        <w:br/>
        <w:t>Сонда саңырау ойды, қараңғы қайғы жеңген болады. Ой - саңырау,</w:t>
        <w:br/>
        <w:t>қайғы - қараңғы болады.</w:t>
        <w:br/>
        <w:t>Осылай деп қорытсақ, Абай өлеңінің мағына-мазмұны айқындала</w:t>
      </w:r>
    </w:p>
    <w:p>
      <w:r>
        <w:t>түсер еді демекпіз.</w:t>
        <w:br/>
        <w:t>Елуінші беттегі «Қалқам-ай, мен үндемей жүремін жай» деген</w:t>
        <w:br/>
        <w:t>өлеңнің үшінші шумағының екінші жолы:</w:t>
        <w:br/>
        <w:t>Адам жоқ, кімді дос деп мен (?) шағушы ем,-</w:t>
        <w:br/>
        <w:t>деп басылған өлең жолын:</w:t>
        <w:br/>
        <w:t>Адам жоқ, кімді дос деп мұң шағушы ем? -</w:t>
        <w:br/>
        <w:t>деп оқысақ өлеңнің мазмұнына сай келер еді.</w:t>
        <w:br/>
        <w:t>Кітаптың елу бірінші бетіндегі «Мен көрдім ұзын қайың құлағанын»</w:t>
        <w:br/>
        <w:t>деген орысшадан аударылған өлеңге осы күнге шейінгі Абай жинақтарында</w:t>
        <w:br/>
        <w:t>түсінік беріп келе жатқан жолдастар өлеңнің орысша текстімен таныс емес</w:t>
        <w:br/>
        <w:t>екендіктерін аңғартады.</w:t>
        <w:br/>
        <w:t>945 жылғы жинақта Лермонтовтан аударма (448-бет) деп қате</w:t>
        <w:br/>
        <w:t>түсіндірген.</w:t>
        <w:br/>
        <w:t>954 жылғы жинақта өлеңнің негізгі авторы орыс ақыны В.А.Крылов</w:t>
        <w:br/>
        <w:t>екенін дұрыс атаған да, өлеңнің текстін (негізгі) келтіріп, Абай</w:t>
        <w:br/>
        <w:t>аудармасымен салыстырып, соңғы жылдарда бұрмаланып басылып жүрген</w:t>
        <w:br/>
        <w:t>жерлерін дұрыс қалпына келтірудің орныңа қайта қате түсінік берген.</w:t>
        <w:br/>
        <w:t>954 жылғы жинақтың 272-бетінде:</w:t>
        <w:br/>
        <w:t>«1909 жылғы баспада өлеңнің әр жерінде бірлі-жарым сөздер басқаша</w:t>
        <w:br/>
        <w:t>келіп отырады, мысалы, үшінші шумақтың үшінші жолы:</w:t>
        <w:br/>
        <w:t>Күн шуаққа жылынар қалт-құлт етіп, -</w:t>
        <w:br/>
        <w:t>деп басылған. Бұл жинақта Мүрсейіт қолжазбасы негізінде: «Күн шуақта</w:t>
        <w:br/>
        <w:t>жатады (2) қалт-құлт етіп» деген қалпы сақталды», - деп дұрыс тұрған</w:t>
        <w:br/>
        <w:t>314</w:t>
        <w:br/>
        <w:t>Атымды адам қойған сон,</w:t>
        <w:br/>
        <w:t>Қайтып надан болайын.</w:t>
        <w:br/>
        <w:t>Халқым надан болған соң,</w:t>
        <w:br/>
        <w:t>Қайда барып оңайын, -</w:t>
        <w:br/>
        <w:t>деп басылып жүр.</w:t>
        <w:br/>
        <w:t>Өлеңнің осы шумағының екінші жолы Оразке қолжазбасында басқаша</w:t>
        <w:br/>
        <w:t>берілген:</w:t>
        <w:br/>
        <w:t>Атымды адам қойған соң,</w:t>
        <w:br/>
        <w:t>Қайтіп қайуан болайын,-</w:t>
        <w:br/>
        <w:t>деп жазылған.</w:t>
        <w:br/>
        <w:t>Бұл қолжазбадағы «Қайтіп қайуан болайын» деп берілуі де негізсіз емес.</w:t>
        <w:br/>
        <w:t>Осы шумақтың алдында келетін бір ауыз өлеңді оқып көрсек, Абай</w:t>
        <w:br/>
        <w:t>тіршілікті ғана ойлайтын, ақылсыз, санасыз, надан пасық адамды қайуанға</w:t>
        <w:br/>
        <w:t>(малға) теңейді:</w:t>
        <w:br/>
        <w:t>Малда да бар жан мен тән,</w:t>
        <w:br/>
        <w:t>Ақыл, сезім болмаса,</w:t>
        <w:br/>
        <w:t>Тіршіліктің несі сән,</w:t>
        <w:br/>
        <w:t>Тереңге бет қоймаса, -</w:t>
        <w:br/>
        <w:t>деп келіп:</w:t>
        <w:br/>
        <w:t>Атымды адам қойған соң</w:t>
        <w:br/>
        <w:t>Қайтіп қайуан болайын,-</w:t>
        <w:br/>
        <w:t>деуі, бізше, өлеңнің жалпы мазмұнына сай қисынды сияқты. Осы «қайуан»</w:t>
        <w:br/>
        <w:t>деген сөзді Абай өлеңнің бірінші шумағында да айтады:</w:t>
        <w:br/>
        <w:t>Ақылға сәуле қонбаса,</w:t>
        <w:br/>
        <w:t>Қайуанша жүріп күн елітпек,</w:t>
        <w:br/>
        <w:t>дейді. Біз өлеңнің қолжазбадағы нұсқасына және мазмұн-мағынасына</w:t>
        <w:br/>
        <w:t>сүйеніп, өз пікірімізді ғана айттық.</w:t>
        <w:br/>
        <w:t>Бұл Абайды зерттеуші әдебиетшілердің бірігіп шешетін мәселесі.</w:t>
      </w:r>
    </w:p>
    <w:p>
      <w:r>
        <w:t>Қырық тоғызыншы беттегі «Ауру жүрек ақырын соғады жай»</w:t>
        <w:br/>
        <w:t>өлеңінің бірінші шумағының үшінші жолы:</w:t>
        <w:br/>
        <w:t>Кейде ыстық қан басып кетеді оны, -</w:t>
        <w:br/>
        <w:t>деп берілген. Сөз реті өлеңге сай жазылмай, «тілге жеңіл» тимей, тілді</w:t>
        <w:br/>
        <w:t>күрмеп түр:</w:t>
        <w:br/>
        <w:t>Ыстық қан кейде басып кетеді ойды, -</w:t>
        <w:br/>
        <w:t>деп берілсе дұрыс болар ма еді дейміз.</w:t>
        <w:br/>
        <w:t>Осы өлеңде сөз орнының ауысып жүргенін келесі шумақтан да</w:t>
        <w:br/>
        <w:t>көруге болады. Екінші шумақтың бірінші жолы кітапта:</w:t>
        <w:br/>
        <w:t>Қараңғы, саңрау ойды қайғы жеңген, -</w:t>
        <w:br/>
        <w:t>деп басылса, Мүрсейіт қолжазбасының бір нұсқасында:</w:t>
        <w:br/>
        <w:t>Қараңғы, саңырау қайғы ойды жеңген, -</w:t>
        <w:br/>
        <w:t>деп жазылыпты.</w:t>
        <w:br/>
        <w:t>Сонда қайсысына сенуге болады? Қараңғы саңырау ойды қайғы жеңе</w:t>
        <w:br/>
        <w:t>ме, жоқ, қараңғы саңырау қайғы ойды жеңе ме?</w:t>
        <w:br/>
        <w:t>313</w:t>
        <w:br/>
        <w:t>Ойымды-ақ, жарымды-ақ</w:t>
        <w:br/>
        <w:t>Кеңімді, тарымды</w:t>
        <w:br/>
        <w:t>Қарасам байымдап,</w:t>
        <w:br/>
        <w:t>Сөзің сол сарынды.</w:t>
        <w:br/>
        <w:t>Өлеңнің ұйқасында, сыртқы түрінде мін жоқ сияқты, ал ой тоқтатып</w:t>
        <w:br/>
        <w:t>қарағанда мағынасын аңғару қиын. Мысалы, «Ойымды-ақ, жарымды-ақ»</w:t>
        <w:br/>
        <w:t>дегенде не мағына бар? Мүмкін бұл сөздер қате басылып жүрген шығар?</w:t>
        <w:br/>
        <w:t>Егер Абай өзінің ойының да, жарының да ақтығын, адалдығын айтса:</w:t>
        <w:br/>
        <w:t>«Ойым да ақ, жарым да ақ» деп басылуы керек еді. Біз қазір бұл елең</w:t>
        <w:br/>
        <w:t>женінде қорытынды пікір айта алмаймыз. Тереңірек зерттеуді қажет ететін</w:t>
        <w:br/>
        <w:t>елең екенін ғана айтпақпыз.</w:t>
        <w:br/>
        <w:t>«Қуаты оттай бұрқырап»</w:t>
        <w:br/>
        <w:t>(42-бет) деген өлеңнің екінші шумағының алтыншы жолы:</w:t>
        <w:br/>
        <w:t>Ойланбай қайран жұрт,</w:t>
        <w:br/>
        <w:t>Ұялмай, қал жым-жырт. -</w:t>
        <w:br/>
        <w:t>деп басылса, 1909 жылғы жинақта:</w:t>
        <w:br/>
        <w:t>Оянбай қайран жұрт,</w:t>
        <w:br/>
        <w:t>Ұялмай, қал жым-жырт. -</w:t>
        <w:br/>
        <w:t>(39-бет) деп басылған.</w:t>
        <w:br/>
        <w:t>Бұл арада «ойланбай» деген сөз де, «оянбай» деген сөз де өлең</w:t>
        <w:br/>
        <w:t>мағынаоына қайшы емес. Түпнұсқа қайсысы екенін кеңесіп шешу керек.</w:t>
        <w:br/>
        <w:t>1954 жылғы жинақта: «Сұм дүние тонап жатыр, ісің бар ма» өлеңінің</w:t>
        <w:br/>
        <w:t>тексті 1909 жылғы жинақ және Мүрсейіт қолжазбалары бойынша алынды»</w:t>
        <w:br/>
        <w:t>(270-бет) делінген.</w:t>
        <w:br/>
        <w:t>Ал, 1909 жылғы жинақта бұл олең 39-бетте басылған, екі-ақ ауыз.1954</w:t>
        <w:br/>
        <w:t>жылғы жинақтағы (43-бет):</w:t>
        <w:br/>
        <w:t>Ет жүрексіз ерніңнің айтпа сөзін,</w:t>
        <w:br/>
        <w:t>Тіл үйренген нәпсінің қу мінезін.</w:t>
        <w:br/>
        <w:t>Тілде сүйек, ерінде жиек бар ма,</w:t>
        <w:br/>
        <w:t>Шымылдық боп көрсетпес шынның жүзін, -</w:t>
        <w:br/>
        <w:t>деген үшінші шумақ 1909 жылғы кітапта жоқ. Біз бұл Абай өлеңі емес</w:t>
        <w:br/>
        <w:t>демейміз. Бірақ нақтылы зерттеліп берілген толық түсінік керек. Және</w:t>
        <w:br/>
        <w:t>«Сұм дүние тонап жатыр...» өлеңінің соңына қандай дәлелмен тіркеледі.</w:t>
        <w:br/>
        <w:t>Осының бәрін дәлелдеп түсіндірген жөн.</w:t>
      </w:r>
    </w:p>
    <w:p>
      <w:r>
        <w:t>Кітаптың қырық алтыншы бетіндегі «Жүректе қайрат болмаса» деп</w:t>
        <w:br/>
        <w:t>басталатын Абай өлеңінің үшінші шумағының төртінші жолы 1909 жылғы</w:t>
        <w:br/>
        <w:t>кітапта:</w:t>
        <w:br/>
        <w:t>Үміт етер таласып, -</w:t>
        <w:br/>
        <w:t>(49-бет) деп басылса, 1954 жылғы жинақта:</w:t>
        <w:br/>
        <w:t>Әдет етер таласып, -</w:t>
        <w:br/>
        <w:t>делінген.</w:t>
        <w:br/>
        <w:t>Өлеңнің ең соңғы шумағы ақынның барлық жинақтарында:</w:t>
        <w:br/>
        <w:t>312</w:t>
        <w:br/>
        <w:t>Әкінбесең түбінде жүре-жүре (?)</w:t>
        <w:br/>
        <w:t>Ақ пен сары екеуін алмағаның (?)</w:t>
        <w:br/>
        <w:t>Мәнісін айтсаң екен (2) жаным, сірә, -</w:t>
        <w:br/>
        <w:t>деп басылған. Ал,1909 жылғы басылу нұсқасын оқысақ:</w:t>
        <w:br/>
        <w:t>Мен беремін, танбаймын айта тұра,</w:t>
        <w:br/>
        <w:t>Әкінбесең түбінде жүре, бара.</w:t>
        <w:br/>
        <w:t>Ақ пен сары екеуін алмағанның</w:t>
        <w:br/>
        <w:t>Мәнісін айтсаң қайтер, жаныл, сірә, -</w:t>
        <w:br/>
        <w:t>деп өлең көркемдік түр жағынан болсын, мазмұны, мағына жағынан</w:t>
        <w:br/>
        <w:t>болсын дұрыс басылған.</w:t>
        <w:br/>
        <w:t>Он алтыншы шумақтың бірінші жолы 1909 жылғы кітапта:</w:t>
        <w:br/>
        <w:t>Мен болсам егер, ағын жемек едім. -</w:t>
        <w:br/>
        <w:t>деп дұрыс басылған өлең жолы, 1954 жылғы жинақта:</w:t>
        <w:br/>
        <w:t>Мен болсам егер, ағын жемек дедім. -</w:t>
        <w:br/>
        <w:t>деп бұрмаланып басылған.</w:t>
        <w:br/>
        <w:t>Он жетінші шумақтың екінші жолы 1909 жылғы кітапта:</w:t>
        <w:br/>
        <w:t>Көріне тентек көп надан мойнын бұрмас, -</w:t>
        <w:br/>
        <w:t>деп басылса, 1954 жылғы жинақта: «мойын бұрмас» делінген. Жиырма</w:t>
        <w:br/>
        <w:t>екінші шумақтың бастапқы екі жолы мағына жағынан күңгірт, ұйқас</w:t>
        <w:br/>
        <w:t>жағынан да ақсап жатыр:</w:t>
        <w:br/>
        <w:t>Берсең қалар оларда несі ардың,</w:t>
        <w:br/>
        <w:t>Бермесең сен дағы ит бірге болдың (?,-</w:t>
        <w:br/>
        <w:t>1909, 1945, 1954 жылдардағы жинақтардың бәрінде де осылай басылған.</w:t>
        <w:br/>
        <w:t>Бұл әрине, Абайдан шыққан түпнұсқа емес. Баспадан кеткен қате болуы</w:t>
        <w:br/>
        <w:t>мүмкін. Өлеңнің мазмұны, ұйқас ретінде қарап екінші жолды:</w:t>
        <w:br/>
        <w:t>Бермесең сен дағы бір ит атандың, -</w:t>
        <w:br/>
        <w:t>деп жорамал жасап, түзеп оқуға болар еді дейміз. Кесіп айту қиын. Әлі</w:t>
        <w:br/>
        <w:t>де зерттеу керек.</w:t>
        <w:br/>
        <w:t>Жиырма бесінші шумақтың екінші жолы:</w:t>
        <w:br/>
        <w:t>Ері ашу етсе, әйелі басу айтып... -</w:t>
        <w:br/>
        <w:t>деп басылса, 1909 жылғы кітапта:</w:t>
        <w:br/>
        <w:t>Ері ашу айтса, әйелі басу айтып... -</w:t>
        <w:br/>
        <w:t>деп дұрыс басылған.</w:t>
        <w:br/>
        <w:t>Жиырма алтыншы шумақтың төртінші жолы:</w:t>
      </w:r>
    </w:p>
    <w:p>
      <w:r>
        <w:t>Басында-ақ ойлап тегін абайладым, -</w:t>
        <w:br/>
        <w:t>деп басылған болса, 1909 жылғы кітапта:</w:t>
        <w:br/>
        <w:t>Басында ойлап тегінде абайладым, -</w:t>
        <w:br/>
        <w:t>деп басылған.</w:t>
        <w:br/>
        <w:t>Жиырма сегізінші, жиырма тоғызыншы шумақтардың бірінші</w:t>
        <w:br/>
        <w:t>жолдарында «қыдыр» деп басылған сөздер, 1909 жылғы жинақта</w:t>
        <w:br/>
        <w:t>«қызыр» депберілген. Тегінде, Абайдың өзуақытында лайық сөз қолдану</w:t>
        <w:br/>
        <w:t>дәстүріне қол сұғумыз тарихи, ғылыми тұрғыдан қарағанда қиянат болады.</w:t>
        <w:br/>
        <w:t>303</w:t>
        <w:br/>
        <w:t>Осы өлеңніңалдында келетін Лермонтовтан аударған өлеңнің алғашқы</w:t>
        <w:br/>
        <w:t>екі жолын оқысақ:</w:t>
        <w:br/>
        <w:t>Ғашықтық іздеп тантыма,</w:t>
        <w:br/>
        <w:t>Аз күн әуре несі іс, -</w:t>
        <w:br/>
        <w:t>дейді.</w:t>
        <w:br/>
        <w:t>Абай «Махаббат, достық қылуға» өлеңін Лермонтовтың «И скушно и</w:t>
        <w:br/>
        <w:t>грустно» деген өлеңінің әсерімен жазғаны және мағына, мазмүн жағынан</w:t>
        <w:br/>
        <w:t>үндестігі байқалады.</w:t>
        <w:br/>
        <w:t>Осы айтылғандарды еске алғанда, Абай өлеңінде қате басылып жүрген</w:t>
        <w:br/>
        <w:t>«тұруға» деген сөзді «тозуға» деп түзгудегі жорамалымызды нанымды</w:t>
        <w:br/>
        <w:t>санаймыз.</w:t>
        <w:br/>
        <w:t>Жиырманшы беттегі Лермонтовтан аударма «Қанжар» («Кинжал»)</w:t>
        <w:br/>
        <w:t>өлеңінің екінші шумағының алғашқы екі жолының ұйқасы қиыспай,</w:t>
        <w:br/>
        <w:t>ақсап түр:</w:t>
        <w:br/>
        <w:t>Еркелі нәзік қолмен маған тиді (?)</w:t>
        <w:br/>
        <w:t>Ұмытпа деп айрылған жерде берді (?)-</w:t>
        <w:br/>
        <w:t>деп басылған (соңғы жылдардағы баспалардың бәрінде де солай).</w:t>
        <w:br/>
        <w:t>Бірінші жолдағы: «Нәзік қолмен маған тиді» деген сөз құрылысы</w:t>
        <w:br/>
        <w:t>өлеңнін мағынасына да, көркемдігіне де нұқсан келтіріп тұр. Бұл</w:t>
        <w:br/>
        <w:t>жолдардың орысшасы былай:</w:t>
        <w:br/>
        <w:t>.Лилейная рука тебя мне поднесла</w:t>
        <w:br/>
        <w:t>В знак памятш, в минуту расставанья</w:t>
        <w:br/>
        <w:t>Біз өлеңнің орысша нұсқасына және Абайдың орыс ақындарын</w:t>
        <w:br/>
        <w:t>аударудағы үлгі-өнегесіне сүйене отырып, өлеңнің бұл екі жолын:</w:t>
        <w:br/>
        <w:t>Еркелі нәзік қолмен маған берді,</w:t>
        <w:br/>
        <w:t>Ұмытпа деп айрылған жерде сені, -</w:t>
        <w:br/>
        <w:t>деп түзеп оқысақ өлеңнің мағына-мазмұны да дұрыс беріліп, көркемдік</w:t>
        <w:br/>
        <w:t>түрі де Абай аудармасыныңтүп нұсқасына сәйкес келер еді деп ойлаймыз.</w:t>
        <w:br/>
        <w:t>Жиырма төртінші беттегі «Көк тұман - алдыңдағы келер заман»</w:t>
        <w:br/>
        <w:t>өлеңінің екінші шумағының бірінші жолы:</w:t>
        <w:br/>
        <w:t>Ол күндер - өткен күнмен бәрі бір бәс (?),-</w:t>
        <w:br/>
        <w:t>деп берілген. Бізше, дұрысы 1945 жылғы жинақтағы:</w:t>
        <w:br/>
        <w:t>Ол күндер - өткен күнмен бәрі бір бас.</w:t>
        <w:br/>
        <w:t>Осы өлеңнің сегізінші шумағының бірінші жолы 1954 жылғы және</w:t>
        <w:br/>
        <w:t>1945 жылғы жинақтарда:</w:t>
        <w:br/>
        <w:t>Көптің бәрі (2) көп деме, көп те бөлек, -</w:t>
        <w:br/>
        <w:t>болып басылған.</w:t>
        <w:br/>
        <w:t>Ал, 1909 жылғы жинақта:</w:t>
        <w:br/>
        <w:t>Көптің бәрін көп деме, көп те бөлек, -</w:t>
      </w:r>
    </w:p>
    <w:p>
      <w:r>
        <w:t>деп дұрыс басылған (55-бет төменнен жоғары санағанда төртінші жол).</w:t>
        <w:br/>
        <w:t>Жиырма алтыншы беттегі «Сенбе жұртқа тұрса да қанша мақтап»</w:t>
        <w:br/>
        <w:t>өлеңінің бірінші шумағының төртінші жолы жинақтарда:</w:t>
        <w:br/>
        <w:t>310</w:t>
        <w:br/>
        <w:t>Осылар елдің тынышын алды бүтін.</w:t>
        <w:br/>
        <w:t>Бірдің нанын тіленіп, бірдің сүтін, -</w:t>
        <w:br/>
        <w:t>деп 1945 жылғы жинақта дұрыс басылған.</w:t>
        <w:br/>
        <w:t>Сол сияқты отыз тоғызыншы шумақтың:</w:t>
        <w:br/>
        <w:t>Соққан боран секілді біздің өмір,</w:t>
        <w:br/>
        <w:t>Не тыныштық тауып берді, өзің де көр-</w:t>
        <w:br/>
        <w:t>деп берілген өлеңнің екінші жолындағы мағына күңгірт болып тұр. Бұл</w:t>
        <w:br/>
        <w:t>өлең жолдарын қолжазбалардың әр нұсқасымен салыстырып зерттеу қажет.</w:t>
        <w:br/>
        <w:t>Бізенді «Әзім әңгімесіне» тоқталғымыз келеді. Бұл шығарма жайында</w:t>
        <w:br/>
        <w:t>1954 жылғы жинақта: «Әзім әңгімесі» шығармасының негізгі нұсқасы</w:t>
        <w:br/>
        <w:t>сақталмаған, Абай жинақтарының соңғы баспаларына енгізіліп жүр.</w:t>
        <w:br/>
        <w:t>«Мыңғбір түн» ертегілерінің бір сюжеті негізінде жазылған. Поэманың</w:t>
        <w:br/>
        <w:t>аяғы бітпей қалған» (317-бет), - деген байлау-матауы жоқ құрғақ сөзбен</w:t>
        <w:br/>
        <w:t>«түсінік» берген.</w:t>
        <w:br/>
        <w:t>Ешбір кінәсі жоқ, шүбәсі мен күдігі жоқ нағыз Абай өлеңдерін 1954</w:t>
        <w:br/>
        <w:t>жылғы жинаққа кіргізбей тастауға батылы барған жолдастар, «Әзім</w:t>
        <w:br/>
        <w:t>әңгімесінің» қайдан келіп, қайдан қойған тарихын білместен, шығарманың</w:t>
        <w:br/>
        <w:t>іші-сыртына үңіліп қарамастан, шынтүсінік берудің орнына жайдақ сөзбен</w:t>
        <w:br/>
        <w:t>жаба тоқып өте шыққан.</w:t>
        <w:br/>
        <w:t>«Әзім әңгімесін» Абай жазған ба? Осыған дәлеліміз бар ма? Көзіміз</w:t>
        <w:br/>
        <w:t>жете ме?</w:t>
        <w:br/>
        <w:t>«Әзім әңгімесінің» тақырыбы мен идеялық-мазмұны, көркемдік түрі</w:t>
        <w:br/>
        <w:t>осы сұрақтарды еріксіз туғызады. Нақтылы жауап тілейді.</w:t>
        <w:br/>
        <w:t>«Әзім әңгімесі» Абай жинағына 1933 жылдан бастап кіріп жүр.</w:t>
        <w:br/>
        <w:t>1909 жылғы жинаққа «Ескендір», «Масғұт» сияқты Абайдың оқиғалы</w:t>
        <w:br/>
        <w:t>шығармалары кірген. Ал «Әзім әңгімесі» онда жоқ. «Вадим» алғашқы</w:t>
        <w:br/>
        <w:t>жинаққа кірмей қалған болса, бұл шығарма Мүрсейіт қолжазбасынан</w:t>
        <w:br/>
        <w:t>табылып, Абай шығармасы екені дәлелденіп отыр. Сол сияқты «Вадимды»</w:t>
        <w:br/>
        <w:t>Махмұттың да Абай қолжазбасынан көшіргені мәлім.</w:t>
        <w:br/>
        <w:t>Ал,«Әзімәңгімесі» Абай шығармаларын көшірушілердің бір де бірінің</w:t>
        <w:br/>
        <w:t>қолжазбасында жоқ.</w:t>
        <w:br/>
        <w:t>«Әзім әңгімесін» Абай 1896 жылы жазғанделініп жүр. 1896 жылы (Абай</w:t>
        <w:br/>
        <w:t>онда 51 жаста) «Әзім әңгімесінің» тақырыбы мен идеясы Абайдың көңілін</w:t>
        <w:br/>
        <w:t>аударды деуге мүмкін емес. Оқушы жұртшылыққа мәлім болғандықтан</w:t>
        <w:br/>
        <w:t>біз «Әзім әңгімесінің» оқиғасына тоқтап жатпаймыз.</w:t>
        <w:br/>
        <w:t>1887 жылы «Өлең-сөздің патшасы, сөз сарасы», 1888 жылы «Біреудің</w:t>
        <w:br/>
        <w:t>кісісі өлсе қаралы ол», 1889 жылы «Мен жазбаймын өлеңді ермек үшін»</w:t>
        <w:br/>
        <w:t>өлеңдерін жазған Абай, 1896 жылы «Әзім әңгімесін» жазды деу ақылға</w:t>
        <w:br/>
        <w:t>симайды.</w:t>
        <w:br/>
        <w:t>Шығыс әдебиетінің үлгілі әдеби мұраларына көңіл аударып, кейбір</w:t>
        <w:br/>
        <w:t>тақырыптарына арнап шығарма жазғанда да («Масғұт», «Ескендір») Абай</w:t>
        <w:br/>
        <w:t>өзінің ақындық өнерге қоятын шартының тұрғысынан қарап жырлайды.</w:t>
      </w:r>
    </w:p>
    <w:p>
      <w:r>
        <w:t>305</w:t>
        <w:br/>
        <w:t>Келе сала сөйлейді</w:t>
        <w:br/>
        <w:t>Мына біреу ішінде</w:t>
        <w:br/>
        <w:t>Ділдәсі бар дорбаны ал,-</w:t>
        <w:br/>
        <w:t>деп басылған (90, 91-бет).</w:t>
        <w:br/>
        <w:t>Он бірінші шумақтың екінші жолы:</w:t>
        <w:br/>
        <w:t>егеніндей бола қал, -</w:t>
        <w:br/>
        <w:t>деп басылса, 1909 жылғы кітапта:</w:t>
        <w:br/>
        <w:t>“Айтқанындай бола қал, -</w:t>
        <w:br/>
        <w:t>деп басылған.</w:t>
        <w:br/>
        <w:t>Он үшінші шумақтың бастапқы жолы:</w:t>
        <w:br/>
        <w:t>Дорбаны әуел (:?) дарияға ат,</w:t>
        <w:br/>
        <w:t>Тойғаныңша ал дағы, -</w:t>
        <w:br/>
        <w:t>деп басылған. Дорбаны әуел дарияға атып жіберген соң несін алады,</w:t>
        <w:br/>
        <w:t>қалайша алады?! Қандай мағынасыздық? Ал, 1909 жылғы жинақта:</w:t>
        <w:br/>
        <w:t>Дорбаны ол дарияға ат,</w:t>
        <w:br/>
        <w:t>Тойғаныңша ал дағы, -</w:t>
        <w:br/>
        <w:t>деп Абай сөзі дұрыс берілген. Өлеңнің:</w:t>
        <w:br/>
        <w:t>Таң атқанша осылай</w:t>
        <w:br/>
        <w:t>Бере берсе бұл дорба,</w:t>
        <w:br/>
        <w:t>Талай алтын жиям ғой,</w:t>
        <w:br/>
        <w:t>Ертең менен бай бар ма?-</w:t>
        <w:br/>
        <w:t>деп берілген шалдың сөзінен (оналтыншы шумақ) кейін келетін он жетінші</w:t>
        <w:br/>
        <w:t>шумақтың бірінші жолы:</w:t>
        <w:br/>
        <w:t>Лалбалақтап (?) түн бойы</w:t>
        <w:br/>
        <w:t>Алып бақты бұл сорлы, -</w:t>
        <w:br/>
        <w:t>деп біріне-бірі мағына, мазмұны байланысып келетін өлең шумақтарын</w:t>
        <w:br/>
        <w:t>мүлде бұрмалап, бұзып басқан. 1909 жылғы кітапта:</w:t>
        <w:br/>
        <w:t>Талай алтын жиям ғой,</w:t>
        <w:br/>
        <w:t>Ертең менен бай бар ма?,</w:t>
        <w:br/>
        <w:t>Деп қалбақтап түн бойы</w:t>
        <w:br/>
        <w:t>Алып бақты бұл сорлы, -</w:t>
        <w:br/>
        <w:t>деп басылып, өлең құрылысы, мағына, мазмұны дұрыс берілген. Өлеңнің</w:t>
        <w:br/>
        <w:t>жиырма бірінші шумағының үшінші жолы:</w:t>
        <w:br/>
        <w:t>Бүгінше (?) тұрсын өлмен деп,</w:t>
        <w:br/>
        <w:t>Үйіне қайта апарған, -</w:t>
        <w:br/>
        <w:t>деп басылса, 1909 жылғы кітапта:</w:t>
        <w:br/>
        <w:t>Ертеңше тұрсын өлмен деп</w:t>
        <w:br/>
        <w:t>Үйіне қайта апарған, -</w:t>
        <w:br/>
        <w:t>(91-бет) яғни ертең суға тастармын, ертеңге шейін тұра тұрсын деген</w:t>
        <w:br/>
        <w:t>дұрыс ұғым берілген.</w:t>
        <w:br/>
        <w:t>Өлеңнің жиырма үшінші шумағының екінші жолы:</w:t>
        <w:br/>
        <w:t>Өзі әбден жүдепті, -</w:t>
        <w:br/>
        <w:t>деп басылса, 1909 жылғы кітапта:</w:t>
        <w:br/>
        <w:t>322</w:t>
        <w:br/>
        <w:t>Жиырма бесінші сөз</w:t>
        <w:br/>
        <w:t>Жиырма сегізінші сөз</w:t>
        <w:br/>
        <w:t>Жиырма сегізінші сөз</w:t>
        <w:br/>
        <w:t>Жиырма алтыншы сөз</w:t>
        <w:br/>
        <w:t>Отыз алтыншы сөз</w:t>
      </w:r>
    </w:p>
    <w:p>
      <w:r>
        <w:t>Отыз алтыншы сөз</w:t>
        <w:br/>
        <w:t>Жиырма жетінші сөз</w:t>
        <w:br/>
        <w:t>рет саны жоқ</w:t>
        <w:br/>
        <w:t>сақталмаған</w:t>
        <w:br/>
        <w:t>Жиырма сегізінші сөз</w:t>
        <w:br/>
        <w:t>Он төртінші сөз</w:t>
        <w:br/>
        <w:t>Он төртінші сөз</w:t>
        <w:br/>
        <w:t>Жиырма тоғызыншы сөз</w:t>
        <w:br/>
        <w:t>Он сегізінші сөз</w:t>
        <w:br/>
        <w:t>Он сегізінші сөз</w:t>
        <w:br/>
        <w:t>Отызыншы сөз</w:t>
        <w:br/>
        <w:t>Жиырма тоғызыншы сөз</w:t>
        <w:br/>
        <w:t>Жиырма тоғызыншы сөз</w:t>
        <w:br/>
        <w:t>Отыз бірінші сөз</w:t>
        <w:br/>
        <w:t>Жиырмасыншы сөз</w:t>
        <w:br/>
        <w:t>Жиырмасыншы сөз</w:t>
        <w:br/>
        <w:t>Отыз екінші сөз</w:t>
        <w:br/>
        <w:t>Жиырма бірінші сөз</w:t>
        <w:br/>
        <w:t>Жиырма бірінші сөз</w:t>
        <w:br/>
        <w:t>Отыз үшінші сөз</w:t>
        <w:br/>
        <w:t>2</w:t>
        <w:br/>
        <w:t>Отыз төртінші сөз</w:t>
        <w:br/>
        <w:t>Отыз төртінші сөз</w:t>
        <w:br/>
        <w:t>Отыз бірінші сөз</w:t>
        <w:br/>
        <w:t>Отыз бірінші сөз</w:t>
        <w:br/>
        <w:t>Отыз бесінші сөз</w:t>
        <w:br/>
        <w:t>Отыз екінші сөз</w:t>
        <w:br/>
        <w:t>Отыз екінші сөз</w:t>
        <w:br/>
        <w:t>Отыз алтыншы сөз</w:t>
        <w:br/>
        <w:t>Отыз тоғызыншы сөз</w:t>
        <w:br/>
        <w:t>Отыз тоғызыншы сөз</w:t>
        <w:br/>
        <w:t>Отыз жетінші сөз</w:t>
      </w:r>
    </w:p>
    <w:p>
      <w:r>
        <w:t>Рет саны жоқ</w:t>
        <w:br/>
        <w:t>Қырық екінші сөз</w:t>
        <w:br/>
        <w:t>Отыз сегізінші сөз</w:t>
        <w:br/>
        <w:t>Рет саны қойылмаған</w:t>
        <w:br/>
        <w:t>Басынан бастап</w:t>
        <w:br/>
        <w:t>бірнеше беттері жоқ</w:t>
        <w:br/>
        <w:t>Отыз тоғызыншы сөз |//-// Жиырма алтыншы сөз</w:t>
        <w:br/>
        <w:t>Қырқыншы сөз ДЕЙ Отыз бесінші сөз</w:t>
        <w:br/>
        <w:t>Қырық бірінші сөз ПЕЙ Отыз жетінші сөз</w:t>
        <w:br/>
        <w:t>Қырық екінші сөз ДЕЙ Отыз сегізінші сөз</w:t>
        <w:br/>
        <w:t>Қырық үшінші сөз ТЕЙ Қырқыншы сөз</w:t>
        <w:br/>
        <w:t>Қырық төртінші сөз |/-// Қырық бірінші сөз</w:t>
        <w:br/>
        <w:t>сақталмаған</w:t>
        <w:br/>
        <w:t>Қырық бесінші сөз ШЕР Бұл сөз</w:t>
        <w:br/>
        <w:t>42-нөмірдегі</w:t>
        <w:br/>
        <w:t>сөзбен бірге</w:t>
        <w:br/>
        <w:t>жазылған</w:t>
        <w:br/>
        <w:t>болуы керек</w:t>
        <w:br/>
        <w:t>Біз бұл салыстыруда Мүрсейіт қолжазбасындағы жазылу реті</w:t>
        <w:br/>
        <w:t>жөнінде 1945 жылғы жинақтың түсінігіндегі мәліметті пайдаландық.</w:t>
        <w:br/>
        <w:t>Сөздің қай қолжазбадан алынғаны айтылмаған жерде сұрақ белгісін</w:t>
        <w:br/>
        <w:t>қойдық. Жандыбаевтың өз қолжазбасын қарап шықтық.</w:t>
        <w:br/>
        <w:t>Бұл салыстырудан Мүрсейіт пен Жандыбаев қолжазбаларындағы</w:t>
        <w:br/>
        <w:t>333</w:t>
        <w:br/>
        <w:t>Өлеңнің ақырғы шумағының ушінші, төртінші жолдары:</w:t>
        <w:br/>
        <w:t>Басы көкке, сирағы жерге енсе де,</w:t>
        <w:br/>
        <w:t>Ақырып долданғанда алып ұрды, -</w:t>
        <w:br/>
        <w:t>деп басылған болса, 1909 жылғы жинақта:</w:t>
        <w:br/>
        <w:t>Басы көкке, аязы жерге енсе де,</w:t>
        <w:br/>
        <w:t>Долданып, қатты дауыл алып ұрды, -</w:t>
        <w:br/>
        <w:t>(89-бет) деп басылған. 1954 жылғы жинақта бұл жөнде ешбір түсінік</w:t>
        <w:br/>
        <w:t>берілмеген.</w:t>
        <w:br/>
        <w:t>«Қазаға ұрынған қара шекпен» (Крыловтан, 59, 61-бет) өлеңінің</w:t>
        <w:br/>
        <w:t>үшінші шумағының бірінші, үшінші жолдары:</w:t>
        <w:br/>
        <w:t>айзысыз жатып, қарны тоқ,</w:t>
        <w:br/>
        <w:t>Тыр жаланаш түк те жоқ, -</w:t>
        <w:br/>
        <w:t>деп басылса, 1909 жылғы кітапта:</w:t>
        <w:br/>
        <w:t>Жайынша жатып, қарны тоқ,</w:t>
        <w:br/>
        <w:t>Сыр жалаңаш түк те жоқ, -</w:t>
      </w:r>
    </w:p>
    <w:p>
      <w:r>
        <w:t>(89-бет) деп басылған.</w:t>
        <w:br/>
        <w:t>«Жарлы бай» (Крыловтан, 62, 65-беттер) өлеңінің екінші шумағы:</w:t>
        <w:br/>
        <w:t>Обал жоқ осы байларға</w:t>
        <w:br/>
        <w:t>Мал қызығын көрмеген (?)</w:t>
        <w:br/>
        <w:t>Жақсы төсек (?), тәтті ас, (?)</w:t>
        <w:br/>
        <w:t>Жан қадірін білмеген, -</w:t>
        <w:br/>
        <w:t>деп басылған. 1909 жылғы жинақтан оқып көрейік:</w:t>
        <w:br/>
        <w:t>Обал жоқ осы байларға,</w:t>
        <w:br/>
        <w:t>Жан қадірін білмеген</w:t>
        <w:br/>
        <w:t>Тәтті тамақ, жақсы ас,</w:t>
        <w:br/>
        <w:t>Жақсы киім кимеген, -</w:t>
        <w:br/>
        <w:t>(90-бет)деп басылған. Абай жазған түпнұсқа осы деп білеміз. Ал 1954</w:t>
        <w:br/>
        <w:t>жылғы баспада өлең құрылысы да, мағына-мазмұны да бұзылып,</w:t>
        <w:br/>
        <w:t>бұрмаланып басылған.</w:t>
        <w:br/>
        <w:t>Төртінші шумақтың үшінші жолы:</w:t>
        <w:br/>
        <w:t>Иттеніп (?) жүріп өлмей ме,-</w:t>
        <w:br/>
        <w:t>деп басылған болса, 1909 жылғы жинақта:</w:t>
        <w:br/>
        <w:t>Бүйтіп жүріп өлмей ме? -</w:t>
        <w:br/>
        <w:t>делінген.</w:t>
        <w:br/>
        <w:t>Тоғызыншы шумақтың бірінші жолы және оныншы шумақтың бірінші</w:t>
        <w:br/>
        <w:t>жолы:</w:t>
        <w:br/>
        <w:t>Келе сала сөйлейді</w:t>
        <w:br/>
        <w:t>Сен мына бір ішінде</w:t>
        <w:br/>
        <w:t>Ділдәсі бар дорбаны ал,-</w:t>
        <w:br/>
        <w:t>деп басылған. 1909 жылғы кітапта:</w:t>
        <w:br/>
        <w:t>321</w:t>
        <w:br/>
        <w:t>Қара, - деді, - сен бізге, -</w:t>
        <w:br/>
        <w:t>делінген. Жетінші шумақ:</w:t>
        <w:br/>
        <w:t>Жетем деп көп кіжініп,</w:t>
        <w:br/>
        <w:t>Келгенінше шамасы,</w:t>
        <w:br/>
        <w:t>«Үлкейдім» деп ісініп,</w:t>
        <w:br/>
        <w:t>Дейді: «енді бір қарашы», -</w:t>
        <w:br/>
        <w:t>деп басылған. 1909 жылғы жинақта:</w:t>
        <w:br/>
        <w:t>Күшенді келіп кіжініп,</w:t>
        <w:br/>
        <w:t>Келгенінше шамасы,</w:t>
        <w:br/>
        <w:t>Өстім ғой деп ісініп,</w:t>
        <w:br/>
        <w:t>Деді: «енді қарашы,» -</w:t>
        <w:br/>
        <w:t>(96-бет) деп басылған. Сегізінші шумақтың соңғы жолы:</w:t>
        <w:br/>
        <w:t>Айтқан сөзге көнбеді, -</w:t>
        <w:br/>
        <w:t>деп басылған. 1909 жылғы кітапта:</w:t>
        <w:br/>
        <w:t>Айтқанына көнбейді, -</w:t>
        <w:br/>
        <w:t>деп берілген.</w:t>
        <w:br/>
        <w:t>Сексен екінші беттегі Крыловтан аударма «Піл мен қанден» -</w:t>
        <w:br/>
        <w:t>«Слони Моська» өлеңінің бірінші шумағының екінші жолы 1945, 1954</w:t>
        <w:br/>
        <w:t>жылғы жинақтарда:</w:t>
        <w:br/>
        <w:t>Көшеде піл жетелеп біреу жүрді,</w:t>
        <w:br/>
        <w:t>Кіл көріпті (?) қайуанды мұндай түрді?) -</w:t>
        <w:br/>
        <w:t>деп берілген.</w:t>
        <w:br/>
        <w:t>Ал,1909 жылғы жинақта (96-бет), 1940 жылғы жинақта (139-бет):</w:t>
        <w:br/>
        <w:t>Кім көрген қайуанды мұндай түрлі, -</w:t>
        <w:br/>
        <w:t>деп басқан.</w:t>
        <w:br/>
        <w:t>Өлең мазмұны 1909 жылғы, 1940 жылғы жинақтарда дұрыс берілген</w:t>
        <w:br/>
        <w:t>деуге болады.</w:t>
        <w:br/>
        <w:t>Екінші шумақтың бірінші жолы:</w:t>
        <w:br/>
        <w:t>Көшеде кез боп бір қанден, -</w:t>
        <w:br/>
        <w:t>деп басылса, 1909 жылғы кітапта:</w:t>
        <w:br/>
        <w:t>Көшеде қанден кездей көп, -</w:t>
      </w:r>
    </w:p>
    <w:p>
      <w:r>
        <w:t>(96-бет) деп басылған.</w:t>
        <w:br/>
        <w:t>Абайдың «Есінде бар ма жас күнің» (86-бет) деп басталатын өлеңінің</w:t>
        <w:br/>
        <w:t>екінші шумағының үшінші жолы:</w:t>
        <w:br/>
        <w:t>Үміт жақын, көңіл ақ, -</w:t>
        <w:br/>
        <w:t>деп, төртінші шумағының үшінші жолы:</w:t>
        <w:br/>
        <w:t>Махаббат кетті, дос кетті, -</w:t>
        <w:br/>
        <w:t>деп басылған.</w:t>
        <w:br/>
        <w:t>1909 жылғы жинақта:</w:t>
        <w:br/>
        <w:t>Үміті жақын көңіл ақ,</w:t>
        <w:br/>
        <w:t>Қасиет кетті, дос кетті, -</w:t>
        <w:br/>
        <w:t>деп басылған. 1954 жылғы жинақта «қасиет» деген сөздің орнына</w:t>
        <w:br/>
        <w:t>326</w:t>
        <w:br/>
        <w:t>Абай жинақтарында өлеңнің екінші, үшінші шумақтарының орны</w:t>
        <w:br/>
        <w:t>ауысып шатақ басылып жүргенін көріп отырмыз.</w:t>
        <w:br/>
        <w:t>Бірінші шумақтан кейін «Мен көрдім сынық қанат көбелекті» деп</w:t>
        <w:br/>
        <w:t>басталатын өлең, оның соңынан «Мен көрдім ойнап жүрген қызыл киік»</w:t>
        <w:br/>
        <w:t>деп басталатын өлең шумағы келуі көрек.</w:t>
        <w:br/>
        <w:t>Соңғы жинақтарда қате басылып, қате түсінік беріліп жүрген өлең</w:t>
        <w:br/>
        <w:t>жолының 1909 жылғы жинақта:</w:t>
        <w:br/>
        <w:t>Күншуақта жылынар қалт-құлт етіп, -</w:t>
        <w:br/>
        <w:t>деп дұрыс басылғанын:</w:t>
        <w:br/>
        <w:t>Бедияжка под солнечным грелась лучом, -</w:t>
        <w:br/>
        <w:t>деген орысша текстінен көріп отырмыз.</w:t>
        <w:br/>
        <w:t>Абай өлеңнің мазмұнын, сарынын сақтап еркін аударған да, соңғы</w:t>
        <w:br/>
        <w:t>бесінші шумақты өз жанынан қосқан.</w:t>
        <w:br/>
        <w:t>Ал, сол соңғы шумақтың бастапқы екі жолы 1909 жылғы жинақта:</w:t>
        <w:br/>
        <w:t>Дүние деген шіркіннің көрдік к...н,</w:t>
        <w:br/>
        <w:t>Бірінің жеп жүрген көп біреуі етін, -</w:t>
        <w:br/>
        <w:t>(88-бет) деп басылған болса, 1945, 1954 жылғы жинақтарда:</w:t>
        <w:br/>
        <w:t>Мен көрдім дүние деген иттін (?) к...н,</w:t>
        <w:br/>
        <w:t>Жеп жүр гой біреуінін біреуі етін (?),-</w:t>
        <w:br/>
        <w:t>деп мүлдем бұзып басқан.</w:t>
        <w:br/>
        <w:t>Абайдың бұл өлеңін де ақынның өзі жазған алғашқы қалпына</w:t>
        <w:br/>
        <w:t>келтіруіміз керек.</w:t>
        <w:br/>
        <w:t>Елу екінші беттегі Лермонтовтан аударылған «Жолға шықтым бір</w:t>
        <w:br/>
        <w:t>жым-жырт түнде жалғыз» деген өлеңнің үшінші шумағының екінші жолы:</w:t>
        <w:br/>
        <w:t>Өмірге өткен шиттей (?) өкінбеймін, -</w:t>
        <w:br/>
        <w:t>деп басылған.</w:t>
        <w:br/>
        <w:t>Уж не жду от жизни ничего я,</w:t>
        <w:br/>
        <w:t>Ине жаль мне прошлого ничуть, -</w:t>
        <w:br/>
        <w:t>деген жолдың аудармасы.</w:t>
        <w:br/>
        <w:t>«Шиттей» деген сөз түсініксіз. Ал, 1940, 1945 жылдардағы жинақта:</w:t>
        <w:br/>
        <w:t>Өмірге өткен биттей өкінбеймін, -</w:t>
        <w:br/>
        <w:t>деп басылған. Кейбір қолжазбаларда:</w:t>
        <w:br/>
        <w:t>Өмірге өткен шеттей өкінбеймін, -</w:t>
        <w:br/>
        <w:t>деп жазылған. «Шеттей» деп бұрын қазақ тиынның (ақшаның) төрттен</w:t>
        <w:br/>
        <w:t>бір бөлегін айтады екен.</w:t>
      </w:r>
    </w:p>
    <w:p>
      <w:r>
        <w:t>1954 жылғы кітаптағы «шиттей» деген мағынасыз сөз.</w:t>
        <w:br/>
        <w:t>Не «биттей», не «шеттей» деп түзету керек. Оқушы жұртшылыққа</w:t>
        <w:br/>
        <w:t>«биттей» деген сөз түсініктірек және «ничуть» деген орыс сөзінің дәл</w:t>
        <w:br/>
        <w:t>мағынасын беріп түр.</w:t>
        <w:br/>
        <w:t>Өлеңнің екінші шумағының үшінші жолы:</w:t>
        <w:br/>
        <w:t>Менің де (2) мұнша қапа қысылғаным, -</w:t>
        <w:br/>
        <w:t>деп басылса, 1909 жылғы жинақта:</w:t>
        <w:br/>
        <w:t>316</w:t>
        <w:br/>
        <w:t>Біз өлеңнің бұл шумағы жайында мынандай жорамал айтқымыз келеді.</w:t>
        <w:br/>
        <w:t>Тауды бұзып, тасты жарып, долданып, буырқанып келе жатқан асау</w:t>
        <w:br/>
        <w:t>Теректі Абай былай сипаттаған дер едік:</w:t>
        <w:br/>
        <w:t>Кавказдан шықты қайнап. қылып у-шу,</w:t>
        <w:br/>
        <w:t>Түзу жерден «жол бер» деп ұлғайды ду:</w:t>
        <w:br/>
        <w:t>Қалың қайрат бойында беті күліп,</w:t>
        <w:br/>
        <w:t>Момынсынған пішінмен ағады су.</w:t>
        <w:br/>
        <w:t>Асау, долы Терек тауды бұзып, у-шу қылып келе жатса, ол жайдары</w:t>
        <w:br/>
        <w:t>болып «жайнап» келе жатпайды, бұрқ-сарқ етіп «қайнап» шығады.</w:t>
        <w:br/>
        <w:t>Түзу жерден жол көрнеп су ұлғаймайды. Тасты жарып, тауды бұзып</w:t>
        <w:br/>
        <w:t>келе жатқан долы Терек: «түзу жерден жол бер!» - деп дуды ұлғайтады.</w:t>
        <w:br/>
        <w:t>Сөйтіп, тас-талқан етіп тауды бұзып, жол салып алып, кең далаға</w:t>
        <w:br/>
        <w:t>шыққан соң:</w:t>
        <w:br/>
        <w:t>Қалың қайрат бойында беті күліп,</w:t>
        <w:br/>
        <w:t>Момынсынған пішінмен ағады су.</w:t>
        <w:br/>
        <w:t>Сонда Лермонтовтағы:</w:t>
        <w:br/>
        <w:t>Но, по степи разбегаясы,</w:t>
        <w:br/>
        <w:t>Он лукавый принял вид.</w:t>
        <w:br/>
        <w:t>И, приветливо ласкаясь,</w:t>
        <w:br/>
        <w:t>Морю Каспию журчит...</w:t>
        <w:br/>
        <w:t>деген өлең мағынасын береді.</w:t>
        <w:br/>
        <w:t>Бұл жолдарда әңгіме «қу» (аққу) жайында емес, «су» (Терек) жайында</w:t>
        <w:br/>
        <w:t>болып отыр.</w:t>
        <w:br/>
        <w:t>«Қу» деген сөз бұл өлең шумағынан орын алудың ешбір жөні жоқ.</w:t>
        <w:br/>
        <w:t>Асау Теректе қу жүзбейді. Ал, «Он лукавый принял вид» дегенді Абай:</w:t>
        <w:br/>
        <w:t>«Момынсынған пішінмен» деп «он» (Терек) деген сөзді «су» деп беріп</w:t>
        <w:br/>
        <w:t>отыр.</w:t>
        <w:br/>
        <w:t>Абайдың басқа өз өлеңдерін алып қарасақ, аққуды «қу» деп жырлайды.</w:t>
        <w:br/>
        <w:t>Мысалы, «Жазғытұры» деген өлеңінде:</w:t>
        <w:br/>
        <w:t>Көл жағалай мамырлап қу менен қаз,</w:t>
        <w:br/>
        <w:t>Жұмыртқа іздеп, жүгіріп балалар мәз,-</w:t>
        <w:br/>
        <w:t>десе, осы өлеңдегі бір ауыз өлеңнің ұйқасы былай келеді:</w:t>
        <w:br/>
        <w:t>Түйе боздап, қой қоздап - қорада шу</w:t>
        <w:br/>
        <w:t>Көбелек пен құстар да сайда ду-ду.</w:t>
        <w:br/>
        <w:t>Гүл мен ағаш майысып қарағанда</w:t>
        <w:br/>
        <w:t>Сыбдыр қағып, бұраңдап ағады су.</w:t>
      </w:r>
    </w:p>
    <w:p>
      <w:r>
        <w:t>Осы дәлелдерге сүйене отырып, «Теректің сыйы» деген өлеңнің</w:t>
        <w:br/>
        <w:t>аудармасының екінші шумағын жоғарыдағы айтқанымыздай түзеп</w:t>
        <w:br/>
        <w:t>оқысақ, Абай сөзі түпнұсқасын табар ма еді деген жорамалымызды</w:t>
        <w:br/>
        <w:t>әдебиетшілеріміздің талқысына салғымыз келеді.</w:t>
        <w:br/>
        <w:t>«Шайтан» (Лермонтовтан, 55-56-беттер) өлеңінің екінші шумағының</w:t>
        <w:br/>
        <w:t>бірінші жолындағы «бейіш» деп басылған сөз 1909 жылғы жинақта «бейіс»</w:t>
        <w:br/>
        <w:t>319</w:t>
        <w:br/>
        <w:t>Өзі де әбден жүдепті, -</w:t>
        <w:br/>
        <w:t>деп дұрыс басылған.</w:t>
        <w:br/>
        <w:t>1954 жылғы жинақты даярлаушылар Абай шығармаларын 1909 жылғы</w:t>
        <w:br/>
        <w:t>жинақ бойынша басып отырмыз десе де, іс жүзінде олай болмаған.</w:t>
        <w:br/>
        <w:t>Бадырайып көрініп тұрған, Абай өлеңдеріне кірген «бөтен сөздерді»</w:t>
        <w:br/>
        <w:t>көрмеген.</w:t>
        <w:br/>
        <w:t>Кітаптың алпыс алтыншы бетіндегі Крыловтан аударған «Есек пен</w:t>
        <w:br/>
        <w:t>бұлбұл» («Осел и соловей») деген мысал өлеңнің бірінші шумағының</w:t>
        <w:br/>
        <w:t>үшінші жолы:</w:t>
        <w:br/>
        <w:t>Қаңғырып өлкені өрлеп келе жатып, -</w:t>
        <w:br/>
        <w:t>деп басылса, 1909 жылғы жинақта:</w:t>
        <w:br/>
        <w:t>Тентіреп өлкені өрлеп келе жатып, -</w:t>
        <w:br/>
        <w:t>(91-бет) деп басылған.</w:t>
        <w:br/>
        <w:t>Өлеңнің екінші шумағының соңғы жолы:</w:t>
        <w:br/>
        <w:t>Распа екен жұрттың сөзі, сынар едім -</w:t>
        <w:br/>
        <w:t>деп басылып, олең «тілге жеңіл» келмейақсап жатыр. 1909 жылғы жинақта:</w:t>
        <w:br/>
        <w:t>Жұрттың сөзін, рас па, сынар едім, -</w:t>
        <w:br/>
        <w:t>(91-бет) деп дұрыс басылған.</w:t>
        <w:br/>
        <w:t>Өлеңнің үшінші шумағының екінші жолы 1909, 1954 жылғы және</w:t>
        <w:br/>
        <w:t>басқа жинақтарда:</w:t>
        <w:br/>
        <w:t>Өнерге салды бұлбұл сонда аңыратып,</w:t>
        <w:br/>
        <w:t>Шыңғыртып/?), шымырлатып,сорғалатып, -</w:t>
        <w:br/>
        <w:t>деп басылған.</w:t>
        <w:br/>
        <w:t>Бұлбұлдың әсерлі әдемі әнін сүйсіне суреттеп отырған ақын</w:t>
        <w:br/>
        <w:t>«шыңғыртып» деген құлаққа соншама жайсыз тиетін мазасыз мағынасыз</w:t>
        <w:br/>
        <w:t>үнді (шыңғыруды) мадақтамауы даусыз.</w:t>
        <w:br/>
        <w:t>Құр айғай бақырған,</w:t>
        <w:br/>
        <w:t>Құлаққа ән бе екен,-</w:t>
        <w:br/>
        <w:t>Немесе:</w:t>
        <w:br/>
        <w:t>Есі шықпай мұнан да ішкен артық,</w:t>
        <w:br/>
        <w:t>Қисыны жоқ қышқырған неткен тантық,</w:t>
        <w:br/>
        <w:t>демей ме Абай.</w:t>
        <w:br/>
        <w:t>«Бақырған», «Қышқырған» деген жағымсыз дауыстарды айтса, сол</w:t>
        <w:br/>
        <w:t>мағынадағы «шыңғыру» деген сөзді Абай бұлбұлдың сайрауын суреттеуде</w:t>
        <w:br/>
        <w:t>қолданбайды (құсты «шынғырды» деп ешбір қазақ айтпайды ғой).</w:t>
        <w:br/>
        <w:t>Сондықтан:</w:t>
      </w:r>
    </w:p>
    <w:p>
      <w:r>
        <w:t>Өнерге салды бұлбұл сонда аңыратып,</w:t>
        <w:br/>
        <w:t>Шырқатып, шымырлатып, сорғалатып, -</w:t>
        <w:br/>
        <w:t>деп оқысақ, Абай жазғантүпнұсқаны табамыз деп сенеміз. «Шыңғыртып»</w:t>
        <w:br/>
        <w:t>деген сөз баспаның қатесі дейміз. Өлеңнің алтыншы шумағының үшінші</w:t>
        <w:br/>
        <w:t>жолы:</w:t>
        <w:br/>
        <w:t>Бұл сықылды сыншының сөзін естіп. -</w:t>
        <w:br/>
        <w:t>деп басылса, 1909 жылғы жинақта:</w:t>
        <w:br/>
        <w:t>325</w:t>
        <w:br/>
        <w:t>сөзді қисыққа, мағынасыздыққа айналдырып «түсінік» берген. Олай болуы</w:t>
        <w:br/>
        <w:t>- өлеңнің орысша текстімен таныспай, ой-жота, долбармен кеткендіктен</w:t>
        <w:br/>
        <w:t>туған.</w:t>
        <w:br/>
        <w:t>Шынында «Күншуақта жылынар» деп 1909 жылғы кітапта дұрыс</w:t>
        <w:br/>
        <w:t>басылған.</w:t>
        <w:br/>
        <w:t>Біз бұл арада осы өлеңнің авторы және өлеңнің текстіне (негізгі)</w:t>
        <w:br/>
        <w:t>тоқтай кетуді мақүл көрдік. Өлеңнің негізгі авторы қазіргі күнде көпшілік</w:t>
        <w:br/>
        <w:t>оқушы жұртшылыққа белгісіз, ХІХ ғасырдың екінші жартысында өмір</w:t>
        <w:br/>
        <w:t>сүрген орыс жазушысы - Виктор Александрович Крылов (1838- 1906) -</w:t>
        <w:br/>
        <w:t>псевдонимы Виктор Александров.</w:t>
        <w:br/>
        <w:t>В.А.Крыловтың өлеңдер жинағы 1898 жылы С.Петербургте басылған.</w:t>
        <w:br/>
        <w:t>Ақынөлендер жинағын төрт бөлімге бөлген. Жинақтың үшінші бөлімінің</w:t>
        <w:br/>
        <w:t>159-166-беттерінде неміс тілінен (Левенштейннен) алты өлең аударған.</w:t>
        <w:br/>
        <w:t>Соның ең соңғы, алтыншы өлеңі «Разбитое сердце» деген өлең Абай</w:t>
        <w:br/>
        <w:t>аударған «Мен көрдім ұзын қайың құлағанын» өлеңі. (Осы өлең</w:t>
        <w:br/>
        <w:t>текстіне композитор А.Рубенштейн музыка жазып, орыс халқына белгілі</w:t>
        <w:br/>
        <w:t>романсқа айналған).</w:t>
        <w:br/>
        <w:t>Абай бұл өленді сол 1898 жылы кітап болып шыққан В.А.Крылов</w:t>
        <w:br/>
        <w:t>жинағынан аударған деуге болады. Өлеңнің орысша тексті мынау:</w:t>
        <w:br/>
        <w:t>Я видел березку, - сломилась она,</w:t>
        <w:br/>
        <w:t>Верхушкой к земле приклониласы она;</w:t>
        <w:br/>
        <w:t>Но листья не блекли на тонких ветбях,</w:t>
        <w:br/>
        <w:t>Покамест не спряталось солнце в горах.</w:t>
        <w:br/>
        <w:t>Я бабочку видел с разбитым крылом,</w:t>
        <w:br/>
        <w:t>Бедияжка под солнечным грелась лучом,</w:t>
        <w:br/>
        <w:t>Стараясыь и слабость и смерть превозмочь</w:t>
        <w:br/>
        <w:t>Шока не настала холодная ночь.</w:t>
        <w:br/>
        <w:t>Стрелка видел я, как он лань подстрелил.</w:t>
        <w:br/>
        <w:t>Животное пало в крови и без сил.</w:t>
        <w:br/>
        <w:t>Со смертьюо бороться оно не могло,</w:t>
        <w:br/>
        <w:t>И жить перестало, как солнце зашло.</w:t>
        <w:br/>
        <w:t>Ах, мне изменила подружка моя,</w:t>
        <w:br/>
        <w:t>Й солнце померкло давно для меня,</w:t>
        <w:br/>
        <w:t>Но смерть и покой я напрасно зову -</w:t>
        <w:br/>
        <w:t>Иссердцем разбитым жиау да живу.</w:t>
        <w:br/>
        <w:t>5 «Шесть песен с простонародного немецкого языка (Из Левенштейна)». 1. «Непонятно»; 2. «У</w:t>
        <w:br/>
        <w:t>окна»; 3. «Спор»; 4. «Успокоенье»; 5. «Расставанье»; 6. «Разбитое сердце».</w:t>
      </w:r>
    </w:p>
    <w:p>
      <w:r>
        <w:t>315</w:t>
        <w:br/>
        <w:t>«Ұяламын дегені көңіл үшін» (102-бет) деген өлеңнің екінші</w:t>
        <w:br/>
        <w:t>шумағының бірінші, үшінші жолдары:</w:t>
        <w:br/>
        <w:t>Жалығу бар, жалҡу (?) бар, іш пысу бар,</w:t>
        <w:br/>
        <w:t>Ар мен ұят ойламай тәнін асырап, -</w:t>
        <w:br/>
        <w:t>деп басылса, 1909 жылғы жинақта:</w:t>
        <w:br/>
        <w:t>Жалығу бар, шалқу бар, іш пысу бар,</w:t>
        <w:br/>
        <w:t>Ар мен ұят ойламай тән асырап, -</w:t>
        <w:br/>
        <w:t>(29-бет) деп дұрыс басылған. Үшінші шумақтың бастапқы екі жолы:</w:t>
        <w:br/>
        <w:t>Туысқаның, дос-жарын - бәрі екіушты (?)</w:t>
        <w:br/>
        <w:t>Сол себептен досыңнан дұшпан күшті, -</w:t>
        <w:br/>
        <w:t>деп басылса, 1909 жылғы жинақта:</w:t>
        <w:br/>
        <w:t>Туысқаның достарың бәрі екіұшты,</w:t>
        <w:br/>
        <w:t>Сол себептен досыңнан дұспан күшті, -</w:t>
        <w:br/>
        <w:t>деп басылған.</w:t>
        <w:br/>
        <w:t>«Осы қымыз қазаққа» деген өлеңнің басталуындағы «қазаққа» деген</w:t>
        <w:br/>
        <w:t>сөздің өзі сөйлем құрылысы жөнінен келесі жолға шалыс тұр. Барлық</w:t>
        <w:br/>
        <w:t>жинақтарда да осылай басылып жүр. Осы сөздің дұрыс жазылу жайы</w:t>
        <w:br/>
        <w:t>зерттеу керек ететін сияқты.</w:t>
        <w:br/>
        <w:t>Өлеңнің жетінші жолы:</w:t>
        <w:br/>
        <w:t>Қызылшыл семіз жас қымыз, -</w:t>
        <w:br/>
        <w:t>деп, ең соңғы жолы:</w:t>
        <w:br/>
        <w:t>Күзетке оңай, шошынба. -</w:t>
        <w:br/>
        <w:t>деп басылған, 1909 жылғы кітапта:</w:t>
        <w:br/>
        <w:t>Қызылшыл семіз жаз қымыз, -</w:t>
        <w:br/>
        <w:t>(56-бет) деп, соңғы жолы:</w:t>
        <w:br/>
        <w:t>Күзетші оңай шошыма. -</w:t>
        <w:br/>
        <w:t>(57-бет) деп басылған. Бұл өлең де әлі зерттеу тілейді. Осы өлеңге</w:t>
        <w:br/>
        <w:t>берілген түсінік пен (294-бет) басылған өлең тексті бірімен бірі қайшы</w:t>
        <w:br/>
        <w:t>келіп жатыр.</w:t>
        <w:br/>
        <w:t>Жүз отыз үшінші беттегі «Жұмбақ» өлеңнің бірінші жолы осы 1954</w:t>
        <w:br/>
        <w:t>жылғы және 1945 жылғы жинақтарда да:</w:t>
        <w:br/>
        <w:t>Сыналар, ей жігіттер, келді, кезің (?),</w:t>
        <w:br/>
        <w:t>Сәулең болса бермен кел талапты ерің, -</w:t>
        <w:br/>
        <w:t>деп басылып жүр. Бізше:</w:t>
        <w:br/>
        <w:t>Сыналар, ей жігіттер, келді жерің. -</w:t>
        <w:br/>
        <w:t>деп оқысақ, түпнұсқаға дәл болар еді.</w:t>
        <w:br/>
        <w:t>Жүз қырық бесінші беттегі «Домбыраға қол соқпа...» деп басталатын</w:t>
        <w:br/>
        <w:t>өлеңнің үшінші шумағы әуелгі біз жазып алыптапсырған (1944) қалпынан</w:t>
        <w:br/>
        <w:t>адасып қате басылып, өлең көркемдігі басқа шумақтардан ерекше көзге</w:t>
        <w:br/>
        <w:t>түсіп, жүдеп тұр.</w:t>
        <w:br/>
        <w:t>329</w:t>
      </w:r>
    </w:p>
    <w:p>
      <w:r>
        <w:t>деп басылған. Осы сөзді Абай үнемі «бейіс» (бейіш емес) деп қолданады.</w:t>
        <w:br/>
        <w:t>Ал, кейінгі жинақтарда осы сөз бір өлеңде «бейіс», бір өленде «бейіш»</w:t>
        <w:br/>
        <w:t>деп басылып жүр. Келешекте бұл сөзді Абайдың өз жазуынша «бейіс»</w:t>
        <w:br/>
        <w:t>деп түзеп басқан жөн.</w:t>
        <w:br/>
        <w:t>Өлеңнің алтыншы шумағының екінші жолы жайында 1954 жылғы</w:t>
        <w:br/>
        <w:t>жинақта былай түсінік берілген:</w:t>
        <w:br/>
        <w:t>Алтыншы шумақтың екінші жолы:</w:t>
        <w:br/>
        <w:t>Өлмес, өшпес өзіне көзі жетті, -</w:t>
        <w:br/>
        <w:t>деп басылып келген еді. Мүрсейіт қолжазбасы негізінде:</w:t>
        <w:br/>
        <w:t>Өлмес, өшпес өзіне заман жетті, -</w:t>
        <w:br/>
        <w:t>деп алынды. (276-бет).</w:t>
        <w:br/>
        <w:t>Ешбір дәлелсіз Мүрсейіт солай жазған екендеп түзу тұрған сөзді бұзып,</w:t>
        <w:br/>
        <w:t>өлеңнің мағынасын басқа жаққа айналдырған. Ал, 1909 жылғы кітапта:</w:t>
        <w:br/>
        <w:t>Өлмес, өшпес өзіне көзі жетті, -</w:t>
        <w:br/>
        <w:t>(87-бет)деп дұрыс басылған. Құдайдан қарғыс алып, шайтанға айналған</w:t>
        <w:br/>
        <w:t>періштенің өлмейтініне, өшпейтініне өзінің көзі жетті деген сөз орынсыз.</w:t>
        <w:br/>
        <w:t>Ол Мүрсейіттің көшіру үстіндегі өз қосымшасы деуіміз керек. Өлеңнің</w:t>
        <w:br/>
        <w:t>сегізінші шумағының төртінші жолы:</w:t>
        <w:br/>
        <w:t>Енбегі жанған жан боп сүйсінбейді. -</w:t>
        <w:br/>
        <w:t>деп басылса, 1909 жылғы жинақта:</w:t>
        <w:br/>
        <w:t>Енбек жанған жан болып сүйсінбейді, -</w:t>
        <w:br/>
        <w:t>(88-бет) деп дұрыс басқан.</w:t>
        <w:br/>
        <w:t>«Емен мен шілік» (Крыловтан, 57-58 бет) өлеңінің бірінші шумағының</w:t>
        <w:br/>
        <w:t>екінші, төртінші жолдары:</w:t>
        <w:br/>
        <w:t>Аллаға неден сорлы жаздың, депті,</w:t>
        <w:br/>
        <w:t>Жел бүлк етсе, тебесің әлпеншекті, -</w:t>
        <w:br/>
        <w:t>деп басылса, 1909 жылғы жинақта:</w:t>
        <w:br/>
        <w:t>Аллаға неден жаздың, сорлы, депті,</w:t>
        <w:br/>
        <w:t>Тебесің жел бүлк етсе, әлпеншекті. -</w:t>
        <w:br/>
        <w:t>(89-бет) деп басылған.</w:t>
        <w:br/>
        <w:t>Төртінші шумақтың үшінші жолы:</w:t>
        <w:br/>
        <w:t>Ығымла сені де алып қорғар едім, -</w:t>
        <w:br/>
        <w:t>деп басылса, 1909 жылғы кітапта:</w:t>
        <w:br/>
        <w:t>Сені де алып ығыма, қорғар еділ, -</w:t>
        <w:br/>
        <w:t>деп басылған.</w:t>
        <w:br/>
        <w:t>Жетінші шумақтың үшінші жолы:</w:t>
        <w:br/>
        <w:t>Жер дүниені шаң, тұман қабат басып, -</w:t>
        <w:br/>
        <w:t>деп басылса, 1909 жылғы кітапта:</w:t>
        <w:br/>
        <w:t>Жер дүниені шаң, тұман басып кетіп, -</w:t>
        <w:br/>
        <w:t>(89-бет) деп басылған.</w:t>
        <w:br/>
        <w:t>320</w:t>
        <w:br/>
        <w:t>Абай Лермонтовтың кейбір өлеңдерін аудару үшін орыс ақынының</w:t>
        <w:br/>
        <w:t>барлықөлеңін оқып, зерттеп, оның ақындық ерекшелігін, стилін, көркемдік</w:t>
      </w:r>
    </w:p>
    <w:p>
      <w:r>
        <w:t>тәсілдерінтерең түсініп, меңгерген. Сондықтан Лермонтов өлеңдерін қазақ</w:t>
        <w:br/>
        <w:t>оқушыларының «тіліне жеңіл, жүрегіне жылы тиетін» етіп жеткізу үшін,</w:t>
        <w:br/>
        <w:t>оның сөз образдарын аса жетік біліп аударған.</w:t>
        <w:br/>
        <w:t>Абай, осы «Теректің сыйы» деген өлеңді аударғанда Лермонтовтың</w:t>
        <w:br/>
        <w:t>басқа шығармаларындағы Терек өзенін (жалпы Кавказ өзендерін)</w:t>
        <w:br/>
        <w:t>сипаттаудағы көркемдік тәсілдерін пайдаланған.</w:t>
        <w:br/>
        <w:t>Мысалы:</w:t>
        <w:br/>
        <w:t>Арыстанның жалындай бұйра толқын,</w:t>
        <w:br/>
        <w:t>Айдаһардай бүктеліп, жүз толғанып. -</w:t>
        <w:br/>
        <w:t>дегенде, Абайосы көркемдік сипат, салыстырулардың негізін Лермонтовтың</w:t>
        <w:br/>
        <w:t>басқа шығармаларынан тауып отыр. Лермонтов «Демон» поэмасында</w:t>
        <w:br/>
        <w:t>Терек өзенін:</w:t>
        <w:br/>
        <w:t>И Терек, прыгая, как львица”</w:t>
        <w:br/>
        <w:t>С косматой гривой на хребте</w:t>
        <w:br/>
        <w:t>Ревел- и горный зверь и птица</w:t>
        <w:br/>
        <w:t>Кружасыь в лазурной высоте, -</w:t>
        <w:br/>
        <w:t>десе, «Измаил-бей» поэмасында өзенді:</w:t>
        <w:br/>
        <w:t>Нос гордым бешенстовом река”,</w:t>
        <w:br/>
        <w:t>Крутясь, как змей, не отвечает</w:t>
        <w:br/>
        <w:t>Улыбка неба своего..., - дейді.</w:t>
        <w:br/>
        <w:t>Абай аудармалары жөнінде түсінік бергенде осындай жайларды еске</w:t>
        <w:br/>
        <w:t>ала отырып, аударма өлеңінің негізгі нұсқасына, сол негізгі нұсқаның</w:t>
        <w:br/>
        <w:t>авторының басқа шығармаларына зер салып, көңіл аударып, қарастыра</w:t>
        <w:br/>
        <w:t>отырып, дұрыс түсінік беру керек.</w:t>
        <w:br/>
        <w:t>Біз енді осы «Теректің сыйының» аудармасының екінші шумағына</w:t>
        <w:br/>
        <w:t>тоқталайық. Әрине, Абай өлеңді сөзбе-сөз аудармай, Лермонтов</w:t>
        <w:br/>
        <w:t>шығармасының негізгі мазмұнын, көркемдік қасиетін сақтап отырып</w:t>
        <w:br/>
        <w:t>еркін аударған.</w:t>
        <w:br/>
        <w:t>Соның өзінде осы күнге дейін Абай жинақтарында басылып жүрген</w:t>
        <w:br/>
        <w:t>өлеңнің екінші шумағының, бізше, дәл Абай жазған алғашқы қалпы дұрыс</w:t>
        <w:br/>
        <w:t>сақталмай жарияланып жүр ме деген күдік туғызады.</w:t>
        <w:br/>
        <w:t>Кітапта:</w:t>
        <w:br/>
        <w:t>Кавказдан шықты жайнап (?), кылып у-шу,</w:t>
        <w:br/>
        <w:t>Түзу жерден жол көрнеп (?) ұлғайды су (2)</w:t>
        <w:br/>
        <w:t>Қалың қайрат бойында, беті күліп,</w:t>
        <w:br/>
        <w:t>Момынсынған пішінмен ағады қу (?),-</w:t>
        <w:br/>
        <w:t>деп басылып жүр.</w:t>
        <w:br/>
        <w:t>5 М.Ю.Лермонтов. Полное собрание сочинений, т. П, стр. 137, ОГИЗ, 1947.</w:t>
        <w:br/>
        <w:t>1 Там же. стр. 364.</w:t>
        <w:br/>
        <w:t>318</w:t>
        <w:br/>
        <w:t>Абай Мүрсейіт Р. Жандыбаев</w:t>
      </w:r>
    </w:p>
    <w:p>
      <w:r>
        <w:t>жинақтарындағы қолжазбасындағы қолжазбасындағы Ескерту</w:t>
        <w:br/>
        <w:t>басылу реті жазылу реті жазылу реті</w:t>
        <w:br/>
        <w:t>1 2 3 4</w:t>
        <w:br/>
        <w:t>Бірінші сөз Жиырма үшінші сөз | Жиырма үшінші сөз | Жандыбаев</w:t>
        <w:br/>
        <w:t>Екінші сөз Жиырма жетінші сөз | Жиырма жетінші сөз сөз</w:t>
        <w:br/>
        <w:t>Үшінші сөз Бірінші сөз Бірінші сөз демейді,</w:t>
        <w:br/>
        <w:t>«номер»</w:t>
        <w:br/>
        <w:t>дейді</w:t>
        <w:br/>
        <w:t>Төртінші сөз Екінші сөз Екінші сөз</w:t>
        <w:br/>
        <w:t>Бесінші сөз Үшінші сөз Үшінші сөз</w:t>
        <w:br/>
        <w:t>Алтыншы сөз Төртінші сөз Төртінші сөз</w:t>
        <w:br/>
        <w:t>Жетінші сөз Бесінші сөз Бесінші сөз</w:t>
        <w:br/>
        <w:t>Сегізінші сөз Отыз үшінші сөз Отыз үшінші сөз</w:t>
        <w:br/>
        <w:t>Тоғызыншы сөз Тоғызыншы сөз Тоғызыншы сөз</w:t>
        <w:br/>
        <w:t>Оныншы сөз Жиырма үшінші Жиырма төртінші</w:t>
        <w:br/>
        <w:t>Он бірінші сөз Отызыншы сөз Отызыншы сөз</w:t>
        <w:br/>
        <w:t>Он екінші сөз Жетінші сөз Жетінші сөз</w:t>
        <w:br/>
        <w:t>Он үшінші сөз Алтыншы сөз Алтыншы сөз</w:t>
        <w:br/>
        <w:t>Он төртінші сөз Сегізінші сөз Сегізінші сөз</w:t>
        <w:br/>
        <w:t>Он бесінші сөз Он бірінші сөз Он бірінші сөз</w:t>
        <w:br/>
        <w:t>Он алтыншы сөз Он үшінші сөз Он үшінші сөз</w:t>
        <w:br/>
        <w:t>Он жетінші сөз Он бесінші сөз Он бесінші сөз</w:t>
        <w:br/>
        <w:t>Он сегізінші сөз Жиырма екінші сөз Жиырма екінші сөз</w:t>
        <w:br/>
        <w:t>Он тоғызыншы сөз Он тоғызыншы сөз Он тоғызыншы сөз</w:t>
        <w:br/>
        <w:t>Жиырмасыншы сөз Тоғызыншы сөз Оныншы сөз Мүрсейітте</w:t>
        <w:br/>
        <w:t>9-сөз деп</w:t>
        <w:br/>
        <w:t>екі рет</w:t>
        <w:br/>
        <w:t>қайталанған</w:t>
        <w:br/>
        <w:t>Жиырма бірінші сөз</w:t>
        <w:br/>
        <w:t>Он екінші сөз</w:t>
        <w:br/>
        <w:t>Он екінші сөз</w:t>
        <w:br/>
        <w:t>Жиырма екінші сөз</w:t>
        <w:br/>
        <w:t>Он алтыншы сөз</w:t>
        <w:br/>
        <w:t>Он алтыншы сөз</w:t>
        <w:br/>
        <w:t>Жиырма үшінші сөз</w:t>
        <w:br/>
        <w:t>Он жетінші сөз</w:t>
        <w:br/>
        <w:t>Он жетінші сөз</w:t>
        <w:br/>
        <w:t>Жиырма төртінші сөз</w:t>
        <w:br/>
        <w:t>Жиырма бесінші сөз</w:t>
        <w:br/>
        <w:t>Жиырма бесінші сөз</w:t>
        <w:br/>
        <w:t>332</w:t>
        <w:br/>
        <w:t>Сол сықылды сыншының сөзін естіп. -</w:t>
        <w:br/>
        <w:t>деп басылған.</w:t>
        <w:br/>
        <w:t>Өлеңнің соңғы қорытынды шумағының үшінші, төртінші жолдары:</w:t>
        <w:br/>
        <w:t>Сүйтсе де мұндай сыншыдан,</w:t>
      </w:r>
    </w:p>
    <w:p>
      <w:r>
        <w:t>Құдайым бізді сақтасын, -</w:t>
        <w:br/>
        <w:t>деп басылса, 1909 жылғы жинақта:</w:t>
        <w:br/>
        <w:t>Сүйтсе де ондай сыншыдан,</w:t>
        <w:br/>
        <w:t>Құдайым мені сақтасын, -</w:t>
        <w:br/>
        <w:t>деп басылған. Абай сөзінің түпкнұсқасы осы 1909 жылғы жинақта дәл</w:t>
        <w:br/>
        <w:t>берілғен дейміз.</w:t>
        <w:br/>
        <w:t>Алпыс сегізінші беттегі Крыловтан аударма - «Қарға мен бүркіт»</w:t>
        <w:br/>
        <w:t>(«Вороненок») өлеңінің жоғарыдан төмен санағанда жиырма бірінші жолы:</w:t>
        <w:br/>
        <w:t>Әкетпек болады, -</w:t>
        <w:br/>
        <w:t>деп басылса, 1909 жылғы кітапта:</w:t>
        <w:br/>
        <w:t>Ап кетпек болады, -</w:t>
        <w:br/>
        <w:t>деп, отыз бірінші жолы:</w:t>
        <w:br/>
        <w:t>Ұстап алды қарғаны, -</w:t>
        <w:br/>
        <w:t>деп басылса, 1909 жылғы кітапта</w:t>
        <w:br/>
        <w:t>Ұстап алып қарғаны, -</w:t>
        <w:br/>
        <w:t>(92-бет) деп басылған. Отыз алтыншы жолы:</w:t>
        <w:br/>
        <w:t>Бір жіпті берік байлап,</w:t>
        <w:br/>
        <w:t>Аяғына жалғады, -</w:t>
        <w:br/>
        <w:t>деп басылған. Бұл жолда өлең жолының бір буыны жетпей, ақсап тұр.</w:t>
        <w:br/>
        <w:t>Ал, 1909 жылғы жинақта:</w:t>
        <w:br/>
        <w:t>Бір жіпті берік бек байлап, -</w:t>
        <w:br/>
        <w:t>(92-бет) деп дұрыс басқан.</w:t>
        <w:br/>
        <w:t>«Шегіртке мен құмырсқа» (Крыловтан, 70, 71-бет) өлеңінің төртінші</w:t>
        <w:br/>
        <w:t>шумағының бірінші жолы:</w:t>
        <w:br/>
        <w:t>Онымен тұрмады, -</w:t>
        <w:br/>
        <w:t>деп басылса,1909 жылғы жинақта:</w:t>
        <w:br/>
        <w:t>Онымен тұрмайды. -</w:t>
        <w:br/>
        <w:t>(93-бет) деп басылған.</w:t>
        <w:br/>
        <w:t>Алтыншы шумақтың үшінші жолы:</w:t>
        <w:br/>
        <w:t>Қарағылм, жылыт, тамақ бер, -</w:t>
        <w:br/>
        <w:t>деп басылса,1909 жылғы жинақта:</w:t>
        <w:br/>
        <w:t>Қарағым, жылыт, орын бер. -</w:t>
        <w:br/>
        <w:t>деген. Мүмкін Абай сөзін кейінгі баспаларда «түзеушілер» Крыловтағы:</w:t>
        <w:br/>
        <w:t>Прокорми и обогрей, -</w:t>
        <w:br/>
        <w:t>деген орысша текстін есіне алған болар. Бірақ Абай «прокорми» деген</w:t>
        <w:br/>
        <w:t>Крылов сөзін «тамақ бер» деп қазақша шала білетін адамның сөзіндей етіп</w:t>
        <w:br/>
        <w:t>аудармаған. «Прокорми» дегенді «асыра» деген сөзбен берген:</w:t>
        <w:br/>
        <w:t>Қарағым, жылыт, орын бер,</w:t>
        <w:br/>
        <w:t>324</w:t>
        <w:br/>
        <w:t>Жаз шыққанша асыра. -</w:t>
        <w:br/>
        <w:t>(93-бет) деген.</w:t>
        <w:br/>
        <w:t>Өлеңнің жетінші шумағының бірінші жолы 1909 жылғы жинақта:</w:t>
        <w:br/>
        <w:t>Оның, жаным, сөз емес,-</w:t>
        <w:br/>
        <w:t>десе, 1954 жылғы жинақта:</w:t>
        <w:br/>
        <w:t>Мұның, жаным, сөз емес, -</w:t>
        <w:br/>
        <w:t>деп «түзеген».</w:t>
        <w:br/>
        <w:t>«Қарға мен түлкі» (Крыловтан, 76, 77-бет) жоғарыдан санағанда</w:t>
        <w:br/>
        <w:t>жиырманшы, жиырма екінші жолдары:</w:t>
        <w:br/>
        <w:t>Ептеп барып барлады</w:t>
        <w:br/>
        <w:t>Бұлғақтатып құйрығын,</w:t>
        <w:br/>
        <w:t>Қарғаның көзін алдады. -</w:t>
        <w:br/>
        <w:t>деп басылған. Ал,1909 жылғы жинақта «барлады», «алдады» деген сөздер</w:t>
        <w:br/>
        <w:t>«барлайды», «алдайды» деп басылған (95-бет). Отыз бесінші жол:</w:t>
        <w:br/>
        <w:t>Осы көрікпен, бұл жүнмен,</w:t>
        <w:br/>
        <w:t>Әншілігің білінді. -</w:t>
        <w:br/>
        <w:t>деп басылса, 1909 жылғы жинақта:</w:t>
        <w:br/>
        <w:t>деп берілген. «Белгілі» деген сөз өлеңнің мағынасына да, ұйқасына да</w:t>
        <w:br/>
        <w:t>дұрыс келіп түр. Осы жолдың соңынан:</w:t>
      </w:r>
    </w:p>
    <w:p>
      <w:r>
        <w:t>Ұялмай, қалқам, бір сайра,</w:t>
        <w:br/>
        <w:t>Біз де алалық үлгіні. -</w:t>
        <w:br/>
        <w:t>деп келеді.</w:t>
        <w:br/>
        <w:t>Төменнен жоғары санағанда алтыншы жол:</w:t>
        <w:br/>
        <w:t>Қуанғаннан бүртініп. -</w:t>
        <w:br/>
        <w:t>деп басылған, дұрысы «бөртініп». Төртінші жолы:</w:t>
        <w:br/>
        <w:t>Өзіне біткен өңешін</w:t>
        <w:br/>
        <w:t>Аямастан қарқ етті, -</w:t>
        <w:br/>
        <w:t>деп басылған. 1909 жылғы жинақта:</w:t>
        <w:br/>
        <w:t>Өзіне жеткен өңешін, -</w:t>
        <w:br/>
        <w:t>деп, Крыловтың: «Ворона каркнула во все воронье горло» деген өлең</w:t>
        <w:br/>
        <w:t>жолын дұрыс беріп тұр.</w:t>
        <w:br/>
        <w:t>«Бақа мен өгіз» (1909 жылғы жинақта: «Бақа мен бұқа» делінген).</w:t>
        <w:br/>
        <w:t>Өлеңнің төртінші шумағының екінші, үшінші жолдары:</w:t>
        <w:br/>
        <w:t>Күшенді де, бүртінді,</w:t>
        <w:br/>
        <w:t>Қарны үлкейді қампайып. -</w:t>
        <w:br/>
        <w:t>деп басылса, 1909 жылғы жинақта:</w:t>
        <w:br/>
        <w:t>Күшенді де бертінді,</w:t>
        <w:br/>
        <w:t>Қарны үлкейді қампайды. -</w:t>
        <w:br/>
        <w:t>(96-бет) деп басылған. Бесінші шумақтың екінші жолы:</w:t>
        <w:br/>
        <w:t>Қарашы, - деді, - сен бізге, -</w:t>
        <w:br/>
        <w:t>деп басылса, 1909 жылғы жинақта:</w:t>
        <w:br/>
        <w:t>325</w:t>
        <w:br/>
        <w:t>Менің не мұнша қапа қысылғаным, -</w:t>
        <w:br/>
        <w:t>(84-бет) деп, Лермонтов өлеңінің дәл мағынасын беріптұр. Бұл жолдың</w:t>
        <w:br/>
        <w:t>орысшасы:</w:t>
        <w:br/>
        <w:t>Что же мне так больно и так трудно, -</w:t>
        <w:br/>
        <w:t>деген.</w:t>
        <w:br/>
        <w:t>Өлеңнің төртінші шумағының үшінші жолы:</w:t>
        <w:br/>
        <w:t>Көкірегімде өмірдің күші тұрып, -</w:t>
        <w:br/>
        <w:t>деп басылса, 1909 жылғы жинақта:</w:t>
        <w:br/>
        <w:t>Көкіректе ғұмырдың күші тұрып, -</w:t>
        <w:br/>
        <w:t>(84-бет) деп дұрыс берген.</w:t>
        <w:br/>
        <w:t>Өлеңнің аяққы шумағының екінші жолы:</w:t>
        <w:br/>
        <w:t>Жылылық пен достықты тұрсын мақтап, -</w:t>
        <w:br/>
        <w:t>деп басылса, 1909 жылғы жинақта Лермонтовтың:</w:t>
        <w:br/>
        <w:t>Про любовь мне сладкий голос пел, -</w:t>
        <w:br/>
        <w:t>деген өлең жолын:</w:t>
        <w:br/>
        <w:t>ж</w:t>
        <w:br/>
        <w:t>(84-бет) деп дұрыс берген.</w:t>
        <w:br/>
        <w:t>Кітаптың елу үшінші бетіндегі Абайдың Лермонтовтан аударған белгілі</w:t>
        <w:br/>
        <w:t>өлеңі «Теректің сыйына» («Дары Терека») ерекше тоқталғымыз келеді.</w:t>
        <w:br/>
        <w:t>1954 жылғы жинақта: «Шығарманың тексті 1909 жылғы жинақ және</w:t>
        <w:br/>
        <w:t>Мүрсейіт қолжазбалары бойынша берілді» деген бір-екі ауыз жалаң сөз</w:t>
        <w:br/>
        <w:t>болмаса түсінік берілмеген.</w:t>
        <w:br/>
        <w:t>Ал, 1945 жылғы жинақта:</w:t>
        <w:br/>
        <w:t>«...Лермонтов өлеңін Абай біраз өзгертіп аударған».</w:t>
        <w:br/>
        <w:t>Терек воет, дик и элобен,</w:t>
        <w:br/>
        <w:t>Меж утесистых громад.</w:t>
        <w:br/>
        <w:t>Буре плач его подобен,</w:t>
        <w:br/>
        <w:t>Слезы брызгам и летят, -</w:t>
        <w:br/>
        <w:t>қты, достықты тұрсын мақтап, -</w:t>
        <w:br/>
        <w:t>дегенді Абай:</w:t>
        <w:br/>
        <w:t>Асау Терек долданып, буырқанып,</w:t>
        <w:br/>
        <w:t>Тауды бұзып жол салған тасты жарып.</w:t>
      </w:r>
    </w:p>
    <w:p>
      <w:r>
        <w:t>Арыстанның жалындай бұйра толқын,</w:t>
        <w:br/>
        <w:t>Айдаһардай бүктеліп, жүз толғанып, -</w:t>
        <w:br/>
        <w:t>депаударады. Теректің сипатын, қаһарлы пішінін Абай өзінше сипаттайды.</w:t>
        <w:br/>
        <w:t>«Арыстанның жалындай бұйра толқын, айдаһардай бүктеліп, жүз</w:t>
        <w:br/>
        <w:t>толғанып» деген теңеулер, сипаттаулар Лермонтов өлеңінде жоқ. Абай өз</w:t>
        <w:br/>
        <w:t>жанынан қосады», - (448-бет) дейді.</w:t>
        <w:br/>
        <w:t>Лермонтов орыс әдебиеті классиктерінің ішіндегі Абайдың жүрегіне</w:t>
        <w:br/>
        <w:t>ерекше бір жақын, сүйікті ақындарының бірі екені және өлеңдерін ең көп</w:t>
        <w:br/>
        <w:t>аударған ақыны екені мәлім.</w:t>
        <w:br/>
        <w:t>Абай өз тұсында жарыққа шыққан Лермонтов шығармаларын түгел</w:t>
        <w:br/>
        <w:t>оқыған. Құр ғана оқымаған, терең түсініп, зерттей оқыған.</w:t>
        <w:br/>
        <w:t>317</w:t>
        <w:br/>
        <w:t>Абай шығармаларын ертеде көшіріп жазушылар Самарбай Махмұт,</w:t>
        <w:br/>
        <w:t>Ыбрай, Оразке т. б. адамдар болғаны да мәлім.</w:t>
        <w:br/>
        <w:t>Жалғыз Мүрсейіттің ғана емес, басқа адамдардың да сақтаған</w:t>
        <w:br/>
        <w:t>қолжазбаларын жинап, оларды салыстыра отырып, Абай бұл</w:t>
        <w:br/>
        <w:t>шығармаларын қалай атағанын шешу қажет.</w:t>
        <w:br/>
        <w:t>Сонымен бірге Абайдың қарасөзбен жазылған шығармаларының</w:t>
        <w:br/>
        <w:t>қайсысы қай кезде жазылғанын анықтау да алдағы міндет. Онсыз</w:t>
        <w:br/>
        <w:t>қарасөздерінің қайсысын бірінші, қайсысын екінші, үшінші Т. 7. сөз</w:t>
        <w:br/>
        <w:t>деп кесіп айту қиын.</w:t>
        <w:br/>
        <w:t>Осы күнге дейінгі жинақтарда басылып жүрген тәртібі (реті), сол</w:t>
        <w:br/>
        <w:t>сияқты әрбір сөздерінің соңынан беріліп жүрген жазылған жыл уақыты</w:t>
        <w:br/>
        <w:t>ешбір дәлелсіз, дерексіз ойжота берілгенге.</w:t>
        <w:br/>
        <w:t>Жинақтарда «Отыз екінші сөз» делініп басылып жүрген сөзінде</w:t>
        <w:br/>
        <w:t>былай дейді:</w:t>
        <w:br/>
        <w:t>«Бесінші - осы сөздің он тоғызыншы номерінде (астын сызған</w:t>
        <w:br/>
        <w:t>біз, Қ. М.) жазылған ақыл кеселі деген терт нәрсе бар. Содан қашық</w:t>
        <w:br/>
        <w:t>болу керек. Сонын ішінде уайымсыз салғырттық деген бір нәрсе бар,</w:t>
        <w:br/>
        <w:t>зинһар, жаным, соған бек сақ бол, әсіресе, әуелі - құданың, екінші</w:t>
        <w:br/>
        <w:t>-халықтың, үшінші - дәулеттің, төртінші - ғибраттың, бесінші-</w:t>
        <w:br/>
        <w:t>ақылдың, ардың бәрінің дұспаны». 1954 жылғы жинак, П том, 205-бет).</w:t>
        <w:br/>
        <w:t>Ал, енді Абай айтып отырған он тоғызыншы номерді (сөзді)</w:t>
        <w:br/>
        <w:t>қарасақ (кітаптың 183-беті), одан Абайдың «Он тоғызыншы номерде</w:t>
        <w:br/>
        <w:t>жазылған» дегенін таба алмаймыз. Адасамыз. Сүйтсек, Абай айтып</w:t>
        <w:br/>
        <w:t>отырған он тоғызыншы номер кітапта: «Отыз бірінші сөз» болып</w:t>
        <w:br/>
        <w:t>басылыпты.</w:t>
        <w:br/>
        <w:t>Жинақтарда «Отыз бірінші сөз» - деп басылып жүрген сөз, «отыз</w:t>
        <w:br/>
        <w:t>бірінші» емес, «он тоғызыншы сөз» екенін Абайдың өзі ашып беріп</w:t>
        <w:br/>
        <w:t>отыр.</w:t>
        <w:br/>
        <w:t>Олай болса жинақтардағы сөз реті мүлдем ауысып, шатасып</w:t>
        <w:br/>
        <w:t>кеткенін көреміз.</w:t>
        <w:br/>
        <w:t>Біз енді Абай қарасөздерінің жинақтарда беріліп жүрген ретімен</w:t>
        <w:br/>
        <w:t>Мүрсейіт және Рахым Жандыбаев қолжазбаларында жазылған ретін</w:t>
        <w:br/>
        <w:t>салыстырсақ былай болып шығады:</w:t>
      </w:r>
    </w:p>
    <w:p>
      <w:r>
        <w:t>5 Х.Ж.Сүйіншәлиев жолдас «Абайдын қарасөздері» деген еңбегінің 47-бетінде: «Біздің көрген</w:t>
        <w:br/>
        <w:t>А.Жандыбаевтың (9) (дұрысы Р.Жандыбаев), қолжазбасында Абай сөздерінің әрқайсысының</w:t>
        <w:br/>
        <w:t>қай жылы шыққаны туралы толық мәлімет бар. Ол әр сөздің жазылған жылдары туралы</w:t>
        <w:br/>
        <w:t>ескертулер жасап отырған», - дейді. Осы Сүйіншәлиев жолдас айтып отырған Жандыбаев</w:t>
        <w:br/>
        <w:t>қолжазбасын біз декөәрдік. Сол қолжазбаны осы мақаланы жазудағы деректің бірі етіп отырмыз.</w:t>
        <w:br/>
        <w:t>Ал, ол қолжазбада Абай қарасөздерінің қайсысының қай жылы жазылғаны туралы, толық түгіл,</w:t>
        <w:br/>
        <w:t>ешбір мәлімет жоқ. «Жазылған жылдары туралы ескертулер» деген атымен жоқ. Қ М.</w:t>
        <w:br/>
        <w:t>331</w:t>
        <w:br/>
        <w:t>сөз ретінің жазылуында көп алшақтық жоғын байқаймыз. Бұл екі</w:t>
        <w:br/>
        <w:t>қолжазбадағы Абайдың отыз екі сөзінің жазылу реті бірдей.</w:t>
        <w:br/>
        <w:t>Тек Мүрсейіттегі жиырма үшінші дегені Жандыбаевта жиырма төртінші</w:t>
        <w:br/>
        <w:t>сөз, Мүрсейітте тоғызыншы дегені Жандыбаевта оныншы.</w:t>
        <w:br/>
        <w:t>Қалған сөздің кейбіреуінің рет саны бір қолжазбада болса, екіншісінде</w:t>
        <w:br/>
        <w:t>көрсетілмеген.</w:t>
        <w:br/>
        <w:t>Жоғарыда біз әңгіме еткен кітаптағы «отыз екінші сөз» Мүрсейітте</w:t>
        <w:br/>
        <w:t>де, Жандыбаевта да «жиырма бірінші сөз» деп жазылған. Абайдың: «Он</w:t>
        <w:br/>
        <w:t>тоғызыншы сөзді» қара деген сөзі кітапта «Отыз бірінші сөз» болып</w:t>
        <w:br/>
        <w:t>басылса, Мүрсейіт пен Жандыбаев қолжазбаларында «Жиырмасыншы</w:t>
        <w:br/>
        <w:t>сөз» болып жазылған.</w:t>
        <w:br/>
        <w:t>Ал «Он тоғызыншы сөз» жинақтарда да, Мүрсейіт пен Жандыбаев</w:t>
        <w:br/>
        <w:t>қолжазбаларында да «он тоғызыншы сөз» болып берліген.</w:t>
        <w:br/>
        <w:t>Бұлекі қолжазбадағы «он тоғызыншы» және «жиырмасыншы сөздердің»</w:t>
        <w:br/>
        <w:t>тақырып, мағына-мазмұны бір-біріне өте жақын. Сонда қолжазбалардағы</w:t>
        <w:br/>
        <w:t>«он тоғызыншы, жиырмасыншы» болып жазылып жүрген сөздер мағына,</w:t>
        <w:br/>
        <w:t>мазмұнына сәйкес бір сөз болып, яғни онтоғызыншы сөз болып қосылып</w:t>
        <w:br/>
        <w:t>жазылатын болса, Абай нұсқап отырған «он тоғызыншы сөзі» дұрыс</w:t>
        <w:br/>
        <w:t>қалпына келер еді.</w:t>
        <w:br/>
        <w:t>Әрине, бұл бір сөзді ғана осы дәлелдермен түзеп, алғашқы Абай жазған</w:t>
        <w:br/>
        <w:t>нұсқасына келтірген болсақ та, қалған қырық төрт сөздің алғашқы жазылу</w:t>
        <w:br/>
        <w:t>ретіне, түпнұсқаны келтіру мәселесі шешілмейді. Ол үшін Абай сөздерінің</w:t>
        <w:br/>
        <w:t>көшірме, қолжазбаларының бірнеше нұсқасын (вариантын) салыстырып,</w:t>
        <w:br/>
        <w:t>тереңзерттеп барып қорытынды жасау керек. Бұл Абайды зерттеп жүрген</w:t>
        <w:br/>
        <w:t>әдебиетшілердің бірігіп отырып шешетін мәселесі.</w:t>
        <w:br/>
        <w:t>Енді біз өз қолымызда бар мағлұматтарға ғана сүйеніп және өзімізге</w:t>
        <w:br/>
        <w:t>айқын көрініп тұрған кемшіліктерді еске ала отырып, жинақта басылған</w:t>
        <w:br/>
        <w:t>Абай сөздерінің текстологиясына тоқталайық.</w:t>
        <w:br/>
        <w:t>Біз 1954 жылғы Абай жинағының П томында басылған қарасөздерін</w:t>
        <w:br/>
        <w:t>(жиырма жетінші, отыз сегізінші, қырық бесінші сөзден басқасын).</w:t>
        <w:br/>
        <w:t>Жандыбаев қолжазбасында жиырма жетінші, қырық бесінші сөздер</w:t>
        <w:br/>
        <w:t>сақталмаған, отыз сегізінші сөздің жартысы ғана сақталған). Р.Жандыбаев</w:t>
        <w:br/>
        <w:t>қолжазбасында жазылу нұсқасымен салыстырып шықтық. Кітапта Абай</w:t>
        <w:br/>
        <w:t>сөздерінің басылу реті Р.Жандыбаев қолжазбасындағы жазылу ретімен</w:t>
        <w:br/>
        <w:t>сәйкес келмейді. Оны жоғарыда көрсеттік. Ал кітаптағы Абай сөздерін</w:t>
        <w:br/>
        <w:t>тақырып, мазмүн ретімен алып қолжазбамен салыстырғанда негізгі</w:t>
        <w:br/>
        <w:t>мазмұны бір болып келеді де, әрбір қарасөздерде жеке сөз, сөйлемдер</w:t>
        <w:br/>
        <w:t>(барлық сөзде де) кітапта бір басқа, қолжазбада бір басқа берілген және</w:t>
        <w:br/>
        <w:t>кейбір жеке сөздер, сөйлемдер кітапта болса, қолжазбада жоқ, қолжазбада</w:t>
        <w:br/>
        <w:t>болса кітапта жоқ.</w:t>
        <w:br/>
        <w:t>Бұл салыстыру нәтижесінтүгелдей осы мақалада көрсету мүмкін емес.</w:t>
      </w:r>
    </w:p>
    <w:p>
      <w:r>
        <w:t>Сондықтан Р.Жандыбаев қолжазбасындағы жазылу нұсқасы 1940,</w:t>
        <w:br/>
        <w:t>334</w:t>
        <w:br/>
        <w:t>Я.Полонскийден аударма («Сердце») өлеңінің соңғы шумағының бірінші</w:t>
        <w:br/>
        <w:t>жолы соңғы жинақтарда:</w:t>
        <w:br/>
        <w:t>Жұрт айтқан сол ант мезгіл келсе (2) керек,</w:t>
        <w:br/>
        <w:t>Мен де- бенде, амалсыз көнсем керек, -</w:t>
        <w:br/>
        <w:t>деп басылып жүр. 1909 жылғы жинақта:</w:t>
        <w:br/>
        <w:t>Жұрт айтқан соң ант мезгіл келсең керек, -</w:t>
        <w:br/>
        <w:t>деп басылған (86-бет). Осы дұрыс.</w:t>
        <w:br/>
        <w:t>Увы! Говорят: неизбежно</w:t>
        <w:br/>
        <w:t>Придет злое время, придет!</w:t>
        <w:br/>
        <w:t>деген ұғымды да «келсең керек» деп беру оригиналға жақын және өлеңнің</w:t>
        <w:br/>
        <w:t>көркемдік түріне, ұйқасына дұрыс келіп тұр.</w:t>
        <w:br/>
        <w:t>Тоқсан алтыншы беттегі «Жүрегім, нені сезесің» деген Абай өлеңінің</w:t>
        <w:br/>
        <w:t>алтыншы шумағының соңғы жолы 1909 жылғы жинақта (40-бет) және</w:t>
        <w:br/>
        <w:t>1945, 1954 жылғы жинақтарда:</w:t>
        <w:br/>
        <w:t>Ақыл айтсаң біреуге</w:t>
        <w:br/>
        <w:t>Ішін еріп, егіліп,</w:t>
        <w:br/>
        <w:t>Ұялмас ақы тілеуге,</w:t>
        <w:br/>
        <w:t>Бермесең қалар төгіліп (?).-</w:t>
        <w:br/>
        <w:t>деп қате басылып, өлеңнің мазмұнына көрнеу зиян келтіріп тұр.</w:t>
        <w:br/>
        <w:t>Дұрысы:</w:t>
        <w:br/>
        <w:t>Бермесең қалар түңіліп, - деп оқыса дейміз.</w:t>
        <w:br/>
        <w:t>Жүзінші беттегі «Көлеңке басын ұзартып» деген өлеңнің екінші</w:t>
        <w:br/>
        <w:t>шумағының екінші жолы:</w:t>
        <w:br/>
        <w:t>Сұрғылт тартқан бейуаққа, - деп басылса, 1909 жылғы</w:t>
        <w:br/>
        <w:t>кітапта:</w:t>
        <w:br/>
        <w:t>Сұрқыл тартқан бейуаққа,</w:t>
        <w:br/>
        <w:t>(38 бет) делінген. Бізше осы дұрыс. Өлеңнің ақырғы шумағы:</w:t>
        <w:br/>
        <w:t>Ермен шықты, ит қылып,</w:t>
        <w:br/>
        <w:t>Бидай шашқан егінге.</w:t>
        <w:br/>
        <w:t>Жай жүргенді өрт (?) қылып...</w:t>
        <w:br/>
        <w:t>Тыныш өлсеңші тегінде, -</w:t>
        <w:br/>
        <w:t>деп берілген. Мұндағы «өрт» деген сөз өлеңнің мағынасынтүсініксіз етіп</w:t>
        <w:br/>
        <w:t>тұр.</w:t>
        <w:br/>
        <w:t>1945 жылғы жинақтың 439-бетіндегі берілген түсінікте: «... Өлеңнің</w:t>
        <w:br/>
        <w:t>соңғы шумағындағы: Жай жүргенді өрт қылып, Тыныш өлсеңші</w:t>
        <w:br/>
        <w:t>тегінде, -дегендегі: «өрт» (жалын) деген сөз өлеңнің осы жердегі</w:t>
        <w:br/>
        <w:t>мағынасына сай келмегендіктен, бұл баспасында: «уерд қылып» деп</w:t>
        <w:br/>
        <w:t>түзетілді. Уерд - әдеттену, бір нәрсені дағды үрдіс ету деген ұғымды</w:t>
        <w:br/>
        <w:t>білдіреді (арап сөзі)», - дейді. Өлең мазмұнына қарағанда бұл түсінік</w:t>
        <w:br/>
        <w:t>көңілге қонымды сияқты. Бірақ, «уерд» дегең арап сөзін дәл осы</w:t>
        <w:br/>
        <w:t>арада Абай қолданды ма? Оны кесіп айту қиын. Бұл өлең жолы әлі</w:t>
        <w:br/>
        <w:t>зерттеуді керек етеді.</w:t>
        <w:br/>
        <w:t>328</w:t>
      </w:r>
    </w:p>
    <w:p>
      <w:r>
        <w:t>Басқа шумақтардың бәрі:</w:t>
        <w:br/>
        <w:t>түріндегі қаусырма ұйқаспен дұрыс басылса, үшінші шумақ:</w:t>
        <w:br/>
        <w:t>Онан да жылы жүзіңмен А</w:t>
        <w:br/>
        <w:t>Кел, жарыл, қара бетіме. Б</w:t>
        <w:br/>
        <w:t>Жылы тәтті жауап айт, В (2)</w:t>
        <w:br/>
        <w:t>Іштегі қайғы дертіме. Б, -</w:t>
        <w:br/>
        <w:t>деп үшінші жолы қате басылғандықтан өлең ұйқасы ақсап, көркемдігін</w:t>
        <w:br/>
        <w:t>бұзып тұр. Дұрысы:</w:t>
        <w:br/>
        <w:t>Онан да жылы жүзіңмен А</w:t>
        <w:br/>
        <w:t>Кел, жарыл, қара бетіме. Б</w:t>
        <w:br/>
        <w:t>Жауап айт жылы сөзіңмен А</w:t>
        <w:br/>
        <w:t>Іштегі қайғы дертіме. Б</w:t>
        <w:br/>
        <w:t>Осы екінші томның соңында: «Негізгі нұсқасы белгісіз өлеңдер»</w:t>
        <w:br/>
        <w:t>деп басылған Абайдың жиырма төрт өлеңінің бір де біріне түсінік</w:t>
        <w:br/>
        <w:t>берілмеген.</w:t>
        <w:br/>
        <w:t>Бұлардың бәрі де бұрынғы баспаларда бар және бұрынғы</w:t>
        <w:br/>
        <w:t>жинақтарда түсінік берілген, Абай өлеңдері деп танылған өлеңдер.</w:t>
        <w:br/>
        <w:t>Келесі баспада бұл өлеңдерге толық түсініктер берілуі керек және</w:t>
        <w:br/>
        <w:t>осы 1954 жылғы жинаққа себепсіз кірмей қалған Абай өлеңдері ақын</w:t>
        <w:br/>
        <w:t>жинағына кіруі керек.</w:t>
        <w:br/>
        <w:t>Біз Абай жинағының 1954 жылғы шыққан екі кітабындағы</w:t>
        <w:br/>
        <w:t>өлеңдерінде әзірше байқалған текстологиялык кемшілік, қателіктер</w:t>
        <w:br/>
        <w:t>жөніндегі айтпақ пікірімізді аяқтаймыз</w:t>
        <w:br/>
        <w:t>Енді екінші томдағы басылған Абай «Қарасөздеріне» тоқталамыз.</w:t>
        <w:br/>
        <w:t>Абайдың «Қарасөздері» ақынның жинағына 1933 жылдан бастап</w:t>
        <w:br/>
        <w:t>қана кіріп жүр.</w:t>
        <w:br/>
        <w:t>Абай осы қарасөзбен жазған еңбектерін өзі не деп атады екен?</w:t>
        <w:br/>
        <w:t>Ол әлі күнге нақтылы шешілмеген мәселе. Абайдың қарасөзбен</w:t>
        <w:br/>
        <w:t>жазған еңбектері Мүрсейіттен басқа да бірнеше адамдардың</w:t>
        <w:br/>
        <w:t>қолжазбаларында сақталған. Олардың ішінде әзірше бізге мәлімі</w:t>
        <w:br/>
        <w:t>Дайырбай Қожанұлы мен Рахым Жандыбайұлының қолжазбалары.</w:t>
        <w:br/>
        <w:t>Дайырбай қолжазбасында «Ғақылия кітап» деп аталады. Дайырбай</w:t>
        <w:br/>
        <w:t>1909 жылы жазыпты. Рахымның 1913 жылғы қолжазбасында «Кітап</w:t>
        <w:br/>
        <w:t>ғахылия» делінген.</w:t>
        <w:br/>
        <w:t>Абайдың 1940 жылғы жинағында: «Ғақылия сөздері» деп, 1945</w:t>
        <w:br/>
        <w:t>жылғы жинақта «Ғақылия қара сөздер» деп, 1954 жылғы жинақта</w:t>
        <w:br/>
        <w:t>«Қарасөздер» деп жарияланған.</w:t>
        <w:br/>
        <w:t>330</w:t>
        <w:br/>
        <w:t>Мүрсейіт қолжазбасы бойынша «махаббат» деп түзедік делінген. Бізше</w:t>
        <w:br/>
        <w:t>«қасиет» деген дұрыс. Абай бұл арада қасиетті жастық шағын айтып</w:t>
        <w:br/>
        <w:t>отыр.</w:t>
        <w:br/>
        <w:t>«Адам бір боқ көтерген боқтың қабы» деген өлеңнің екінші</w:t>
        <w:br/>
        <w:t>шумағының екінші жолы:</w:t>
        <w:br/>
        <w:t>Көз жетті бір қалыпта тұра алмасқа, -</w:t>
        <w:br/>
        <w:t>деп басылған, 1909 жылы жинақта:</w:t>
      </w:r>
    </w:p>
    <w:p>
      <w:r>
        <w:t>Көз жетті бір қалыпты тұра алмасқа, -</w:t>
        <w:br/>
        <w:t>(56-бет) деп берілген.</w:t>
        <w:br/>
        <w:t>«Нұрлы аспанға тырысып өскенсің сен» (91-бет) деген өлең 1909 жылғы</w:t>
        <w:br/>
        <w:t>жинақта Лермонтовтан делінген. 1954 жылғы жинақта: «Лермонтовта бұл</w:t>
        <w:br/>
        <w:t>өлеңнің оригиналы жоқ» деген түсінік берілген.</w:t>
        <w:br/>
        <w:t>Бұл өлеңнің аударма екені айқын. Кімнен аударылғанынзерттеу алдағы</w:t>
        <w:br/>
        <w:t>міндет.</w:t>
        <w:br/>
        <w:t>Осы өлеңнің үшінші шумағының үшінші жолы:</w:t>
        <w:br/>
        <w:t>Дәні толық, басы ауыр егіндей-ақ .-</w:t>
        <w:br/>
        <w:t>деп басылған. Ал, 1909 жылғы жинақта:</w:t>
        <w:br/>
        <w:t>Дәні толық, басы үлкен егіндей-ақ, -</w:t>
        <w:br/>
        <w:t>(85-бет) делінген. Өлеңнің оригиналы белгісіз болғандықтаң және</w:t>
        <w:br/>
        <w:t>«ауыр», «үлкен» деген сөздердің өлең мазмұнына осы екі сөздің қайсысын</w:t>
        <w:br/>
        <w:t>қолданғанын, әзірге кесіп айту қиын.</w:t>
        <w:br/>
        <w:t>Бірінші шумағының екінші жолы:</w:t>
        <w:br/>
        <w:t>Теңіздің түбіндей-ақ қарап бақшы, -</w:t>
        <w:br/>
        <w:t>деп басылса, 1909 жылғы жинақта «қарап» деген сөздің орнына:</w:t>
        <w:br/>
        <w:t>Теңіздің түбіндей-ақ ойлап бақшы, -</w:t>
        <w:br/>
        <w:t>(86-бет) делінген.</w:t>
        <w:br/>
        <w:t>Екінші шумақтың екінші жолы 1909 жылғы, 1954 жылғы т. 6.</w:t>
        <w:br/>
        <w:t>жинақтарда:</w:t>
        <w:br/>
        <w:t>Жан шөлдер өзіндеймен танысқанша,</w:t>
        <w:br/>
        <w:t>Бірінен бір үлесіп алысқанша (?),-</w:t>
        <w:br/>
        <w:t>деп басылған.Осы екінші жол өлеңнің мазмұнына қайшы келіп, айқын</w:t>
        <w:br/>
        <w:t>үғым бермей түр. Сонда біз бұл жолды баспадан кеткен қате деп қарап,</w:t>
        <w:br/>
        <w:t>өлеңнің мағына, мазмұнына сәйкес:</w:t>
        <w:br/>
        <w:t>Бірімен бірі үйлесіп алысқанша, -</w:t>
        <w:br/>
        <w:t>деп оқысақ, Абай жазған түпнұсқаға жақындар еді деп ойлаймыз.</w:t>
        <w:br/>
        <w:t>Бесінші шумақтың соңғы жолы:</w:t>
        <w:br/>
        <w:t>Оның өзін тағы да кім уатпақ, -</w:t>
        <w:br/>
        <w:t>деп басылған. 1909 жылғы кітапта:</w:t>
        <w:br/>
        <w:t>Оның өзін және де кім уаптақ, -</w:t>
        <w:br/>
        <w:t>деп басқан.</w:t>
        <w:br/>
        <w:t>Тоқсантөртінші беттегі: «Жүректе көп қазна бар, бәрі жақсы» деген</w:t>
        <w:br/>
        <w:t>327</w:t>
        <w:br/>
        <w:t>қолжазбада Абай сөзі дұрыс берілген. Себебі ақын осы үшінші сөзінің</w:t>
        <w:br/>
        <w:t>басынан аяғына дейін өзінің өмір тәжірибесінен көріп қорытқан ойын,</w:t>
        <w:br/>
        <w:t>түйінді пікірін айтып отыр. Келесі абзацтың бірінші сөйлемі жинақта:</w:t>
        <w:br/>
        <w:t>«Уа және назначениемен сайлау (?) қылғанда тергеуі, сұрауы барлығына</w:t>
        <w:br/>
        <w:t>қарамаса...», - деп басылған.</w:t>
        <w:br/>
        <w:t>1940, 1945 жылғы жинақтарда: «Атаумен сайлау (2?) қылғанда...», -деп</w:t>
        <w:br/>
        <w:t>басылған. «Уа және» деген сөздер қалып қойған, орыс сөзі қазақшаланған.</w:t>
        <w:br/>
        <w:t>Бірақ осы жинақта да сөйлем мағына жағынан сәйкес.</w:t>
        <w:br/>
        <w:t>Қолжазбада:</w:t>
        <w:br/>
        <w:t>«Уа және назначение қылғанда тергеуі, сұрауының барлығына</w:t>
        <w:br/>
        <w:t>қарамаса...», - деп жазылған. Мұнда «сайлау» деген сөз жоқ. Бізше осы</w:t>
      </w:r>
    </w:p>
    <w:p>
      <w:r>
        <w:t>қолжазбада Абай сөзі, Абай ойы дәл, дұрыс берілген. Абай болыс сайлаумен</w:t>
        <w:br/>
        <w:t>емес, назначениемен болсын деп отыр. Олай болса жинақтардағы</w:t>
        <w:br/>
        <w:t>«назначение сайлау қылғанда» деп басылуы дұрыс емес. «Назначение»</w:t>
        <w:br/>
        <w:t>деген ұғымға «сайлау» деген қарама-қарсы ұғым беретін сөздің қатар</w:t>
        <w:br/>
        <w:t>қолдануы ешбір ақылға симайды.</w:t>
        <w:br/>
        <w:t>«Төртінші сөздің» екінші абзацысындағы жетінші сөйлем жинақта:</w:t>
        <w:br/>
        <w:t>«Уайым-қайғысыздығына уайым-қайғы қыл дағы, сәл (?) уайым-</w:t>
        <w:br/>
        <w:t>қайғысыздықтан құтыларлық орынды харекет табу керек һәм қылу</w:t>
        <w:br/>
        <w:t>керек», - деп басылған.</w:t>
        <w:br/>
        <w:t>Мұндағы сәл деген сөз бүкіл сөйлемдегі айтылып отырған ойды басқа</w:t>
        <w:br/>
        <w:t>бір шалғай мағынаға бұрып, бұзып тұр.</w:t>
        <w:br/>
        <w:t>Дұрысы:</w:t>
        <w:br/>
        <w:t>«...Сол уайым-қайғысыздықтан құтыларлық орынды харекет табу</w:t>
        <w:br/>
        <w:t>керек...», - деген болады. Қолжазбада, Абайдың бұрынғы жинақтарында</w:t>
        <w:br/>
        <w:t>да осылай берілген.</w:t>
        <w:br/>
        <w:t>Үшінші абзацта жинақта:</w:t>
        <w:br/>
        <w:t>«..әрбір адамның жаман қылығына күлсең, оған рахаттанып күлме...»,</w:t>
        <w:br/>
        <w:t>- деп басылса, қолжазбада, бұрынғы жинақтарда:</w:t>
        <w:br/>
        <w:t>«әрбір жаман кісінің қылығына күлсең, оған рахаттанып күлме...» -</w:t>
        <w:br/>
        <w:t>делінген. Осы абзацтың екінші сөйлемінде:</w:t>
        <w:br/>
        <w:t>«..Әрбір жақсы адамның...», - деген сөздер, қолжазбада, бұрынғы</w:t>
        <w:br/>
        <w:t>жинақтарда:</w:t>
        <w:br/>
        <w:t>«..Әрбір жақсының...»,- деп берілген.</w:t>
        <w:br/>
        <w:t>«Бесінші сөздің» бірінші абзацсындағы екінші сөйлемдегі:</w:t>
        <w:br/>
        <w:t>«Тілек тілегенін көзім көрді», - деген сөздер қолжазбада және бұрынғы</w:t>
        <w:br/>
        <w:t>жинақтарда:</w:t>
        <w:br/>
        <w:t>«Тілек тілегенін өзім көрдім», - деп берілген. Осы абзацтағы: «ер</w:t>
        <w:br/>
        <w:t>азығы мен бөрі азығы жолда деген мақалдан кейін, қолжазбада, бұрынғы</w:t>
        <w:br/>
        <w:t>жинақтарда:</w:t>
        <w:br/>
        <w:t>«Ердің малы елде, еріккенде қолда», «берген перде бұзар» деген тағы</w:t>
        <w:br/>
        <w:t>екі мақал келеді. Олар 1954 жылғы жинақта басылмай қалып қойған.</w:t>
        <w:br/>
        <w:t>337</w:t>
        <w:br/>
        <w:t>--</w:t>
        <w:br/>
        <w:t>Осы сөйлем жинақта:</w:t>
        <w:br/>
        <w:t>«...және қуанғанда не айтып, не қойғанын, не қылғанын өзі білмей...</w:t>
        <w:br/>
        <w:t>кетеді», - леп аяқталған.</w:t>
        <w:br/>
        <w:t>Қолжазбада «және» деген сөз «әм» деп жазылған, қолжазбада және</w:t>
        <w:br/>
        <w:t>бұрынғы жинақтарда «не қылғанын» деген сөз жоқ, «өзі» деген сөз «өзі</w:t>
        <w:br/>
        <w:t>де» деп берілген.</w:t>
        <w:br/>
        <w:t>Келесі сөйлем 1945, 1954 жылғы жинақтарда:</w:t>
        <w:br/>
        <w:t>«Және өялмас нәрседен ұялады, ұяларлық нәрседен ұялмайды», -деп</w:t>
      </w:r>
    </w:p>
    <w:p>
      <w:r>
        <w:t>басылған. Жандыбаев қолжазбасында:</w:t>
        <w:br/>
        <w:t>«Әм ұялғандары ұялмас нәрседен ұялады, ұяларлық нәрседен</w:t>
        <w:br/>
        <w:t>ұялмайды», - деп жазылған. Надан елдің ұялғандары болса, ұялмас</w:t>
        <w:br/>
        <w:t>нәрседен ұялады деген Абай сөзі түпнұсқасына сай қолжазбада дұрыс</w:t>
        <w:br/>
        <w:t>берілген деп білеміз. Абайдың «әм» деген сөзін «және» деп өзгерту</w:t>
        <w:br/>
        <w:t>де дұрыс емес. Абай шығармаларындағы ақынның өзіне тән сөз</w:t>
        <w:br/>
        <w:t>қолданысына қиянат жасап, әркім өзінше «түзей» берсе, Абайдың асыл</w:t>
        <w:br/>
        <w:t>мұрасын таза сақтаудың орнына, өңін айналдырып бүлдіріп алуымыз</w:t>
        <w:br/>
        <w:t>ғажап емес.</w:t>
        <w:br/>
        <w:t>«Әм жабықтым, әм жалықтым» деген Абай өлеңін, «Және жалықтым,</w:t>
        <w:br/>
        <w:t>және жабықтым» деп«түзесек» масқара күлкі болып шығар еді. «Жиырма</w:t>
        <w:br/>
        <w:t>сегізінші сөздің» жоғарыдан төмен санағанда екінші жолы жинақтарда:</w:t>
        <w:br/>
        <w:t>«...біреу есті болса, біреу есер болса...», - деп басылған. Қолжазбада:</w:t>
        <w:br/>
        <w:t>«...біреу есті болса, біреу ессіз болса...»,-деп жазылған. Осы сөйлемнің</w:t>
        <w:br/>
        <w:t>аяғы:</w:t>
        <w:br/>
        <w:t>«...айтасыздар: Құдай тағаланың жаратқанынан бұйрығынша болған</w:t>
        <w:br/>
        <w:t>ісі деп», - басылса, қолжазбада:</w:t>
        <w:br/>
        <w:t>«...жаратуынан бұйрығынша болған ісі деп», - жазылған. Төртінші</w:t>
        <w:br/>
        <w:t>сөйлем жинақтарда:</w:t>
        <w:br/>
        <w:t>«Енді құдай тағала бір антұрғанға, еңбексізге мал береді екен»,- деп</w:t>
        <w:br/>
        <w:t>басылса, қолжазбада:</w:t>
        <w:br/>
        <w:t>«Енді құдайтағала бір еңбексіз антұрғанға мал береді екен», - деп</w:t>
        <w:br/>
        <w:t>жазылған. Біз сөз ретіне, сөйлем мазмұнына қарағанда қолжазбада жазылу</w:t>
        <w:br/>
        <w:t>түрі түпнұсқаға жақын деп ойлаймыз. Бесінші сөйлем жинақта:</w:t>
        <w:br/>
        <w:t>«Бір (2) құдайдан тілеп, еңбек қылып пайда (2) іздеген кісінің еңбегін</w:t>
        <w:br/>
        <w:t>жандырмай...», - деп басылған. Қолжазбада және бұрынғы жинақтарда:</w:t>
        <w:br/>
        <w:t>«Кейбір құдайдан тілеп еңбек қылып ізденген (қолжазба бойынша)</w:t>
        <w:br/>
        <w:t>кісінің енбегін жандырмай...», - деп түпнұсқа дұрыс берілген. Оныншы</w:t>
        <w:br/>
        <w:t>сөйлем жинақтарда:</w:t>
        <w:br/>
        <w:t>Түзікті бейіске шығарамын деп, бұзықты тозаққа саламын депайта тұра,</w:t>
        <w:br/>
        <w:t>пендесінің біреуін жақсылыққа мейілдендіріп, біреуін жаманшылыққа</w:t>
        <w:br/>
        <w:t>мейілдендіріп, өзі құдайдың құдыретімен біреуін жақсылыққа бұрып.</w:t>
        <w:br/>
        <w:t>біреуін жаманшылыққа бұрып жіберіп тұрады екен», -деп басылса,</w:t>
        <w:br/>
        <w:t>қолжазбада:</w:t>
        <w:br/>
        <w:t>345</w:t>
        <w:br/>
        <w:t>Жандыбаев қолжазбасында жазылған. Сөйлем құрылысына, сөз мазмұнына</w:t>
        <w:br/>
        <w:t>сай осы жоғарыдағы түзеп оқуды дұрыс деп білеміз.</w:t>
        <w:br/>
        <w:t>Алтыншы абзац жинақта:</w:t>
        <w:br/>
        <w:t>«Осы күні қазақ ішінде...» - деп басталса, қолжазбада, бұрынғы</w:t>
        <w:br/>
        <w:t>жинақтарда:</w:t>
        <w:br/>
        <w:t>«Осы күні қазақта...», - деп басталады.</w:t>
        <w:br/>
        <w:t>Осы абзацтың ақырғы сөйлемі жинақга:</w:t>
        <w:br/>
        <w:t>«Осы қазақ халқының осындай бұзықшылыққа тартып, жылдан-</w:t>
      </w:r>
    </w:p>
    <w:p>
      <w:r>
        <w:t>жылға төмендеп бара жатқанын көрген соң, менің ойыма келеді», -</w:t>
        <w:br/>
        <w:t>деп сөйлемдегі сөз орындары ауысып басылған. Қолжазбада, бұрынғы</w:t>
        <w:br/>
        <w:t>жинақтарда:</w:t>
        <w:br/>
        <w:t>«Осы қазақ халқының осындай жылдан-жылға төмендеп,</w:t>
        <w:br/>
        <w:t>бұзықшылыққа тартып бара жатқанын көрген соң, менің ойыла келеді»,</w:t>
        <w:br/>
        <w:t>- деп берілген. Бұдан соңғы келетін абзацтың 1954 жылғы жинақтағы</w:t>
        <w:br/>
        <w:t>басылуымен 1940, 1945 жылдардағы жинақтардағы басылуы арасында</w:t>
        <w:br/>
        <w:t>және қолжазбада жазылу нұсқасында осы айтылған үш жинақтағы басылу</w:t>
        <w:br/>
        <w:t>түріне де қайшы келетін айырма бар. Сондықтан жинақтарда басылу</w:t>
        <w:br/>
        <w:t>түрлерімен қолжазбаны салыстырып көрейік.</w:t>
        <w:br/>
        <w:t>1954 жылғы жинақта:</w:t>
        <w:br/>
        <w:t>«Халықтың болыстыққа сайлаймын деген кісісі пәлен қадәрлі орысша</w:t>
        <w:br/>
        <w:t>образование алған кісі болсын. Егер де орталарында ондай кісі жоқ</w:t>
        <w:br/>
        <w:t>болса, яки бар болса да, сайламаса, уездный начальник пенен военный</w:t>
        <w:br/>
        <w:t>губернатордың назначениесімен болады десе, бұл халыққа пайдалы болар</w:t>
        <w:br/>
        <w:t>ма еді», - деп басылған.</w:t>
        <w:br/>
        <w:t>1940, 1945 жылдардағы жинақтарда:</w:t>
        <w:br/>
        <w:t>«..ондай кісі жоқ болса, яки бар болса да, сайламаса жоғарғы ұлықтың</w:t>
        <w:br/>
        <w:t>айтуымен (?) назначениемен болады десе, бұл халыққа пайдалы болар</w:t>
        <w:br/>
        <w:t>ма еді деймін», - деп басылған. Бұндағы айырма 1954 жылғы баспада</w:t>
        <w:br/>
        <w:t>«уездный начальник пенен военный губернатордың» деп кемшілік</w:t>
        <w:br/>
        <w:t>орындарды өз атымен дұрыс атап көрсетсе, 1940, 1945 жылдардағы</w:t>
        <w:br/>
        <w:t>жинақта «Жоғарғы ұлықтың» деп Абай сөзін бұрмалап, қазақшалап берген.</w:t>
        <w:br/>
        <w:t>1940, 1945 жылдардағы баспалардағы ең соңғы «деймін» деген сөз 1954</w:t>
        <w:br/>
        <w:t>жылғы баспада жоқ.</w:t>
        <w:br/>
        <w:t>Ал, қолжазбадағы жазылу нұсқасы сөйлем құрылысы жағынан болсын,</w:t>
        <w:br/>
        <w:t>мазмұны жағынан болсын жоғарғы үш жинақта басылғанын басқаша:</w:t>
        <w:br/>
        <w:t>«Халық болыстыққа сайланған кісісі пәлен қадәрлі орысша образование</w:t>
        <w:br/>
        <w:t>алған кісі болсын. Егер ондай кісісі жоқ болса, яки бар болса да, сайламаса,</w:t>
        <w:br/>
        <w:t>Уездный начальник пенен военныйгубернатордың назначениесімен болады</w:t>
        <w:br/>
        <w:t>десе, бұл халыққа бек пайдалы болар еді деп ойлаймын».</w:t>
        <w:br/>
        <w:t>Қолжазбада жазылу түрінде Абай өзінің қорытынды ойын айтып</w:t>
        <w:br/>
        <w:t>отырса, жинақтарда: «пайдалы болар ма еді?» деп сұрақ қойылып,</w:t>
        <w:br/>
        <w:t>екіұшты пікір қорытылмаған, тиянақсыз дүдәмал ойайтылып отыр. Бізше,</w:t>
        <w:br/>
        <w:t>336</w:t>
        <w:br/>
        <w:t>болмайды. Оның саған керегі жоқ. Сенікі біреуден қорқытып алсаң,</w:t>
        <w:br/>
        <w:t>біреуден жалынып алсаң, біреуден алдап алсаң болғаны, іздегенің сол.</w:t>
        <w:br/>
        <w:t>Бұл құдайдан тілеген емес. Бұл абыройын, арын сатып, адам</w:t>
        <w:br/>
        <w:t>жаулағандық, тіленшілік».</w:t>
        <w:br/>
        <w:t>Осыдан кейін барып: «Қош, сүйтіп...» деген сөйлем басталады. Ендеше</w:t>
        <w:br/>
        <w:t>біз әңгіме етіп отырған «ақыл» деген сөздің артық, «бөтен сөз» екенін</w:t>
        <w:br/>
        <w:t>аңғару қиын емес.</w:t>
        <w:br/>
        <w:t>Ендеше бұл сөйлемді қалай оқу керек?</w:t>
        <w:br/>
        <w:t>Бұл сөйлем Жандыбаев қолжазбасында дұрыс берілген. Онда:</w:t>
        <w:br/>
        <w:t>«Қош, сүйтіп жүріп-ақ мал таптың, байыдың», - деп жазылған. Бұл</w:t>
      </w:r>
    </w:p>
    <w:p>
      <w:r>
        <w:t>арада Абай ақыл жайында әңгіме қозғап отырған жоқ. Адал еңбек етпей,</w:t>
        <w:br/>
        <w:t>арамдықпен мал табам деушілерді шенеп отыр. Сүйтіп-ақ мал тап, байи</w:t>
        <w:br/>
        <w:t>ғой деген пікірінің соңынан барып:</w:t>
        <w:br/>
        <w:t>«Сол малды сарып қылып, ғылым табу керек», - дейді.</w:t>
        <w:br/>
        <w:t>Олай болса жоғарыдағы айтылған сөйлемнің жинақтарда басылып</w:t>
        <w:br/>
        <w:t>жүрген нұсқасы идеялық-мазмұн жағынан Абай сөзін мағынасыздыққа</w:t>
        <w:br/>
        <w:t>айналдырып, бұзып тұр.</w:t>
        <w:br/>
        <w:t>Жандыбаев қолжазбасында Абай сөзі, Абай пікірі түпнұсқаға сай дұрыс</w:t>
        <w:br/>
        <w:t>берілген дейміз.</w:t>
        <w:br/>
        <w:t>Осы «Оныншы сөздің» ішінде қолжазбаға және бұрынғы жинақтарға</w:t>
        <w:br/>
        <w:t>сәйкес келмейтін тағы бірнеше сөздер бар.</w:t>
        <w:br/>
        <w:t>«Он бірінші сөздің» бірінші абзацындағы төртінші сөйлемдегі кейбір</w:t>
        <w:br/>
        <w:t>сөздер жинақта:</w:t>
        <w:br/>
        <w:t>«...бүйтсең көп боласың, бүйтсең кек боласың (?)...»,- деп басылған.</w:t>
        <w:br/>
        <w:t>«Кек боласың» деген сөзде ешбір мағына жоқ. Дұрысы: «кек аласың».</w:t>
        <w:br/>
        <w:t>Қолжазбада және бұрынғы жинақтарда осылай жазылып, осылай басылған.</w:t>
        <w:br/>
        <w:t>Екінші абзацтағы бесінші сөйлем жинақта:</w:t>
        <w:br/>
        <w:t>«Бай малын(?) бағып, кедей жоғыніздеп...»,-депбасылған. Қолжазбада</w:t>
        <w:br/>
        <w:t>және бұрынғы жинақтарда:</w:t>
        <w:br/>
        <w:t>«Бай барын бағып...», - делінген. Бұл арада бай өз қолындағы бар</w:t>
        <w:br/>
        <w:t>байлығын бағып (қорғап деген мағынада, мал бағу емес) деген ой айтылып</w:t>
        <w:br/>
        <w:t>отыр. Сөздің мағынасына қарағанда осылай түзеп оқысақ түпнұсқаға</w:t>
        <w:br/>
        <w:t>сәйкес келеді.</w:t>
        <w:br/>
        <w:t>«Он үшінші сөздің» бірінші абзацындағы екінші сөйлемі жинақта:</w:t>
        <w:br/>
        <w:t>«... әуелі не нәрсеге иман келтірсе, соның хақтығына ақылы бірлән</w:t>
        <w:br/>
        <w:t>дәлел жүргізерлік болып, ақылы дәлел (?) - испат қыларға жарасам (2)»,</w:t>
        <w:br/>
        <w:t>-деп басылған.</w:t>
        <w:br/>
        <w:t>Қолжазбада және бұрынғы баспаларда: «ақылы дәлел» (?) деген сөз</w:t>
        <w:br/>
        <w:t>жоқ. Бұл сөздердің болмауы дұрыс. Себебі «испат» деген сөз дәлелдеу</w:t>
        <w:br/>
        <w:t>дегенұғымды беріп тұр және «жарасам» деген сөз «жараса» депберілген.</w:t>
        <w:br/>
        <w:t>Бұл ара «жарасам» деп өзіне өзі айтып отырған жоқ, басқаларға насихат</w:t>
        <w:br/>
        <w:t>айтып отыр. Ол сөйлемнің өзінен де айқын көрініп тұр. Сондықтан</w:t>
        <w:br/>
        <w:t>340</w:t>
        <w:br/>
        <w:t>көріп жаңа үйренушілер көбейсе... законсыз қорлығына көнбес едік»,-деп</w:t>
        <w:br/>
        <w:t>жазылып, сөйлемнің мағынасы дұрыс берілген. Осы «Жиырма бесінші</w:t>
        <w:br/>
        <w:t>сөзде» жинақ Пен қолжазба арасында бі-талай сөздердің текстологиялық</w:t>
        <w:br/>
        <w:t>қайшылықтары кездеседі.</w:t>
        <w:br/>
        <w:t>«Жиырма алтыншы сөздің» бірінші абзацындағы тертінші сөйлемі</w:t>
        <w:br/>
        <w:t>жинақта:</w:t>
        <w:br/>
        <w:t>«Осы қуаныш бәрі де қазақ (?) ортасында...», - деп басылған. Ал,</w:t>
        <w:br/>
        <w:t>қолжазбада және бұрынғы жинақтарда:</w:t>
        <w:br/>
        <w:t>«Осы қуаныш бәрі де қазақ қарындастардың ортасында», - деп Абай</w:t>
        <w:br/>
        <w:t>сөзі дұрыс берілген. «Қарындас» деген сөз Абай тұсында «қандас», «туыс»</w:t>
        <w:br/>
        <w:t>деген кең мағынада қолданылған сөз. Әзербайжан сияқты, т.б. туысқан</w:t>
        <w:br/>
        <w:t>республикаларда қәзірде де қолданылады. Абайда кездесетін мұндай</w:t>
      </w:r>
    </w:p>
    <w:p>
      <w:r>
        <w:t>сөздерді ақын шығармаларынан «тазалай» бастасақ не болады?</w:t>
        <w:br/>
        <w:t>Осы абзацтағы бесінші сөйлем:</w:t>
        <w:br/>
        <w:t>«Олозған, алған, жыққан өзі емес, болмаса баласы емес»,-депбасылса,</w:t>
        <w:br/>
        <w:t>қолжазбада, бұрынғы жинақтарда «болмаса» деген сөз жоқ. «...яки баласы</w:t>
        <w:br/>
        <w:t>емес», - делінген. Осы абзацтың ең соңғы сөйлемі:</w:t>
        <w:br/>
        <w:t>«Жә, болмаса, ана ыза болушы соншалық неге жер болып қалады екен»,</w:t>
        <w:br/>
        <w:t>- деп басылған. Қолжазбада және бұрынғы жинақтарда:</w:t>
        <w:br/>
        <w:t>«Жә, болмаса («болмаса» деген сөз қолжазбада жоқ. Қ. М.) ана ыза</w:t>
        <w:br/>
        <w:t>болушы неге ыза болады?» - делінген.</w:t>
        <w:br/>
        <w:t>Екінші абзацтың бірінші сөйлемі 1940, 1945, 1954 жылғы жи-нақтарда:</w:t>
        <w:br/>
        <w:t>«Жүйрік ат та («та» қолжазба. 1940, 1945 жылғы жинақта жоқ. Қ.</w:t>
        <w:br/>
        <w:t>М.) кейде ол елде.., қыран құс та, жүйрік ит те - кейде оның қолында,</w:t>
        <w:br/>
        <w:t>кейде мұның қолында болатұғын нәрсе», - деп басылған. Жандыбаев</w:t>
        <w:br/>
        <w:t>қолжазбасында:</w:t>
        <w:br/>
        <w:t>«...қыран құста, жүйрік итте- кейде оның қолына, кейде мұның қолына</w:t>
        <w:br/>
        <w:t>түсетұғын нәрсе», - деп жазылған.</w:t>
        <w:br/>
        <w:t>Бізше қолжазбадағы жазылу түрі түпнұсқаға жақын ба дейміз.</w:t>
        <w:br/>
        <w:t>«Күшті жігіт те үнемі бір елден шыға ма. Кейде ана елден, кейде мына</w:t>
        <w:br/>
        <w:t>елден шығады»,- деп басылса, қолжазбада және бұрынғы жинақтарда:</w:t>
        <w:br/>
        <w:t>«...Кейде ана елден, кейде мына елден туатұғын нәрсе», - делінген.</w:t>
        <w:br/>
        <w:t>Осы абзацтың ақырғы сөйлемі жинақта:</w:t>
        <w:br/>
        <w:t>«Соның бәрін де біле тұра жерге кіргендей болып, я бір арамдығы</w:t>
        <w:br/>
        <w:t>шыққандай, жамандығы білінгендей болып несіне ұялып, қорланады</w:t>
        <w:br/>
        <w:t>екен», - деп басылған. Бұл сөйлемге де редакциялық «түзету» жасалған</w:t>
        <w:br/>
        <w:t>сияқты. Қолжазбада және бұрынғы жинақтарда:</w:t>
        <w:br/>
        <w:t>«...Я бір арамдығы, жамандығы шыққандай, несіне ұялып, қорланады</w:t>
        <w:br/>
        <w:t>екен», - деп түпнұсқа дәл берілген.</w:t>
        <w:br/>
        <w:t>Келесі сөйлем жинақта:</w:t>
        <w:br/>
        <w:t>«Енді осылардан ойлап білсеңіз болады...», - деп басылған.</w:t>
        <w:br/>
        <w:t>Қолжазбада және бұрынғы жинақтарда «ойлап» деген сөз жоқ.</w:t>
        <w:br/>
        <w:t>344</w:t>
        <w:br/>
        <w:t>Екінші абзацтағы «...әділет үшін қам жемейді екен, бірақ...» дегеннен</w:t>
        <w:br/>
        <w:t>кейін келетін: «...мал үшін қам жейді екен. Ол малды қалайша табуды</w:t>
        <w:br/>
        <w:t>білмейді екен» деген қолжазбада және бұрынғы жинақтарда бар сөздер</w:t>
        <w:br/>
        <w:t>1954 жылғы жинаққа кірмеген. Сөйтіп, Абай сөздерінің орны ойсырап,</w:t>
        <w:br/>
        <w:t>мағынасыздыққа айналған.</w:t>
        <w:br/>
        <w:t>Он екінші абзацта:</w:t>
        <w:br/>
        <w:t>«Әйтеуір ұрлық, қулық-сұмдық, тілешектік, соған ұқсаған қылықтың</w:t>
        <w:br/>
        <w:t>қайсысын болса да қылып жүріп, мал тапса, жазалы демесек керек екен»,</w:t>
        <w:br/>
        <w:t>-дейді. Ал енді келесі абзацтың бірінші сөйлемі:</w:t>
      </w:r>
    </w:p>
    <w:p>
      <w:r>
        <w:t>«Бұларының (?) жас баланың ақылынан насі артық» деп қате</w:t>
        <w:br/>
        <w:t>басылып, Абай сөзінің мазына-мазмұнын бүлдіріп тұр. Қазақтың ұрлық,</w:t>
        <w:br/>
        <w:t>қулық-сұмдығын жас баланың ісімен салыстыру қандай ақылға сияды?</w:t>
        <w:br/>
        <w:t>Абай бұл арада өздерін «жас баладан көрі есті кісі» санап жүргендердің,</w:t>
        <w:br/>
        <w:t>есуастық іс-әрекеттерін шенеп, сөгіп келіп:</w:t>
        <w:br/>
        <w:t>«Бұлардың жас баланың ақылынан несі артық», - деп отыр. Осылай</w:t>
        <w:br/>
        <w:t>оқысақ Абай сөзі қалпына келеді.</w:t>
        <w:br/>
        <w:t>Бұрынғы баспаларда, қолжазбада: «бұлардың» деп дұрыс берген.</w:t>
        <w:br/>
        <w:t>«Алтыншы сөздің» бірінші абзацының оныншы сөйлемі жинақта:</w:t>
        <w:br/>
        <w:t>«...Сонда әркім несібін құдайдан тілейді, әйтпесе құдайдан тілемейді»,</w:t>
        <w:br/>
        <w:t>- деп аяқталған. Қолжазбада және бұрынғы жинақтарда «құдайдан</w:t>
        <w:br/>
        <w:t>тілемейді» дегеннен кейін:</w:t>
        <w:br/>
        <w:t>«..шаруа іздемейді», - деп барып сөйлемді аяқтайды. Бұл сөздер 1954</w:t>
        <w:br/>
        <w:t>жылғы жинаққа кірмей қалғандықтан Абай сөзі идеялық-мазмұн жағынан</w:t>
        <w:br/>
        <w:t>бұрмаланып, ойсырап тұр.</w:t>
        <w:br/>
        <w:t>«Жетінші сөздің» абзацындағы:</w:t>
        <w:br/>
        <w:t>«...бұл жанныңтамағы еді» деген сөйлемнен кейін келетін, қолжазбада,</w:t>
        <w:br/>
        <w:t>бұрынғы жинақтарда бар:</w:t>
        <w:br/>
        <w:t>«Тәннен жан артық еді» деген сөйлем 1954 жылғы жинаққа кірмей</w:t>
        <w:br/>
        <w:t>қалған. Төртінші абзацтың бесінші сөйлемі 1940, 1945, 1954 жылдардағы</w:t>
        <w:br/>
        <w:t>жинақтарда: «Жанды тәнге бас ұрғыздық, ешнәрсеге көзбен де жақсы</w:t>
        <w:br/>
        <w:t>(1940,1945 жылғы жинақтарда «көзбенен», «көзбен» деген. «Жақсы» деген</w:t>
        <w:br/>
        <w:t>сөз жоқ. К. М.) қарамадық, көңіл айтып тұрса сенбедік», - деп басылған.</w:t>
        <w:br/>
        <w:t>Жандыбаев қолжазбасында:</w:t>
        <w:br/>
        <w:t>«...еш нәрсеге көңілменен қарамадық. Көңіл айтып тұрса, сенбедік»,</w:t>
        <w:br/>
        <w:t>-деп жазылған. Сөздің мағына, мазмұнына қарағанда түпнұсқаны осы</w:t>
        <w:br/>
        <w:t>қолжазба дұрыс беріп отыр. Абай бұл арада көзбен қарауды айтып отырған</w:t>
        <w:br/>
        <w:t>жоқ, көңілмен қарауды айтып отыр. «Көзбен қарап сыртына мәз болма,</w:t>
        <w:br/>
        <w:t>көңілмен қарап сырын ұқ» деген пікірді айтады. Ақын өлеңінде де:</w:t>
        <w:br/>
        <w:t>Мақсатым тіл ұстартып, өнер шашпақ,</w:t>
        <w:br/>
        <w:t>Наданның көзін қойып, көңілін ашпақ, -</w:t>
        <w:br/>
        <w:t>демей ме? Және осы айтылған сөйлемнен кейін келетін: «Көзбен көрген</w:t>
        <w:br/>
        <w:t>нәрсенің сыртын көргенде-ақ тойдық» деген сөйлем біздің осы келтірген</w:t>
        <w:br/>
        <w:t>338</w:t>
        <w:br/>
        <w:t>біреудін малын бұлдап қарызға сұрайды», - деп сөйлем ұғымды, дұрыс</w:t>
        <w:br/>
        <w:t>берілген.</w:t>
        <w:br/>
        <w:t>«Отыз төртінші сөздің» бірінші абзацындағы төртінші сөйлем</w:t>
        <w:br/>
        <w:t>жинақта:</w:t>
        <w:br/>
        <w:t>«Олар сеңдім десе де...»,- деп бесінші сөйлем:</w:t>
        <w:br/>
        <w:t>«...сенген кісіге уайым ойлап не керек», - деп басылған. Қолжазбада</w:t>
        <w:br/>
        <w:t>және бұрынғы жинақтарда: «сендім» деген сөз «сендік» деп (көпше),</w:t>
        <w:br/>
        <w:t>«уайым ойлап» деген сөз «уайым жеп» деп дұрыс берілген.</w:t>
        <w:br/>
        <w:t>Екінші абзацтың төртінші сөйлемі жинақта:</w:t>
      </w:r>
    </w:p>
    <w:p>
      <w:r>
        <w:t>«Енді ойлап қарай бер, біздің қазақта мұсылман екен», -деп басылған.</w:t>
        <w:br/>
        <w:t>Абайдың бұл мысалдап айтқан сөзі қолжазбада, бұрынғы жинақтарда:</w:t>
        <w:br/>
        <w:t>«...қазақта мұсылман бар екен», - деп дұрыс беріледі.</w:t>
        <w:br/>
        <w:t>«Отыз бесінші сөздің» екінші сөйлемі жинақта:</w:t>
        <w:br/>
        <w:t>«Дүниеде...сыйлы болмақ үшін қажы болмақ үшін қажы болғанды...</w:t>
        <w:br/>
        <w:t>бір бөлек қояр дейді», - деп басылып, сөйлем мағынасыздыққа айналған.</w:t>
        <w:br/>
        <w:t>Қолжазбада және бұрынғы жинақтарда:</w:t>
        <w:br/>
        <w:t>«Дүниеде сыйлы болмақ үшін қажы болғанды... бір бөлер дейді».-деп</w:t>
        <w:br/>
        <w:t>дұрыс берген. Келесі сөйлемнің аяғында жинақта: «бөлек қояр дейді», деп</w:t>
        <w:br/>
        <w:t>басылған сөздер қолжазбада, бұрынғы жинақтарда: «бөлер дейді», - деп</w:t>
        <w:br/>
        <w:t>дұрыс жазылған.</w:t>
        <w:br/>
        <w:t>«Отыз алтыншы сөздің» екінші абзацындағы бірінші сөйлем жинақта:</w:t>
        <w:br/>
        <w:t>«Шын ұят сондай нәрсе, шариғатқа теріс, я ақылға теріс, я абиұрлы</w:t>
        <w:br/>
        <w:t>бойға теріс бір іс себепші болады» делінсе, қолжазбада және бұрынғы</w:t>
        <w:br/>
        <w:t>жинақтарда:</w:t>
        <w:br/>
        <w:t>«...я ақылға, я абиұрлы бойға теріс бір іс сықылды болады», - деп</w:t>
        <w:br/>
        <w:t>сөйлем мағынасы дұрыс берілген.</w:t>
        <w:br/>
        <w:t>Бұл сөзде де, қолжазба мен жинақтар арасында текстологиялық</w:t>
        <w:br/>
        <w:t>қайшылықтар әлденеше жерде кездеседі. Тағы бір мысал келтірейік.</w:t>
        <w:br/>
        <w:t>Осы отыз алтыншы сөзінде Абай ұят туралы айтып келіп, шын ұят екі</w:t>
        <w:br/>
        <w:t>түрлі болатынынтүсіндіреді. Екінші абзацтағы екінші, үшінші сөйлемдер</w:t>
        <w:br/>
        <w:t>былай басылған:</w:t>
        <w:br/>
        <w:t>«Біреуі- ондай қылық өзіңнен шықпай-ақ, бір бөтенадамнан шыққанын</w:t>
        <w:br/>
        <w:t>көргенде, сен ұялып кетесің. Мұның себебі сол ұят істі қылған адамды</w:t>
        <w:br/>
        <w:t>есіткендіктен (2) болады».</w:t>
        <w:br/>
        <w:t>«Есіткендіктен» деген «бөтен сөз». Абайдың айтып отырған ой-пікірінің</w:t>
        <w:br/>
        <w:t>мағынасын кетіріп, сенімсіздік туғызып тұр.</w:t>
        <w:br/>
        <w:t>Дұрысы:</w:t>
        <w:br/>
        <w:t>«Мұның себебі сол ұят істі қылған адамды есіркегендіктен болады».</w:t>
        <w:br/>
        <w:t>Қолжазбада, бұрынғы Абай жинақтарында осылай дұрыс берілген.</w:t>
        <w:br/>
        <w:t>«Отыз жетінші сөздегі» үшінші нақыл сөз жинақтарда:</w:t>
        <w:br/>
        <w:t>«3.Хикьмет сөздер өзімшіл наданға айтқанда, көңілі уанғаны да болады,</w:t>
        <w:br/>
        <w:t>өшкені де болады»,-деп басылған. Қолжазбада «сөздер» деген сөз «сөзді»</w:t>
        <w:br/>
        <w:t>деп жазылған. Сонда:</w:t>
        <w:br/>
        <w:t>349</w:t>
        <w:br/>
        <w:t>жорамалымызды тағы да бекіте түседі. Осы жоғарыдағы айтылған</w:t>
        <w:br/>
        <w:t>сөйлемнен кейінгі сөйлемдер 1940, 1945, 1954 жылдардағы жинақтарда:</w:t>
        <w:br/>
        <w:t>«Сыры қалай болады деп көңілге салмадық. Оны білмеген кісінің</w:t>
        <w:br/>
        <w:t>несі кетіпті дейміз. Біреу көргенін айтса да ұқпаймыз», - деп басылған.</w:t>
        <w:br/>
        <w:t>Жандыбаев қолжазбасында екінші сөйлем:</w:t>
        <w:br/>
        <w:t>«Біреу кеткенін айтып тұрса ұқпаймыз» - деп жазылған.</w:t>
      </w:r>
    </w:p>
    <w:p>
      <w:r>
        <w:t>Осы екі сөйлемдегі сөз мағынасына, мазмұнына қарағанда, түпнұсқа</w:t>
        <w:br/>
        <w:t>қолжазбада дұрыс берілген деуге әбден болады.</w:t>
        <w:br/>
        <w:t>«Сегізінші сөздің» бірінші абзацындағы бесінші сөйлемі 1940, 1945,</w:t>
        <w:br/>
        <w:t>1954 жылғы жинақтарда:</w:t>
        <w:br/>
        <w:t>«Олар өздері де үздік кісіміз, өздеріміз біреуге үлгі беріп, ақыл</w:t>
        <w:br/>
        <w:t>айтармыз деп сайланады», - деп басылған. Бұл сөйлемдегі «айтармыз»</w:t>
        <w:br/>
        <w:t>деген сөз Жандыбаев қолжазбасында «айтарлықпыз» деп жазылған.</w:t>
        <w:br/>
        <w:t>Сөздің мағынасына, сөйлемнің мазмұнына қарағанда қолжазбадағы</w:t>
        <w:br/>
        <w:t>«айтарлықпыз» деген сөз түпнұсқаны дұрыс беріп тұр дейміз. Өр</w:t>
        <w:br/>
        <w:t>көкірек, өзімшіл, өздерін-өздері «үздік кісіміз» деп отырған надан</w:t>
        <w:br/>
        <w:t>болыстар шынында «ақыл айтармыз» деп сүйей салды етіп сөйлемейді,</w:t>
        <w:br/>
        <w:t>«айтарлықпыз» деп өздерін-өздері асыра бағалап, ауыз толтыра сөйлейді.</w:t>
        <w:br/>
        <w:t>Ондайлардың психологиясын жақсы білетін Абай олардың мінез-құлқын</w:t>
        <w:br/>
        <w:t>айнытпай береді. Сондықтан «айтарлықпыз» деген сөз түпнұсқаға сәйкес</w:t>
        <w:br/>
        <w:t>десек, қателеспейміз. Осы абзацтың сегізінші сөйлемі жинақта:</w:t>
        <w:br/>
        <w:t>«...қолы тимейді», - деп аяқталған. Қолжазбада және бұрынғы</w:t>
        <w:br/>
        <w:t>жинақтарда:</w:t>
        <w:br/>
        <w:t>«...қолы тимегендіктен болады» -делінген. Екінші абзацтағы төртінші</w:t>
        <w:br/>
        <w:t>сөйлем жинақта:</w:t>
        <w:br/>
        <w:t>«Мал болса, құдай тағаланы да паралап алсам дейді», -деп басылған.</w:t>
        <w:br/>
        <w:t>Қолжазба және бұрынғы жинақтарда:</w:t>
        <w:br/>
        <w:t>«Мал болса, құдай тағаланы да паралап алса болады дейді», - деп</w:t>
        <w:br/>
        <w:t>берілген т. т.</w:t>
        <w:br/>
        <w:t>«Оныншы сөздің» ең ақырғы абзацындағы үшінші сөйлем жинақта:</w:t>
        <w:br/>
        <w:t>«Қош, сүйтіп жүріп-ақ ақыл (7) мал таптың, байыдың»,-деп басылған.</w:t>
        <w:br/>
        <w:t>1945 жылғы жинақта:</w:t>
        <w:br/>
        <w:t>«Қош, сүйтіп ақыл, мал таптың, байыдың», - делінген. 1940 жылғы</w:t>
        <w:br/>
        <w:t>жинақта:</w:t>
        <w:br/>
        <w:t>«Қош, сүйтіп жүріп ақыл, мал таптың, байыдың»,- деп берілген.</w:t>
        <w:br/>
        <w:t>Осы сөйлем Абайдың үш жинағында да дұрыс берілмеген. Бұл</w:t>
        <w:br/>
        <w:t>сөйлемнің ішінен «ақыл» деген сөздің орын алатын ешбір реті жоқ.</w:t>
        <w:br/>
        <w:t>Осы абзацтан жоғарғы абзацтағы соңғы үш сөйлемді және ең ақырғы</w:t>
        <w:br/>
        <w:t>абзацтың екі сөйлемін оқысақ «ақыл» деген сөздің қатеден кіріп тұрғанын</w:t>
        <w:br/>
        <w:t>көреміз.</w:t>
        <w:br/>
        <w:t>Абай былай дейді:</w:t>
        <w:br/>
        <w:t>«Ерінбей еңбек қылса, түңілмей іздесе, ретін тауып істесе, кім бай</w:t>
        <w:br/>
        <w:t>339</w:t>
        <w:br/>
        <w:t>1945 жылдардағы Абай жинақтарындағы басылуымен дәлме-дәл келіп,</w:t>
        <w:br/>
        <w:t>оларға1954 жылғы жинақта басылуы қайшы келген жерлерін ғана әңгіме</w:t>
        <w:br/>
        <w:t>етеміз. Онда біз - 1940, 1945 жылғы жинақ Мүрсейіт қолжазбасына</w:t>
        <w:br/>
        <w:t>сүйенген деп қарап, Р.Жандыбаев қолжазбасы Мүрсейіт қолжазбасымен</w:t>
        <w:br/>
        <w:t>сәйкес келеді дейміз. Сонда осы деректерге сүйеніп, 1954 жылғы</w:t>
        <w:br/>
        <w:t>жинақтағы Абай қарасөздерінің қате басылған кемшіліктерін ашамыз.</w:t>
      </w:r>
    </w:p>
    <w:p>
      <w:r>
        <w:t>Ал, Абай жинақтарында болсын, қолжазбада болсын Абай сөзіне</w:t>
        <w:br/>
        <w:t>көрінеу нұқсан келіп тұрған жерлері байқалған жағдайда ғылыми</w:t>
        <w:br/>
        <w:t>жорамалға сүйенеміз.</w:t>
        <w:br/>
        <w:t>«Екінші сөздің» 1954 жылғы жинақта”:</w:t>
        <w:br/>
        <w:t>«Мен бала күнімде естуші еділ, біздің қазақтар сартты көрсе, (2)</w:t>
        <w:br/>
        <w:t>күлуші еді...» делінген.</w:t>
        <w:br/>
        <w:t>Жандыбаев қолжазбасында, 1940, 1945 ж.ж. жинақтарда:</w:t>
        <w:br/>
        <w:t>«...қазақтар сартты көрсе, сартқа күлуші еді..». - деп сөйлем</w:t>
        <w:br/>
        <w:t>ұғымды, толық, дұрыс берілген.</w:t>
        <w:br/>
        <w:t>Осы сөздін екінші абзацының бастапқы екі жолы жинақта:</w:t>
        <w:br/>
        <w:t>«...бізден басқа халықтың бәрі антұрған (2?) екен...», - деп басылып,</w:t>
        <w:br/>
        <w:t>екі сөз қалып қойған. Қолжазбада және 1940, 1945 ж. жинақтарда:</w:t>
        <w:br/>
        <w:t>«...бізден басқа халықтың бәрі антұрған жаман келеді екен», - деп</w:t>
        <w:br/>
        <w:t>дұрыс берілген.</w:t>
        <w:br/>
        <w:t>Осы абзацтағы ақырғы сөйлем жинақта:</w:t>
        <w:br/>
        <w:t>«Орысқа қарамай тұрғанда қазақтың өлгенінің ақірет (?), тірісінің</w:t>
        <w:br/>
        <w:t>киімін (?) жеткізіп тұрды», - деп басылса, қолжазбада, 1940, 1945 ж.</w:t>
        <w:br/>
        <w:t>жинақтарда:</w:t>
        <w:br/>
        <w:t>«..өлісінің акіреттігін, тірісінің киімін сол жеткізіп тұрды» деген.</w:t>
        <w:br/>
        <w:t>«Үшінші сөздің» екінші абзацының төртінші сөйлемі жинақта:</w:t>
        <w:br/>
        <w:t>«Қыстауы тарлық қылса...», - деп басталады. Қолжазбада және 1940,</w:t>
        <w:br/>
        <w:t>1945 ж. жинақтарда:</w:t>
        <w:br/>
        <w:t>«Егер қыстауы тарлық қылса...»,-деп берілген. Осы абзацтың ақырғы</w:t>
        <w:br/>
        <w:t>сөйлемі жинақта:</w:t>
        <w:br/>
        <w:t>«..әр қазақтың ойы осы», - деп басылған. Қолжазбада және 1940, 1945</w:t>
        <w:br/>
        <w:t>жылғы жинақтарда)?</w:t>
        <w:br/>
        <w:t>«.. әрбір қазақтың ойы осы», -</w:t>
        <w:br/>
        <w:t>делінген. Бесінші абзацтың екінші сөйлемі жинақта:</w:t>
        <w:br/>
        <w:t>«Өтірік көрмегенін көрдім деуші куәларді (7) әлдеқашан дайындап</w:t>
        <w:br/>
        <w:t>қойған (7)», - деп басылған. Қолжазбада, бұрынғы жинақтарда:</w:t>
        <w:br/>
        <w:t>«...куәлар әлдеқашан дайындап қойылған» делінген. «Куәлар» деген сөз</w:t>
        <w:br/>
        <w:t>қолжазба мен бұрынғы жинақтарда сәйкес келеді де, «қойылған» деп тек</w:t>
        <w:br/>
        <w:t>5 Бұдан былай 1954 жылғы Абай жинағын тек «жинақ» деп, Жандыбаев қолжазбасын тек</w:t>
        <w:br/>
        <w:t>«қолжазба» деп отырамыз. Қ. М.</w:t>
        <w:br/>
        <w:t>15 Бұдан былай «1940, 1945 жылгы жинақтарда» деудің орнына: «бұрынғы жинақтарда» дейміз.</w:t>
        <w:br/>
        <w:t>қм.</w:t>
        <w:br/>
        <w:t>335</w:t>
        <w:br/>
        <w:t>«3. Хикмет сөзді өзімшіл наданға айтқанда...», - деп оқысақ, сөйлем</w:t>
        <w:br/>
        <w:t>құрылысы да дұрыс болып, сөз мағынасы да дәл беріледі. Сегізінші нақыл</w:t>
        <w:br/>
        <w:t>жинақтарда:</w:t>
      </w:r>
    </w:p>
    <w:p>
      <w:r>
        <w:t>«8. Сократқа у ішкізген, Йонна Аркті (қолжазбада, 1940, 1945</w:t>
        <w:br/>
        <w:t>жылғы жинақтарда: Йван Әріктіні) отқа өртеген, Ғайсаны дарға асқан,</w:t>
        <w:br/>
        <w:t>пайғамбарымызды түйенің жемтігіне көмген кім? Ол көп, ендеше көпте</w:t>
        <w:br/>
        <w:t>ақыл жоқ. Ебін тап та, жөнге сал», - деп басылған. Осы сөздің ішіндегі</w:t>
        <w:br/>
        <w:t>Иоанна Арк (Иван Әрікті) кім? Ол жөнінде 1940 жылғы жинақта: «Кім</w:t>
        <w:br/>
        <w:t>екендігін білуге болмады», - деп қана түсінік берген. Басқа жинақтарда</w:t>
        <w:br/>
        <w:t>бұл жөнінде ешбір түсінік жоқ. «Біз Йоанна Арк деп қате жазылып, қате</w:t>
        <w:br/>
        <w:t>басылып жүрген - Жанна Дарк - Теаппа дагс (1412-1413) деп ойлаймыз.</w:t>
        <w:br/>
        <w:t>Жанна Дарк - жүз жылдық соғыс заманында (1337-1453) француз</w:t>
        <w:br/>
        <w:t>шаруаларының ағылшын басқыншыларына қарсы күресінде ерекше ерлік</w:t>
        <w:br/>
        <w:t>көрсеткен, тарихта, әдебиетте аты мәлім француз шаруасының қызыекені</w:t>
        <w:br/>
        <w:t>белгілі. Ол Орлеан қаласын ағылшындардың қоршауынан азат ету күресін</w:t>
        <w:br/>
        <w:t>(1429 ж.) басқарып, ерлік көрсеткендіктен Орлеан қызы деген лақап атқа</w:t>
        <w:br/>
        <w:t>ие болғаны да тарихқа мәлім. Жанна Д,арк ақырында ағылшындардың</w:t>
        <w:br/>
        <w:t>қолына түсіп, шіркеу сотының үкімі бойынша 1431 жылы отқа өртелген.</w:t>
        <w:br/>
        <w:t>Халыққа ерлік ісімен әйгілі болған шаруа қызы елді өзімізге қарсы күреске</w:t>
        <w:br/>
        <w:t>бастайды деп хауіптенген француз феодалдары Жанна Д.аркті жолсыз</w:t>
        <w:br/>
        <w:t>жазадан қүтқарудың орнына, одан құтылуды мақұл көрген.</w:t>
        <w:br/>
        <w:t>Біз Абай сөзінде аты аталған адам осы Жанна Д,арк дейміз. Оны</w:t>
        <w:br/>
        <w:t>отқа өртеуші қарапайым халық емес, феодалдар, шіркеу соты. Бұл арада</w:t>
        <w:br/>
        <w:t>Абайдың «көп» деп отырғаны да жалпы халық емес, билеуші, үстемдік</w:t>
        <w:br/>
        <w:t>етуші топ деуге болады.</w:t>
        <w:br/>
        <w:t>Сол сияқты, атақты ескі грек философы Сократ ілімі оның шәкірттері</w:t>
        <w:br/>
        <w:t>арқылы ғана (Платон) тарихқа мәлім. Сократтың жаулары оны дін жолынан</w:t>
        <w:br/>
        <w:t>тайған, жастарды аздырушы деген жаламен өлім жазасына бұйырған үкім</w:t>
        <w:br/>
        <w:t>шығартқанда, философтың шәкірттері оны өлімнен құтқарып, қашырып</w:t>
        <w:br/>
        <w:t>жібермекші болған. Сократ қашудан бас тартып, у ішіп өліпті деген әңгіме</w:t>
        <w:br/>
        <w:t>ғана тарихта мәлім.</w:t>
        <w:br/>
        <w:t>Абай осы жайлардың бәріне қанық болған. Олай болғанда бүкіл Европа</w:t>
        <w:br/>
        <w:t>тарихында, әдебиетінде, орыс әдебиетінде аты әйгілі Жанна Д,арк жайына</w:t>
        <w:br/>
        <w:t>Абайдың қанық болуы дауысыз дей аламыз.</w:t>
        <w:br/>
        <w:t>Бұл, әрине, ғылыми жорамалға сүйеніп айтқан өз пікіріміз.</w:t>
        <w:br/>
        <w:t>Тоғызыншы нақыл сөз жинақта:</w:t>
        <w:br/>
        <w:t>«9. Адам баласын заман өстіреді, кім де кім жаман болса, заман-</w:t>
        <w:br/>
        <w:t>дасының бәрі виноват», - деп басылса, бұрынғы жинақтарда (1940, 1945):</w:t>
        <w:br/>
        <w:t>«...Кімде кім жаман болса, оның өзінің замандасының бәрі виноват»,-</w:t>
        <w:br/>
        <w:t>деп басылған. Яғни: «оның өзінің» деген екі сөзі артық. Ал қолжазбадағы</w:t>
        <w:br/>
        <w:t>жазылуы тіпті басқаша:</w:t>
        <w:br/>
        <w:t>«Адам - бала, замана өстіреді. Кімде-кім жаман болса, оның</w:t>
        <w:br/>
        <w:t>350</w:t>
        <w:br/>
        <w:t>замандасының бәрі виноват», - делінген. Қолжазбада сөздің мағына,</w:t>
        <w:br/>
        <w:t>мазмұны жинақтардағы басылуынан басқаша, яғни «адам өз заманының</w:t>
        <w:br/>
        <w:t>баласы, оны сол замана өсіреді» деген ұғым береді. Осы қолжазбадағы</w:t>
        <w:br/>
        <w:t>адам өзі өмір сүрген заманның баласы деген ұғым Абайдың айтпақ ойын,</w:t>
        <w:br/>
        <w:t>ол жазған түпнұсқаны дұрыс берген дейміз. Абайдың осы сөзін орысшаға</w:t>
        <w:br/>
        <w:t>аударғанда, жинақтардағы басылу нұсқасынан аударған болса да, бірінші</w:t>
        <w:br/>
        <w:t>сөйлемін, біз айтып отырған қолжазбадағы жазылу түріне сәйкес:</w:t>
        <w:br/>
        <w:t>«Человек-дитя своего времени», -депдұрыс аударған. Келесі сөйлем:</w:t>
        <w:br/>
        <w:t>«Но если ты дурен, не обвиняй в этом своих современников», - деп</w:t>
      </w:r>
    </w:p>
    <w:p>
      <w:r>
        <w:t>басқаша кеткен.</w:t>
        <w:br/>
        <w:t>Біз Абай шығармаларының орысшаға аударылуын әңгіме етіп</w:t>
        <w:br/>
        <w:t>отырғамыз жоқ. Тек текстология мәселесіне байланысты кейбір сөздердің</w:t>
        <w:br/>
        <w:t>мағынасынашыпалу үшін ғана мысал келтірдік. Осы отыз жетінші сөздегі,</w:t>
        <w:br/>
        <w:t>16-нақыл сөзі жинақтарда:</w:t>
        <w:br/>
        <w:t>«...жікшіл ел жетпей мақтайды, жел өкпелер шын деп ойлайды», -</w:t>
        <w:br/>
        <w:t>делініп басылып жүр.</w:t>
        <w:br/>
        <w:t>Бізше:</w:t>
        <w:br/>
        <w:t>«Жеңсікшіл ел жетпей мақтайды...», - деп оқысақ, сөздің мағынасы</w:t>
        <w:br/>
        <w:t>дұрыс берілер еді депойлаймыз. Сонда жікшіл (жікшілдік -групповшцина)</w:t>
        <w:br/>
        <w:t>болғандықтан жетпей мақтай ма? Жоқ, жеңсікшіл (құмарлық, әуестік -</w:t>
        <w:br/>
        <w:t>пристрастие, любопытство) болғандықтан жетпей мақтай ма?</w:t>
        <w:br/>
        <w:t>Бізше, соңғысы қисындырақ сияқты.</w:t>
        <w:br/>
        <w:t>Қолжазбада нақыл сөздер оныншы сөзге шейін сақталған. Сондықтан</w:t>
        <w:br/>
        <w:t>қолжазбамен салыстырып барып пікір айтуға мүмкін болмады.</w:t>
        <w:br/>
        <w:t>Жоғарыдағы келтірілген жорамалымызды өз ойымызға ғана сүйеніп айтып,</w:t>
        <w:br/>
        <w:t>әдебиетшілеріміздің талқысына ұсынып отырмыз.</w:t>
        <w:br/>
        <w:t>«Отыз сегізінші сөздің» біз дерек етіп отырған қолжазбада басынан</w:t>
        <w:br/>
        <w:t>бастап жартысынан астамдайы сақталмаған. Сондықтан Абайдың бұл</w:t>
        <w:br/>
        <w:t>сөзінің текстологиясы жайына көп тоқтала алмадық. Текстологиялық</w:t>
        <w:br/>
        <w:t>жағынан көп кемшілігі байқалып тұрса да, әзірше бірер сөйлемге ғана</w:t>
        <w:br/>
        <w:t>көңіл бөліп өтеміз.</w:t>
        <w:br/>
        <w:t>Отыз сегізінші сөздің бірінші абзацының үшінші сөйлемі жинақтарда:</w:t>
        <w:br/>
        <w:t>«Әнің үшін махаббатың толады(?)»,- деп басылған. Бұл сөйлемді сөз</w:t>
        <w:br/>
        <w:t>мағынасына қарап:</w:t>
        <w:br/>
        <w:t>«...махаббаттың төлеуі- махаббат», -депоқысақ дұрыс бола ма дейміз.</w:t>
        <w:br/>
        <w:t>Осы сөздің төртінші абзацының екінші сөйлемі:</w:t>
        <w:br/>
        <w:t>«Ол ісім аллалар (2) (алланын аттары...» - деп басылған. Мұсылман</w:t>
        <w:br/>
        <w:t>дінінің ұғымында құдай (алла) бір десе, «аллалар» деп көпше, көп алла</w:t>
        <w:br/>
        <w:t>туралы әңгіме болуы мүмкін емес.</w:t>
        <w:br/>
        <w:t>Бұл арадағы баспаның қатесі ескерілмей, бір жинақтан бір жинаққа</w:t>
        <w:br/>
        <w:t>көше берген сияқты.</w:t>
        <w:br/>
        <w:t>Бізше дұрысы:</w:t>
        <w:br/>
        <w:t>351</w:t>
        <w:br/>
        <w:t>«Отыз бірінші сөз» жинақта:</w:t>
        <w:br/>
        <w:t>«Естілген нәрсені ұмытпастыққа...»,- деп басталады. Қолжазбада және</w:t>
        <w:br/>
        <w:t>бұрынғы жинақтарда:</w:t>
        <w:br/>
        <w:t>«Естіген нәрсені...»,-деп дұрыс жазған. Төртінші сөйлем жинақтарда:</w:t>
        <w:br/>
        <w:t>«Төртінші ой кеселді (7) нәрселерден қашық болу керек» -дептүпнұсқа</w:t>
        <w:br/>
        <w:t>бұрмаланып басылған. Қолжазбада:</w:t>
        <w:br/>
        <w:t>«Төртінші - ой кеселі деген нәрселерден қашық болу керек», - деп</w:t>
      </w:r>
    </w:p>
    <w:p>
      <w:r>
        <w:t>жазылып, Абай сөзі дұрыс берілген. Келесі бесінші сөйлем жинақта:</w:t>
        <w:br/>
        <w:t>«Егер ой кез болып қалса, салынбау керек», - деп түпнұсқа дұрыс</w:t>
        <w:br/>
        <w:t>берілмеген. Бұл арада Абай «ой кез болып қалса» деп отырған жоқ, «ой</w:t>
        <w:br/>
        <w:t>кеселі кездесіп қалса» деген ұғымды айтып отыр. Сондықтан қолжазбада</w:t>
        <w:br/>
        <w:t>және бұрынғы жинақтарда:</w:t>
        <w:br/>
        <w:t>«Егер бір кез болып қалса...», - деп сөйлем мазмұны дұрыс берілген.</w:t>
        <w:br/>
        <w:t>Қолжазбада бар бірнеше сөз жинақтардағы басылуында жоқ.</w:t>
        <w:br/>
        <w:t>«Отыз екінші сөздің» жоғарыдан төмен санағанда төртінші сөйлемі</w:t>
        <w:br/>
        <w:t>жинақта:</w:t>
        <w:br/>
        <w:t>«Ол - білім, ғылым табылса, ондай-мұндай іске жаратар едім деп,</w:t>
        <w:br/>
        <w:t>дүниенің бір қызықты нәрсесіне керек болар еді деп іздемекке (?) керек»,</w:t>
        <w:br/>
        <w:t>--делініп басылған.</w:t>
        <w:br/>
        <w:t>Мұнда: «Ол», «іздемекке» (яғни іздеуге деген ұғым. Қ.М.) деген сөздер</w:t>
        <w:br/>
        <w:t>Абайдың айтып отырған дұрыс ойын қисыққа бұрып, сөздің идеялық-</w:t>
        <w:br/>
        <w:t>мазмұнын жойып түр.</w:t>
        <w:br/>
        <w:t>Қолжазбада, бұрынғы Абай жинақтарында:</w:t>
        <w:br/>
        <w:t>«Әуелі ғылым, білім табылса, ондай-мұндай іске жаратар едім деп</w:t>
        <w:br/>
        <w:t>іздемеске көрек», - деп дұрыс басылған.</w:t>
        <w:br/>
        <w:t>Бірінші абзацтың аяққы сөйлемі жинақтарда:</w:t>
        <w:br/>
        <w:t>«Сонда әрбір естігенінді, көргеніңді көңілің жақсы ұғып, анық сөз (?)</w:t>
        <w:br/>
        <w:t>суретімен ішке жайғастырыпалады»,- деп басылған. Бұл сөйлемдегі «сөз</w:t>
        <w:br/>
        <w:t>суретімен» деген сөз дұрыс ұғым бермей түр. Қолжазбада:</w:t>
        <w:br/>
        <w:t>«..анық өз суретімен ішке жайғастырып алады», - деп жазылған.</w:t>
        <w:br/>
        <w:t>Түпнұсқа қолжазбада дұрыс берілгені көрініп тұр. Екінші абзац</w:t>
        <w:br/>
        <w:t>жинақтарда:</w:t>
        <w:br/>
        <w:t>«Егер дін (?) көңілің өзге нәрседе болса...» - деп басылған.</w:t>
        <w:br/>
        <w:t>Абай «отыз екінші сөзінде» дін туралы айтып отырған жоқ. Ғылым-</w:t>
        <w:br/>
        <w:t>білім үйрену үшін қандай талап, нендей шарттар қойылатынын айтады.</w:t>
        <w:br/>
        <w:t>Және де «Егер дін (?) көңілін» деген сөзде мағына жоқ.</w:t>
        <w:br/>
        <w:t>Бізше:</w:t>
        <w:br/>
        <w:t>«Егерде көңілің өзге нәрседе болса...»,-деп оқысақ, Абай сөзі алғашқы</w:t>
        <w:br/>
        <w:t>қалпына келіп, ақынның айтпақ ойы, пікірі дәл беріледі.</w:t>
        <w:br/>
        <w:t>Үшінші абзац:</w:t>
        <w:br/>
        <w:t>«Бесінші - осы сөздің он тоғызыншы нөмірінде жазылған..», -</w:t>
        <w:br/>
        <w:t>делініп басылады. Осы сөйлемдегі «нөмірінде» деген сөз 1940, 1945</w:t>
        <w:br/>
        <w:t>347</w:t>
        <w:br/>
        <w:t>қолжазбада дұрыс жазылған, бұрынғы баспаларда дұрыс басылған</w:t>
        <w:br/>
        <w:t>дейміз.</w:t>
        <w:br/>
        <w:t>«Он төртінші сөзден» «жүректі кісі деп қазақ қандай адамды айтады,</w:t>
        <w:br/>
        <w:t>жүректі деп кімді айтуға болады?» деген мәселені әңгіме етеді.</w:t>
        <w:br/>
        <w:t>Осы он төртінші сөзден бірінші абзацының соңғы екі сөйлемі Абай</w:t>
      </w:r>
    </w:p>
    <w:p>
      <w:r>
        <w:t>жинақтарында (1940, 1945, 1954 жж.) былай басылған:</w:t>
        <w:br/>
        <w:t>«Қазақтың «жүректісі» мақтауға (7) симайды. Айтқанға көнгіш, уағдада</w:t>
        <w:br/>
        <w:t>тұрғыш, бойын жаманшылықтан тез жиып алғыш, көштің соңынан итше</w:t>
        <w:br/>
        <w:t>ере бермей, адасқан көптің (2?) атының басын бұрып алуға жараған, әділетті</w:t>
        <w:br/>
        <w:t>ақыл мойындаған нәрсеге, қиын да болса, мойындау - әділетті ақыл</w:t>
        <w:br/>
        <w:t>мойындамаған нәрсеге, оңай да болса, мойындамау - ерлік, батырлық</w:t>
        <w:br/>
        <w:t>осы болмаса, (2) қазақтың айтқан батыры әншейін жүректі емес, қасқыр</w:t>
        <w:br/>
        <w:t>жүректі деген сөз».</w:t>
        <w:br/>
        <w:t>Бұл арада күдік туғызатын нәрсе Абай жүректі адам деп «адасқан</w:t>
        <w:br/>
        <w:t>көптің атының басын бұрып алуға жараған» кісіні айта ма? (Мына ба-</w:t>
        <w:br/>
        <w:t>сылуында солай). Жоқ, адасқан көптен өз атының басын бұрып алуға</w:t>
        <w:br/>
        <w:t>жараған адамды айта ма?</w:t>
        <w:br/>
        <w:t>Сонда біз айтып отырған күдіктің шешуі «көптің» деп басылған сөзде</w:t>
        <w:br/>
        <w:t>ғана түр. Сонымен бірге «болмаса» деген сөздің соңынан тыныс белгісі</w:t>
        <w:br/>
        <w:t>(үтір) қойылуы - сөйлемнің мағынасына нұқсан келтіріп тұр.</w:t>
        <w:br/>
        <w:t>Абайдың онтөртінші сөзініңтақырыбы жүректі кісі туралы дедік. Олай</w:t>
        <w:br/>
        <w:t>болса Абай ел тағдырын шешетін бір қайраткер жайында айтып отырған</w:t>
        <w:br/>
        <w:t>жоқ. «Көппен дүрмек» жүре бермей, алды-артын аңғара, абайлай білетін,</w:t>
        <w:br/>
        <w:t>бір басына ақылы жететін, сол «ақылы сенген» нәрсеге сене білетін</w:t>
        <w:br/>
        <w:t>«әділетті ақыл мойындаған нәрсеге» мойындауға ерлігі жететін - жеке</w:t>
        <w:br/>
        <w:t>адамның қара басы туралы айтып отыр. Ендеше біз «көптің» қате басылған,</w:t>
        <w:br/>
        <w:t>дұрысы «көптен» деген сөз болуы керек деген қорытындыға келіп және</w:t>
        <w:br/>
        <w:t>бұның өзін екі сөйлем сөз деп біліп, сөйлемнің, бізше, қате басылған деген</w:t>
        <w:br/>
        <w:t>жерін былай оқыр едік:</w:t>
        <w:br/>
        <w:t>«...көштің соңынан итше ере бермей, адасқан көптен атының басын</w:t>
        <w:br/>
        <w:t>бұрып алуға жараған, әділетті ақыл мойындаған нәрсеге, қиын да болса,</w:t>
        <w:br/>
        <w:t>мойындау, әділетті ақыл мойындамаған нәрсеге, оңай да болса мойындамау</w:t>
        <w:br/>
        <w:t>ерлік, батырлық осы. Болмаса, қазақтың айтқан батыры әншейін жүректі</w:t>
        <w:br/>
        <w:t>емес, қасқыр жүректі деген сөз».</w:t>
        <w:br/>
        <w:t>Осылай түзеп, осылай оқысақ, Абай жазған түпнұсқаны алғашқы</w:t>
        <w:br/>
        <w:t>қалпына келтіреміз деп ойлаймыз. Тіпті, Абайдың: «көштің соңынан итше</w:t>
        <w:br/>
        <w:t>ере бермей» деген сөзінің өзі-ақ осылай түзеп оқу керектігін аңғартыптұр.</w:t>
        <w:br/>
        <w:t>Сонымен бірге Жандыбаев қолжазбасында да «көптің» емес «көптен» деп</w:t>
        <w:br/>
        <w:t>жазылған.</w:t>
        <w:br/>
        <w:t>Осы «Он төртінші сөзде» 1940, 1945 ж. жинақтардағы және</w:t>
        <w:br/>
        <w:t>қолжазбадағы жазылу нұсқасына сәйкес келмейтін тағы бірнеше сөздер</w:t>
        <w:br/>
        <w:t>кездеседі. Жинақтағы он екінші, он бесінші, он алтыншы, он жетінші,</w:t>
        <w:br/>
        <w:t>341</w:t>
        <w:br/>
        <w:t>он сегізінші және он тоғызыншы сөздердің ішіндегі жеке сөйлемдердің,</w:t>
        <w:br/>
        <w:t>жеке сөздердің басылу түрі мен қолжазбадағы жазылуы және бұрынғы</w:t>
        <w:br/>
        <w:t>жинақтарда басылуы арасында қайшылықтар жиі кездеседі.</w:t>
        <w:br/>
        <w:t>«Жиырманшы сөздің» бірінші абзацындағы алтыншы сөйлем 1940,</w:t>
        <w:br/>
        <w:t>1945, 1954 ж. жинақтарда:</w:t>
        <w:br/>
        <w:t>«Ақылы түгел, ойлы адамның (2) баласы (2), осы адам баласының</w:t>
        <w:br/>
        <w:t>жалықпайтүғын нәрсесі бар ма екен?» -деп басылып, сөйлемнің мағынасы</w:t>
        <w:br/>
        <w:t>дәл берілмей, күңгірт тұр.</w:t>
        <w:br/>
        <w:t>Ал, осы сөйлем Жандыбаев қолжазбасында:</w:t>
        <w:br/>
        <w:t>«Ақылы түгел ойлы адамның бір баласы ойланса, осы адам баласының</w:t>
      </w:r>
    </w:p>
    <w:p>
      <w:r>
        <w:t>жалықпайтұғын нәрсесі бар ма екен?», - деп жазылған.</w:t>
        <w:br/>
        <w:t>Бұлай оқылғанда айтылатын ой айқындалып, түсінікті болып тұр. Бізше,</w:t>
        <w:br/>
        <w:t>осы жазылу түрі түпнұсқаға жақын ба дейміз.</w:t>
        <w:br/>
        <w:t>Осы жиырманшы сөзде бұдан басқа да жеке сөздердің жинақтардағы</w:t>
        <w:br/>
        <w:t>басылу нұсқасы мен қолжазбадағы жазылу түрінде айырма бар.</w:t>
        <w:br/>
        <w:t>«Жиырма бірінші сөздің» (185-бет) жоғарыдан төмен санағанда</w:t>
        <w:br/>
        <w:t>жетінші жолында «сұрамшақ» деп басылған сөзді қате берілген дейміз.</w:t>
        <w:br/>
        <w:t>Соңғы жинақтардың бәрінде де «сұрамшақ» болып басылып жүр.</w:t>
        <w:br/>
        <w:t>Дұрысы: «сұрамсақ» болады. Абайдың үшінші сөзінде де: «Әрбір арсыз,</w:t>
        <w:br/>
        <w:t>жалқаудан сұрамсақ... жандар туады», - дейді, Жандыбаев қолжазбасында</w:t>
        <w:br/>
        <w:t>да «сұрамсақ» деп жазылған.</w:t>
        <w:br/>
        <w:t>Біз бұл арада бір ғана сөздің басылуы мен жазылу түрін атап өттік.</w:t>
        <w:br/>
        <w:t>Жиырма бірінші сөзде жеке сөздердің қолжазбадағы жазылу түрі мен</w:t>
        <w:br/>
        <w:t>жинақтарда басылу түріндегі қайшылықтар әлденеше жерде кездеседі.</w:t>
        <w:br/>
        <w:t>«Жиырма екінші сөздің» бесінші абзацындағы бірінші сөйлем</w:t>
        <w:br/>
        <w:t>жинақта:</w:t>
        <w:br/>
        <w:t>«Мықтыны қүрметтейін десең, жаманшылыққа елдің бәрі мықты,</w:t>
        <w:br/>
        <w:t>жақсы іске мықты кісі елде жоқ», - деп басылған.</w:t>
        <w:br/>
        <w:t>Қолжазбада және бұрынғы жинақтарда:</w:t>
        <w:br/>
        <w:t>«Мықтыны (қолжазбада «мықты кісіні туып» делінген, Қ. М.)</w:t>
        <w:br/>
        <w:t>құрметтейін десең, жаманшылыққа елдің бәрі мықты, жақсылыққа мықты</w:t>
        <w:br/>
        <w:t>кісі елде жоқ», - деп берілген. Бізше, осы «жақсылыққа» деп оқылуы</w:t>
        <w:br/>
        <w:t>түп нүсқаға сәйкес келеді дейміз. Сөйлемде «жаманшылық» деген сөзге</w:t>
        <w:br/>
        <w:t>«жақсылық» деген ұғымды қарам ақарсы қойып пікір айтып отырғаны</w:t>
        <w:br/>
        <w:t>даусыз. Осы «Жиырма екінші сөзде» текстология жөнінен кездесетін</w:t>
        <w:br/>
        <w:t>бірнеше қайшылықтармен қатар сөздің идеялық-мазмұны жайында да</w:t>
        <w:br/>
        <w:t>бұрмалаушылық бары байқалады.</w:t>
        <w:br/>
        <w:t>«Жиырма үшінші сөздегі» бірер ғана текстологиялық кемшіліктерге</w:t>
        <w:br/>
        <w:t>тоқталайық. Жинақта екінші абзацтағы бірінші сөйлемнің кейбір сөздерінің</w:t>
        <w:br/>
        <w:t>орны ойсырап, Абай сөзі мағынасыздыққа айналып тұр:</w:t>
        <w:br/>
        <w:t>«Жүз ат бәйгеге қосылса, мен бәйге алдым деген сөз болса, «алдыңда</w:t>
        <w:br/>
        <w:t>нешеат бар?» -деп сұрар (2) «Артында неше ат бар еді?» -депсүрағанның</w:t>
        <w:br/>
        <w:t>342</w:t>
        <w:br/>
        <w:t>мақтай қалып...» -деп басталады. Қолжазбада және бұрынғы жинақтарда</w:t>
        <w:br/>
        <w:t>«мақтай қалып» деген сөздер жоқ.</w:t>
        <w:br/>
        <w:t>Осы абзацтың екінші сөйлемі жинақта:</w:t>
        <w:br/>
        <w:t>«Бір жолаушы алыс жерге барса, барған еліне өз елін мақтаймын</w:t>
        <w:br/>
        <w:t>деп өтірікті сыбап-сыбап қайтып келген соң, сол барған, көрген елін,</w:t>
        <w:br/>
        <w:t>жерін мақтап өтірікті сыбайтұғыны қалай?», - деп басылған. Сөйлем</w:t>
        <w:br/>
        <w:t>мағына-мазмүн жөнінен дұрыс. Бірақ, осы сөйлемдегі: «сыбап-сыбап,</w:t>
        <w:br/>
        <w:t>сыбайтұғыны» деген сөздер қолжазбада және бұрынғы жинақтарда:</w:t>
        <w:br/>
        <w:t>«сабап-сабап, сабайтұғыны» делінген. Біз «сабап-сабайтұғыны» деп</w:t>
        <w:br/>
        <w:t>оқылуы Абай жазған түпнұсқаға, жалпы Абайдың сөз қолдану дәстүріне</w:t>
        <w:br/>
        <w:t>сай деп білеміз. Бұл арада «сабау» деген ұру, соғу мағынасында емес</w:t>
        <w:br/>
        <w:t>екені өзінен өзі түсінікті. Қазақ өрескел өтірік айтушыны: «өтірікті сабап</w:t>
        <w:br/>
        <w:t>айтады екен, немесе өтірікті соғады екен, «соқ өтірікті» демей ме. Абай</w:t>
        <w:br/>
        <w:t>өлеңінде де:</w:t>
      </w:r>
    </w:p>
    <w:p>
      <w:r>
        <w:t>Өсек пен өтірікті жүндей сабап, - дейді.</w:t>
        <w:br/>
        <w:t>«Жоғарыда айтылған сөйлемге жалғас келетін сөйлем жинақта:</w:t>
        <w:br/>
        <w:t>«Қай қазақта көрсем де, баласы жасырақ болса (2), онын басынан</w:t>
        <w:br/>
        <w:t>пәрмене болып жүріп, ержеткен соң суық тартатұғыны қалай?» - деп</w:t>
        <w:br/>
        <w:t>басылып, «қай» деген сөз қалып қойған. Сондықтан сөйлем мағынасы дәл</w:t>
        <w:br/>
        <w:t>ұғым бере алмай тұр. Қолжазбада және бұрынғы жинақтарда:</w:t>
        <w:br/>
        <w:t>«Қай қазақты көрсем де, қай баласы жасырақ болса...» - деп жазылған.</w:t>
        <w:br/>
        <w:t>Айтылатын ой айқын, сөйлем мазмұны толық түсінікті берілген.</w:t>
        <w:br/>
        <w:t>Осыдан кейінгі сөйлем жинақтарда:</w:t>
        <w:br/>
        <w:t>«Біреудің ағайыны торқалы той, топырақты өлімде, адалдық берекеде</w:t>
        <w:br/>
        <w:t>алысуға (2) табылмай, барымта алалық, ұрлық десе, табыла қоятыны</w:t>
        <w:br/>
        <w:t>қалай?».-депбасылып жүр. Бұлай оқығанымызда сөйлем мағынасы ашық</w:t>
        <w:br/>
        <w:t>түсінік бермей, күңгірт тұр.</w:t>
        <w:br/>
        <w:t>Ағайын той үстінде, өлім үстінде, адалдық берекеде алысуға</w:t>
        <w:br/>
        <w:t>табылмайды дегеннен не ұғамыз?</w:t>
        <w:br/>
        <w:t>Осы арада «алысу» (күресу) деген сөз сөйлемге не мағына беріп түр?</w:t>
        <w:br/>
        <w:t>Той, өлім үстінде, адалдық берекеде ағайынның күресуі, алысуы ешбір</w:t>
        <w:br/>
        <w:t>ұғымға симайды. Қолжазбада «алысуға» деген сөз жоқ. Оның орнына</w:t>
        <w:br/>
        <w:t>«алыс ойға» деген сөздер жазылған. Сонда осы сөйлемді қолжазба</w:t>
        <w:br/>
        <w:t>бойынша оқысақ:</w:t>
        <w:br/>
        <w:t>«Біреудін ағайыны торқалы той, топырақты өлімде, адалдық берекеде</w:t>
        <w:br/>
        <w:t>алыс ойға табылмай, барымта алалық, ұрлалық десе, табыла қоятыны</w:t>
        <w:br/>
        <w:t>қалай?» - деген. Бұлай оқығанда Абайдың бұл сөйлемде айтып отырған</w:t>
        <w:br/>
        <w:t>ойы түсінікті. Яғни ағайын торқалы тойда қуанышыңа ортақ болып,</w:t>
        <w:br/>
        <w:t>топырақты өлімде қайғыңа ортақ болып, адалдық берекеде алыс ойға (ақыл</w:t>
        <w:br/>
        <w:t>беріп, терең ой айтуға) табылмай, барымта, ұрлық қылайық десе, ондай</w:t>
        <w:br/>
        <w:t>жамандық жолға жанып түсетінін айтып отыр. Егер осы қортындымыз</w:t>
        <w:br/>
        <w:t>дұрыс дейтін болсақ, онда қолжазбада түпнұсқа дұрыс берілген болады.</w:t>
        <w:br/>
        <w:t>354</w:t>
        <w:br/>
        <w:t>несі сөз?» - деп басылған. Қолжазбада және бұрынғы жинақтарда</w:t>
        <w:br/>
        <w:t>«алдында неше ат бар деп сұрар» дегеннен кейін:</w:t>
        <w:br/>
        <w:t>«Қалған аттан артында неше ат бар еді деп сұрағанның несі сөз?» -</w:t>
        <w:br/>
        <w:t>делінген, Абай сөзі өзінің алғашқы қалпын сақтап дұрыс берілген. Осы</w:t>
        <w:br/>
        <w:t>абзацтағы алтыншы және он үшінші сөйлемдер жинақта: Алғашқысы:</w:t>
        <w:br/>
        <w:t>«Көпке қаһарым жүрмейді деп»,-</w:t>
        <w:br/>
        <w:t>Екіншісі:</w:t>
        <w:br/>
        <w:t>«Жоқ жарымы сау болса жеңіл тие ме?», - деп басылған.</w:t>
        <w:br/>
        <w:t>Қолжазбада және бұрынғы жинақтарда:</w:t>
        <w:br/>
        <w:t>«Көпке қаһарым жүрмейді деп пе? Жоқ, жарымы ауырып, жарымы сау</w:t>
        <w:br/>
        <w:t>болса жеңіл тие ме?», - деп түпнұсқа дұрыс берілген,</w:t>
        <w:br/>
        <w:t>«Жиырма төртінші сөздің» бірінші сөйлемі жинақта:</w:t>
      </w:r>
    </w:p>
    <w:p>
      <w:r>
        <w:t>«Жер жүзінде екі мың миллионнан артық адам бар, екі миллиондай</w:t>
        <w:br/>
        <w:t>қазақ бар», - деп басылған. Қолжазбада және бұрынғы жинақтарда:</w:t>
        <w:br/>
        <w:t>«Жер жүзінде екі мың миллионнан көп (қолжазба бойынша) артық</w:t>
        <w:br/>
        <w:t>адам бар, екі миллион (қолжазба және бұрынғы жинақтар бойыша) қазақ</w:t>
        <w:br/>
        <w:t>бар», - деп берілген.</w:t>
        <w:br/>
        <w:t>«Жиырма бесінші сөздің» жоғарыдан төмен санағандағы сегізінші</w:t>
        <w:br/>
        <w:t>сөйлемі жинақта:</w:t>
        <w:br/>
        <w:t>«...өнер де, ғылым да орыста зор (?)», - деп аяқталған. Қолжазбада</w:t>
        <w:br/>
        <w:t>және бұрынғы жинақтарда:</w:t>
        <w:br/>
        <w:t>«...өнер де, ғылым да орыста тұр», - деп дұрыс берілген.</w:t>
        <w:br/>
        <w:t>Сол жиырма бесінші сөздін жоғарыдан төмен санағанда он жеті, он</w:t>
        <w:br/>
        <w:t>сегізінші жолдарындағы сөйлем 1954 жылғы жинақта:</w:t>
        <w:br/>
        <w:t>Жақсыбілгенді (?) жорғалықпенен көңілін алсам екен деген надан әке-</w:t>
        <w:br/>
        <w:t>шешесін, ағайын, жұртын, дінін, адамшылығын жауырыннан бір қаққанға</w:t>
        <w:br/>
        <w:t>сатады», - деп басылып, сөйлем мағынасыздыққа айналып тұр.</w:t>
        <w:br/>
        <w:t>1940, 1945 жылғы жинақта:</w:t>
        <w:br/>
        <w:t>«Дінге де жақсы білгендік (7) Жорғалықпенен көңілін алсам екен деген</w:t>
        <w:br/>
        <w:t>надан әке-шешесін, ағайын, жұртын, дінін, адамшылығын жауырынынан</w:t>
        <w:br/>
        <w:t>бір қаққанға сатады», - деп беріліп, бірінші сөйлем аяқсыз қалып тұр.</w:t>
        <w:br/>
        <w:t>Бұл сөйлемдер Жандыбаев қолжазбасында:</w:t>
        <w:br/>
        <w:t>«Дінге де жақсы білгендік керек. Жорғалықпенен көңілін алсам</w:t>
        <w:br/>
        <w:t>екен деген надан әке-шешесін, ағайын-жұртын, дінін, адамшылығын</w:t>
        <w:br/>
        <w:t>жауырыннан бір қаққанға сатады», - деп дұрыс берілген.</w:t>
        <w:br/>
        <w:t>Сол жиырма бесінші сөздің жоғарыдан санағанда жиырма бесінші</w:t>
        <w:br/>
        <w:t>жолынан басталатын сөйлем 1940, 1945, 1954 жылғы жинақтарда:</w:t>
        <w:br/>
        <w:t>«Малды қалайадал еңбек қылғанда табады екен, соны үйретейін, мені</w:t>
        <w:br/>
        <w:t>(2) көріп жаңа үйренушілер көбейсе... законсыз зорлығына көнбес едік»,</w:t>
        <w:br/>
        <w:t>-деп басылған.</w:t>
        <w:br/>
        <w:t>Ал, Жандыбаев қолжазбасында:</w:t>
        <w:br/>
        <w:t>«Малды қалайадал еңбек қылғанда табады екен, соны үйретейік, мұны</w:t>
        <w:br/>
        <w:t>343</w:t>
        <w:br/>
        <w:t>«...өзі құдайлық құдыретімен екі жолға дабұрыш жіберіп тұрады екен»,</w:t>
        <w:br/>
        <w:t>- деп сөйлем әрі қысқа, әрі ұғымды жазылған.</w:t>
        <w:br/>
        <w:t>Он екінші, он үшінші сөйлем жинақтарда:</w:t>
        <w:br/>
        <w:t>«Жұрт та, мүлік те - бір құдайдың өзінікі. Бұл қылғанын не дей</w:t>
        <w:br/>
        <w:t>аламыз»? - деп басылған. Қолжазбада:</w:t>
        <w:br/>
        <w:t>«Жүрт та, мүлік те өзінікі. Бұл қылғаның не дей алмаймыз», - деп</w:t>
        <w:br/>
        <w:t>жазылған. Бізше, Абай сәзі қолжазбада дұрыс берілген сияқты.</w:t>
        <w:br/>
        <w:t>Осы жиырма сегізінші сөздің жинақтарда басылуы мен қолжазбада</w:t>
        <w:br/>
        <w:t>жазылу түріндегі осындай текстологиялық қайшылық тағы бірнеше жерде</w:t>
      </w:r>
    </w:p>
    <w:p>
      <w:r>
        <w:t>кездеседі.</w:t>
        <w:br/>
        <w:t>«Жиырма тоғызыншы сөз» жинақта:</w:t>
        <w:br/>
        <w:t>«Қазақтың мақалдарының...» деп басталады. Қолжазбада және бұрынгы</w:t>
        <w:br/>
        <w:t>жинақтарда:</w:t>
        <w:br/>
        <w:t>«Біздің қазақтың мақалдарының...»,- деп берілген.</w:t>
        <w:br/>
        <w:t>Осы жиырма тоғызыншы сөздің жоғарыдан төмен санағанда екінші</w:t>
        <w:br/>
        <w:t>абзацының соңғы сөйлемінің аяғы жинақта:</w:t>
        <w:br/>
        <w:t>«...малды не жерден сұрау керек, не (?) терден сұрау керек қой», -</w:t>
        <w:br/>
        <w:t>деп беріліп, бұрынғы жинақтарда, қолжазбада бар бір сөз түсіп қалған.</w:t>
        <w:br/>
        <w:t>Дұрысы:</w:t>
        <w:br/>
        <w:t>«Малды не жерден сұрау керек, не аққан терден сұрау керек қой».</w:t>
        <w:br/>
        <w:t>Ең соңғы абзацтың екінші, үшінші сөйлемдері жинақта:</w:t>
        <w:br/>
        <w:t>«Ата-анасынан мал тәтті көрінетұғын антұрғанның жанынан да</w:t>
        <w:br/>
        <w:t>малы қымбат екен? (7) Ата-анасын малға сатпақ ең арсыздың ісі емес</w:t>
        <w:br/>
        <w:t>пе2» -деп басылған.</w:t>
        <w:br/>
        <w:t>Бұрынғы жинақтарда, қолжазбада бұл сөйлемдер:</w:t>
        <w:br/>
        <w:t>«Ата-анасынан мал тәтті көрінетұғын антұрғанның тәтті дерлік не жаны</w:t>
        <w:br/>
        <w:t>бар? Бұлардың бәрінен де қымбат ата-анасын малға сатпақ ең арсыздың</w:t>
        <w:br/>
        <w:t>ісі емес пе?»,- делініп дұрыс берілген.</w:t>
        <w:br/>
        <w:t>Бірақ, 1940, 1945 жылдардағы жинақтарда бірінші сөйлемніңаяғындағы</w:t>
        <w:br/>
        <w:t>«не жаны бар» деген сөздердегі «жаны» деген сөз «жөні» деп қате басылған.</w:t>
        <w:br/>
        <w:t>«Сол жиырма тоғызыншы сөздің» соңы жинақта: «...бек сақ болу</w:t>
        <w:br/>
        <w:t>керек», - деп аяқталған.</w:t>
        <w:br/>
        <w:t>Бұрынғы жинақтарда қолжазбада «бек» деген сөз жоқ.</w:t>
        <w:br/>
        <w:t>«Отызыншы сөздің» екінші абзацының екінші сөйлемі Абайдың 1940,</w:t>
        <w:br/>
        <w:t>1945, 1954 жылдардағы жинақтарында:</w:t>
        <w:br/>
        <w:t>«Өлімге шыдайтұғын қазақ көргенім жоқ, өлімге шыдамаймын дегенде</w:t>
        <w:br/>
        <w:t>қазақ көргенім жоқ, аз (?) кеңірдегін ғана көрсетеді-ау «қиылып қалайын</w:t>
        <w:br/>
        <w:t>деп»»,- делініп басылып жүр.</w:t>
        <w:br/>
        <w:t>Осы сөйлемнің ішіндегі «аз» деген сөз ұғымға шалғай тұр:</w:t>
        <w:br/>
        <w:t>«...Өз кеңірдегін ғана көрсетеді-ау...», - деп оқылса, түпнұсқа өз</w:t>
        <w:br/>
        <w:t>қалпына келіп, сөйлемнің мағынасы дұрысталар еді. Жоғарыдан төмен</w:t>
        <w:br/>
        <w:t>санағанда сегізінші жолдағы: «Мен онан сауып отырмын ба?» - деп қате</w:t>
        <w:br/>
        <w:t>басылған. Дұрысы: «Мен онан сауын сауып отырмын ба?»</w:t>
        <w:br/>
        <w:t>346</w:t>
        <w:br/>
        <w:t>«Ол ісім (алланың аттары)...» - деп оқылса, Абай сөзі түзеледі. Ал,</w:t>
        <w:br/>
        <w:t>жақшаның ішінде «алланың аттары» деуі- мұсылмандінінің нанымында</w:t>
        <w:br/>
        <w:t>алланың өзі біреу болса да оның аты толып жататыны мәлім нәрсе.</w:t>
        <w:br/>
        <w:t>Осы отыз сегізінші сөз текстология жөнінен тереңірек зерттеудітілейді.</w:t>
        <w:br/>
        <w:t>«Отыз тоғызыншы сөздің» бірінші сөйлемі жинақта:</w:t>
      </w:r>
    </w:p>
    <w:p>
      <w:r>
        <w:t>«Рас, бұрынғы біздің ата-бабаларымыздың бұл замандағылардан білімі,</w:t>
        <w:br/>
        <w:t>күтімі, сыпайылығы (2) тазалығы төмен болған», -деп басылған. Бізше, бұл</w:t>
        <w:br/>
        <w:t>сөйлемдегі «сыпайылығы» деген Абай сөзі емес. Кейіннен(1954 ж.) келіп</w:t>
        <w:br/>
        <w:t>Абай сөзіне араласқан «бөтен сөз». Бұрын қазақ халқының «сыпайылығы</w:t>
        <w:br/>
        <w:t>төмен» болды деу ешбір шындыққа жатпайды. «Сыпайылық» деген сөзде:</w:t>
        <w:br/>
        <w:t>әдептілік, кішіпейілділік, көргенділік сияқты кеңұғым жатыр. Сыпайылық</w:t>
        <w:br/>
        <w:t>- ерте кезден қазақ халқына тән жақсылық қасиетінің бірі екені тарихқа</w:t>
        <w:br/>
        <w:t>аян. Қазақ халқының ол қасиетін тіпті, буржуазия оқымыстылары да,</w:t>
        <w:br/>
        <w:t>патша үкіметінің қазақ даласын басқару қызметінде болған әкімдері де</w:t>
        <w:br/>
        <w:t>жоққа шығармайды! Сондықтан «сыпайылығы ...төмен» деген сөз Абай</w:t>
        <w:br/>
        <w:t>сөзі емес, қайта Абайдың дұрыс пікірін қисыққа бұрып тұрған, кейіннен</w:t>
        <w:br/>
        <w:t>кірген «бөтен сөз».</w:t>
        <w:br/>
        <w:t>Қолжазбада және бұрынғы жинақтарда:</w:t>
        <w:br/>
        <w:t>білімі, күтімі, сыпайы тілі, тазалығы төмен болған», - деп жазылып,</w:t>
        <w:br/>
        <w:t>Абайдың ой-пікірі дұрыс берілген. Осы сөздің үшінші сөйлемі жинақтарда:</w:t>
        <w:br/>
        <w:t>«Ендігі жұрт ата-бабаларымыздың міндіісін бір-бірлеп тастап келеміз,</w:t>
        <w:br/>
        <w:t>әлгі екі ғана тәуір ісін біржола жоғалтып алдық», - деп басылған. Ал,</w:t>
        <w:br/>
        <w:t>қолжазбада «ендігі жұрт» деген сөздер жоқ. Сөйлем былай жазылған:</w:t>
        <w:br/>
        <w:t>«Енді біз сол ата-бабаларымыздың мінді ісін бір-бірлеп тастап келеміз,</w:t>
        <w:br/>
        <w:t>әлгі екі ғана тәуір ісін біржола жоғалтып алдық», - бұлай оқысақ, сөз</w:t>
        <w:br/>
        <w:t>мазмұнына сөйлем құрылысы да сай келіп тұрғанын көреміз.</w:t>
        <w:br/>
        <w:t>Төртінші сөйлем жинақта:</w:t>
        <w:br/>
        <w:t>«Осы күндегілер... сол аталарымыздың екі ғана мінезін жоғалтпай</w:t>
        <w:br/>
        <w:t>тұрсақ...», - деп басылған. Бұл сөйлемде бір сөз түсіп қалып, сөйлем</w:t>
        <w:br/>
        <w:t>мағынасына нұқсан келіп тұр. Қолжазбада, бұрынғы жинақтарда:</w:t>
        <w:br/>
        <w:t>«Осы күнгілер (қолжазба, 1940 жылғы жинақ бойынша)... сол</w:t>
        <w:br/>
        <w:t>аталарымыздыңекі ғана тәуір мінезін жоғалтпай тұрсақ...» -дептүпнұсқа</w:t>
        <w:br/>
        <w:t>дұрыс берілген. Бесінші сөйлем жинақтарда:</w:t>
        <w:br/>
        <w:t>«...әлгі үйренген өнеріміздін бәрі де адамшылыққа ұқсамайды,</w:t>
        <w:br/>
        <w:t>сайтандыққа тартып барады...» - деп басылса, қолжазбада:</w:t>
        <w:br/>
        <w:t>«...әлгі үйренген өнерлеріміздін бәрі адамшылыққа ұқсамай</w:t>
        <w:br/>
        <w:t>шайтандыққа тартып барады...» - деп жазылған. Қолжазбада жеке сөз</w:t>
        <w:br/>
        <w:t>қолданыс түрі, сөйлем құрылысы түпнұсқаға сай деп ойлаймыз.</w:t>
        <w:br/>
        <w:t>Тоғызыншы сөйлем жинақтарда:</w:t>
        <w:br/>
        <w:t>1 «Как киргизы-казаки, так и киргизы вообшце и до сих пор отличаются приветливостью,</w:t>
        <w:br/>
        <w:t>добродушием и гостепринмством, которое вөзведено у них даже в культ». Вл. ФонТерн.</w:t>
        <w:br/>
        <w:t>Характер и нравы киргизов-казаков. (Из записной книжки. Этнографические заметки) 1898 г.</w:t>
        <w:br/>
        <w:t>352</w:t>
        <w:br/>
        <w:t>«Ол ел басы, топ басылары қалай қылса, қалай бітірсе, халықта</w:t>
        <w:br/>
        <w:t>оны сынамақ, бірден-бірге жүгірмек болмайды екен», - деп басылған.</w:t>
        <w:br/>
        <w:t>Қолжазбада:</w:t>
        <w:br/>
        <w:t>«Ол ел басы мен топ басы қалай қылса, қалай бітірсе халықта оны</w:t>
        <w:br/>
        <w:t>сынамақ жоқ, («жоқ» деген сөз 1940, 1945 ж. жинақтарда да бар) бірден-</w:t>
        <w:br/>
        <w:t>бірге жүгірмек болмайды екен», - деп сөйлем мағынасы айқын, ұғымды</w:t>
        <w:br/>
        <w:t>берілген.</w:t>
        <w:br/>
        <w:t>Оныншы сөйлем жинақта:</w:t>
      </w:r>
    </w:p>
    <w:p>
      <w:r>
        <w:t>«...мал айтып, тілеу қылып, екі тізгін бір шылбырды бердік саған,</w:t>
        <w:br/>
        <w:t>берген соң қайтып бұзылмақ түгіл жетпегенін жетілтемін деп... тырысады</w:t>
        <w:br/>
        <w:t>екен», -деп басылған. Сөйлем құрылысы да, мазмұны да дұрыс берілмей</w:t>
        <w:br/>
        <w:t>ақсап жатқаны көрініп тұр. Ал, қолжазбада және бұрынғы жинақтарда</w:t>
        <w:br/>
        <w:t>бұл сөйлем:</w:t>
        <w:br/>
        <w:t>«...мал айтып, тілеу қылып: екітізгін, бір шылбырды саған бердік деген</w:t>
        <w:br/>
        <w:t>соң, қайтып бұзылмақ түгіл соның жетпегенін жетілтемін деп... тырысады</w:t>
        <w:br/>
        <w:t>екен», - деп жазылып, сөйлем құрылысы да дұрыс, мазмұны да айқын</w:t>
        <w:br/>
        <w:t>болып, түпнұсқаға сәйкес екені байқалып тұр.</w:t>
        <w:br/>
        <w:t>Он екінші сөйлем жинақтарда:</w:t>
        <w:br/>
        <w:t>«Бәрі өз бауыры, бәрі өз малы (2) болған соң шыныменен жетесінде</w:t>
        <w:br/>
        <w:t>жоқ болмаса, олардың қамын жемей қайтеді», - деп басылып, айтылған</w:t>
        <w:br/>
        <w:t>ой жетпей жатыр, сөйлем мағынасы өрескел бұрмаланып түр. «Бәрі өз</w:t>
        <w:br/>
        <w:t>бауыры, бәрі өз малы» деген сөзден қандай ұғым туып тұр? Ел-жұрт әрі</w:t>
        <w:br/>
        <w:t>бауыры, әрі малы деген өрескел ұғым туып тұр. Біз қарап шыққан 1940</w:t>
        <w:br/>
        <w:t>жылғы жинақтан бастап, одан бергі 1945, 1954 ж.ж. жинақтардың бәрінде</w:t>
        <w:br/>
        <w:t>де солай басылған.</w:t>
        <w:br/>
        <w:t>Қолжазбада:</w:t>
        <w:br/>
        <w:t>«Бәрі өз бауыры, бәрінікі өз малы болған соң шынымен бір жетесінде</w:t>
        <w:br/>
        <w:t>жоқ болмаса, солардын қамын жемей қайтеді», - деп жазылған,</w:t>
        <w:br/>
        <w:t>яғни: бәрі өз бауыры олардың бәрінің де малы өз малы... деген ұғым</w:t>
        <w:br/>
        <w:t>айқын берілген, сөйтіп сөйлем құрылысы да, мағына-мазмұны да</w:t>
        <w:br/>
        <w:t>қолжазбада түпнұсқаға сәйкес деуге әбден болады. Отыз тоғызыншы</w:t>
        <w:br/>
        <w:t>сөздің кітаптарда басылуы мен қолжазбаны салыстырғанда жоғарыда</w:t>
        <w:br/>
        <w:t>келтірген мысалға ұқсас текстологиялық қайшылықтар тағы бірнеше</w:t>
        <w:br/>
        <w:t>жерде кездеседі.</w:t>
        <w:br/>
        <w:t>«Қырқыншы сөздің» бірінші абзацындағы соңғы сөйлем жинақта:</w:t>
        <w:br/>
        <w:t>«Бір елдіңішінде жамағайынды бірге туғандай көріп...» -деп басылған.</w:t>
        <w:br/>
        <w:t>Қолжазбада және бұрынғы жинақтарда:</w:t>
        <w:br/>
        <w:t>«Бір елдің ішінде жамағайынды кісі бірге туғандай көріп...» -делінген.</w:t>
        <w:br/>
        <w:t>1954 жылғы жинақта «кісі» деген сөз түсіп қалған да, сөйлем мағынасы</w:t>
        <w:br/>
        <w:t>толық берілмеген.</w:t>
        <w:br/>
        <w:t>Екінші абзацтың бірінші сөйлемі жинақта:</w:t>
        <w:br/>
        <w:t>«Жаттың бір тәуір кісісін көрсе, «жарықтық» деп жалбырап қалып,</w:t>
        <w:br/>
        <w:t>353</w:t>
        <w:br/>
        <w:t>жылғы жинақтарда, Жандыбаев қолжазбасында: «бабында» деп</w:t>
        <w:br/>
        <w:t>басылған.</w:t>
        <w:br/>
        <w:t>Абай «бабында» деп жазған ба, жоқ «нөмірінде» деп жазған ба? Оны</w:t>
        <w:br/>
        <w:t>басқа қолжазбаларды қарап, салыстырып шешу керек.</w:t>
        <w:br/>
        <w:t>Осы үшінші абзацтың үшінші сөйлемі:</w:t>
        <w:br/>
        <w:t>«Соның ішінде уайымсыз салғырттық деген бір нәрсе бар, зинһар,</w:t>
        <w:br/>
        <w:t>жаным, соған бек сақ бол, әсіресе әуелі - құданың, екінші - халықтың,</w:t>
        <w:br/>
        <w:t>үшінші - дәулеттің, төртінші - ғибраттың, бесінші - ақылдың, ардың -</w:t>
        <w:br/>
        <w:t>бәрінің дұспаны», - деп дұрыс басылған да, енді осы сөйлемнің соңынан</w:t>
      </w:r>
    </w:p>
    <w:p>
      <w:r>
        <w:t>келетін сөйлем:</w:t>
        <w:br/>
        <w:t>«Олар (2) бар жерде бұлар болмайды», - деп басылған. Бұдан ешнәрсе</w:t>
        <w:br/>
        <w:t>ұғуға болмайды.</w:t>
        <w:br/>
        <w:t>«Олар болса, бұлар болмайды» деген мағынасыз бейне бір бас</w:t>
        <w:br/>
        <w:t>катырғыш сияқты.</w:t>
        <w:br/>
        <w:t>Бұрынғы жинақтарда, қолжазбада:</w:t>
        <w:br/>
        <w:t>«...бесінші - ақылдың, ардың - бәрінің дұспаны ол (яғни уайымсыз</w:t>
        <w:br/>
        <w:t>салғырттық Қ. М.) ар бар жерде бұлар болмайды», - деп дұрыс берілген.</w:t>
        <w:br/>
        <w:t>Осы отыз екінші сөздің ең ақырғы сөйлемі жинақта: «Бұл беріктік бір</w:t>
        <w:br/>
        <w:t>ақыл, ар үшін болсын», - деп басылған. Ал, қолжазбада және бұрынғы</w:t>
        <w:br/>
        <w:t>жинақтарда:</w:t>
        <w:br/>
        <w:t>«Бұл болса бір ақыл үшін, ар үшін болсын деген», - деп берілген. Бұл</w:t>
        <w:br/>
        <w:t>сөйлемді де басқа қолжазбалармен салыстырып, түпнұсқасына сәйкес</w:t>
        <w:br/>
        <w:t>дұрыстау керек.</w:t>
        <w:br/>
        <w:t>«Отыз үшінші сөздің» бірінші абзацының ақырғы сөйлемі жинақта:</w:t>
        <w:br/>
        <w:t>«Осы қолындағы аз-мұзына мақтанамын, осы да болады деп баяғы</w:t>
        <w:br/>
        <w:t>қазақтық талапсыздығына тартып, жатып алады», - деп басылған. Бұл</w:t>
        <w:br/>
        <w:t>сөйлемдегі «мақтанамын» деген сөз қолжазбада және бұрынғы жинақтарда</w:t>
        <w:br/>
        <w:t>«мақтанып» деп дұрыс берілген және қолжазбада «баяғы қазақтың»</w:t>
        <w:br/>
        <w:t>дегеннен кейін «өнерсіз» деген сөз келеді. Екінші абзацтыңүшінші сөйлемі</w:t>
        <w:br/>
        <w:t>жинақта:</w:t>
        <w:br/>
        <w:t>«...пайдасыз алдауға, ку тілге алданып, өзінің уақытын өткізеді», -деп</w:t>
        <w:br/>
        <w:t>басылған. Қолжазбада және бұрынғы жинақтарда:</w:t>
        <w:br/>
        <w:t>«...пайдасызалдауға, қу тілге әуреленіп, өзініңуақытын өткізеді»,-деп</w:t>
        <w:br/>
        <w:t>дұрыс берілген. Үшінші абзацтың екінші сөйлемі жинақта:</w:t>
        <w:br/>
        <w:t>«...бір болымсыз нәрсені берген болып...»,-деп басылған. Қолжазбада,</w:t>
        <w:br/>
        <w:t>бұрынғы жинақтарда «нәрсені» деген сөз жоқ. Бұл сөздер былай берілген:</w:t>
        <w:br/>
        <w:t>«...бір болымсызын берген болып...»</w:t>
        <w:br/>
        <w:t>Осы сөйлемнің аяғы жинақта:</w:t>
        <w:br/>
        <w:t>«...тамақ, киім, борыш есінен шығып кетіп, енді олар біреудің малын</w:t>
        <w:br/>
        <w:t>бұлдап қарызға алады»,-деп басылып, сөйлем мағынасыздыққа айналған.</w:t>
        <w:br/>
        <w:t>Қолжазбада, бұрынғы жинақтарда:</w:t>
        <w:br/>
        <w:t>«...тамақ, киім, борыш есінен шығып кетіп, енді олар келіп қысқан күні</w:t>
        <w:br/>
        <w:t>348</w:t>
        <w:br/>
        <w:t>ҒылыМИ</w:t>
        <w:br/>
        <w:t>носымшалар</w:t>
        <w:br/>
        <w:t>ь-4-4</w:t>
        <w:br/>
        <w:t>Абай шығармаларының текстологиясы жайында</w:t>
      </w:r>
    </w:p>
    <w:p>
      <w:r>
        <w:t>Абайтанудың ғылыми негізін салушы әрі мәтіндер тарихын</w:t>
        <w:br/>
        <w:t>зерттеуші Қ.Мұхамедхановтың бұл еңбегі 1956 жылы жазылып,</w:t>
        <w:br/>
        <w:t>1959 жылы монографиялық зерттеу ретінде жарық көрген («Абай</w:t>
        <w:br/>
        <w:t>шығармаларының текстологиясы». - Алматы: ҚазМемкөркем әдебиет,</w:t>
        <w:br/>
        <w:t>1959. -144 б.). Осы еңбектің екінші басылымы 2010 жылы «Қайым</w:t>
        <w:br/>
        <w:t>Мұхамедханов атындағы білім және мәдениет орталығы» қоғамдық</w:t>
        <w:br/>
        <w:t>қорының қолдауымен жарыққа шықты («Абай шығармаларының</w:t>
        <w:br/>
        <w:t>текстологиясы». Алматы, 2010. -164 б.).</w:t>
        <w:br/>
        <w:t>Жинаққа зерттеу мәтіні аталған екінші басылым (2010) бойынша</w:t>
        <w:br/>
        <w:t>дайындалды.</w:t>
        <w:br/>
        <w:t>Абай қарасөздері хақында</w:t>
        <w:br/>
        <w:t>Ғалым, жазушы, ақын Қ.Сыдиықовтың бұл еңбегі «Өмір өрнектері»</w:t>
        <w:br/>
        <w:t>атты таңдамалы зерттеулер кітабынан алынды (Өмір өрнектері.</w:t>
        <w:br/>
        <w:t>Таңдамалы зерттеулері. - Алматы: Арыс, 2006. 182-190 66.).</w:t>
        <w:br/>
        <w:t>371</w:t>
        <w:br/>
        <w:t>жазып алсын, я оқысын, керегі жоқ десе, өз сөзім өзімдікі дедім де,</w:t>
        <w:br/>
        <w:t>ақыры осыған байладым, енді мұнан басқа ешбір жұмысым жоқ».</w:t>
        <w:br/>
        <w:t>Югнакий де, Абай да өмірден түйген ашы шындықтарды ақыл</w:t>
        <w:br/>
        <w:t>таразысына салып, ашына айтар алдында тебірене толғанған осынау</w:t>
        <w:br/>
        <w:t>сөздерінде мейлінше рухани үндесіп отырады. Бұл - Шығыс әдебиеті</w:t>
        <w:br/>
        <w:t>туындыларымен ұлы ақынның етене таныстығына куә болатын</w:t>
        <w:br/>
        <w:t>деректердің бірі.</w:t>
        <w:br/>
        <w:t>Төртінші, қарасөздері арқылы Абайдың логикалық, философиялық,</w:t>
        <w:br/>
        <w:t>стильдік, көркемдік шеберліктерін тереңірек қарастыру. Әдетте,</w:t>
        <w:br/>
        <w:t>әр халықтың өмірдегі һәм өнердегі қаһармандығы оның абзал</w:t>
        <w:br/>
        <w:t>ұл-қыздарының әлемдік мәдениетке қосқан еңбектері арқылы</w:t>
        <w:br/>
        <w:t>өлшенетіндігін.</w:t>
        <w:br/>
        <w:t>Өмір көшінде зерделі ұрпақ жаңарып келген сайын Абай мұрасының</w:t>
        <w:br/>
        <w:t>ой-өрнегі мен көркемдік құнарына олар әркез құмарта қарап, тәнті</w:t>
        <w:br/>
        <w:t>бола түседі. Әр ұрпақ ақын қалдырған абзал мұраға өз көзқарасын</w:t>
        <w:br/>
        <w:t>білдіреді. Жаңғырған жылдармен, жаңарған ұрпақпен ой теңестіре,</w:t>
        <w:br/>
        <w:t>құнар-құнын жоғалтпай келешек кәдесіне жарап, үнемі уақытпен</w:t>
        <w:br/>
        <w:t>жарыса отыратын құдіретті қасиет - Абай ұлылығының белгісі. «Ол</w:t>
        <w:br/>
        <w:t>өз халқының тарихыңда тау шынарындай биік тұр» деп академик</w:t>
        <w:br/>
        <w:t>М.Әуезов оның осы ұлылығын айтса керек.</w:t>
        <w:br/>
        <w:t>Абай мұрасының ашылмаған қыры әлі мол. Әр жолы, әр сөйлемі</w:t>
        <w:br/>
        <w:t>терең оймен телміре қарап, үңіле білгенге соны сыр аша берері аян.</w:t>
        <w:br/>
        <w:t>366</w:t>
        <w:br/>
        <w:t>жо,</w:t>
        <w:br/>
        <w:t>ТОМҒА ЕНГЕН МӘТІНДЕРГЕ ТҮСІНІКТЕМЕЛЕР</w:t>
        <w:br/>
        <w:t>Қазақ текстологиясының кейбір мәселелері</w:t>
        <w:br/>
        <w:t>Қазақстан Республикасы ҰҒА-ның академигі Р.Сыздықованың</w:t>
        <w:br/>
        <w:t>бұл зерттеуі қазақ текстологиясы туралы жазылған алғашқы ғылыми</w:t>
        <w:br/>
        <w:t>еңбектердің бірі деуге болады. Ол алғаш 1964 жылы «Жұлдыз»</w:t>
        <w:br/>
        <w:t>журналында (98, 142-148 66.) жарияланған. «Текстология мәселелері»</w:t>
      </w:r>
    </w:p>
    <w:p>
      <w:r>
        <w:t>дегенатпен осы жылы «Қазақ әдебиеті» газетінде (27 наурыз, 1964 жыл)</w:t>
        <w:br/>
        <w:t>жарық көрген. Зерттеу мәтіні Р.Сыздықованың мақалалар жинағынан</w:t>
        <w:br/>
        <w:t>(«Ғылыми таным үзіктері» (мақалалар жинағы). 2-том. Алматы, 2009.</w:t>
        <w:br/>
        <w:t>28-43 66.) алынды.</w:t>
        <w:br/>
        <w:t>Фольклор мәтінтануының теориялық мәселелері</w:t>
        <w:br/>
        <w:t>Филология ғылымдарының докторы, профессор, фольклортанушы</w:t>
        <w:br/>
        <w:t>Б.Әзібаеваның бұл еңбегі «Фольклор мәтінтануы: өткені мен бүгіні»</w:t>
        <w:br/>
        <w:t>атты ұжымдық монографиядан алынды (Алматы, Кие. 2009. - 3-39 66б.).</w:t>
        <w:br/>
        <w:t>Қазақ ертегілерінің текстологиясы</w:t>
        <w:br/>
        <w:t>ҚазақстанРеспубликасы ҰҒА-ның академигі С.А.Қасқабасов аталған</w:t>
        <w:br/>
        <w:t>зерттеуді 1979-1981 жылдары М.О.Әуезов атындағы Әдебиет және өнер</w:t>
        <w:br/>
        <w:t>институтында аға ғылыми қызметкер болып қызмет атқарып жүргенінде</w:t>
        <w:br/>
        <w:t>жазған. Алғаш рет 1975 жылы қысқартылып, «Қазақ ертегілерінің</w:t>
        <w:br/>
        <w:t>текстологиясы туралы» деген атпен «Қазақ ССР ҒА Хабаршысында»</w:t>
        <w:br/>
        <w:t>(22, 51-58 66.) жарық көрген. 1983 жылы «Қазақ фольклоры мен әдебиет</w:t>
        <w:br/>
        <w:t>шығармаларының текстологиялық зерттелуі» (Алматы: Ғылым, 1983.</w:t>
        <w:br/>
        <w:t>15-31 66.) атты ғылыми еңбекке енген. Кейін «Елзерде» («Елзерде»: Әр</w:t>
        <w:br/>
        <w:t>жылғы зерттеулер. - Алматы: Жібек жолы, 2008. 58-77 бб.) кітабында</w:t>
        <w:br/>
        <w:t>жарияланды. Жинаққа мәтін осы еңбектің негізінде дайындалды.</w:t>
        <w:br/>
        <w:t>«Қобыланды батыр» эпосының негізгі нұсқалары және олардың</w:t>
        <w:br/>
        <w:t>өзара байланысы</w:t>
        <w:br/>
        <w:t>О.Нұрмағамбетованың бұл ғылыми еңбегінің алғашқы нұсқасы</w:t>
        <w:br/>
        <w:t>1960 жылы «Жұлдыз» журналында «Қобыланды батыр» жырының</w:t>
        <w:br/>
        <w:t>368</w:t>
        <w:br/>
        <w:t>молдеке, біреу білгіш, қу, сұм атанамын деп, сол харекетте жүр» (Дұрыс</w:t>
        <w:br/>
        <w:t>берілген).</w:t>
        <w:br/>
        <w:t>Одан әрі:</w:t>
        <w:br/>
        <w:t>«Әрқайсысы қазаққа бұлдамақта болып, басына (?) «осыным бірсыпыра</w:t>
        <w:br/>
        <w:t>елеу (2) азық болар» деген талаппенен қылып жүр», -деп 1940, 1945, 1954</w:t>
        <w:br/>
        <w:t>ж.ж. жинақтардың бәрінде де бүлдіріп басқан.</w:t>
        <w:br/>
        <w:t>Бізше оқысақ:</w:t>
        <w:br/>
        <w:t>«Әрқайсысы қазаққа бұлдамақ та болып, «басыма осыным бірсыпыра</w:t>
        <w:br/>
        <w:t>елеулі азық болар» деген талаппенен қылып жүр», - болып шығады.</w:t>
        <w:br/>
        <w:t>Осылай оқығанда ғана Абай сөзінің түпнұсқасының дәл мағынасын бере</w:t>
        <w:br/>
        <w:t>алады деп ойлаймыз.</w:t>
        <w:br/>
        <w:t>Ең ақырғы, қырық бесінші сөздің соңына ноқат қойылса да, сөз</w:t>
        <w:br/>
        <w:t>аяқталмағаны көрініп түр.</w:t>
        <w:br/>
        <w:t>«Біз жанымыздан ғылым шығара алмаймыз, жаралып қойған нәрселерді</w:t>
        <w:br/>
        <w:t>сезбекпіз, көзбен көріп, ақылмен біліп», деп басылған (1940, 1945, 1954</w:t>
        <w:br/>
        <w:t>жж. жинақтар). Абай сөзімен ертеден таныс, көшіріп жазып алып жүрген,</w:t>
        <w:br/>
        <w:t>көңіліне сақтап жүрген Әкімәл Мамырбаев, Рақыш Байғазин, Әрхам</w:t>
        <w:br/>
        <w:t>Ысқақов т.б. адамдармен сөйлескенімізде ол кісілер Абайдың бұл сөзі:</w:t>
        <w:br/>
        <w:t>«...көзбен көріп, ақылмен біліп алатын пәндеміз», -деп аяқталатынына</w:t>
        <w:br/>
        <w:t>сендірді. Біз осылай аяқталуы сөздің мағына, мазмұнына сай, нанымды</w:t>
        <w:br/>
        <w:t>деп білдік.</w:t>
      </w:r>
    </w:p>
    <w:p>
      <w:r>
        <w:t>Осылайаяқталатындығына айғақ болғандай осы қырық бесінші сөздің</w:t>
        <w:br/>
        <w:t>ішінде:</w:t>
        <w:br/>
        <w:t>«Біз жаратушы емес, жаратқан көлеңкесіне қарай білетұғын пәндеміз»,</w:t>
        <w:br/>
        <w:t>-деген Абайдың өз сөзіде бар. Біз әзірше осымен Абай шығармаларының</w:t>
        <w:br/>
        <w:t>текстологиясына көңіл бөлгендегі байқағандарымыздың, баспасөз бетінде</w:t>
        <w:br/>
        <w:t>жұртшылық талқысына салуға ұйғарған мәселелерімізді аяқтаймыз.</w:t>
        <w:br/>
        <w:t>Қазіргі күннің талабы - Абайдың ғылыми толық шығармалар</w:t>
        <w:br/>
        <w:t>жинағын баспадан шығару. Ол жинақ ақынның осы күнге дейін басылып</w:t>
        <w:br/>
        <w:t>келген жинақтарындағы текстологиялық кемшіліктерді, қым-қиғаш</w:t>
        <w:br/>
        <w:t>қайшылықтарды тезге салып, тұрақты бір қалыпқа келтіретін дәрежеде</w:t>
        <w:br/>
        <w:t>болуы керек. Ол жинақ - Абай мұрасын зерттеу жұмысының талапқа сай</w:t>
        <w:br/>
        <w:t>толық материал беретін, Абайдың ақындық қызметін жүйелі түрде кең</w:t>
        <w:br/>
        <w:t>қамтитын, ұлы ақынның әдебиеттегі дәстүрін, ақындық жолын тарихи</w:t>
        <w:br/>
        <w:t>дұрыс көрсететін болуы керек.</w:t>
        <w:br/>
        <w:t>Біздін бұл еңбегіміз алдағы уақытта шығатын Абай жинағының</w:t>
        <w:br/>
        <w:t>текстологиясының дұрысталып, қалыптасу ісіне аз да болса қолғабыс</w:t>
        <w:br/>
        <w:t>етер ме дейміз.</w:t>
        <w:br/>
        <w:t>358</w:t>
        <w:br/>
        <w:t>Екінші абзацтың үшінші сөйлемі жинақта:</w:t>
        <w:br/>
        <w:t>«Арыз бере білу - мақтан», - деп басылса, қолжазбада, бұрынғы</w:t>
        <w:br/>
        <w:t>жинақтарда:</w:t>
        <w:br/>
        <w:t>«Арыз бере білу, алдай білу - мақтан» - делінген т.т.</w:t>
        <w:br/>
        <w:t>Қырық үшінші, қырық төртінші сөздің жинақтарда басылуындағы</w:t>
        <w:br/>
        <w:t>нұсқасы мен қолжазбада жазылу нұсқасында текстология жөнінен</w:t>
        <w:br/>
        <w:t>қайшылықтар жиі кездеседі. Біз солардың кейбіреулерін салыстырып</w:t>
        <w:br/>
        <w:t>мысал келтірейік. «Қырық үшінші сөздің» үшінші абзацындағы үшінші</w:t>
        <w:br/>
        <w:t>сөйлем жинақта:</w:t>
        <w:br/>
        <w:t>«Талабы жоқ кісі таба алмайды дейді», - деп басылған. Қолжазбада</w:t>
        <w:br/>
        <w:t>және бұрынғы жинақтарда:</w:t>
        <w:br/>
        <w:t>«Талапты кімге аз берген таба алмады дейді», - деп берілген. 1954</w:t>
        <w:br/>
        <w:t>жылғы басылуы мен қолжазбада жазылуының және 1940, 1945 жылғы</w:t>
        <w:br/>
        <w:t>жинақтарда басылуының арасы тым алшақ жатыр.</w:t>
        <w:br/>
        <w:t>Осы үшінші абзацтағы жетінші сөйлем Абай жинақтарында:</w:t>
        <w:br/>
        <w:t>«Қай жоғалған өнер, ал мен жоғалдым деп, хабар беріп жоғалмайды</w:t>
        <w:br/>
        <w:t>(2) - деп басылып жүр. Бұлай оқылғанда: «хабар беріп жоғалады» деген</w:t>
        <w:br/>
        <w:t>мағынасыз ұғым туып түр.</w:t>
        <w:br/>
        <w:t>Егер біз:</w:t>
        <w:br/>
        <w:t>«Қай жоғалған өнер: «ал мен жоғалдым» -деп, хабар беріп жоғалады?</w:t>
        <w:br/>
        <w:t>-деп оқысақ айтылмақ ой дұрыс беріледі. Абайдың дәл осылай жазғанына</w:t>
        <w:br/>
        <w:t>ешбір күмән жоқ.</w:t>
        <w:br/>
        <w:t>Осы абзацтағы келесі сөйлем жинақта:</w:t>
        <w:br/>
        <w:t>«Енді қусаң, бағанағы әуелгі табуыңнан қиынырақ келеді», - деп</w:t>
        <w:br/>
        <w:t>басылған. Қолжазбада, бұрынғы жинақтарда «келеді» деген сөз «тиеді»,-</w:t>
        <w:br/>
        <w:t>деп дұрыс берілген.</w:t>
      </w:r>
    </w:p>
    <w:p>
      <w:r>
        <w:t>Осы абзацтағы он бесінші сөйлем жинақтарда (1940, 1945, 1954 ж.ж.):</w:t>
        <w:br/>
        <w:t>«Біреуі орысша подвижной элемент деп аталады.</w:t>
        <w:br/>
        <w:t>Олне нәрсе? Не көрді? есіттің...» - деп басылған. Қолжазбада «Олне</w:t>
        <w:br/>
        <w:t>нәрсе?» деген сұрақ жоқ.</w:t>
        <w:br/>
        <w:t>«Біреу орысша подвижной элемент» деп аталады.</w:t>
        <w:br/>
        <w:t>«Ол не нәрсені көрдің, есіттің...» - деп жазылып түпнұсқа дұрыс</w:t>
        <w:br/>
        <w:t>берілген. Бұл пікіріміздің дұрыстығын жинақта дұрыс басылған. Он</w:t>
        <w:br/>
        <w:t>сегізінші сөйлемнің өзі дәлелдей алады:</w:t>
        <w:br/>
        <w:t>«Біреуін орысша сила притягательная однородного дейді. Ол - бір</w:t>
        <w:br/>
        <w:t>нәрсені естіп, көріп...» - деп берілген. Қолжазбада Абай сөзі дұрыс</w:t>
        <w:br/>
        <w:t>жазылғанын осы мысалдан да көреміз.</w:t>
        <w:br/>
        <w:t>Осы абзацтағы он алтыншы сөйлем жинақтарда (1940, 1945,1954 ж.ж):</w:t>
        <w:br/>
        <w:t>«Егер бұл болмаса, көп білуге көп оқу онды пайда да бермейді»,-деп</w:t>
        <w:br/>
        <w:t>басылса, қолжазбада:</w:t>
        <w:br/>
        <w:t>«Егер бұл болмаса көп білуге көп оқуың да пайда бермейді», -деп</w:t>
        <w:br/>
        <w:t>түпнұсқа дұрыс берілгендігі өзінен өзі көрініп түр.</w:t>
        <w:br/>
        <w:t>356</w:t>
        <w:br/>
        <w:t>Қалайда Абай сөзінің жинақтарда жоғарғы көрсеткеніміздей болып</w:t>
        <w:br/>
        <w:t>басылып жүрген түрі түпнұсқаға сай емес сияқты. Үшінші абзацтағы</w:t>
        <w:br/>
        <w:t>төртінші сөйлем жинақта:</w:t>
        <w:br/>
        <w:t>Екі жақсы бір елде сүйіскен достығында тұра алмайды», - деген.</w:t>
        <w:br/>
        <w:t>Қолжазбада және бұрынғы жинақтарда «тұра алмайды» деген сөздер:</w:t>
        <w:br/>
        <w:t>«тұралыспайды» деп жазылған. Осы абзацтағы жетінші сөйлем жинақта:</w:t>
        <w:br/>
        <w:t>«Күнде тілін алатұғын достан кейде біртіл ала қойған дүшпанға кісінін</w:t>
        <w:br/>
        <w:t>өле жаздайтұғыны қалай?» - деп басылған. Қолжазбада және бұрынғы</w:t>
        <w:br/>
        <w:t>жинақтарда «тіл ала қойған» деген сөздер: «тіл алатұғын» деп берілген.</w:t>
        <w:br/>
        <w:t>Төртінші абзац жинақта:</w:t>
        <w:br/>
        <w:t>«Көпкісі досым жетілсе екендемейді...» - деп басталады. Қолжазбада,</w:t>
        <w:br/>
        <w:t>бұрынғы жинақтарда:</w:t>
        <w:br/>
        <w:t>Еш кісі досым жетілсе екен демейді...» -дептүпнұсқадұрыс берілген.</w:t>
        <w:br/>
        <w:t>Абайдың «еш кісі...» деген сөзін «көп кісі...» деп соңғы баспада «түзеген»</w:t>
        <w:br/>
        <w:t>сияқты. «Еш кісі...» деп өз замандастарынан түңіліп, ашынып айтқан</w:t>
        <w:br/>
        <w:t>шындығы екенін түсіну қиын емес.</w:t>
        <w:br/>
        <w:t>Абайдың өлеңінде айтылған ой-пікірлері қарасөзінде де көбінесе</w:t>
        <w:br/>
        <w:t>қайталап келіп отыратыны белгілі. Өлеңде:</w:t>
        <w:br/>
        <w:t>Көңілім қайтты достан да, дұспаннан да,</w:t>
        <w:br/>
        <w:t>Алдамаған кім қалды тірі жанда... -</w:t>
        <w:br/>
        <w:t>дейді ғой ақын.</w:t>
        <w:br/>
        <w:t>Осы төртінші абзацтағы:</w:t>
        <w:br/>
        <w:t>«Кедей кісінің кер келетүғыны несі», - деген сөйлем, қолжазбада және</w:t>
        <w:br/>
        <w:t>бұрынғы жинақтарда:</w:t>
        <w:br/>
        <w:t>«Кедейдің кер келетұғыны несі», -деп берілген. Осы қырқыншы сөздің</w:t>
      </w:r>
    </w:p>
    <w:p>
      <w:r>
        <w:t>ең соңғы сөйлемі жинақта:</w:t>
        <w:br/>
        <w:t>«...өтірікке сүттей ұйып, бар шаруасы судай ақса да, соны әбден естіп</w:t>
        <w:br/>
        <w:t>ұқпай кетпейтұғыны қалай?» - деп басылған. Қолжазбада, бұрынғы</w:t>
        <w:br/>
        <w:t>жинақтарда: «әбден естіп» деген екі сөз жоқ 7. 7.</w:t>
        <w:br/>
        <w:t>«Қырық бірінші сөздің» екінші сөйлемі жинақта:</w:t>
        <w:br/>
        <w:t>«Әуелі, бек зор үкімет, жарлық қолында бар болу керек»,-деп басылса,</w:t>
        <w:br/>
        <w:t>қолжазбада («әуелі» деген сөз «ол» деп жазылған), бұрынғы жинақтарда:</w:t>
        <w:br/>
        <w:t>«Әуелі, бек зор үкімет, жарлық қолында бар кісі керек»,- депберілген.</w:t>
        <w:br/>
        <w:t>Осындай текстологиялық қайшылықтар бұл сөзде тағы бірнеше жерде</w:t>
        <w:br/>
        <w:t>кездеседі. «Қырық екінші сөздің» екінші, үшінші сөйлемдері жинақта:</w:t>
        <w:br/>
        <w:t>«Егер егін салса, я саудаға салынса, қолы тиер ме еді», «Ол ауылдан</w:t>
        <w:br/>
        <w:t>бұл ауылға, біреуден бір жылқының майын сұрап мініп (?) тамақ андып...»</w:t>
        <w:br/>
        <w:t>--деп басылған.</w:t>
        <w:br/>
        <w:t>Бұл сөйлемдер қолжазбада және бұрынғы жинақтарда:</w:t>
        <w:br/>
        <w:t>«Егер егінге салынса, ясаудаға салынса, қолы тиер ме еді». «Олауылдан</w:t>
        <w:br/>
        <w:t>бұл ауылға, біреуден бір жылқының майын алып тамақ асырап..» - деп</w:t>
        <w:br/>
        <w:t>берілген.</w:t>
        <w:br/>
        <w:t>355</w:t>
        <w:br/>
        <w:t>«Біржан-Сара» айтысының текстологиясы</w:t>
        <w:br/>
        <w:t>Зерттеушілер Ш.Ахметов пен Т.Қанағатов бірігіп жазған бұл</w:t>
        <w:br/>
        <w:t>еңбек 1983 жылғы «Қазақ фольклоры мен әдебиет шығармаларының</w:t>
        <w:br/>
        <w:t>текстологиялық зерттелуі» (Алматы,1983.149-173 66.) ұжымдық</w:t>
        <w:br/>
        <w:t>монографиядан алынып, ұсынылды.</w:t>
        <w:br/>
        <w:t>Абай кітабы</w:t>
        <w:br/>
        <w:t>Бұл еңбек - ұлы ақын Абай Құнанбаевтың 1922 жылы Ташкентте</w:t>
        <w:br/>
        <w:t>жарық көрген өлеңдер жинағына І.Жансүгіровтың жазған шағын сын</w:t>
        <w:br/>
        <w:t>мақаласы. Мақала алғаш 1923 жылы 8 мамырда «Тілші» газетінде</w:t>
        <w:br/>
        <w:t>жарияланған. Мақалада Абай мұрасын танып білу, оны жалпақ жұртқа</w:t>
        <w:br/>
        <w:t>насихаттау бағытында қоғамда пайда болған кереғар бағыттың сол</w:t>
        <w:br/>
        <w:t>тұстағы ағымынан мәлімет береді. І.Жансүгіровтың бұл мақаласы 1993</w:t>
        <w:br/>
        <w:t>жылы Абайдың туғанына 150 жыл толуына байланысты жарық көрген</w:t>
        <w:br/>
        <w:t>«Абайды оқы, таңырқа...» (құрастырып, алғы сөзі мен түсініктемелерін</w:t>
        <w:br/>
        <w:t>жазған - М.Мырзахметов. - Алматы:Ана тілі,1993. 108-115 66.) атты</w:t>
        <w:br/>
        <w:t>кітапта жарық көрген.</w:t>
        <w:br/>
        <w:t>Жинаққа зерттеу мәтіні осы жинақтан алынды.</w:t>
        <w:br/>
        <w:t>Абайдың жаңа табылған қолжазбалары</w:t>
        <w:br/>
        <w:t>Академик Х.Марғұланның бұл еңбегі 1955 жылы «Қазақ ССР ҒА</w:t>
        <w:br/>
        <w:t>хабарлары» журналында (956 27-43 66.) және сол жылғы «Социалистік</w:t>
        <w:br/>
        <w:t>Қазақстан» газетінің 21 қыркүйектегі санында жарияланған. Сонымен</w:t>
        <w:br/>
        <w:t>қатар Х.Марғұланның Абай қолжазбаларына байланысты жазған</w:t>
        <w:br/>
        <w:t>«Абайдың Ленинградтағы қолжазбасы» («Әдебиет және искусство»,1957.</w:t>
        <w:br/>
        <w:t>Х93.86-89 66.), «Абай қолжазбасы» («Қазақ әдебиеті», 1963. 16 тамыз)</w:t>
        <w:br/>
        <w:t>атты зерттеулері сақталған.</w:t>
        <w:br/>
        <w:t>Жинаққа ұсынылып отырған зерттеу мәтіні 1955 жылы «Қазақ ССР</w:t>
        <w:br/>
        <w:t>ҒА хабарлары» журналынан дайындалды.</w:t>
      </w:r>
    </w:p>
    <w:p>
      <w:r>
        <w:t>Текстология жайында бірер сөз</w:t>
        <w:br/>
        <w:t>Академик З.Ахметовтың бұл зерттеуі - қазақ текстологиясы</w:t>
        <w:br/>
        <w:t>саласындағы көрнекті еңбектердің бірі. Осы еңбегі арқылы ғалым</w:t>
        <w:br/>
        <w:t>Абайдың бұрын кімнен аударғаны белгісіз болып келген бір топ</w:t>
        <w:br/>
        <w:t>шығармасы Лермонтовтың мұрасынан аударылғанын ғылыми тұрғыда</w:t>
        <w:br/>
        <w:t>дәлелдеген.</w:t>
        <w:br/>
        <w:t>Зерттеу мәтіні жинаққа ғалымның 1995 жылы «Ана тілі» баспасынан</w:t>
        <w:br/>
        <w:t>жарық көрген «Абайдың ақындық әлемі» атты монографиялық</w:t>
        <w:br/>
        <w:t>жинағынан алынды (258-269 66.)</w:t>
        <w:br/>
        <w:t>370</w:t>
        <w:br/>
        <w:t>(жо,</w:t>
        <w:br/>
        <w:t>АБАЙ ҚАРАСӨЗДЕРІ ХАҚЫНДА</w:t>
        <w:br/>
        <w:t>Қазақ әдебиеті тарихында Абай орны ерекше. Ол халқымыздың</w:t>
        <w:br/>
        <w:t>құнарлы ауыз әдебиеті мен орыс, шығыс әдебиеттерінің үздік</w:t>
        <w:br/>
        <w:t>үлгілерінен тел сусындап, қазақ поэзиясын биік деңгейге көтерді.</w:t>
        <w:br/>
        <w:t>“ХІХ ғасырдың орыс пен европаның ағартушылық, гуманистік және</w:t>
        <w:br/>
        <w:t>сыншыл ргализм бағытындағы үлкен үлгілерімен тәрбиеленген</w:t>
        <w:br/>
        <w:t>ақын болғандықтан” (М.Әуезов. Әр жылдар ойлары. Алматы, 1951.</w:t>
        <w:br/>
        <w:t>151-6.) ойшыл-философ ретінде адамдық асыл қасиеттерді тежеп,</w:t>
        <w:br/>
        <w:t>тұншықтырып, қоғамды кері тартатын ескілік атаулыға қарсы шықты.</w:t>
        <w:br/>
        <w:t>Оқу, өнерге, еңбекке, ізгілікке үндеді. Өлеңнің өмірдегі құдірет-</w:t>
        <w:br/>
        <w:t>қуатын, ақынның қоғамдық рөлін танып, халықтың асыл арманы</w:t>
        <w:br/>
        <w:t>үшін күресе білді. Осындай ересен еңбегімен халқымыздың ой-сана</w:t>
        <w:br/>
        <w:t>тарихынан құрметті орын алған Абай мұрасы аз зерттелген жоқ. Бірақ</w:t>
        <w:br/>
        <w:t>уақыт өткен сайын жаңа қыр, соны сырымен құлпырып көрінетін</w:t>
        <w:br/>
        <w:t>ойы озық, мағынасы терең, көрік-құнары мол ақын шығармалары әр</w:t>
        <w:br/>
        <w:t>кез назар аударып, ойлана қарап, орнықты пікір айтуды талап етеді.</w:t>
        <w:br/>
        <w:t>Абай поэзиясына қарағанда “Қарасөздері” аз зерттелген. Ұлы ақын</w:t>
        <w:br/>
        <w:t>қарасөздерінде замана халі, өмір, дін, адамгершілік, келешек, өнер,</w:t>
        <w:br/>
        <w:t>білім, оқу-ағарту сияқты сан қилы мәселелер хақында толғанады,</w:t>
        <w:br/>
        <w:t>өлендерінде өрбіткен өрісті ойларын шамырқана шалқып тарата</w:t>
        <w:br/>
        <w:t>жазып, терең тебіреніске түседі. Абай қарасөздері ақынның мол</w:t>
        <w:br/>
        <w:t>білім терең түсінігін танытып, оның өнер өрістеріне көз жіберуге</w:t>
        <w:br/>
        <w:t>мүмкіндік береді.</w:t>
        <w:br/>
        <w:t>Абай қарасөздерінің тақырыптық, жанрлық ерекшеліктері туралы</w:t>
        <w:br/>
        <w:t>айтқан бірқатар пікірлер бар. Академик-жазушы М.Әуезов “Әр жылдар</w:t>
        <w:br/>
        <w:t>ойлары” аталатын еңбегінде мазмұн, тақырып жағынан өзгешелеу</w:t>
        <w:br/>
        <w:t>тұратын “Қырық алтыншы сөзін” - “тарихтың мақала-очерк...</w:t>
        <w:br/>
        <w:t>дәлелді, деректі, қысқа зерттеу сияқты”, ал “Ғақлиат тасдиақат”</w:t>
        <w:br/>
        <w:t>аталған “Отыз сегізінші сөзін” - “дін, мораль мәселелеріндегі... бір</w:t>
        <w:br/>
        <w:t>үлкен ой-толғауы”, Сократ пен оның шәкірті Аристодим әңгімесін</w:t>
        <w:br/>
        <w:t>“мысал, өсиет”, “Отыз жетінші сөзін” - бір араға бастары құралған</w:t>
        <w:br/>
        <w:t>офоризмдер” деп саралайды. “Бұлар, - дейді М.Әуезов, - сюжетті</w:t>
        <w:br/>
        <w:t>шығармалар емес. Стиль, мазмұн жағынан алғанда, осы шығармалар</w:t>
        <w:br/>
        <w:t>Абайдың өзі тапқан, бір алуан көркем сөздің түрі. Кейде бұлар</w:t>
        <w:br/>
        <w:t>сыншылдық, ойшылдық және көбінше, адамгершілік, мораль</w:t>
        <w:br/>
        <w:t>мәселелеріне арналған өсиет, толғау тәрізді”.</w:t>
        <w:br/>
        <w:t>359</w:t>
      </w:r>
    </w:p>
    <w:p>
      <w:r>
        <w:t>жаңа нұсқалары» (Х93, 161-157 б.) деген атпен жарияланған. Жинаққа</w:t>
        <w:br/>
        <w:t>мақала 1983 жылғы «Қазақ фольклоры мен әдебиет шығармаларының</w:t>
        <w:br/>
        <w:t>текстологиялық зерттелуі» (Алматы,1983. 38-87 66.) ұжымдық</w:t>
        <w:br/>
        <w:t>монографиялық жинақтан дайындалды.</w:t>
        <w:br/>
        <w:t>«Алпамыс батыр» жырының қолжазба нұсқалары</w:t>
        <w:br/>
        <w:t>Ш.Ахметов бұл зерттеуінде «Алпамыс батыр» жырының М.О.Әуезов</w:t>
        <w:br/>
        <w:t>атындағы Әдебиет және өнер институтының Қолжазба қорында</w:t>
        <w:br/>
        <w:t>сақталған сол кездегі нұсқалары туралы толықтай мәлімет береді.</w:t>
        <w:br/>
        <w:t>Еңбек 1983 жылғы «Қазақ фольклоры мен әдебиет шығармаларының</w:t>
        <w:br/>
        <w:t>текстологиялық зерттелуі» (Алматы, 1983. 38-87 6б.) атты ұжымдық</w:t>
        <w:br/>
        <w:t>монографияда жарияланған.</w:t>
        <w:br/>
        <w:t>Зерттеу мәтіні жинаққа осы кітаптың негізінде дайындалды.</w:t>
        <w:br/>
        <w:t>«Ш.Уәлиханов жинаған «Қозы Көрпеш - Баян сұлу» нұсқасының</w:t>
        <w:br/>
        <w:t>тексі жайлы», «Қыз Жібек» лиро-эпосының ғылыми басылымын</w:t>
        <w:br/>
        <w:t>баспаға әзірлеу тәжірбиесінен»</w:t>
        <w:br/>
        <w:t>М.Ғұмарованың бұл екі зерттеуі де 1983 жылғы «Қазақ фольклоры</w:t>
        <w:br/>
        <w:t>мен әдебиет шығармаларының текстологиялық зерттелуі» (Алматы,</w:t>
        <w:br/>
        <w:t>1983. 113-149 66.) ұжымдық монографияда жарияланған.</w:t>
        <w:br/>
        <w:t>Жинаққа ғылыми еңбек аталған басылымнан дайындалды.</w:t>
        <w:br/>
        <w:t>Шығыс тақырыбындағы қазақ дастандарының алғашқы</w:t>
        <w:br/>
        <w:t>басылымдары</w:t>
        <w:br/>
        <w:t>Ғалым-библиограф Ү.Сұбханбердина бұл мақаланы жазбас бұрын</w:t>
        <w:br/>
        <w:t>алғаш «Шығыс сюжеттері» атты зерттеу жариялаған (Қаз ССР ҒА</w:t>
        <w:br/>
        <w:t>Хабарлары, 1972. Хә6. 30-38 66.) және 1976 жылы шығыс сюжеттеріне</w:t>
        <w:br/>
        <w:t>құрастырылған «Ғашық-наме» атты қазақ лиро-эпостық жырларының</w:t>
        <w:br/>
        <w:t>жинағын құрастырады (Алматы:Жазушы, 1976).</w:t>
        <w:br/>
        <w:t>Жинаққа ұсынылып отырған зерттеу мәтіні 1983 жылғы «Қазақ</w:t>
        <w:br/>
        <w:t>фольклоры мен әдебиет шығармаларының текстологиялық зерттелуі»</w:t>
        <w:br/>
        <w:t>(Алматы,1983.113-149 66.) атты ұжымдық монографияда жарияланған.</w:t>
        <w:br/>
        <w:t>Айтыс өлеңдерінің мәтіндік ерекшеліктері</w:t>
        <w:br/>
        <w:t>Профессор М.Жармұхамедұлының докторлық диссертациясының бір</w:t>
        <w:br/>
        <w:t>тарауы болған бұл зерттеу автордың «Айтыс өлеңдерінің арғы тегі мен</w:t>
        <w:br/>
        <w:t>дамуы» атты монографиясынан алынды («Айтыс өлеңдерінің тегі мен</w:t>
        <w:br/>
        <w:t>дамуы». Монография. - Алматы: Мұраттас, 2001. 253-278 6б.).</w:t>
        <w:br/>
        <w:t>369</w:t>
        <w:br/>
        <w:t>ақыл, жүрек...») сөзі жарияланған. Абай қарасөздері түгелдей 1933</w:t>
        <w:br/>
        <w:t>жылы Қызылорда қаласында басылған М.Әуезов құрастырған ақын</w:t>
        <w:br/>
        <w:t>шығармаларының бір томдық толық жинағына енген. Профессор</w:t>
        <w:br/>
        <w:t>Х.Сүйіншәлиев Абай қарасөздерін арнайы қарастырған зерттеуінде</w:t>
        <w:br/>
        <w:t>аталмыш жинаққа... «тек «бірінші сөзі» енбей қалады» дейді. Зерттеуші</w:t>
        <w:br/>
        <w:t>пікірінше, ақын қарасөздері түгелдей тек 1939-1940 жылдарда жарық</w:t>
        <w:br/>
        <w:t>көрген екі томдықга ғана жарияланған. Негізінде Абайдың «Бірінші</w:t>
        <w:br/>
        <w:t>сөзі» тұңғыш рет 1916 жылы Орынбор қаласынан шыққан «Абай</w:t>
        <w:br/>
        <w:t>термесі» (бастырушы Самат Әбішұлы) жинағының алғы сөзі ретінде</w:t>
        <w:br/>
        <w:t>жарияланған. Екінші рет 1933 жылғы Абай шығармаларының бір</w:t>
        <w:br/>
        <w:t>томдық толық жинағында Ілияс Жансүгіров жазған алғы сөз ішінде</w:t>
        <w:br/>
        <w:t>берілген. Мұнда «Бірінші сөз» тексі түгелдей берілгендіктен «Ғақлия»</w:t>
      </w:r>
    </w:p>
    <w:p>
      <w:r>
        <w:t>бөлімінде оны тағы қайталап жатай-ақ екінші сөзден бастаған.</w:t>
        <w:br/>
        <w:t>Абай қарасөздерінің текстерінің түп-төркіні Мүрсейіт</w:t>
        <w:br/>
        <w:t>дәптерлеріндегі жазбалар. Сол қолжазбаларының қай-қайсысында да</w:t>
        <w:br/>
        <w:t>рет санымен келетіні қырық бір сөз және «Китаб тастих», «Насихат»,</w:t>
        <w:br/>
        <w:t>«Сократ хакімнің сөзі» деген тақырыппен берілген сөздер. «Біраз сөз</w:t>
        <w:br/>
        <w:t>қазақгың түбі қайдан шыққаны туралы» 1907 жылғы қолжазбада ғана.</w:t>
        <w:br/>
        <w:t>1974 жылы Қазақ ССР Ғылым академиясының корреспондент-</w:t>
        <w:br/>
        <w:t>мүшесі Ысқақ Дүйсенбаев басшылығымен Абай шығармалары екі</w:t>
        <w:br/>
        <w:t>томдығының жаңа басылымын дайындау барысында қарасөздер</w:t>
        <w:br/>
        <w:t>текстологиясына да ерекше назар аударыдды. Ы. Дүйсенбаев сөзімен</w:t>
        <w:br/>
        <w:t>айтсақ «Ұлы ақынның негізгі басылымдарында үнемі жарияланып</w:t>
        <w:br/>
        <w:t>жүрсе де, неге екені белгісіз, қарасөздерге арнайы текстологиялық</w:t>
        <w:br/>
        <w:t>тексеру, зерттеу жасалған емес. Тек 1974 жылдың жазында Қазақ</w:t>
        <w:br/>
        <w:t>ССР Ғылым академиясының М.О.Әуезов атындағы Әдебиет</w:t>
        <w:br/>
        <w:t>және өнер институтының бір топ ғылыми қызметкерлері көптен</w:t>
        <w:br/>
        <w:t>кезегін күткен осы бір игі істі жүзеге асырды, бірнеше ай бойына</w:t>
        <w:br/>
        <w:t>Абайдың қарасөздеріне текстологиялық жұмыс жасалды. Мүрсейіт</w:t>
        <w:br/>
        <w:t>көшірмелеріне (1905, 1907, 1910) өзара салыстыру жүргізілді. Бұл</w:t>
        <w:br/>
        <w:t>жолы әрбір сөздің жазылу ретіне, сөйлемнің немесе кейбір сөз</w:t>
        <w:br/>
        <w:t>тіркестерінің мағыналарына айрықша мән берілді». Бұл жинақ</w:t>
        <w:br/>
        <w:t>1977 жылы жарық көрді. Осы басылымды дайындауда шығармалар</w:t>
        <w:br/>
        <w:t>алқасы Мүрсейіт қолжазбаларының 1905,1907,1910 жылдардағы</w:t>
        <w:br/>
        <w:t>нұсқаларымен қатар ақын жинағының әр кездегі басылымдарын</w:t>
        <w:br/>
        <w:t>да салыстырып, қарасөздерге нақты текстологиялық салыстырулар</w:t>
        <w:br/>
        <w:t>жүргізді. Сол салыстырулар негізінде осы жолдардың авторы көлемі</w:t>
        <w:br/>
        <w:t>бір баспа табақтай ғылыми түсінік жазды, Мүрсейіт қолжазбалары</w:t>
        <w:br/>
        <w:t>мен 1933, 1957 жылғы жинақтардағы қарасөздердің рет саны кестесін</w:t>
        <w:br/>
        <w:t>жасады.</w:t>
        <w:br/>
        <w:t>Мүрсейіттің 1905 жылғы алғашқы қолжазбасымен салыстырғанда</w:t>
        <w:br/>
        <w:t>Абай қарасөздерінің рет саны әр кезде әр қалай азды-көпті өзгерістерге</w:t>
        <w:br/>
        <w:t>361</w:t>
        <w:br/>
        <w:t>Академик Қ. Жұмалиев анықтауынша: “Көркем қарасөз қазақ жазба</w:t>
        <w:br/>
        <w:t>әдебиеті тарихында Алтынсариннен басталады. Публицистиканың</w:t>
        <w:br/>
        <w:t>алғашқы негізін қалаушы Шоқан болса, оны одан әрі дамытушы</w:t>
        <w:br/>
        <w:t>- Абай. Абайдың қарасөздері - көркем әңгіме емес, даналық</w:t>
        <w:br/>
        <w:t>сөздер, мақала, ғылымдық, философиялық шолулар” (ХҮІІ-ХІХ</w:t>
        <w:br/>
        <w:t>ғасырлардағы қазақ әдебиеті. Алматы: Мектеп, 1967. 319-б.). Ал Абай</w:t>
        <w:br/>
        <w:t>қарасөздерін арнайы зерттеген профессор Х.Сүйіншәлиев оны түрі</w:t>
        <w:br/>
        <w:t>жағынан алты топқа бөледі: 1. Өсиет-ғақлия; 2. Тастих ретінде келетін</w:t>
        <w:br/>
        <w:t>философиялық трактат; 3. Нақыл сөз; 4. Кеңес әңгіме, дидактикалық</w:t>
        <w:br/>
        <w:t>насихат; 5. Сын мақала ретіндегі публицистика; 6. Көркем прозалық</w:t>
        <w:br/>
        <w:t>элементтері бар әңгіме” (Абайдың қарасөздері. Алматы, 1956. 149-б.).</w:t>
        <w:br/>
        <w:t>“Бірқатар зерттеушілер, - дейді профессор Б. Кенжебаев, - Абайдың</w:t>
        <w:br/>
        <w:t>қарасөздерін ғылыми трактат деп айтпақ болады. Біздіңше, бұл</w:t>
        <w:br/>
        <w:t>қолайсыз. Өйткені Абайдың қарасөздері түгелімен ғылыми еңбек</w:t>
        <w:br/>
        <w:t>емес. Тек бірнеше сөзі ғана (17, 19, 27, 36,38, 43 сөздері ғана) ғылыми</w:t>
        <w:br/>
        <w:t>талдау, ғылыми қорытынды. Бұл сөздерін Абайдың өзі “Тастих” деп</w:t>
        <w:br/>
        <w:t>атаған. Біздіңше, Абай қарасөздерінің басым көпшілігі сын, сықақ</w:t>
        <w:br/>
        <w:t>жөнімен сюжетсіз жазылған көркем әңгіме, басқаша айтқанда, көркем</w:t>
        <w:br/>
        <w:t>проза, көркем публицистика” (Қазақ әдебиеті тарихының мәселелері.</w:t>
        <w:br/>
        <w:t>Алматы, 1973. 32-6.).</w:t>
        <w:br/>
        <w:t>Бұл тұста бір ескертіп кетер нәрсе - Абай 1933 жылдан бастап</w:t>
        <w:br/>
        <w:t>«Отыз сегізінші сөз» деп жарияланып жүрген бір ғана сөзін «Китаб</w:t>
        <w:br/>
        <w:t>тастих» атаған. Абай қара создерінің жанрлық сипаты хақында</w:t>
        <w:br/>
        <w:t>ой толғаған ғалымдар, негізінен, бірінің пікірін бірі толықтыра,</w:t>
      </w:r>
    </w:p>
    <w:p>
      <w:r>
        <w:t>терендете, анықтай түскен. Әрине, Абай қарасөздерін түгелдей бір</w:t>
        <w:br/>
        <w:t>жанрға жатқызуға болмас еді. Себебі, мазмұн-мәніне сәйкес өзгеше</w:t>
        <w:br/>
        <w:t>сипатқа ие болады. Абай қарасөздерінде насихат-нақыл, өсиет-өнеге,</w:t>
        <w:br/>
        <w:t>тебіреніс-толғаныс, сын-сатира, көркем әңгіме мен тарихи очерк,</w:t>
        <w:br/>
        <w:t>философиялық трактат пен публицистикалық һәм ғылыми мақала</w:t>
        <w:br/>
        <w:t>сияқгы әр қилы жанрлардың бәрініңде сипаты бар. Негізінен, заман</w:t>
        <w:br/>
        <w:t>мен өмірдің сан-саласы мәселелері туралы ұлы ойшыддың тебіреніс-</w:t>
        <w:br/>
        <w:t>толғанысы дерлік.</w:t>
        <w:br/>
        <w:t>Әуелі «Қарасөздердің» жариялану тарихына көз жүгіртейік. 1916</w:t>
        <w:br/>
        <w:t>жылы «Абай термесі» (Орынбор) жинағында Абайдың «Бұл жасқа</w:t>
        <w:br/>
        <w:t>келгенше...» деп басталатын бір ғана сөзі басылған (Бастырушы</w:t>
        <w:br/>
        <w:t>Самат Әбішұлы аталған Абай сөзін жинақтың алғы сөзі ретінде</w:t>
        <w:br/>
        <w:t>берген). Тоғызыншы («Осы мен өзім - қазақпын») сөзі 1925 жылы</w:t>
        <w:br/>
        <w:t>«Таң» (Ташкент) журналының 2-санында жарық көрді. «Абай»</w:t>
        <w:br/>
        <w:t>(Семей) журналының 1918 жылғы 1-санында жиырма үшінші («Біздің</w:t>
        <w:br/>
        <w:t>қазақты...»), 5-санында қырқыншы («Зинһар, сеңдерден...»), 7-санында</w:t>
        <w:br/>
        <w:t>жиырма тоғызыншы («Қазақтың мақалдарының...»), 10-санында</w:t>
        <w:br/>
        <w:t>он төртінші («Тірі адамның...»), 11-саныңда он жетінші («Қайрат,</w:t>
        <w:br/>
        <w:t>360</w:t>
        <w:br/>
        <w:t>(жо,</w:t>
        <w:br/>
        <w:t>ЗЕРТТЕУШІ-АВТОРЛАР ТУРАЛЫ МӘЛІМЕТТЕР</w:t>
        <w:br/>
        <w:t>Ахметов 3. (1928-2002) - Шығыс Қазақстан облысы, Ұлан</w:t>
        <w:br/>
        <w:t>ауданы, Ұзынбұлақ ауылында дүниеге келген. Аса көрнекті</w:t>
        <w:br/>
        <w:t>әдебиеттанушы-ғалым. ҚазМУ-дың филология факултетін бітіріп</w:t>
        <w:br/>
        <w:t>(1947), 1947-1950 жылдары КСРО ҒА-ның Ленинградтағы Шығыстану</w:t>
        <w:br/>
        <w:t>инстиутының аспирантурасында оқыды. Ленинград Мемлекеттік</w:t>
        <w:br/>
        <w:t>университетінде “Лермонтов және Абай” деген тақырыпта кандидаттық</w:t>
        <w:br/>
        <w:t>диссертация қорғағаннан кейін 1971-1975 жылдары қыздар</w:t>
        <w:br/>
        <w:t>педагогикалық инстиутында доцент, кафедра меңгерушісі, декан және</w:t>
        <w:br/>
        <w:t>Қазақ КСР ҒА Тіл және әдебиет институтының аға ғылыми қызметкері</w:t>
        <w:br/>
        <w:t>болды.</w:t>
        <w:br/>
        <w:t>1985 жылы Қазақ КСР Жоғарғы Кеңесінің депутаты болып</w:t>
        <w:br/>
        <w:t>сайланды. 1986 жылы өмірінің соңғы күндеріне дейін М.Әуезов</w:t>
        <w:br/>
        <w:t>атындағы әдебиет және өнер инстиутында әдебиет теориясы және</w:t>
        <w:br/>
        <w:t>әдебиеттану методологиясы бөлімінің, сондай-ақ Абайтану және жаңа</w:t>
        <w:br/>
        <w:t>әдебиет бөлімінің менгерушісі болды. Академик З.Ахметов - 10-нан</w:t>
        <w:br/>
        <w:t>астам монографиялық еңбектердің, 400-ден астам ғылыми зерттеулердің</w:t>
        <w:br/>
        <w:t>авторы. Оның жетекшілігімен 20-дан астам кандидаттық және докторлық</w:t>
        <w:br/>
        <w:t>диссертациялар қорғалды. 1996 жылы Халықаралық қоғамдық Айтматов</w:t>
        <w:br/>
        <w:t>академиясының академигі болып сайланды. Қазақстанның еңбек сіңірген</w:t>
        <w:br/>
        <w:t>ғылым қайраткері, ҚР Мемлекеттік сыйлығының лауреаты.</w:t>
        <w:br/>
        <w:t>Ахметов Ш. (1914-1983) - әдебиет зерттеуші, жазушы, филология</w:t>
        <w:br/>
        <w:t>ғылымының кандидаты. Ахметов «Қазақ әдебиетіндегі өнегелі адамдар</w:t>
        <w:br/>
        <w:t>образы», «Балалар әдебиеті - өмір оқулығы», «Қазақ балалар әдебиеті»,</w:t>
        <w:br/>
        <w:t>«Балалар әдебиетінің қазіргі жайы», «Асыл сөз асыл ойдан», «Ғұлама</w:t>
        <w:br/>
        <w:t>ғалым және балалар әдебиеті» атты зерттеулерінде М.Әуезовтің жас</w:t>
        <w:br/>
        <w:t>жеткіншектерге арнап жазған туындыларын баян етсе, «Қазақ совет</w:t>
        <w:br/>
        <w:t>балалар әдебиеті» оқулығының бір тарауын ұлы қаламгердің өмірі мен</w:t>
        <w:br/>
        <w:t>шығармашылық қызметіне арнаған, сондай-ақ «Жетім», «Қорғансыздың</w:t>
        <w:br/>
        <w:t>күні», «Көксерек» атты әңгімелері мен повесінен үзінділер келтіріп,</w:t>
        <w:br/>
        <w:t>оларды балалар ұғымына жақын, түсінуге жеңіл етіп талдаған.</w:t>
        <w:br/>
        <w:t>Әзібаева Б.У. - филология ғылымдарының докторы, профессор,</w:t>
      </w:r>
    </w:p>
    <w:p>
      <w:r>
        <w:t>Ш.Уәлиханов атындағы сыйлықтың лауреаты, БҒМ .О.Әуезов</w:t>
        <w:br/>
        <w:t>атындағы Әдебиет және өнер институты Фольклортану бөлімінің</w:t>
        <w:br/>
        <w:t>меңгерушісі.</w:t>
        <w:br/>
        <w:t>Ғалым еңбектерінің негізгі нысаны- халқымыздың эпикалық мұрасы.</w:t>
        <w:br/>
        <w:t>872</w:t>
        <w:br/>
        <w:t>1907,1910 жылғы қолжазбалар бойынша екінші абзацтағы «антұрған»</w:t>
        <w:br/>
        <w:t>- «антұрған жаман келеді», үшінші абзацтағы «қазақтың өлгенінің»</w:t>
        <w:br/>
        <w:t>- «қазақтың өлісінің» деп беріледі. Сол абзацтағы «қуып шығады»</w:t>
        <w:br/>
        <w:t>1910 жылғы қолжазба негізінде «қуып шығарады», «біз күңі құрлы</w:t>
        <w:br/>
        <w:t>да жоқпыз» - 1905 жылғы қолжазба бойынша «біз күңі қадарлі де</w:t>
        <w:br/>
        <w:t>жоқпыз» деп қабылданды.</w:t>
        <w:br/>
        <w:t>«Төртінші сөздегі» бұрынғы басылымдарда «орынсыз күлкімен</w:t>
        <w:br/>
        <w:t>азайтпа» деп жарияланып келген екінші абзацтың соңғы сөйлемінің</w:t>
        <w:br/>
        <w:t>орта тіркесі 1907 жылғы қолжазба бойынша «орынсыз күлкімен</w:t>
        <w:br/>
        <w:t>азайтпа қайғыны» деп алынды, «қайғыны» сөйлемдегі ойды</w:t>
        <w:br/>
        <w:t>айқындаңқырайды.</w:t>
        <w:br/>
        <w:t>«Бесінші сөзде» екінші абзацтың екінші сөйлемінің орта тіркесі</w:t>
        <w:br/>
        <w:t>«бар білгені малдыларды алдап, мақтап алмақ екен» делініп, 1907,</w:t>
        <w:br/>
        <w:t>1910 жылғы қолжазбалар бойынша жинақталып берілді.</w:t>
        <w:br/>
        <w:t>«Тоғызыншы сөздегі» екінші абзацтың екінші сөйлемі бұрынғы</w:t>
        <w:br/>
        <w:t>басылымдарда (1957) «еш білмеймін» деп аяқталатын. 1977 жылғы</w:t>
        <w:br/>
        <w:t>басылымда 1905, 1907 жылғы қолжазбалар бойынша, сөз мағынасына,</w:t>
        <w:br/>
        <w:t>сөйлем орайына лайық «еш» деген сөз алынып тасталды. Себебі, «еш»</w:t>
        <w:br/>
        <w:t>сөйлем жүйесіне қабыспаған басы артық сөз танылды.</w:t>
        <w:br/>
        <w:t>«Оныншы сөздің» бесінші абзацындағы 6-сөйлем 1910 жылғы</w:t>
        <w:br/>
        <w:t>қолжазба бойынша: «Ол қуатты халал кәсіп қыларлық орынға</w:t>
        <w:br/>
        <w:t>жұмсаймысың? Жұмсамайсың» деп алынды. Бұл Абай стиліне лайық</w:t>
        <w:br/>
        <w:t>шешендік өрнекті таныта түседі.</w:t>
        <w:br/>
        <w:t>«Он бірінші сөздің» 5-сөйлеміндегі «Бай малын бағып...» деген</w:t>
        <w:br/>
        <w:t>тіркес 1907, 1910 жылғы қолжазба бойынша «Бай барын бағып» деп</w:t>
        <w:br/>
        <w:t>алынды. Себебі, бұлайша образды сөйлеу Абайға тән қасиет.</w:t>
        <w:br/>
        <w:t>«Он үшінші сөздегі» алғашқы абзацтың 1-сөйлеміндегі «һәр түрлі»</w:t>
        <w:br/>
        <w:t>1905 жылғы қолжазба бойынша сөз қисынына қарай «һәр неге»,</w:t>
        <w:br/>
        <w:t>4-сөйлемдегі «берік болу» 1905 жылғы қолжазба негізінде «берік</w:t>
        <w:br/>
        <w:t>боларға керек» деп қабылданды. Екінші абзацтың 4-сөйлемі 1905,</w:t>
        <w:br/>
        <w:t>1910 жылғы қолжазба бойынша «Уа әрнешік білмек керек, жоғарғы</w:t>
        <w:br/>
        <w:t>жазылмыш екі түрліден басқа иман жоқ» деп алынды. Бұрынғы</w:t>
        <w:br/>
        <w:t>басылымдарда «уа», «жазылмыш» сөздері түсіп қалған. Соңғы</w:t>
        <w:br/>
        <w:t>сөйлемдегі «қылыш үстінде серт жоқ» деп басылып келген тіркес</w:t>
        <w:br/>
        <w:t>1905, 1907, 1910 жылғы қолжазбалар бойынша «қылыш арасында</w:t>
        <w:br/>
        <w:t>серт жоқ» деп түзетіліп берілді.</w:t>
        <w:br/>
        <w:t>«Отыз жетінші сөз» 1905, 1907, 1910 жылғы Мүрсейіт</w:t>
        <w:br/>
        <w:t>қолжазбаларында «Насихат» деген атпен беріледі. 1907, 1910 жылғы</w:t>
        <w:br/>
        <w:t>қолжазбаларда бұл сөз 15 нақылдан, 1905 жылғыда 16 нақылдан</w:t>
        <w:br/>
        <w:t>тұрады. Бұрынғы басылымдарда жарияланып жүрген 16-23 нақыл</w:t>
        <w:br/>
        <w:t>сөздер 1933 жылғы М.Әуезов құрастырған Абай шығармаларының</w:t>
        <w:br/>
        <w:t>бір томдық жинағына алғаш енгізілген.</w:t>
        <w:br/>
        <w:t>363</w:t>
      </w:r>
    </w:p>
    <w:p>
      <w:r>
        <w:t>ұшырағаны байқалады. 1907, 1910 жылғы қолжазбалардағы сөздердің</w:t>
        <w:br/>
        <w:t>рет саны бірдей. 1910 жылғы қолжазбада 1-сөз жыртылған. 1910</w:t>
        <w:br/>
        <w:t>жылғы қолжазбада түсіп қалған. 1905 жылғы қолжазбадағы 8-сөз,</w:t>
        <w:br/>
        <w:t>1907, 1910 жылғы қолжазбаларда 7-ші болып, 7-26-сөздердің рет</w:t>
        <w:br/>
        <w:t>саны сол тәртіппен бір сан ілгері келеді. Абай шығармаларының 1933</w:t>
        <w:br/>
        <w:t>жылғы жинағында М.Әуезов қарасөздерінің рет санын мағынасына</w:t>
        <w:br/>
        <w:t>қарай өзінше жүйелеп орналастырған. 1933, 1957 жылдардағы</w:t>
        <w:br/>
        <w:t>М.Әуезов қатысуымен құрастырылған жинақтардағы қарасөздердің</w:t>
        <w:br/>
        <w:t>рет санында тек екі жерде ғана айырмашылық бар. Бірі- 1933 жылғы</w:t>
        <w:br/>
        <w:t>жинақтағы 30-сөз 1957 жылғы жинақта 19-сөз боп және 19-сөз 30-</w:t>
        <w:br/>
        <w:t>сөз боп орын ауыстырып келеді. Екінші - қолжазбаларда «Насихат»</w:t>
        <w:br/>
        <w:t>аталатын сөз 1933, 1957 жылғы жинақтарда 37-сөз ретіңце беріледі. Ал</w:t>
        <w:br/>
        <w:t>қолжазбалардағы Сократ хакимнің сөзі» 1933, 1957 жылғы жинақтарда</w:t>
        <w:br/>
        <w:t>27-сөз, «Китаб тастих» - 38-сөз орналастырылған.</w:t>
        <w:br/>
        <w:t>Қарасөздердің рет санында Мүрсейіт қолжазбалары мен әр</w:t>
        <w:br/>
        <w:t>жылдардағы жинақтарда жоғарыдағыдай өзгерістер бола тұрса да,</w:t>
        <w:br/>
        <w:t>1977 жылғы басылымда шығарушылар алқасы 1933 жылдан бері</w:t>
        <w:br/>
        <w:t>қалыптасқан М.Әуезов жүйелеуін өзгертуді қажет таппады. Себебі,</w:t>
        <w:br/>
        <w:t>зерттеулер мен ғылыми еңбектерде, Абай шығармаларының 1933</w:t>
        <w:br/>
        <w:t>жылдан бергі басылымдарында осы ретпен келеді. Әрі мазмұн-мәні</w:t>
        <w:br/>
        <w:t>мен тақырыптық жағынан да осы жүйе дұрыс деп табылды.</w:t>
        <w:br/>
        <w:t>1977 жылғы басылымды дайындауда Абай қарасөздерінің</w:t>
        <w:br/>
        <w:t>текстологиясы саласында елеулі жұмыстар жүргізілді. Солардың</w:t>
        <w:br/>
        <w:t>кейбіреулерін ғана мысалға келтірейік:</w:t>
        <w:br/>
        <w:t>«Бірінші сөзде» бірінші абзацтың екінші сөйлемі 1905 жылғы</w:t>
        <w:br/>
        <w:t>қолжазба бойынша: ...Қылып жүрген ісіміздің бәрінің баянсызын,</w:t>
        <w:br/>
        <w:t>байлаусызын көрдік, бәрі қоршылық екенін білдік» деп алынды. 1907,</w:t>
        <w:br/>
        <w:t>1910 жылғы қолжазбаларда «бәрінің» деген сөз жоқ. Осы сөйлемнің</w:t>
        <w:br/>
        <w:t>соңғы сыңары 1907 жылғы қолжазбада «білдік бәрі қоршылық екенін»</w:t>
        <w:br/>
        <w:t>күйінде келеді. Демек, ойды тереңдете анықтай түсетін «бәрінің» сөзі</w:t>
        <w:br/>
        <w:t>бұл жерде қажет-ақ.</w:t>
        <w:br/>
        <w:t>Соңғы абзацтың орта тұсы 1907, 1910 жылғы қолжазбалар бойынша</w:t>
        <w:br/>
        <w:t>«кімде-кім ішінен керекті сөз тапса, жазып алсын, я оқысын, керегі</w:t>
        <w:br/>
        <w:t>жоқ десе, өз сөзім өзімдікі дедім де, ақыры осыған байладым»</w:t>
        <w:br/>
        <w:t>деп алынды. 1905 жылғы қолжазбада бұл сөйлемдер «... кімде-кім</w:t>
        <w:br/>
        <w:t>керекті боларлық сөз тапса оқысын, керегі жоқ екен десе, өз сөзім</w:t>
        <w:br/>
        <w:t>өзімдікі дедім де осыған байладым...» деп оқылады. Демек, бұрынғы</w:t>
        <w:br/>
        <w:t>басылымдарда өзге қолжазбаларда кездеспейтін «боларлық», «екен»</w:t>
        <w:br/>
        <w:t>деген сөздертыңнан қосылып, «ішінен», «жазып алсын», «ақыры»</w:t>
        <w:br/>
        <w:t>деген сөздер түсіп қалған.</w:t>
        <w:br/>
        <w:t>«Екінші сөздің» алғашқы абзацындағы «түкке ыңғайы келмейді»</w:t>
        <w:br/>
        <w:t>- 1905 жылғы қолжазба негізінде «түкке ыңғайы келмейтұғын»,</w:t>
        <w:br/>
        <w:t>362</w:t>
        <w:br/>
        <w:t>филология ғылымдарының докторы, профессор. Ғалым 1940 жылы 24</w:t>
        <w:br/>
        <w:t>маусымда Семей қаласында туған. 1957 жылы Алматыдағы С.М.Киров</w:t>
        <w:br/>
        <w:t>атындағы 912 қазақ орта мектебін, 1964 жылы Абай атындағы Қазақ</w:t>
        <w:br/>
        <w:t>педагогика институтын үздік тамамдаған. 1967 жылы Қазақ ССР Ғылым</w:t>
        <w:br/>
        <w:t>академиясының М.О.Әуезов атындағы Әдебиет және өнер иснтитутының</w:t>
        <w:br/>
        <w:t>аспирантурасын бітіріп, 1969 жылы «Қазақтың қиял-ғажайып ертегілері»</w:t>
        <w:br/>
        <w:t>атты тақырыпта кандидаттық диссертация қорғаған.</w:t>
        <w:br/>
        <w:t>1993 жылы ТМД елдері Жоғары Аттестациялық Комиссияларының</w:t>
        <w:br/>
        <w:t>Ассоциациясын құрып, оның төрағалығына сайланған. 1994-1997</w:t>
      </w:r>
    </w:p>
    <w:p>
      <w:r>
        <w:t>жылдары М.О.Әуезов атындағы Әдебиет және өнер институтында</w:t>
        <w:br/>
        <w:t>директордың орынбасары, Қолжазба және текстология бөлімінің</w:t>
        <w:br/>
        <w:t>меңгерушісі, 1997-2001 жылдары Астана қаласындағы Л.Н.Гумилев</w:t>
        <w:br/>
        <w:t>атындағы Буразияұлттықуниверситетінде «Еуразия» ғылымиорталығын,</w:t>
        <w:br/>
        <w:t>шығыстану факульгетін ұйымдастырып, қазақ фольклоры мен әдебиет</w:t>
        <w:br/>
        <w:t>тарихы бойынша дәріс оқыды. 20012011 жылдары М.О.Әуезов атындағы</w:t>
        <w:br/>
        <w:t>Әдебиет және өнер институтының директоры қызметін атқарады.</w:t>
        <w:br/>
        <w:t>«Казахская волшебная сказка» (1972), «Қазақтың халық прозасы» (1984),</w:t>
        <w:br/>
        <w:t>«Родники искусства» (1986), «Колыбель искусства» (1990), «Казахская</w:t>
        <w:br/>
        <w:t>несказочная проза» (1992), «Абай және фольклор» (1995), «Золотая</w:t>
        <w:br/>
        <w:t>жила» (2000), «Жаназық» (2002), « «О фольклоре и не только» (2005)</w:t>
        <w:br/>
        <w:t>«Елзерде» (2008) сияқты монографиялар мен ғылыми еңбектердің, 300-</w:t>
        <w:br/>
        <w:t>ден астам зерттеу жұмыстарының авторы.</w:t>
        <w:br/>
        <w:t>Қазақстанның еңбек сіңірген ғылым қайраткері, ҚР Мемлекеттік</w:t>
        <w:br/>
        <w:t>сыйлығының лауреаты.</w:t>
        <w:br/>
        <w:t>Марғұлан Ә.Х. (1904-1985) - қазақтың ғұлама ғалымы, ұлттық</w:t>
        <w:br/>
        <w:t>археология мектебінің негізін қалаушы, шығыстанушы, әдебиеттанушы,</w:t>
        <w:br/>
        <w:t>өнертанушы. Қазақ КСР Ғылым академиясыныңакадемигі, қазақстандық</w:t>
        <w:br/>
        <w:t>ғылымға еңбек сіңірген қайраткер, профессор. Павлодар облысының</w:t>
        <w:br/>
        <w:t>Баянауыл ауданында дүниеге келген. 1925-1931 жылдары Ленинград</w:t>
        <w:br/>
        <w:t>қаласындағы Шығыс институтында, сонымен қатар Ленинград</w:t>
        <w:br/>
        <w:t>мемлекеттік университетінің Қоғамдық ғылымдар факульгетінің</w:t>
        <w:br/>
        <w:t>шығыс бөлімінде оқиды, бұларға қоса Өнер тарихы институтында дәріс</w:t>
        <w:br/>
        <w:t>тыңдайды.</w:t>
        <w:br/>
        <w:t>Тарих, археология, этнография, әдебиет және өнер салаларына</w:t>
        <w:br/>
        <w:t>қатысты ондаған кітап, үш жүзден астам ғылыми зерттеу және жүзден</w:t>
        <w:br/>
        <w:t>атсам энциклопедиялық мақалалар жариялаған.</w:t>
        <w:br/>
        <w:t>Мұқаметқанұлы Қ. (1916-2004) - Абайтануды ғылыми негіздеуші,</w:t>
        <w:br/>
        <w:t>әрі ақын шығармашылығының алғашқы текстологы. Шәкәрімтанудың</w:t>
        <w:br/>
        <w:t>негізін қалаушы, КСРО Жазушылар одағының мүшесі, ақын, жазушы,</w:t>
        <w:br/>
        <w:t>драматур; аудармашы. Қазақстанның Мемлекеттік сыйлығының,</w:t>
        <w:br/>
        <w:t>Жазушылар одағы сыйлығының, Халықаралық «Алаш» сыйлығының</w:t>
        <w:br/>
        <w:t>және Халықаралық Абай академиясының (Лондон) Алтын медалінің</w:t>
        <w:br/>
        <w:t>374</w:t>
        <w:br/>
        <w:t>Өзімізше қолжазбада дұрыс жазылғандептанығантағы екі-үшсөйлемді</w:t>
        <w:br/>
        <w:t>жинақтардағы (1940, 1945, 1954 жж) басылу түрімен салыстырып көрейік.</w:t>
        <w:br/>
        <w:t>Үшінші абзацтағы:</w:t>
        <w:br/>
        <w:t>«Үшінші, орысша «Впечатлительность сердца» дейді, яғни жүректі</w:t>
        <w:br/>
        <w:t>мақтаншақтық, пайдакүнемдік, жеңілдік, салғырттық - бұл төрт</w:t>
        <w:br/>
        <w:t>нәрсеменен кірлетпей таза сақтаса сонда сырттан (?) ішке барған әр</w:t>
        <w:br/>
        <w:t>нәрсенің суреті, жүректің айнасына анық рәушан болып түседі» деген</w:t>
        <w:br/>
        <w:t>сөйлемді қолжазба бойынша оқысақ:</w:t>
        <w:br/>
        <w:t>«...сонда сырттан тауып ішке барған әр нәрсенің суреті жүректің де</w:t>
        <w:br/>
        <w:t>айнасына анық рәушан болып түседі», -деп жазылып, сөйлем түпнұсқаға</w:t>
        <w:br/>
        <w:t>сай берілген сияқты. Осы абзацтағы енді бір сөйлем жинақтарда:</w:t>
        <w:br/>
        <w:t>«Ойланбақ жақсы, іске (?) тіпті салынып кеткен кісі ойын байлайалмай,</w:t>
        <w:br/>
        <w:t>қияли болып та кеткені де болады»,-депбасылып жүр. Іске салынғын кісі</w:t>
        <w:br/>
        <w:t>қияли болады деген ұғым ешбір ақылға симайды. Абай бұл арада тіпті іс</w:t>
        <w:br/>
        <w:t>туралы айтып отырған жоқ. Ой туралы айтып отыр. Ендеше қолжазбаны</w:t>
        <w:br/>
        <w:t>оқып көрейік:</w:t>
      </w:r>
    </w:p>
    <w:p>
      <w:r>
        <w:t>«Ойланбақ жақсы, еске тіпті салынып кеткен кісі ойын байлай алмай,</w:t>
        <w:br/>
        <w:t>қияли болып та кеткені болады», - деп жазылған. Яғни ойлану деген</w:t>
        <w:br/>
        <w:t>жақсы, бірақ ой ойлауға еске тіпті өлшеусіз салынып кеткен кісі қияли</w:t>
        <w:br/>
        <w:t>болып кетуі де мүмкін дегенді айтып отыр. Олай болса қолжазбада Абай</w:t>
        <w:br/>
        <w:t>сөзі дұрыс берілген дейміз.</w:t>
        <w:br/>
        <w:t>«Қырық төртінші сөздің» екінші абзацында арамдықпен, сараңдықпен</w:t>
        <w:br/>
        <w:t>мал табам деушілерді шеней келіп Абай:</w:t>
        <w:br/>
        <w:t>«...Ит те болса, малдыны сөге алмайды деп, бұл мал һәм пайда, һәм</w:t>
        <w:br/>
        <w:t>қасиет болады бойыма, - дейді. Мұнысы рас, қазақтың өз құлқына</w:t>
        <w:br/>
        <w:t>қарағанда...» - дейді.</w:t>
        <w:br/>
        <w:t>Осы араға дейін дұрыс басылып келеді де, бұдан әрі Абай сөзі</w:t>
        <w:br/>
        <w:t>жинақтарда адам түсінбейтін халге жетіп басылған.</w:t>
        <w:br/>
        <w:t>«...бірақ, адамдыққа, ақылға қарағанда, қазақ (?) түгіл, көңіл</w:t>
        <w:br/>
        <w:t>жиіркенетұғын іс», - деп 1940, 1945, 1954 ж.ж. жинақтардың бәрінде де</w:t>
        <w:br/>
        <w:t>дол осылай басылған.</w:t>
        <w:br/>
        <w:t>«Қазақ түгіл көңіл жиіркенетұғын іс» дегеннен не ұқтық? Бұл да бір</w:t>
        <w:br/>
        <w:t>бас қатырғыш болып шыққан.</w:t>
        <w:br/>
        <w:t>Біз жоғарыда Абайдың: «қасиет болады бойыма дейді» деген сөздерінің</w:t>
        <w:br/>
        <w:t>астын әдейі ерекше сыздық. Абайдың осы «қасиет» деген сөзіне сүйеніп,</w:t>
        <w:br/>
        <w:t>орынсыз тұрған «қазақ» деген сөзді алып тастап, мағынасыздыққа айналып</w:t>
        <w:br/>
        <w:t>кеткен ақын сөзін:</w:t>
        <w:br/>
        <w:t>«...бірақ, адамшылыққа, ақылға қарағанда, қасиет түгіл көңіл</w:t>
        <w:br/>
        <w:t>жиіркенетүғын іс» деп түзеп оқысақ Абайдың өз төл сөзін дәл тауып, қаз</w:t>
        <w:br/>
        <w:t>қалпына келтірдік деп айтуға аузымыз әбден барады.</w:t>
        <w:br/>
        <w:t>Енді осыдан соңғы келетін сөздерді оқып көрейік:</w:t>
        <w:br/>
        <w:t>«Осыған қарай біреу ер атанамын, біреу қажеке атанамын, біреу</w:t>
        <w:br/>
        <w:t>357</w:t>
        <w:br/>
        <w:t>Мүрсейіт қолжазбаларындағы кейбір нақыл реті Абай</w:t>
        <w:br/>
        <w:t>жинақтарында ауысып келеді. Мысалы, 1905, 1907 жылғы</w:t>
        <w:br/>
        <w:t>қолжазбалардағы 14-нақыл 1957 жылғы жинақта 13, 15-нақыл</w:t>
        <w:br/>
        <w:t>- 14, 16-нақыл 15-нақыл болып келеді. Оның себебі Мүрсейіт</w:t>
        <w:br/>
        <w:t>қолжазбаларының 1905,1907, 1910 жылғы нүсқалары мен 1933 жылғы</w:t>
        <w:br/>
        <w:t>жинақта осы «Насихат» аталатын сөздің 13-бабындағы ұзағырақ сөз</w:t>
        <w:br/>
        <w:t>1940 жылғы басылымнан кейін дербес 45-сөз етіп беріледі. Сөйтіп</w:t>
        <w:br/>
        <w:t>1933, 1940 жылғы жинақтарда 24 баптан құралған 37-сөз (насихат)</w:t>
        <w:br/>
        <w:t>сонғы басыльгмдарда 23 баптан (нақылдан) тұрады.</w:t>
        <w:br/>
        <w:t>«Отыз сегізінші сөзге» бірқатар текстологиялық өзгерістер</w:t>
        <w:br/>
        <w:t>енгізілді.</w:t>
        <w:br/>
        <w:t>Үшінші абзацтың соңына 1905, 1907 жылғы қолжазбалар негізінде</w:t>
        <w:br/>
        <w:t>жаңадан «Пайданы қалайша алуды білмек керек» деген жаңа сөйлем</w:t>
        <w:br/>
        <w:t>қосылды. Сондай-ақ тоғызыншы абзацтың 3-сөйлемі 1905, 1907</w:t>
        <w:br/>
        <w:t>жылғы қолжазбалар негізінде «Уа» деген сөзбен басталады. Бұрынғы</w:t>
        <w:br/>
        <w:t>басылымдарда «Уа» түсіп қалған. 1901 жылғы қолжазбада сөз соңында</w:t>
        <w:br/>
        <w:t>«Язушы молла Мүрсәһит Біке марқұм ұғлы» деген жазу бар.</w:t>
        <w:br/>
        <w:t>«Біраз сөз қазақтың түбі қайдан шыққаны туралы» алғаш рет</w:t>
        <w:br/>
        <w:t>1933 жылы М.Әуезов құрастырған Абай шығармаларының толық</w:t>
        <w:br/>
        <w:t>жинағында «Тарихи сөз» деген бөлімде жарияланған. Содан бергі</w:t>
      </w:r>
    </w:p>
    <w:p>
      <w:r>
        <w:t>жинақтардың бәрінде басылып келеді.</w:t>
        <w:br/>
        <w:t>1977 жылғы басылымда бұрынғы жинақтарда жарияланып жүрген</w:t>
        <w:br/>
        <w:t>«Біраз сөз қазақтың қайдан шыққаны туралы» М.О.Әуезовтің әдеби-</w:t>
        <w:br/>
        <w:t>мемориалдық музейінің қорында сақтаулы тұрған түпнұсқамен</w:t>
        <w:br/>
        <w:t>салыстырылды. Алайда 12-абзацтағы көмескі тартқан қолжазба</w:t>
        <w:br/>
        <w:t>текстері оқылмады. Сол себепті, «Біраз сөз...» текстің толықтай 1933</w:t>
        <w:br/>
        <w:t>жылғы тұңғыш басылымымен, онда кеткен әріп, сөз қателерін жөндеп,</w:t>
        <w:br/>
        <w:t>М.Әуезов бастырған 1940 жылғы жинақпен салыстырып шықтық.</w:t>
        <w:br/>
        <w:t>Бірінші абзацтың 2-сөйлеміндегі «... әрине тауарихтан хабар тисе»</w:t>
        <w:br/>
        <w:t>деген тіркестегі «әрине» М.Әуезов музейіндегі қолжазба негізінде</w:t>
        <w:br/>
        <w:t>«әр не тауарихтан» деп түзетіліп берілді. Сол абзацтың соңынан</w:t>
        <w:br/>
        <w:t>санағандағы екінші сөйлеміндегі «яки» М.Әуезов музейіндегі</w:t>
        <w:br/>
        <w:t>қолжазбаға сәйкес «яғни» деп қабылданды, сондай-ақ төртінші</w:t>
        <w:br/>
        <w:t>абзацтың 3-сөйлеміндегі «және» аталмыш қолжазба бойынша «һәм»</w:t>
        <w:br/>
        <w:t>депалынды. Төртінші абзацтың бесінші сөйлемі соңғы басылымдарда:</w:t>
        <w:br/>
        <w:t>«сол қырғыздарды брут деп атайды, өз тауарихларында оның себебін,</w:t>
        <w:br/>
        <w:t>неліктен қытайлар «брут» деген еш білдім дегенді көрмедім» деп</w:t>
        <w:br/>
        <w:t>беріліп келген М.Әуезов музейіндегі қолжазба негізінде сөйлемнің</w:t>
        <w:br/>
        <w:t>соңғы сыңарындағы» қытайлар» алынып тасталды. Алтыншы абзацтың</w:t>
        <w:br/>
        <w:t>соңғы сөйлемінің бірінші сыңарындағы бұрынғы басылымдарда түсіп</w:t>
        <w:br/>
        <w:t>қалып келген «ырымдар» деген сөз М.Әуезов музейіндегі қолжазба</w:t>
        <w:br/>
        <w:t>негізінде қосылып, бұл жолы толықтырылып берілді. Бұрын ол тіркес</w:t>
        <w:br/>
        <w:t>364</w:t>
        <w:br/>
        <w:t>«бұған ұқсаған көп еді» деп жарияланған. Бұл басылымда «бұған</w:t>
        <w:br/>
        <w:t>ұқсаған ырымдар көп еді» деп оқылады.</w:t>
        <w:br/>
        <w:t>Міне, Абай қарасөздерінің бұрынғы және қазіргі жайы осындай.</w:t>
        <w:br/>
        <w:t>Қарасөздерді салыстыра, саралап шыққаңда нені аңғаруға болады?</w:t>
        <w:br/>
        <w:t>Қарасөз текстері әр түрлі жағдайға байланысты өзгеріске ұшыраған,</w:t>
        <w:br/>
        <w:t>ақын дәуіріне лайық, не ақынның сол заман үстем тап иелерімен,</w:t>
        <w:br/>
        <w:t>дін адамдарымен пікір таластыруда әдейі қолданған сөздері мен</w:t>
        <w:br/>
        <w:t>сөйлемдерін бір кезде жіңішкертіп, бүгінгі тілімізге көшіріп,</w:t>
        <w:br/>
        <w:t>өндеңкіреп жіберген. Қорыта келгенде, 1977 жылғы басылымда Абай</w:t>
        <w:br/>
        <w:t>стиліне келмейтін, сөйлем жүйесіне қиыспай, қабыспай тұрған сөздер</w:t>
        <w:br/>
        <w:t>мен сөз тіркестері қолжазба негізінде алынып тасталды, бұрын түсіп</w:t>
        <w:br/>
        <w:t>қалған, жаңсақ жазылған, өзгерген сөздер мен сөз тіркестері түзетіліп</w:t>
        <w:br/>
        <w:t>жазылды. Қалпына келтірілген сәздердің бірқатары мынандай:</w:t>
        <w:br/>
        <w:t>һәрнешік, һәркім, һәмма, әлбетге, хақиқат, зинһар, ғиззат-хұрмет,</w:t>
        <w:br/>
        <w:t>мағлұм, хисабы, харекет, тұғралы, ұғлы, салахият, аның себебі, хаттаки,</w:t>
        <w:br/>
        <w:t>аның үшін, уа ләкин, дүр, бәлки, яғни, яки, бірлән, қадарлы, ядкар,</w:t>
        <w:br/>
        <w:t>хәтте, т.б. Бұл сөздер Ы.Дүйсенбаев айтқандай, Абай шығармаларына</w:t>
        <w:br/>
        <w:t>«... ерекшелік сипат беріп, ажар енгізгені анық байқалады. Көпті</w:t>
        <w:br/>
        <w:t>көрген майталман адамның күнделік қара дүрсінге бірыңғай бой үрып</w:t>
        <w:br/>
        <w:t>кетпей, әрі сәл көтеріңкі, әрі барша қауымға ұғымды түр тапқаны ап-</w:t>
        <w:br/>
        <w:t>айқын сезіледі. Біздің байқауымызша, осындай тәсіл Абай прозасының</w:t>
        <w:br/>
        <w:t>етене қасиеті секілді. ...Сол сөздердің бірсыпырасы (бәлки, яки, яғни,</w:t>
        <w:br/>
        <w:t>һәрнешік, әлбетте, һәм, хисабы, хақиқат, ғиззат-хүрмет, харекет,</w:t>
        <w:br/>
        <w:t>пәрмене, баһра, т.т.) қазіргі қазақ тілінінің қорына сіңіп те үлгірді...»</w:t>
        <w:br/>
        <w:t>Абай мұрасын, әсіресе, қарасөздерін зерттеуде ғалымдар алдында</w:t>
        <w:br/>
        <w:t>бірқатар келелі міңдеттер бар:</w:t>
        <w:br/>
        <w:t>Бірінші- әлі де салыстыра саралау негізінде қарасөздердің тұрақты</w:t>
        <w:br/>
        <w:t>тексін жасау;</w:t>
        <w:br/>
        <w:t>Екінші - оңдағы араб, парсы сөздерінің мән-мағынасын, оларды</w:t>
        <w:br/>
        <w:t>Абайдың қай қырынан, қандай мағынада қолданғанын айқыңдай түсу;</w:t>
      </w:r>
    </w:p>
    <w:p>
      <w:r>
        <w:t>Үшінші - қарасөздердегі ұлағатты ойлардың түп-төркіндеріне</w:t>
        <w:br/>
        <w:t>байыпты барлау жасап, Абай ұластырған өнеге өрістерін айқындау. Бұл</w:t>
        <w:br/>
        <w:t>салаға бір ғана мысал келтірейік: «...Жаз өтеді, гүз келеди, өмир өтип</w:t>
        <w:br/>
        <w:t>баратыр. Бұл жаз һәм гүзлер өмиримниң бир бөлегин алып баратыр.</w:t>
        <w:br/>
        <w:t>Соның үшин бұл туркше китапты жаздым, кәлесең оны мекулла,</w:t>
        <w:br/>
        <w:t>кәлемесің жаманла. Өзиңниң еркиң. Өзим кеткеңде естелик болып</w:t>
        <w:br/>
        <w:t>қалсын деп бұл таңсық сөзлерди естелик үшин жаздым». Бұл - ХП</w:t>
        <w:br/>
        <w:t>ғасырдағы әдеби мұра Ахмад Югнакийдің «Хиббат ул-Хақайық» атты</w:t>
        <w:br/>
        <w:t>кітабынан үзінді.</w:t>
        <w:br/>
        <w:t>Енді Абайдың «Бірінші сөзіне» назар аударайық «.. Ақыры</w:t>
        <w:br/>
        <w:t>ойладым: осы ойыма келген нәрселерді қағазға жаза берейін, ақ қағаз</w:t>
        <w:br/>
        <w:t>бен қара сияны ермек қылайын, кімде-кім ішінен керекті сөз тапса</w:t>
        <w:br/>
        <w:t>365</w:t>
        <w:br/>
        <w:t>иегері, ғалым-ұстаз, профессор, 800-ден аса ғылыми еңбектің авторы,</w:t>
        <w:br/>
        <w:t>КСРО және Қазақстан халық ағарту ісінің үздігі. Семей қаласының,</w:t>
        <w:br/>
        <w:t>Аягөз, Жаңасемей, Абай аудандарының құрметті азаматы.</w:t>
        <w:br/>
        <w:t>Нұрмағамбетова О. (1923-2003) - әдебиет зерттеуші, фольклор-</w:t>
        <w:br/>
        <w:t>танушы-ғалым, филология ғылымдарының докторы, профессор. ҚазПИ-</w:t>
        <w:br/>
        <w:t>ді (ҚазҰПУ) аяқтағаннан кейін 1944 жылы Қазақстан Республикасы</w:t>
        <w:br/>
        <w:t>Халық ағарту комитетінде, 1945-1992 жылдары КСРО Ғылым Ақаде-</w:t>
        <w:br/>
        <w:t>миясы Қазақ бөлімшесінде, М.Әуезов атындағы Әдебиет және өнер ин-</w:t>
        <w:br/>
        <w:t>ститутында аспирант, жетекші ғылыми қызметкер, 1961-1975 жылдары</w:t>
        <w:br/>
        <w:t>директордың орынбасары, бөлім меңгерушісі лауазымдарын атқарды,</w:t>
        <w:br/>
        <w:t>1993 жылдан әл-Фараби атындағы Қазақ ұлттықуниверситетінде профес-</w:t>
        <w:br/>
        <w:t>сор болып қызмет істеді. Ғалымның негізгі еңбектері фольклортанудағы</w:t>
        <w:br/>
        <w:t>өзекті мәселе - ұлттық эпикалық дәстүрді зерттеуге арналған. Ол</w:t>
        <w:br/>
        <w:t>көптеген ғылыми-танымдық мақалалардың, бірнеше монография мен</w:t>
        <w:br/>
        <w:t>оқу құралдарының авторы. О.Нұрмағанбетованың «Совет көп ұлтты</w:t>
        <w:br/>
        <w:t>әдебиет тарихы», «Қазақ әдебиеті», «Қазақ әдебиетінің тарихы» атты</w:t>
        <w:br/>
        <w:t>зерттеу еңбектері бар.</w:t>
        <w:br/>
        <w:t>Сұбханбердина Ү. (1927-2008) - Қазақстандағы санаулы библиограф-</w:t>
        <w:br/>
        <w:t>ғалымдардың бірі. Павлодар облысы, Баянауыл ауданында дүниеге</w:t>
        <w:br/>
        <w:t>келген. Үшкілтай Хасенқызы Алматы қаласындағы Х912 қазақ орта</w:t>
        <w:br/>
        <w:t>мектеп-интернатын бітіріп, 1944-1948 жылдары Қазақ мемлекеттік</w:t>
        <w:br/>
        <w:t>қыздар институтының Қазақ тілі мен әдебиеті факультетінде оқыған.</w:t>
        <w:br/>
        <w:t>1952-1965 жылдары Қазақ ССР Ғылымакадемиясының Орталық ғылыми</w:t>
        <w:br/>
        <w:t>кітапханасында библиограф, бас библиограф, қазақ кітаптары мен сирек</w:t>
        <w:br/>
        <w:t>кездесетін кітаптар және қолжазба бөлімінің меңгерушісі қызметін</w:t>
        <w:br/>
        <w:t>атқарды. 1964 жылы “Қазақтың революциядан бұрынғы мерзімді</w:t>
        <w:br/>
        <w:t>баспасөз және көркем әдебиет (ХІХ ғ. аяғы ХХ ғ. басы)” деген тақырып</w:t>
        <w:br/>
        <w:t>бойынша кандидаттық диссертация қорғады. 1966 жылы М.О.Әуезов</w:t>
        <w:br/>
        <w:t>атындағы Әдебиет және өнер институтының аға ғылыми қызметкері,</w:t>
        <w:br/>
        <w:t>фоно-фото бөлімінің меңгерушісі болып қызмет еткен.</w:t>
        <w:br/>
        <w:t>Сыднықов Қ. (1934-2001) - әдебиеттанушы, ақын, филология</w:t>
        <w:br/>
        <w:t>ғылымдарының кандидаты. Қазақстан Жазушылар және Журналистер</w:t>
        <w:br/>
        <w:t>одағының мүшесі. 1969-1982 жылдарда ҚР ҒА М.О.Әуезов атындағы</w:t>
        <w:br/>
        <w:t>Әдебиет және өнер институтында әдебиет тарихы бөлімінде кіші, аға</w:t>
        <w:br/>
        <w:t>ғылыми қызметкер болып істеген.</w:t>
        <w:br/>
        <w:t>Ол ақын-жыраулар мен әнші-күйшілер, әдеби, мәдени, тарихи,</w:t>
        <w:br/>
        <w:t>архитектуралық мұралар, қолөнер, халықтар достығы, Маңғыстау, Аты-</w:t>
        <w:br/>
        <w:t>рау тарихы хақында кітаптар, қазақ поэзиясы туралы әдеби, ғылымизерт-</w:t>
        <w:br/>
        <w:t>теулер, публицистикалық мақалалар мен өлеңдер, очерктер жариялаған.</w:t>
      </w:r>
    </w:p>
    <w:p>
      <w:r>
        <w:t>Сыздықова Р. (19224 жт) - ҰҒА академигі, филология</w:t>
        <w:br/>
        <w:t>ғылымдарының докторы, профессор. Оның ғылыми еңбектері негізінен</w:t>
        <w:br/>
        <w:t>қазақ тілінің орфографиясы мен пунктуациясына, тіл тарихына, Абай</w:t>
        <w:br/>
        <w:t>шығармаларының тілі, синтаксистік құрылысына арналған.</w:t>
        <w:br/>
        <w:t>Б</w:t>
        <w:br/>
        <w:t>«Казахские народные романические дастаны» (1990), «Казахский</w:t>
        <w:br/>
        <w:t>дастанный эпос» (1998), «Қазақдастандары» (2009) атты монографиялық</w:t>
        <w:br/>
        <w:t>еңбектерінде Б.У.Әзібаева қазақ халқының эпикалық мұрасы жанрлық-</w:t>
        <w:br/>
        <w:t>түрлік жағынан архаикалық, қаһармандық, ғашықтық, тарихи эпостармен</w:t>
        <w:br/>
        <w:t>шектелмейтінін, осылармен қатар көлемі жағынан айтарлықтай мол,</w:t>
        <w:br/>
        <w:t>тақырыбы сан алуан, шытырман оқиғалы, сюжеттерінің көпшілігі</w:t>
        <w:br/>
        <w:t>күллі шығыс халықтарына ортақ халық туындылары - дастандар</w:t>
        <w:br/>
        <w:t>шоғыры мол екенін дәлелдеп берді, оларды алғаш рет кешенді түрде</w:t>
        <w:br/>
        <w:t>жүйе ретінде зерттеді, ғылыми айналымға енгізді, қазақтың дәстүрлі</w:t>
        <w:br/>
        <w:t>эпосының дастандық эпосқа ұласу заңдылықтарын зерделеді. Бақытжан</w:t>
        <w:br/>
        <w:t>“УУәлиқызының ғылыми жетекшілігімен 2010 жылы эпикалық мұрамызды</w:t>
        <w:br/>
        <w:t>әлемдік ғылыми айналымға енгізу мақсатында жоспарланып, авторлық</w:t>
        <w:br/>
        <w:t>бірлестікте дайындалған «Казахскийэпос» атты жинақжарық көрді. 2004-</w:t>
        <w:br/>
        <w:t>2005 жылдары ғалым «Бабалар сөзі» атты жүз томдық ғылыми серияның</w:t>
        <w:br/>
        <w:t>жобасын, серияның барлық томдарына ортақ макетін, томдарды әзірлеу</w:t>
        <w:br/>
        <w:t>қағидаларын анықтады, серияның 26 томының ғылыми жетекшісі,</w:t>
        <w:br/>
        <w:t>жауапты редакторы һәм негізгі құрастырушыларының бірі болды.</w:t>
        <w:br/>
        <w:t>Ғұмарова М. (1918-1994) - фольклортанушы-ғалым, текстология</w:t>
        <w:br/>
        <w:t>маманы, филология ғылымының қандидаты. ҚазПИ-ды бітіріп, 1941-</w:t>
        <w:br/>
        <w:t>1942 жылдары орта мектепте мұғалім, 1942-1943 жылдары қазақ</w:t>
        <w:br/>
        <w:t>киностудиясында ассистент, режиссер, 1943-1987 жылдары ҚР ҒА</w:t>
        <w:br/>
        <w:t>Тіл және әдебиет институты Текстология-қолжазба бөлімінің кіші, аға</w:t>
        <w:br/>
        <w:t>ғылыми қызметкері болып жұмыс істеген. Ұлттық қолжазбалардың</w:t>
        <w:br/>
        <w:t>жиналуына, сақталуына, жүйеленуіне, жариялануына, зерттелуіне</w:t>
        <w:br/>
        <w:t>ерекше тер төгіп, «Қазақ қолжазбаларының ғылыми сипаттамасының»</w:t>
        <w:br/>
        <w:t>алғашқы томдарын жарыққа шығаруға белсене араласты. «Қамбар</w:t>
        <w:br/>
        <w:t>батыр», «Қыз Жібек» жырларының ғылыми басылымдарын, халық</w:t>
        <w:br/>
        <w:t>ақындарының шығармаларын жарыққа шығаруға атсалысты.</w:t>
        <w:br/>
        <w:t>Жансүгірұлы І. (1894-1938) - қазақ әдебиетінің негізін</w:t>
        <w:br/>
        <w:t>қалаушылардың бірі. Ақын, қоғам қайраткері, фольклортанушы.</w:t>
        <w:br/>
        <w:t>Талдықорған облысы, Ақсу ауданында туған. Ақсудағы Қарашаш деген</w:t>
        <w:br/>
        <w:t>жерде орта білім алып, 1920 жылы Ташкенттегі екі жылдық қазақ-қырғыз</w:t>
        <w:br/>
        <w:t>мұғалімдер курсын бітірді.</w:t>
        <w:br/>
        <w:t>Ол 1920 жылдан ауыз әдебиеті үлгілерін жинаумен шұғылданып,</w:t>
        <w:br/>
        <w:t>Мәскеу қаласында “Өтірік”, “Сүйінбай”, “Зар заман. Албан Асан”</w:t>
        <w:br/>
        <w:t>жинақтарын жарыққа шығарды.</w:t>
        <w:br/>
        <w:t>Жармұхамедұлы М. (1928-2011) - белгілі әдебиеттанушы,</w:t>
        <w:br/>
        <w:t>фольклорлықжәнеавторлықауызәдебиетіүлгілерінжинаушы. Филология</w:t>
        <w:br/>
        <w:t>ғылымдарының докторы, профессор. Ұзақ жылдар М.О.Әуезов атындағы</w:t>
        <w:br/>
        <w:t>Әдебиет және өнер институтында жетекші ғылыми қызметтер атқарды.</w:t>
        <w:br/>
        <w:t>Көптеген зерттеу еңбектері бар.</w:t>
        <w:br/>
        <w:t>Қасқабасов С.А. - аса көрнекті фольклортанушы, ҰҒА академигі,</w:t>
        <w:br/>
        <w:t>373</w:t>
        <w:br/>
        <w:t>Текст - мәтін; белгілі бір автордың өз сөзі, шығармалардың негізгі</w:t>
        <w:br/>
        <w:t>нұсқасы.</w:t>
      </w:r>
    </w:p>
    <w:p>
      <w:r>
        <w:t>Текстология - мәтіннің тарихы мен сыны жөніндегі филология</w:t>
        <w:br/>
        <w:t>ғылымдарының бір саласы.</w:t>
        <w:br/>
        <w:t>Эпизод - көркем шығарма сюжетіндегі өз алдына мәні бар, өзара</w:t>
        <w:br/>
        <w:t>байланысқан оқиғаның бір бөлшегі, көрінісі. Әр эпизод кейіпкердің</w:t>
        <w:br/>
        <w:t>белгілі уақыт аралығында өткен қимылын, ісін, екі не одан көп</w:t>
        <w:br/>
        <w:t>кейіпкерлердің арасында болып жатқан құбылыстардың біткен кезеңін</w:t>
        <w:br/>
        <w:t>көрсетеді. Эпизод сюжеттің негізгі компоненттеріне сәйкес келуі мүмкін,</w:t>
        <w:br/>
        <w:t>бірақ көбіне сюжет компоненті эпизодта өрістемейді, керісінше, бірнеше</w:t>
        <w:br/>
        <w:t>эпизод беріледі(оқиға бірнеше эпизодтантұруы мүмкін). Эпизод кейіпкер</w:t>
        <w:br/>
        <w:t>характерін ашып, оқиғаны ширата түседі.</w:t>
        <w:br/>
        <w:t>394</w:t>
        <w:br/>
        <w:t>жо,</w:t>
        <w:br/>
        <w:t>ЖИНАҚТА КЕЗДЕСЕТІН ҒАЛЫМДАР, ЗЕРТТЕУШІЛЕР,</w:t>
        <w:br/>
        <w:t>ЖИНАУШЫЛАР МЕН АҚЫН-ЖЫРАУЛАР ТУРАЛЫ</w:t>
        <w:br/>
        <w:t>МӘЛІМЕТТЕР</w:t>
        <w:br/>
        <w:t>Адамбаев Б. (1909-1995) - фольклортанушы, белгілі халық әдебиеті</w:t>
        <w:br/>
        <w:t>мұраларын жинаушы. Филология ғылымының кандидаты, Қазақстан</w:t>
        <w:br/>
        <w:t>Жазушылар одағының мүшесі, Ұлы Отан соғысының ардагері. 1945-</w:t>
        <w:br/>
        <w:t>1996 жылдары аралығында М.О.Әуезов атындағы Әдебиет және</w:t>
        <w:br/>
        <w:t>өнер институтының Қолжазба, Фольклортану бөлімдерінде қызмет</w:t>
        <w:br/>
        <w:t>істеген. Қазақстанның барлық аймақтарына ұйымдастырылған ғылыми</w:t>
        <w:br/>
        <w:t>фольклорлық экспедицияларды басқарды, Ресей, Өзбекстан, Татарстан</w:t>
        <w:br/>
        <w:t>мұрағаттарындағы халық мұралары үлгілерін жинады. Шешендік сөздер,</w:t>
        <w:br/>
        <w:t>тарихи аңыздар, мақал-мәтелдер жанрлары негізінен ондаған жинақтар</w:t>
        <w:br/>
        <w:t>құрастырды.</w:t>
        <w:br/>
        <w:t>Аққожаев С. (1872-1963) - ақын, жыршы. Ақмола губерниясындағы</w:t>
        <w:br/>
        <w:t>Құланөтпес өзені бойында туылып, жас кезінде әкесімен бірге Түркістан</w:t>
        <w:br/>
        <w:t>маңайы Қаратау өңіріне көшкен. Сол жерде өсіп, өнген. Жас кезінен-ақ</w:t>
        <w:br/>
        <w:t>өлеңге, жалпы өнерге үйір болған Сұлтанбек Құлыншақ, Молда Мұса,</w:t>
        <w:br/>
        <w:t>Майлықожа, Майкөт сияқты атақты ақын, жыршылардан көптеген жыр-</w:t>
        <w:br/>
        <w:t>дастандарды үйреніп, өз репертуарына енгізген.</w:t>
        <w:br/>
        <w:t>Аққожаев Сұлтанбек - қазақтың әйгілі жырларын шебер орындаушы,</w:t>
        <w:br/>
        <w:t>насихаттаушы. Ақын “Алпамыс”, “Қобыланды”, “Қыз Жібек”, “Шора</w:t>
        <w:br/>
        <w:t>батыр”, “Болат, Жанат” т.б. жырларды кейінгі ұрпаққа жеткізді.</w:t>
        <w:br/>
        <w:t>Александров Е.А. - Көкшетауда туған, қазақ тілін жақсы білетін</w:t>
        <w:br/>
        <w:t>Сібірдің орыс-казагі. ХІХ ғасырдың 80-жылдарында Қазалы бекінісінде</w:t>
        <w:br/>
        <w:t>штабс-капитан шенінде әскери қызмет атқарған. А.Е.Александров</w:t>
        <w:br/>
        <w:t>Мұсабай жыраудан “Қосай батыр”, “Қыз Жібек” жырларын жазып алып,</w:t>
        <w:br/>
        <w:t>кейін “Қыз Жібекті” орыс тіліне аудартқан.</w:t>
        <w:br/>
        <w:t>Алекторов А.Е. (1861-1918) - орыс ориенталисі, қазақ тарихын,</w:t>
        <w:br/>
        <w:t>мәдениетін, этнографиясы мен фольклорын жинап зерттеуші. Орынбор</w:t>
        <w:br/>
        <w:t>Педагогика институтын бітіріп, Тарбағатайда ұзақ жыл халық ағарту</w:t>
        <w:br/>
        <w:t>саласында қызмет істеген. Бөкей ордасында, Астрахань губерниясында,</w:t>
        <w:br/>
        <w:t>Ақмола, Семей, Гурьев облыстарында халықучилишелерінің директоры,</w:t>
        <w:br/>
        <w:t>инспекторы қызметтерін атқарған. Ол қазақ тілін, тарихын, тұрмыс-</w:t>
        <w:br/>
        <w:t>салтын, ауыз әдебиетін жақсы білді. Бұл салада көптеген зерттеу</w:t>
        <w:br/>
        <w:t>еңбектерін жазды.</w:t>
        <w:br/>
        <w:t>Алтынсарин Ы. (шын аты - Ибраһим, 1841-1889) - қазақтың аса</w:t>
        <w:br/>
        <w:t>376</w:t>
      </w:r>
    </w:p>
    <w:p>
      <w:r>
        <w:t>жо,</w:t>
        <w:br/>
        <w:t>МӘТІНДЕРДЕ КЕЗДЕСЕТІН ӘДЕБИЕТТАНУ</w:t>
        <w:br/>
        <w:t>ТЕРМИНДЕРІНІҢ СӨЗДІГІ</w:t>
        <w:br/>
        <w:t>Аллитерация - дыбыс қайталануы. Қарасөзде, әсіресе өлеңде</w:t>
        <w:br/>
        <w:t>жекелеген сөздерді көркемдеп, нақыштылығын, мәнерлігін арттыру</w:t>
        <w:br/>
        <w:t>үшін бірыңғай, үндес дауыссыз дыбыстардың бірнеше рет қайталанып</w:t>
        <w:br/>
        <w:t>келуі.</w:t>
        <w:br/>
        <w:t>Ассонанс жеке сөз тіркестерінде, өлең шумақтарында,</w:t>
        <w:br/>
        <w:t>тармақтарында бір тектес дауысты дыбыстардың қайталанып келуі.</w:t>
        <w:br/>
        <w:t>Атрибуция - бүркеншік атпен қол қойған, немесе анонимдік ғылыми</w:t>
        <w:br/>
        <w:t>және көркем шығармалардың (картиналар, статуялар, қолжазба, т.б.)</w:t>
        <w:br/>
        <w:t>авторын, жасалу мерзімін, мекен-орнын анықтау.</w:t>
        <w:br/>
        <w:t>Варнант - нұсқа. Көркем шығарманың белгілі бір бөлігінің, я</w:t>
        <w:br/>
        <w:t>жолдарының немесе жекелеген сөздерінің өзгерген түрі.</w:t>
        <w:br/>
        <w:t>Версия- түбі бір туысқан бірнеше халықтарға ортақ шығармалардың</w:t>
        <w:br/>
        <w:t>әрбір этникалық нұсқасы (әрбір ұлтқа тиесілі нұсқасы).</w:t>
        <w:br/>
        <w:t>Импровизатор - суырып салма. Өлеңді белгілі бір тақырыпқа бірден</w:t>
        <w:br/>
        <w:t>суырып салып шығаратын ақын.</w:t>
        <w:br/>
        <w:t>Комментарий - түсінік. Белгілі әдеби шығарманың мазмұнын, я</w:t>
        <w:br/>
        <w:t>оның бір бөлімін түсіндіріп жазу, түсінік беру.</w:t>
        <w:br/>
        <w:t>Контекст -тіл білімінде тілдік тұлғалардың мағынасын айқындайтын</w:t>
        <w:br/>
        <w:t>сөздік орта. Тілдегі сөздердің бірсыпырасы көп мағыналы болып келеді.</w:t>
        <w:br/>
        <w:t>Ондай сөздердің қандай мағынаны білдіріп тұрғаны сөйлем ішінде, басқа</w:t>
        <w:br/>
        <w:t>сөздермен байланыста қолданылғанда айқындалады. Оған сөз мағынасын</w:t>
        <w:br/>
        <w:t>түсінуге себепші болатын тұрмыстық орта жатады.</w:t>
        <w:br/>
        <w:t>Лексика - тілдегі сөздердің жиынтығы, сөздік құрам. Лексикаға</w:t>
        <w:br/>
        <w:t>тілдегі барлық сөздер кіреді.</w:t>
        <w:br/>
        <w:t>Мотив - сарын. Әдеби шығармалардағы қосымша тақырыптар.</w:t>
        <w:br/>
        <w:t>Бұл қосымша тақырыптар негізгі тақырыппан қабысқан бірлікте бола</w:t>
        <w:br/>
        <w:t>отырып, көркемдеп түйіндеудің ролін атқарады.</w:t>
        <w:br/>
        <w:t>Пролог - көркем шығарманың кейбіреуінде кездесетін алғашқы</w:t>
        <w:br/>
        <w:t>кіріспе бөлімі. Автор пролог арқылы өз шығармасының негізгі идеясын</w:t>
        <w:br/>
        <w:t>оқушыларының дұрыс түсінуіне бағыт сілтейді.</w:t>
        <w:br/>
        <w:t>Прототип - түп бейне. Әдеби шығармалардағы белгілі бір көркем</w:t>
        <w:br/>
        <w:t>бейненің негізі етіп алынған адам.</w:t>
        <w:br/>
        <w:t>Сюжет - әдеби шығармалардың жанрлық ерекшеліктеріне қарай бір-</w:t>
        <w:br/>
        <w:t>бірімен байланыса дамитын өмір көріністері, оқиға желісі.</w:t>
        <w:br/>
        <w:t>393</w:t>
        <w:br/>
        <w:t>(жо,</w:t>
        <w:br/>
        <w:t>ЖЕР-СУ АТАУЛАРЫ</w:t>
      </w:r>
    </w:p>
    <w:p>
      <w:r>
        <w:t>Ақ Жайық - Орал тауынан басталып Каспий теңізіне құятын ірі</w:t>
        <w:br/>
        <w:t>өзендердің бірі. Орал, Атырау қаласыда Жайық бойына орналасқан.</w:t>
        <w:br/>
        <w:t>Ақмешіт - қазіргі Қызылорда қаласының орнында болған көне</w:t>
        <w:br/>
        <w:t>бекініс орны. Ол 1817 жылы салынған. А.И.Добросмысловтың дәлелдеуі</w:t>
        <w:br/>
        <w:t>бойынша бекіністі Қоқан ханы Омархан салдырған. Бекініс ішінде</w:t>
        <w:br/>
        <w:t>саз балшықтан салынған елуге жуық үй, екі мешіт, медресе, оқ-дәрі</w:t>
        <w:br/>
        <w:t>қоймалары, құдықтар болған. Бекініс орыс әскерлері келген кезден</w:t>
        <w:br/>
        <w:t>«Перовск форты» болып аталған. Қазан төңкерісінен кейін Ақмешіт аты</w:t>
        <w:br/>
        <w:t>қайта берілді. 1925 жылы оған Қызылорда аты беріліп, 1929 жылға дейін</w:t>
        <w:br/>
        <w:t>Қазақстанның астанасы болып тұрды.</w:t>
        <w:br/>
        <w:t>Арқа- Қазақстандағы аса ірі географиялық нысан. Бұл Сарыарқа деп</w:t>
        <w:br/>
        <w:t>те аталып, тұтас алғанда Орталық Қазақтанды білдіреді. Шындығында,</w:t>
        <w:br/>
        <w:t>Арқа- Орталық, Шығыс, Солтүстік Қазақстанды қамтитын үлкен аймақ.</w:t>
        <w:br/>
        <w:t>Арқа туралы тарихшы Құрбанғали Халидтің «Таварих-и Хамса-йи</w:t>
        <w:br/>
        <w:t>шархи» атты еңбегінде көп деректер бар. Әбілғазы Бахадүр «Түрікмен</w:t>
        <w:br/>
        <w:t>шежіресі» атты еңбегінде Арқа-Дешті-Қыпшақ деген үш сөзді бір</w:t>
        <w:br/>
        <w:t>топонимдік атау ретінде пайдаланған.</w:t>
        <w:br/>
        <w:t>Верный - қазіргі Алматы қаласы. 1921 жылға дейін Верный деп</w:t>
        <w:br/>
        <w:t>аталған.</w:t>
        <w:br/>
        <w:t>Жиделібайсын - Самарқаннан оңтүстікке және Бұхарадан оңтүстік-</w:t>
        <w:br/>
        <w:t>батысқа қарай Гиссар жотасының оңтүстік-батыс шеті. Бұл жота арқылы</w:t>
        <w:br/>
        <w:t>Бұхарадан Гиссарға және Амударияға үлкен сауда керуен жолы жүреді.</w:t>
        <w:br/>
        <w:t>Бұл жол Темір қақпа деп аталатын ені тар тік құз арқылы өтеді. Әубәкір</w:t>
        <w:br/>
        <w:t>Диваевтың мәліметі бойынша Жиделі Байсын Куляб және Гиссар</w:t>
        <w:br/>
        <w:t>бекіністерінің шегіне орналасқан. Онда Байсын атты үлкен көл бар. Бұл</w:t>
        <w:br/>
        <w:t>жерде кіші жүздің қазақтары, орта жүздің қоңырат, арғын рулары мекен</w:t>
        <w:br/>
        <w:t>еткен. Олар мұнда ХУІП ғасырдың басында ақтабан шұбырынды кезінде</w:t>
        <w:br/>
        <w:t>болған.</w:t>
        <w:br/>
        <w:t>Қазан - Ресей Федерациясы құрамындағы Татарстан</w:t>
        <w:br/>
        <w:t>Республикасының орталығы, Еділдің сол жағасында орналасқан</w:t>
        <w:br/>
        <w:t>қала.</w:t>
        <w:br/>
        <w:t>Қазалы - Қызылорда облысы, Қазалы ауданындағы қала (1867</w:t>
        <w:br/>
        <w:t>жылдан). Аудан орталығы - Әйтеке би кентінен оңтүстікке қарай 12</w:t>
        <w:br/>
        <w:t>шақырым жерде, Сырдарияның оң жақ жағалауына орналасқан. Кейбір</w:t>
        <w:br/>
        <w:t>деректер бойынша елдімекен аты “Қаза” деп аталатын балық аулау</w:t>
        <w:br/>
        <w:t>389</w:t>
        <w:br/>
        <w:t>көрнекті ағартушы-педагогы, жазушы, этнограф, фольклоршы. Туып-</w:t>
        <w:br/>
        <w:t>өскен жері - Қазіргі Қостанай облысының Қостанай ауданы, Арқарағай</w:t>
        <w:br/>
        <w:t>ауылы. Ыбырай 1850 жылы Орынбор шекара комиссиясының қазақ</w:t>
        <w:br/>
        <w:t>балалары үшін ашқан мектебін бітірген соң, Орынбор облыстық</w:t>
        <w:br/>
        <w:t>басқармасында тілмаштық қызмет атқарады.</w:t>
        <w:br/>
        <w:t>Ыбырай - жаңа дәуірдегі қазақ әдебиетінің қалыптасуына қомақты</w:t>
        <w:br/>
        <w:t>үлес қосты. Ол оқу-ағарту жұмыстарына өз заманының ең озық</w:t>
        <w:br/>
        <w:t>әдістемелерін қолдана отырып, балаларға білімнің ана тіліңде берілуіне</w:t>
        <w:br/>
        <w:t>айрықша мән береді. «Қазақ хрестоматиясы» атты оқулық, «Қазақтарға</w:t>
        <w:br/>
        <w:t>орыс тілін үйретудің бастауыш құралы» дидактикалық оқу құралын</w:t>
        <w:br/>
        <w:t>жазды. Бұл кітаптарындағы оқушыны отан сүйгіштікке, еңбекке, кісілікке</w:t>
        <w:br/>
        <w:t>тәрбиелейтін ғибратты шығармалары бүгінгі күні де өзінің маңызынан</w:t>
        <w:br/>
        <w:t>ажырамады.</w:t>
        <w:br/>
        <w:t>Аманжолов Қ. (1911-1955) - қазақтың аса ірі ақындарының бірі.</w:t>
      </w:r>
    </w:p>
    <w:p>
      <w:r>
        <w:t>Оның көркемдік-эстетикалық деңгейі жоғары, қазақ әдебиеті тарихында</w:t>
        <w:br/>
        <w:t>айтулы орынға ие шығармашылығы, негізінен, поэзиялықтуындылардан</w:t>
        <w:br/>
        <w:t>тұрады. Ақынның әдеби мол мұрасын 7-8 поэмасы меналуантақырыптағы</w:t>
        <w:br/>
        <w:t>лирикалары құрайды. Қасым - көркем аударма өнерінің де үздік шебері.</w:t>
        <w:br/>
        <w:t>Ол орыс, Батыс пен Шығыс поэзиясының классикалық туындыларын:</w:t>
        <w:br/>
        <w:t>лирикалық өлеңдер мен поэма-дастандарын қазақ тіліне зор шабытпен</w:t>
        <w:br/>
        <w:t>аударды.</w:t>
        <w:br/>
        <w:t>Аничков И.В. (1863-1930) - шығыстанушы, атақты ғалым, археолог</w:t>
        <w:br/>
        <w:t>және этнограф. 1888 жылы Петербург университетінің Шығыстану</w:t>
        <w:br/>
        <w:t>факультетін бітірген. 1894-1899 жылдары Қазалы, Әулиеата, Ташкент</w:t>
        <w:br/>
        <w:t>уездеріндегі сот орындарында қызмет атқарған. Кейін ішкі істер</w:t>
        <w:br/>
        <w:t>министрлігіне ауысып, Петербург, Новгород қалаларында істегенде</w:t>
        <w:br/>
        <w:t>Торғай облысының басқармасының мүшесі болып қала берген. Түркістан</w:t>
        <w:br/>
        <w:t>және Орынбор ғылыми қоғамдарының жұмыстарына белсенді түрде</w:t>
        <w:br/>
        <w:t>атсалысқан. Оның этнографиялық, фольклорлық және археологиялық</w:t>
        <w:br/>
        <w:t>еңбектерінің маңызы қазір де зор. Ғалым 1893 жылы Мұсабай жыраудан</w:t>
        <w:br/>
        <w:t>“Жанқожа батыр” жырын жазып алған.</w:t>
        <w:br/>
        <w:t>Әуезов М.О. (1897-1961) - ұлы жазушы, қоғам қайраткері, ғұлама</w:t>
        <w:br/>
        <w:t>ғалым, Қазақстан Ғылым академиясының академигі, филоло-</w:t>
        <w:br/>
        <w:t>гия ғылымдарының докторы, профессор, Қазақ КСР-ның еңбек сіңірген</w:t>
        <w:br/>
        <w:t>ғылым қайраткері. Ол 1897 жылдың жиырма сегізінші қыркүйегінде</w:t>
        <w:br/>
        <w:t>қазіргі Шығыс Қазақстан облысының Абай ауданы аумағында дүниеге</w:t>
        <w:br/>
        <w:t>келген. Алғашында Семейдегі Камалиддин хазірет медресесінде оқып,</w:t>
        <w:br/>
        <w:t>одан кейін орыс мектебінің дайындық курсына ауысады. 1910 жылы Се-</w:t>
        <w:br/>
        <w:t>мей қалалық бес кластық орыс қазына училишесіне оқуға түсіп, соңғы</w:t>
        <w:br/>
        <w:t>класында оқып жүргенде «Дауыл» атты алғашқы шығармасын жазады.</w:t>
        <w:br/>
        <w:t>«Абай жолы» - Мұхтар Әуезовтың әлемге әйгілі роман-эпопеясы. Бұл</w:t>
        <w:br/>
        <w:t>роман - қазақтың көркем прозасын классикалық деңгейіне көтеріп,</w:t>
        <w:br/>
        <w:t>377</w:t>
        <w:br/>
        <w:t>Құдайбердіұлы Ш. (1858-1931) - ақын, жазушы, философ, тарихшы,</w:t>
        <w:br/>
        <w:t>сазгер. Абаймен замандас, әрі інісі, әрі ол негізін салған реалистік</w:t>
        <w:br/>
        <w:t>әдебиет дәстүрлерін дамытушы ізбасары. Өзі өмір сүрген ортаның</w:t>
        <w:br/>
        <w:t>қоғамдық-саяси және әлеуметтік сыр-сипаттарын көре білуде, қоғам мен</w:t>
        <w:br/>
        <w:t>адам табиғатындағы кемшіліктерді зерделеуде, туған халқына түзу жол</w:t>
        <w:br/>
        <w:t>көрсетуде Ш.Құдайбердіұлы Абай бағытын ұстанды.</w:t>
        <w:br/>
        <w:t>Құлбайұлы М. (1841-1898) - ақын, әнші-жыршы. Қазіргі Батыс</w:t>
        <w:br/>
        <w:t>Қазақстан облысы, Теректі ауданы, Жаңа қоныс депаталатын жерде туған.</w:t>
        <w:br/>
        <w:t>Өз тұсындағы атақты ақын-жыршылардың қасына көп еріп, сөз өнерін</w:t>
        <w:br/>
        <w:t>үйренеді. Кейінірек өзі де айтысқа түседі. Марабайдың әрі ақындық, әрі</w:t>
        <w:br/>
        <w:t>жыршылық даңқы оның халық сүйіп, құмарлана тыңдайтын батырлық</w:t>
        <w:br/>
        <w:t>жырларын айта бастаған кезінен бастап жайылады. “Қобыланды батыр”,</w:t>
        <w:br/>
        <w:t>“Ер Тарғын” жырларының ең толық, ең көркем түрі - осы Марабайдан</w:t>
        <w:br/>
        <w:t>қалған мұра.</w:t>
        <w:br/>
        <w:t>ХІХ ғасырдың алпысыншы жыдарының аяғында Марабайдан</w:t>
        <w:br/>
        <w:t>Ыбырай Алтынсарин “Қобыланды батыр” жырын, ал Н.И.Ильминский</w:t>
        <w:br/>
        <w:t>“Ер Тарғын” эпосын жазып алған.</w:t>
        <w:br/>
        <w:t>Құнанбаев А. (1845-1904) -ақын, ағартушы, қазақ жазба әдебиетінің,</w:t>
        <w:br/>
        <w:t>қазақ әдеби тілінің негізін қалаушы, философ, сазгер, аудармашы, саяси</w:t>
        <w:br/>
        <w:t>қайраткер, либералды білімді исламға сүйене отырып, орыс және еуропа</w:t>
        <w:br/>
        <w:t>мәдениетімен жақындасу арқылы қазақ мәдениетін жаңартуды көздеген</w:t>
        <w:br/>
        <w:t>реформатор. Абайақындық шығармаларында қазақхалқының әлеуметтік,</w:t>
        <w:br/>
        <w:t>қоғамдық, моральдық мәселелерін арқау еткен. Ол Шығыс пен Батыс</w:t>
        <w:br/>
        <w:t>мәдениетін, өркениетін жетік білген. Бірқатар әлем ойшылдарының</w:t>
        <w:br/>
        <w:t>еңбектерімен жақсы таныс болған. Философиялық трактаттар стилінде</w:t>
      </w:r>
    </w:p>
    <w:p>
      <w:r>
        <w:t>жазылған «Қара сөздері» - тақырып ауқымдылығымен, дүниетанымдық</w:t>
        <w:br/>
        <w:t>тереңдігімен, саяси-әлеуметтік салмақтылығымен құнды.</w:t>
        <w:br/>
        <w:t>Лермонтов Л.Н. (1814-1841) - орыс ақыны. Мәскеу ақсүйектер</w:t>
        <w:br/>
        <w:t>пансионында тәрбиеленіп, Мәскеу университетінде білім алған. 1834-</w:t>
        <w:br/>
        <w:t>1837 жылдары Гусар полкінде әскери қызметте болды. Тұңғыш өлендері</w:t>
        <w:br/>
        <w:t>мен поэмаларын пансионда оқып жүргенде жазған (“Черкестер”,</w:t>
        <w:br/>
        <w:t>“Кавказ тұтқыны”). 1837 жылы 1 ақпанда А.С.Пушкин қаза болғанда</w:t>
        <w:br/>
        <w:t>жазған “Ақын қазасы” атты өлеңі үшін қамауға алынып, Кавказға жер</w:t>
        <w:br/>
        <w:t>аударылды. 1841 жылы Пятигорск қаласында офицер Мартыновпен</w:t>
        <w:br/>
        <w:t>дуэлде мерт болды. Лермонтов орыс әдебиетінде Пушкиннің ізбасары</w:t>
        <w:br/>
        <w:t>ретінде танылды.</w:t>
        <w:br/>
        <w:t>Майлин Б. (1894-1938) - қазақтың көрнекті жазушысы, қазақ</w:t>
        <w:br/>
        <w:t>әдебиетін қалыптастырушылардың бірі. Туып-өскен жері - қазіргі</w:t>
        <w:br/>
        <w:t>Қостанай облысының Таран ауданы. Алғаш ауыл молдасынан оқып</w:t>
        <w:br/>
        <w:t>сауат ашқан. 1916-1919 жылдары мүғалім бола жүріп жазушылықпен</w:t>
        <w:br/>
        <w:t>шұғылдана бастайды. «Қазақ», «Ауыл» газеттері мен «Айқап», «Садақ»</w:t>
        <w:br/>
        <w:t>журналдарына мақалалар жазып тұрады. Бейімбет Майлин кейін</w:t>
        <w:br/>
        <w:t>383</w:t>
        <w:br/>
        <w:t>академик. Бавар, Британ, Саксон және басқа да академиялардың қүрметті</w:t>
        <w:br/>
        <w:t>мүшесі болған.</w:t>
        <w:br/>
        <w:t>Васильев А.В. (1861-1943) - шығысты зерттеуші ғалым, белгілі</w:t>
        <w:br/>
        <w:t>ориенталист, профессор. ХІХ ғасырдың екінші жартысынан бастап</w:t>
        <w:br/>
        <w:t>қазақтың ауыз әдебиеті үлгілерін жинаған. Еңбектері: “Образцы</w:t>
        <w:br/>
        <w:t>киргизской словесности”. Вып. 1; “Киргизские сказки”. Оренбург, 1898;</w:t>
        <w:br/>
        <w:t>“Образцы киргизской народной поэзии”. Вып. 2.; Киргизские загадки.</w:t>
        <w:br/>
        <w:t>Оренбург, 1900; “Образцы киргизской народной словесности”. Вып. 3;</w:t>
        <w:br/>
        <w:t>“Киргизская песня о трех молодцах”. Оренбург, 1897.</w:t>
        <w:br/>
        <w:t>А.В.Васильев өзінде сақталған көптеген қолжазбаларды 1935-1936</w:t>
        <w:br/>
        <w:t>жылдары сол тұстағы Қазақстан Ұлт мәдениеті институтының қорына</w:t>
        <w:br/>
        <w:t>тапсырған.</w:t>
        <w:br/>
        <w:t>Гродеков Н.И. (1843 1913)- Қазақстан мен Орта Азия халықтарының</w:t>
        <w:br/>
        <w:t>тарихы мен этнографиясын зерттеуші. Александров кадет корпусында</w:t>
        <w:br/>
        <w:t>оқыған, кейін Константинов әскери училишесін, Николаев академиясын</w:t>
        <w:br/>
        <w:t>бітірген. 1873 жылға дейін Кавказда әскери қызметте болды. Түркістанда</w:t>
        <w:br/>
        <w:t>болған сапарлары кезінде қазақ халқының тұрмыс-тіршілігі, әдет-</w:t>
        <w:br/>
        <w:t>ғұрыптарын зерттеп, маңызды деректер жинады. Н.Н.Гродековтың</w:t>
        <w:br/>
        <w:t>Орта Азия халықтарының байырғы әскери өнері, этнографиясы мен</w:t>
        <w:br/>
        <w:t>мұсылмандық құқық туралы еңбектерінің бірқатары француз, неміс</w:t>
        <w:br/>
        <w:t>тілдеріне аударылған.</w:t>
        <w:br/>
        <w:t>Диваев Ә. (1856-1932)-этнограф, фольклортанушы. Ұлты- башқұрт.</w:t>
        <w:br/>
        <w:t>Орынбордағы Неплюев кадет корпусының Азия бөлімін бітіріп, 1876</w:t>
        <w:br/>
        <w:t>жылдан бастап Түркістан өлкесіне әскери қызметпен келген. Ташкент</w:t>
        <w:br/>
        <w:t>қаласында Әскери-халықтық басқармада қызмет еткен. Сол жылдардан</w:t>
        <w:br/>
        <w:t>бастап қазақтың ауыз әдебиетін жинап, зерттеп, баспа бетінде жариялап</w:t>
        <w:br/>
        <w:t>отырған. Эпостықжырларды, ертегілерді, балалар фольклорын, шешендік</w:t>
        <w:br/>
        <w:t>сөздерді қағазға түсірді, кейбіреуін орыс тіліне аударды. Ежелгі күнтізбе,</w:t>
        <w:br/>
        <w:t>астрономия туралы халық ұғымдарын жинады. Диваевтың ғылымға</w:t>
        <w:br/>
        <w:t>сіңірген еңбегін П.М.Мелиоранский, В.А.Гордлевский, В.В.Бартольд т.б.</w:t>
        <w:br/>
        <w:t>ғалымдар жоғары бағалады.</w:t>
        <w:br/>
        <w:t>Еламанов К. (1874-1951) - белгілі ақын, жырау. Ол қазіргі Батыс</w:t>
        <w:br/>
        <w:t>Қазақстан облысының Шыңғырлау ауданында туған. Көшелектің толық</w:t>
      </w:r>
    </w:p>
    <w:p>
      <w:r>
        <w:t>аты - Көшлеуқамбет. Жас кезінде Қобда, Елек, Шыңғырлау жерлеріне</w:t>
        <w:br/>
        <w:t>аты жайылған жырау, әрі домбырашы Жалмағанбет Сағынтайұлының</w:t>
        <w:br/>
        <w:t>қасына еріп жүріп, одан көптеген өлең-жыр үйреніп, өзі де жиі жыр</w:t>
        <w:br/>
        <w:t>айтуға машықтанады. Оның ақындығына, зеректігіне риза болған,</w:t>
        <w:br/>
        <w:t>сүйсінген халық еркелетіп Көшелек атап кетеді. Кейін елге осы атымен</w:t>
        <w:br/>
        <w:t>белгілі болады. Ол «Қобыланды», «Орақ - Мамайдың» он екі тарауын,</w:t>
        <w:br/>
        <w:t>«Шора батыр», «Хан Әділ», «Көрұғлы», «Ер Сайын» т.б жырларды жадта</w:t>
        <w:br/>
        <w:t>сақтаған.</w:t>
        <w:br/>
        <w:t>Жаңбыршин С. (1888 - ө.ж.б.) - халық әдебиеті үлгілерін жинаушы.</w:t>
        <w:br/>
        <w:t>380</w:t>
        <w:br/>
        <w:t>(барлығы 450 бәйіт) араб тіліндегі жинағы ғана. Физули туындылары</w:t>
        <w:br/>
        <w:t>қазақ оқырмандарына көптен таныс. Оның мұрасының шырқау шыңы</w:t>
        <w:br/>
        <w:t>- «Ләйлі-Мәжнүн» дастанын Абайдың немере інісі, қазақтың көрнекті</w:t>
        <w:br/>
        <w:t>ақыны Ш.Құдайбердиев қазақ тіліне аударған.</w:t>
        <w:br/>
        <w:t>Фирдоуси (940-1020) - парсы ақыны. “Шаһнама” дастанын (ақын</w:t>
        <w:br/>
        <w:t>Дажини бастаған) 35 жыл бойы жазған, ол 55 мыңбәйіттен (қостағаннан)</w:t>
        <w:br/>
        <w:t>тұрады. Сонымен қатар романтикалық, драмалық сарындағы бірнеше</w:t>
        <w:br/>
        <w:t>поэмалар, дидактикалық және философиялық толғаулар енгізілген.</w:t>
        <w:br/>
        <w:t>Негізгі сюжет иран және тұран халықтарының басынан кешкен 4 мың</w:t>
        <w:br/>
        <w:t>жылдық тарихи оқиғаға байланысты өріледі.</w:t>
        <w:br/>
        <w:t>Хафиз (1306-1371) - парсының әйгілі лирик шайыры. Құранды</w:t>
        <w:br/>
        <w:t>жатқа біліп, Хафиз атанған. Өз заманының ең озық ғылыми жетістіктерін</w:t>
        <w:br/>
        <w:t>меңгерген. Хафиз ғазалдары парсы әдебиетінің жауһар туындылары</w:t>
        <w:br/>
        <w:t>қатарына саналады. Оның ғазалдарынан басқа рубаи, тәржибонд және</w:t>
        <w:br/>
        <w:t>сақинамалары да бар.</w:t>
        <w:br/>
        <w:t>Чехов А.П. (1860-1904) - орыс жазушысы, драматург, әлемдегі ең ұлы</w:t>
        <w:br/>
        <w:t>жазушылардың бірі деп танылған. Әлем драматургиясының классикасы</w:t>
        <w:br/>
        <w:t>есептелген төрт шығарма жазған.</w:t>
        <w:br/>
        <w:t>Шайхұсламұлы Ж. (1857-1937) - ақын, халық әдебиетін жинаушы.</w:t>
        <w:br/>
        <w:t>Қазіргі Оңтүстік Қазақстан облысы, Арыс ауданы, Қожатоғай аулында</w:t>
        <w:br/>
        <w:t>қожа әулетінде дүниеге келген. Жүсіпбек қожа Жетісуда тұрып, ел</w:t>
        <w:br/>
        <w:t>арасынан жыр-дастандарды, айтыстарды т.б. жинап, жүйелеп, Қазан</w:t>
        <w:br/>
        <w:t>қаласындағы Хұсайыновтар баспасына жіберіп отырған. Оның</w:t>
        <w:br/>
        <w:t>фольклорлық мұраларды бастырудағы еңбегі ерекше. Өмірінің соңғы</w:t>
        <w:br/>
        <w:t>жылдарын Шығыс Түркістанның Іле аймағында өткізіп, сонда қайтыс</w:t>
        <w:br/>
        <w:t>болды.</w:t>
        <w:br/>
        <w:t>Ысмайылов Е. (1911-1970) - әдебиет зерттеуші, филология ғылым</w:t>
        <w:br/>
        <w:t>докторы, профессор, ҚРҰҒА-ның корреспондент-мүшесі. Алғашқы</w:t>
        <w:br/>
        <w:t>ғылыми мақалалары мен өлеңдер жинағы ХХ ғасырдың 30-жылдары</w:t>
        <w:br/>
        <w:t>жарық көрді. Е.Ысмайылов - әдеби-сын мақалаларымен қатар қазақ</w:t>
        <w:br/>
        <w:t>әдебиетініңтарихы жөніндегі “Қазақ әдебиетінің хрестоматиясы”, “Қазақ</w:t>
        <w:br/>
        <w:t>совет әдебиеті”, “Әдебиет теориясы мәселелері”, “Абайдың ақындығы</w:t>
        <w:br/>
        <w:t>туралы”, “ХХ ғасырдағы қазақ әдебиеті” атты ғылыми еңбектердің</w:t>
        <w:br/>
        <w:t>авторы. Ол Абайдың, Жамбылдың толық шығармаларының бірқатар</w:t>
        <w:br/>
        <w:t>академиялық басылымдарын құрастыруға қатысты және олардың</w:t>
        <w:br/>
        <w:t>редакциясын басқарды.</w:t>
        <w:br/>
        <w:t>388</w:t>
        <w:br/>
        <w:t>оқулықтарын, қазақауыз әдебиеті жөнінде бағдарламалар, ауыз әдебиетін</w:t>
        <w:br/>
        <w:t>жинау жөнінде әдіснамалық нұсқаулар жазған.</w:t>
      </w:r>
    </w:p>
    <w:p>
      <w:r>
        <w:t>Толымбаев Б. (т.ө.ж.б.) - халық жыршысы. Бұрынғы Қостанай</w:t>
        <w:br/>
        <w:t>болысы, Қарабалық уезінде туып-өскен. Туған жылы, өскен ортасы</w:t>
        <w:br/>
        <w:t>туралы ешқандай мәліметтер кездеспеді.</w:t>
        <w:br/>
        <w:t>Томашевский Б.В. (1890-1957) - әдебиеттанушы, текстолог және</w:t>
        <w:br/>
        <w:t>жазушы.</w:t>
        <w:br/>
        <w:t>Тілеумағамбетұлы Е. - ақын, жыршы. 1890 жылы, Қоңырат-Малшы</w:t>
        <w:br/>
        <w:t>деген жерде туған. Әкесі Тілеумағамбет ел ішіне жыршылық өнерімен</w:t>
        <w:br/>
        <w:t>танылған. Әкесінің лақап аты - «Ку молда» болған. Қу молда «Қобылан»,</w:t>
        <w:br/>
        <w:t>«Кенесары-Наурызбай», «Қарасай-Қазиды» он екі тарамға бөліп</w:t>
        <w:br/>
        <w:t>жырлаған. Қазан төңкерісінен кейін жаңа заман жырын айтқан. «Асқар</w:t>
        <w:br/>
        <w:t>батыр», «Өтеш», «Марқабай», «Ермағамбет» жырларын жазған. Ережеп</w:t>
        <w:br/>
        <w:t>әкесінің дастандарын қолжазба арқылы үйренген. Ережеп жыраудан</w:t>
        <w:br/>
        <w:t>1962 жылы жазылып алынған «Қобыланды батыр» жыры - осы эпостың</w:t>
        <w:br/>
        <w:t>ең толық, көркем нұсқаларының бірі.</w:t>
        <w:br/>
        <w:t>Уәлиханов Ш. (1835-1865) - қазақ ғалымы, ориенталист, тарихшы,</w:t>
        <w:br/>
        <w:t>этнограф, географ, фольклортанушы, ағартушы. Жеке меншік мектепте</w:t>
        <w:br/>
        <w:t>оқып хат таниды. Шығыс тілдерінен араб, парсы, түркі тілдерін</w:t>
        <w:br/>
        <w:t>меңгерген. Омбы Кадет корпусын бітірген. ХІХ ғасырдың орта шенінде</w:t>
        <w:br/>
        <w:t>қазақтың өз ортасынан шығып халық әдебиетін, этнографиясын көптеп</w:t>
        <w:br/>
        <w:t>жинап, оны баспа жүзіне шығаруда және сол материалдарды зерттеуде</w:t>
        <w:br/>
        <w:t>үлкен қызмет атқарып, үлес қосқан әйгілі ғалым.</w:t>
        <w:br/>
        <w:t>Үлімжіұлы А. (1868-1940) - ақын, дін қайраткері. Шыңжаң-Алтай</w:t>
        <w:br/>
        <w:t>аймағының Көктоғай ауданы, Қайырлы жайлауында дүниеге келген. Ол</w:t>
        <w:br/>
        <w:t>- Алтайда, Шыңжаң өлкесінде және Моңғол жерінде “Ақыт ақын, Ақыт</w:t>
        <w:br/>
        <w:t>қажы” деген атпен белгілі болған.</w:t>
        <w:br/>
        <w:t>Бұхарадан жер аударылып келген Бақбу молдадан араб, парсы, шағатай</w:t>
        <w:br/>
        <w:t>тілдерін үйренеді. Жастайынан өлең шығарып, айтыстарға қатысып</w:t>
        <w:br/>
        <w:t>жүрген ол өсе келе Фердоуси, Низами, Қожа Хафиз, Науаи сынды шығыс</w:t>
        <w:br/>
        <w:t>классиктерінің еңбектерімен танысқан. ХІХ ғасырдың басында еліде</w:t>
        <w:br/>
        <w:t>мектеп, медіресе салдырып, ағартушылықпен шұғылданған. 1939 жылы</w:t>
        <w:br/>
        <w:t>Шыңжаңдағы өкімет тарапынан абақтыға қамалып, 1940 жылы тамызда</w:t>
        <w:br/>
        <w:t>азаптап өлтірілген.</w:t>
        <w:br/>
        <w:t>Соңғы уақыттарда Қытай мен Монғолияда Ақыт Үлімжіұлының</w:t>
        <w:br/>
        <w:t>жинақтары жарыққа шықты. Оның 1917 жылға дейін Қазан қаласында</w:t>
        <w:br/>
        <w:t>жариялаған кітаптары Орталық ғылыми кітапхананың Қолжазба қорында</w:t>
        <w:br/>
        <w:t>сақтаулы.</w:t>
        <w:br/>
        <w:t>Физули (1494-1556)-азербайжанақыны. Шығармаларыназербайжан,</w:t>
        <w:br/>
        <w:t>парсы, араб тілдерінде жазған. Өлеңдері қолжазба күйінде тарап, ХІХ</w:t>
        <w:br/>
        <w:t>ғасырда Азербайжан, Түркия, Йрак және Орта Азия елдерінде бірнеше</w:t>
        <w:br/>
        <w:t>рет жарияланған. Бізге жеткені 11 қасида мен бір өлеңнен тұратын</w:t>
        <w:br/>
        <w:t>387</w:t>
        <w:br/>
        <w:t>әлем әдебиетіне көркемдік қуат әкелген үздік туынды. М.Әуезов осы</w:t>
        <w:br/>
        <w:t>шығармада қазақ халқын, оның ұлттық дәстүрін барлық қырынан</w:t>
        <w:br/>
        <w:t>энциклопедиялық деңгейде жан-жақты ашып көрсетті. Роман-эпопея</w:t>
        <w:br/>
        <w:t>әлемдік деңгейде: «ХХ ғасырдағы ең үздік шығармалардың бірі» (Лун</w:t>
        <w:br/>
        <w:t>Арагон) деген жоғары баға алды. Сондай-ақ қазақ халқын, қала берді</w:t>
        <w:br/>
        <w:t>бүкіл түркі әлемін дүние жүзіне танытқан ұлы шығарма ретінде де та-</w:t>
        <w:br/>
        <w:t>нылды</w:t>
        <w:br/>
        <w:t>Байғанин Н. (1860-1945) - жырау-орындаушы, әрі эпик ақын.</w:t>
      </w:r>
    </w:p>
    <w:p>
      <w:r>
        <w:t>Қазіргі Ақтөбе облысының Байғанин ауданында туып-өскен. Ол</w:t>
        <w:br/>
        <w:t>көптеген эпостық жырларды жаттап айтып, кейбірін өзінше жырлаған</w:t>
        <w:br/>
        <w:t>(“Қобыланды”, “Құбығұл” т.б.). Ақынның Қазан төңкерісінен бұрынғы</w:t>
        <w:br/>
        <w:t>толғаулары мен сатиралық арнау өлеңдері, Қазақбай ақынмен айтысы</w:t>
        <w:br/>
        <w:t>т.б. шығармалары ел аузында сақталғанымен, дер кезінде жазылып</w:t>
        <w:br/>
        <w:t>алынбаған.</w:t>
        <w:br/>
        <w:t>Байзақов И. (1900-1946) - ақын, әнші-композитор. 1921 жылы</w:t>
        <w:br/>
        <w:t>Семейдегі жұмысшы факультетінде, 1922 жылы Орынбордағы Қазақ</w:t>
        <w:br/>
        <w:t>халық ағарту институтында, 1929-1932 жылы Қазақ педагогикалық</w:t>
        <w:br/>
        <w:t>институтында оқыған. 1926-1920 жылы Қазақ драма театрына</w:t>
        <w:br/>
        <w:t>шақырылып Әміре, Қалибек, Құрманбек, Серке, Елубай, тағы басқа</w:t>
        <w:br/>
        <w:t>актерлермен бірге қазақ театрының негізін қаласады. Тұңғыш қойған</w:t>
        <w:br/>
        <w:t>. Әуезовтің “Еңлік-Кебегі” мен “Бәйбіше-тоқалында” басты рөлдерде</w:t>
        <w:br/>
        <w:t>ойнайды. Өзі инсценировка жасаған “Біржан-Сара” қойылымындағы</w:t>
        <w:br/>
        <w:t>Біржан рөлінде нағыз актерлік дарынын танытты. 1932-1940 жылдары</w:t>
        <w:br/>
        <w:t>Алматы, Қарағанды, Семей қалаларында радиода, филармонияда,</w:t>
        <w:br/>
        <w:t>Жазушылар одағында қызмет істеді. Өлеңдері 1924 жылдан жариялана</w:t>
        <w:br/>
        <w:t>бастады. Ол соңында халық ақыны деңгейінде де, жазба әдебиет өкілі</w:t>
        <w:br/>
        <w:t>ретінде де шоқтығы биік көркем туындылар қалдырды.</w:t>
        <w:br/>
        <w:t>Байтабынов А. (1875-1955) -ақын, жыршы. Ақтөбе облысы, Қобда</w:t>
        <w:br/>
        <w:t>ауданы, Өтемсай колхозында туылған. Ол жасынан ақындықпен қоса</w:t>
        <w:br/>
        <w:t>жыршылық өнерге де ден қойып, батырлар жырының мол нұсқасын</w:t>
        <w:br/>
        <w:t>Бітеген, Нұрпейіс және басқа белгілі жырлардан үйреніп жаттаған.</w:t>
        <w:br/>
        <w:t>918-1922 жылдары қызыл партизандар қатарында болып, ақтарға</w:t>
        <w:br/>
        <w:t>қарсы ұрыстарға қатысады. Желілі батырлар жырын кеңес дәуірінде</w:t>
        <w:br/>
        <w:t>де дамытып айтады. Оның айтуынан «Қобыланды», «Әуез батыр»,</w:t>
        <w:br/>
        <w:t>«Ер Сайын», «Көрұғлы», «Телағыс», «Қарасай-Қази» т.б. жырлардың</w:t>
        <w:br/>
        <w:t>нұсқалары жазып алынған.</w:t>
        <w:br/>
        <w:t>Байтұрсынов А. (1872-1937) - қазақтың ақыны, әдебиет зерттеуші</w:t>
        <w:br/>
        <w:t>ғалым, түркітанушы, публицист, педагог, аудармашы, мемлекет және</w:t>
        <w:br/>
        <w:t>қоғам қайраткері. Қазақ халқының ХХ ғасырдың басындағы ұлт-</w:t>
        <w:br/>
        <w:t>азаттық қозғалысы жетекшілерінің бірі, қазақ тіл білімі мен әдебиеттану</w:t>
        <w:br/>
        <w:t>ғылымдарының негізін салушы, ұлттық жазудың реформаторы, Алаш-</w:t>
        <w:br/>
        <w:t>Орда өкіметінің мүшесі.</w:t>
        <w:br/>
        <w:t>378</w:t>
        <w:br/>
        <w:t>Березин И.(1818-1896)-шығыс халықтарын зерттеуші, Қазан, Санкт-</w:t>
        <w:br/>
        <w:t>Петербург университеттерінің профессоры. Негізгі еңбектері Шығыс</w:t>
        <w:br/>
        <w:t>халықтарының тарихына, филологиясы мен археологиясына арналған.</w:t>
        <w:br/>
        <w:t>1849-1854 жылдары Березин “Шығыс тарихшыларының кітапханасы”</w:t>
        <w:br/>
        <w:t>атты жинақ шығарады. Бұған Рашид-ад-Дин, Шейбани, Жалайри,</w:t>
        <w:br/>
        <w:t>Әбілғазы еңбектерінің аудармасы кіреді. 1842-1845 жылдары ғылыми</w:t>
        <w:br/>
        <w:t>мақсатпен Иран, Түркия, Закавказье, Дағыстан елдерін аралап, “Шығыс</w:t>
        <w:br/>
        <w:t>елдеріне саяхат” дейтін еңбегін жариялады. “Орысша энциклопедиялық</w:t>
        <w:br/>
        <w:t>сөздік” жинағын бастырып шығарады. Филология саласындағы еңбектері</w:t>
        <w:br/>
        <w:t>түрік халықтарының ауыз әдебиеті мен түрік диалектілерін зерттеуге</w:t>
        <w:br/>
        <w:t>бағытталған. Омбы кадет корпусының оқытушысы Н.Ф.Костылецкий</w:t>
        <w:br/>
        <w:t>арқылы Ш.Ш.Уәлихановпен байланыс жасаған.</w:t>
        <w:br/>
        <w:t>Битілеуов Н. (1903-1970) - жыршы, ақын. Батыс Қазақстан</w:t>
        <w:br/>
        <w:t>облысының Қаратөбе ауданы, Егіндікөл ауыл кеңесіне қарасты</w:t>
        <w:br/>
        <w:t>«Социалды» колхозында тұрған. Нүрсейіт он үш-он төрт жасынан</w:t>
        <w:br/>
        <w:t>өнерге бой ұрып, жыршылық жолына түседі. Бұл өнерді алғашында</w:t>
        <w:br/>
        <w:t>Қазмағамбет деген жыршыдан үйреніп, кейін Қалмағамбет жыраудың</w:t>
        <w:br/>
        <w:t>айтуынан «Қобыланды», «Қарасай, Қази», «Орақ, Мамай», «Ер Тарғын»,</w:t>
        <w:br/>
        <w:t>«Қыз Жібек» жырларын жаттап, жырлаған.</w:t>
      </w:r>
    </w:p>
    <w:p>
      <w:r>
        <w:t>Боровков А. (1904-1962) - түркітанушы-ғалым, Өзбек КСР ҒА</w:t>
        <w:br/>
        <w:t>корреспондент-мүшесі, филология ғылымдарының кандидаты.</w:t>
        <w:br/>
        <w:t>Бөкейханов Ә. (1866-1937) - ХІХ ғасырдың соңы мен ХХ ғасырдың</w:t>
        <w:br/>
        <w:t>басындағы қазақ зиялыларының, қоғам және мемлекет қайраткерлерінің</w:t>
        <w:br/>
        <w:t>қатарындағы аса ерекше тарихи тұлға. Көрнекті қоғам және мемлекет</w:t>
        <w:br/>
        <w:t>қайраткері, ұлт-азаттық және Алаш қозғалысының жетекшісі, Алашорда</w:t>
        <w:br/>
        <w:t>автономиялы үкіметінің төрағасы, публицист, ғалым, аудармашы.</w:t>
        <w:br/>
        <w:t>Бікеұлы М. (1860-1917)- дін өкілі, ұстаз. Қазіргі Шығыс Қазақстан</w:t>
        <w:br/>
        <w:t>облысы, Абай ауданында дүниеге келген. Абай шығармаларын жинап,</w:t>
        <w:br/>
        <w:t>көшіруші, насихаттаушы. Семейде орыс мектебінде, кейін Бұхарада білім</w:t>
        <w:br/>
        <w:t>алған. Семей оязының кеңсесінде тілмаш әрі писарь, мектепте мұғалім</w:t>
        <w:br/>
        <w:t>болған. Абай оны ауылына алдырып, бала оқыттырды. Мүрсейіттің</w:t>
        <w:br/>
        <w:t>балаларғажазыпберген“Жарапазан” өлеңіноқыған Абайоғанөзөлеңдерін</w:t>
        <w:br/>
        <w:t>жинап, жазып жүруді тапсырған. Абай шығармашылығының нұсқасы</w:t>
        <w:br/>
        <w:t>жазылып алынған, оның барлығы да Орталық ғылыми кітапхананың</w:t>
        <w:br/>
        <w:t>срек кітаптап мен қолжазбалар қорында сақталған. Абайдың Семейдегі</w:t>
        <w:br/>
        <w:t>мемлекеттік әдеби-мемориалдық қорығында қолжазбалардың фото-</w:t>
        <w:br/>
        <w:t>көшірмелері бар. 1909 жылы Абайдың тұңғыш жинағын даярлау кезінде</w:t>
        <w:br/>
        <w:t>ол Тұрағұл мен Кәкітайға көп көмек көрсеткен. Абай шығармаларының</w:t>
        <w:br/>
        <w:t>түпнұсқасы сақталмағандықтан, Мүрсейіт қолжазбалары негізгі нұсқа</w:t>
        <w:br/>
        <w:t>саналады.</w:t>
        <w:br/>
        <w:t>Жирмунский В.М. (1891-1971) - ресейлік лингвист және</w:t>
        <w:br/>
        <w:t>әдебиеттанушы, филология ғылымдарының докторы, профессор,</w:t>
        <w:br/>
        <w:t>379</w:t>
        <w:br/>
        <w:t>Мұсаұлы С. (1850-1927) - алғашқы қазақ зиялыларының бірі.</w:t>
        <w:br/>
        <w:t>Қазақ қолжазбалары, оқу-ағартуы, шаруашылығы туралы және</w:t>
        <w:br/>
        <w:t>Ш.Уәлихановтың портреті туралы Г.Н.Потанинге жазған хаттары</w:t>
        <w:br/>
        <w:t>сақталған. Сәдуақас қазақ қолжазбаларын жинаушы, солардың</w:t>
        <w:br/>
        <w:t>ішінде Абай өлендерін, жеке қолжазбаларын П.М.Мелиоранскийге</w:t>
        <w:br/>
        <w:t>тапсырған. Оның “Дала Уалаятының газетінде”, “Айқапта” қазақ</w:t>
        <w:br/>
        <w:t>елінің шаруашылығы, оқу-ағарту, мәдениет, тарих, этнография туралы</w:t>
        <w:br/>
        <w:t>мақалалары басылған.</w:t>
        <w:br/>
        <w:t>Низами(1141-1209)- әзербайжан ақыны, ойшыл. Негізгі шығармасы</w:t>
        <w:br/>
        <w:t>-«Хамса» (Бес кітап). Оған «Құпия қазына», «Хұсрау - Шырын», «Ләйлі</w:t>
        <w:br/>
        <w:t>- Мәжнүн», «Жеті сұлу» және «Ескендірнама» атты бес дастан енген.</w:t>
        <w:br/>
        <w:t>Нысанов А. (1909-1972) - Оңтүстік Қазақстан облысы, Алғабас</w:t>
        <w:br/>
        <w:t>ауданы, Көктерек ауылында туып-өскен. Белгілі ақын Нұралы</w:t>
        <w:br/>
        <w:t>Нысанбаевтың шәкірті. Одан “Мұңлық-Зарлық”, “Әмір-Әмзе”, “Жетім</w:t>
        <w:br/>
        <w:t>Құбыл”, “Сауда ишан”, “Құлқаныс-Зеберше” сияқты қисса-дастандарды</w:t>
        <w:br/>
        <w:t>үйренген. Жылқыбай, Зұлпықар, Йталмас тәрізді ақындарға еріп, өнерін</w:t>
        <w:br/>
        <w:t>ұштаған. Бала кезінен екі көзінен зағип болса да домбырамен, сырнаймен</w:t>
        <w:br/>
        <w:t>жыр, дастан айтып, көптің құрметіне бөленген. Құлжабай Төлеуов,</w:t>
        <w:br/>
        <w:t>Мыңбай Сұлтанбеков, Көпбай Әлімбетов сияқты ел ақындарымен</w:t>
        <w:br/>
        <w:t>айтысқан. Өлеңдері мен айтыстары жинақтарда, аудандық, облыстық</w:t>
        <w:br/>
        <w:t>газеттерде жарияланған.</w:t>
        <w:br/>
        <w:t>Өтемісұлы М. (1804-1846 )- қазақтың әйгілі ақыны, күйші-сазгері.</w:t>
        <w:br/>
        <w:t>Отаршылдыққа қарсы Исатай Тайманов бастаған көтерілісті (1836-1837)</w:t>
        <w:br/>
        <w:t>ұйымдастырушылардың бірі, осы көтерілістің жалынды жыршысы.</w:t>
        <w:br/>
        <w:t>Потанин Г. (1835-1920) - ғалым, жиһангер. Омбы облысы, Ямышск</w:t>
        <w:br/>
        <w:t>станциясында туып-өскен. Омскідегі Кадет корпусында оқыған</w:t>
        <w:br/>
        <w:t>жылдарынан бастап Шоқанмен дос болған. Қазақ әдебиетіне байланысты</w:t>
      </w:r>
    </w:p>
    <w:p>
      <w:r>
        <w:t>жиналған материалдары Санк-Петербург Омск, Томск, Алматы т.б.</w:t>
        <w:br/>
        <w:t>қалалардың қолжазба қорларында сақтаулы. Ол Азияның аз зерттелген</w:t>
        <w:br/>
        <w:t>аудандарының географиясы, этнографиясы, фольклоры жөнінде деректер</w:t>
        <w:br/>
        <w:t>жинау мақсатымен бірқатар саяхаттар жасады. Ш.Ш.Уәлихановтың</w:t>
        <w:br/>
        <w:t>еңбектерін жариялауда үлкен еңбек сіңірді.</w:t>
        <w:br/>
        <w:t>Пропп В.Я. (1895-1970) - ресейлік атақты ғалым, фольклортанушы-</w:t>
        <w:br/>
        <w:t>филолог Дүниежүзі бойынша фольклор ғылымында салыстырмалы-</w:t>
        <w:br/>
        <w:t>типологиялық әдістің негізін салушы, мәтін теориясын негіздеушілердің</w:t>
        <w:br/>
        <w:t>бірі.</w:t>
        <w:br/>
        <w:t>Радлов В.В. (1837-1918) - ірі шығыстанушы, түркі тілдері мен</w:t>
        <w:br/>
        <w:t>фольклорының үлкен білгірі. Ұлты - неміс, Германияның Берлин</w:t>
        <w:br/>
        <w:t>қаласында дүниеге келген. Берлин университетін бітіргеннен кейін</w:t>
        <w:br/>
        <w:t>Ресейге келіп, тіл үйрену мақсатымен Алтай өңіріне барып, оқытушылық</w:t>
        <w:br/>
        <w:t>қызмет атқарады. Осы уақыттан бастап түркі халықтарының ауыз</w:t>
        <w:br/>
        <w:t>әдебиетін зерттеумен белсене шұғылданады. В.В.Радлов әр түрлі ғылыми</w:t>
        <w:br/>
        <w:t>385</w:t>
        <w:br/>
        <w:t>қазақ әдеби сынындағы Абай шығармашылығы төңірегінде атқарылған</w:t>
        <w:br/>
        <w:t>істерге, оның ұлттық сыни-ғылыми ойдың даму эволюциясындағы</w:t>
        <w:br/>
        <w:t>көрінісіне, Абай шығармаларын зерттеуші ғалымдардың бұл іске қосқан</w:t>
        <w:br/>
        <w:t>үлесіне, жекелеген зерттеулер мен мақалаларға талдау жасайды. Автор</w:t>
        <w:br/>
        <w:t>мұнда абайтану ғылымының алғашқы кезеңіндегі зерттеулердің қазақ</w:t>
        <w:br/>
        <w:t>әдеби, ғылыми сынына негіз болғанын ерекше бөліп айтады.</w:t>
        <w:br/>
        <w:t>Корш Ф.Е. (1843-1915) - орыс шығыстанушысы, Ресей Ғылым</w:t>
        <w:br/>
        <w:t>Академиясының академигі. Мәскеу, Новороссийск университеттерінің</w:t>
        <w:br/>
        <w:t>және Лазарев институтының профессоры. Негізгі еңбектері славян,</w:t>
        <w:br/>
        <w:t>араб, иран, түркі тілдерін, әсіресе, олардың дәстүрлі әдебиетіндегі өлең</w:t>
        <w:br/>
        <w:t>құрылысын зерттеуге арналған. Ол тіл білімінде салыстырмалы-тарихи</w:t>
        <w:br/>
        <w:t>әдісті жақтап, әр түрлі тілдерді типологиялық жағынан салыстыра</w:t>
        <w:br/>
        <w:t>зерттеуге көп көңіл бөлді.</w:t>
        <w:br/>
        <w:t>Коншин Н.Я. (1864-1937) - орыс этнографы, өлкетанушы, тарихшы.</w:t>
        <w:br/>
        <w:t>Ол студенттер арасында революциялық қозғалысқа қатысқаны үшін</w:t>
        <w:br/>
        <w:t>тұтқынға алынып, Зайсанға жер аударылды. Кейін Семейге қоныс</w:t>
        <w:br/>
        <w:t>аударып, қазақ халқының тұрмыс-салты, әдет-ғұрпы мен ауыз әдебиеті</w:t>
        <w:br/>
        <w:t>үлгілерін зерттеумен айналысты. Н.Коншин Орыс географиялық</w:t>
        <w:br/>
        <w:t>қоғамы Семей бөлімшесінің құрылуына негіз болған Семей облысы</w:t>
        <w:br/>
        <w:t>статистикалық комитеттінің жанынан ұйымдастырылған өлкетанушылар</w:t>
        <w:br/>
        <w:t>үйірмесіне жетекшілік етті. Ол Статистикалық комитеттің хатшысы</w:t>
        <w:br/>
        <w:t>қызметінде жүріп қазақ даласының әлеуметтік-экономикалық өмірі,</w:t>
        <w:br/>
        <w:t>табиғи байлығына, тарихы мен географиясына, археологиясына қатысты</w:t>
        <w:br/>
        <w:t>бай материалдар жинады.</w:t>
        <w:br/>
        <w:t>Кудашев В.А. (тө.ж.б.) - орыс зиялысы, князь Қазақ халық</w:t>
        <w:br/>
        <w:t>әдебиетінің үлгілерін жинауға атсалысқан. В.Кудашев қазақ әдебиеті</w:t>
        <w:br/>
        <w:t>мұраларын Садуақас Мұсаұлы Шормановтың қолжазбасынан көшіріп</w:t>
        <w:br/>
        <w:t>алып, «Қырғыз әндері мен аңыздарының аудармасы» деген атпен (1897)</w:t>
        <w:br/>
        <w:t>Санкт-Петербургтегі географиялық қоғамның мұрағатына тапсырған.</w:t>
        <w:br/>
        <w:t>Онда Абай өлеңдері де бар. Қолжазбаның фото-көшірмесі Абайдың</w:t>
        <w:br/>
        <w:t>Семейдегі әдеби-мемориалдық музейінде сақтаулы.</w:t>
        <w:br/>
        <w:t>Қалмағамбетов Ш. (1890-1960) - жыршы, халық мұраларын</w:t>
        <w:br/>
        <w:t>жинаушы. Ақтөбе облысы, Қобда ауданында туып-өскен. Жасынан</w:t>
        <w:br/>
        <w:t>атақты жырау Мергенбай, Досжан, Абдрахмандармен бірге жүріп,</w:t>
        <w:br/>
        <w:t>олардан қазақтың эпостық жырларын үйренген. 1905-1907 жылдар</w:t>
        <w:br/>
        <w:t>арасында Мергенбай жыраумен бірге болып, одан «Қобыланды</w:t>
        <w:br/>
        <w:t>батырды» үйренеді. «Қыз Жібек», «Қамбар батыр», «Ер Тарғын»,</w:t>
      </w:r>
    </w:p>
    <w:p>
      <w:r>
        <w:t>«Алпамыс» жырларын да сол кезде үйреніп, кейін оларды өзінше</w:t>
        <w:br/>
        <w:t>толықтырып айтып жүрген. Ш.Қалмағамбетов Әдебиет және өнер</w:t>
        <w:br/>
        <w:t>институтына «Қобыланды батыр» жырының бірнеше нұсқасын, «Ер</w:t>
        <w:br/>
        <w:t>Тарғын», «Қыз Жібек», «Қамбар батыр» жырларын, тағы басқа да көп</w:t>
        <w:br/>
        <w:t>материал тапсырған.</w:t>
        <w:br/>
        <w:t>382</w:t>
        <w:br/>
        <w:t>ПАЙДАЛАНЫЛҒАН ӘДЕБИЕТТЕР</w:t>
        <w:br/>
        <w:t>1. Абай Құнанбаев. Толық жинақ. 2-том. Алматы, 1940.</w:t>
        <w:br/>
        <w:t>2. Абай Құнанбаев. Шығармаларының толық жинағы. Алматы,</w:t>
        <w:br/>
        <w:t>1954.</w:t>
        <w:br/>
        <w:t>3. Абайды оқы, таңырқа...» құрастырып, алғы сөзі мен</w:t>
        <w:br/>
        <w:t>түсініктемелерін жазған - М.Мырзахметов. - Алматы: Ана тілі,1993.</w:t>
        <w:br/>
        <w:t>4. Айтыс І,П.ПІ том. - Алматы, 1964, 1965, 1966.</w:t>
        <w:br/>
        <w:t>5. Алекторов А. Е. Указатель книг, журнальных и газетных статей и</w:t>
        <w:br/>
        <w:t>заметок о киргизах. Казань, 1900.</w:t>
        <w:br/>
        <w:t>6. Алпамыс батыр. /Редакциясын басқарғандар: М.О.Әуезов және</w:t>
        <w:br/>
        <w:t>Н.С.Смирнова. - Алматы: Ғылым, 1961.</w:t>
        <w:br/>
        <w:t>7. Алтынсарин И. Киргизская хрестоматия. Казань, 1879.</w:t>
        <w:br/>
        <w:t>8. Ахметов 3. Абайдың ақындық әлемі. - Алматы: Ана тілі,1995.</w:t>
        <w:br/>
        <w:t>9. Бабалар сөзі. Жүзтомдық. 6-том. - Астана, 2004.</w:t>
        <w:br/>
        <w:t>0. Березин И. Турецкая хрестоматия. Казань, 1876, ч. ШІ.</w:t>
        <w:br/>
        <w:t>1. Валиханов Ч.Ч1. Собрание сочинений: В 5-ти т. Алма-Ата, 1964,</w:t>
        <w:br/>
        <w:t>5</w:t>
        <w:br/>
        <w:t>2. Васильев А. Образды киргизской народной словесности.</w:t>
        <w:br/>
        <w:t>Оренбург, 1898, вып.1.</w:t>
        <w:br/>
        <w:t>3. Әдеби мұра /Құрастырған, ғылыми түсініктерін жазған</w:t>
        <w:br/>
        <w:t>Ү.Сұбханбердина. Алматы, 1970.</w:t>
        <w:br/>
        <w:t>4. Едіге. Халық эпосы. Текстологиясын қарап, баспаға әзірлеген,</w:t>
        <w:br/>
        <w:t>алғы сөзін, соңғы сөзін жазған Е.Мағауин. Алматы, 1993.</w:t>
        <w:br/>
        <w:t>5. Әбетов Ғ. Әдебиеттану терминдерінің қысқаша орысша-қазақша</w:t>
        <w:br/>
        <w:t>сөздігі. Алматы, 1962.</w:t>
        <w:br/>
        <w:t>6. Әуезов М.О. Әр жылдар ойлары. Алматы, 1959.</w:t>
        <w:br/>
        <w:t>7. Жармұхамедов М. Айтыс өлеңдерінің тегі мен дамуы:</w:t>
        <w:br/>
        <w:t>Монография. - Алматы, Мұраттас, 2001.</w:t>
        <w:br/>
        <w:t>8. Жұмалиев Қ. Қазақ эпосы мен әдебиет тарихының мәселелері.</w:t>
        <w:br/>
        <w:t>Алматы, 1958.</w:t>
        <w:br/>
        <w:t>9. Қазақ әдебиетінің тарихы. 1-том. Алматы, 2008.</w:t>
        <w:br/>
        <w:t>20. Қазақ қолжазбаларының ғылыми сипаттамасы. 1-кітап. Алматы,</w:t>
        <w:br/>
        <w:t>1975.</w:t>
        <w:br/>
        <w:t>21. Қазақ фольклоры мен әдебиет шығармаларының текстологиялық</w:t>
        <w:br/>
        <w:t>зерттелуі. - Алматы, 1983.</w:t>
        <w:br/>
        <w:t>22. Қасқабасов С. Елзерде: Әр жылғы зерттеулер. - Алматы: Жібек</w:t>
        <w:br/>
        <w:t>жолы, 2008.</w:t>
        <w:br/>
        <w:t>23. Киргизская хрестоматия. Казань, 1879.</w:t>
      </w:r>
    </w:p>
    <w:p>
      <w:r>
        <w:t>24. Кобланды батыр. Казахский героический эпос. /Издание</w:t>
        <w:br/>
        <w:t>подготовили: Кидайш-Покровская Н.В., Нурмагамбетова О.А. Серия</w:t>
        <w:br/>
        <w:t>эпос народов СССР. Москва, 1975.</w:t>
        <w:br/>
        <w:t>395</w:t>
        <w:br/>
        <w:t>сипаттағы экспедицияларға қатысып, фольклорлық үлгілерді ғылыми</w:t>
        <w:br/>
        <w:t>тұрғыда жинап, қағазға түсіреді.</w:t>
        <w:br/>
        <w:t>В.В.Радлов 1870 жылы “Түркі тайпалары халық әдебиетінің</w:t>
        <w:br/>
        <w:t>нұсқалары...” деген көптомдық еңбегінің үшінші томында қазақ</w:t>
        <w:br/>
        <w:t>халқының ауыз әдебиеті үлгілерін жариялады.</w:t>
        <w:br/>
        <w:t>Сабалов А. (1880-1919) - ақын, жыршы, халық әдебиеті үлгілерін</w:t>
        <w:br/>
        <w:t>жинаушы. Ол араб, парсы, түрік, орыс тілдерін, шығыс әдебиетін жетік</w:t>
        <w:br/>
        <w:t>меңгерген. Өзінің айтуы бойынша, Сабалов Ақылбек Абай аулынан, тіпті</w:t>
        <w:br/>
        <w:t>шешесі Абайдың туысы болған.</w:t>
        <w:br/>
        <w:t>Сабалов Ақылбек “Қисса Таһир- Зүһра”, “Бозжігіт”, “Алтын балық”</w:t>
        <w:br/>
        <w:t>т.б. дастандарды ел аузынан жинап, әдеби өңдеп кітап етіп бастырған.</w:t>
        <w:br/>
        <w:t>Сейфуллин С. (1894-1938)- қазақ әдебиетінің негізін салушылардың</w:t>
        <w:br/>
        <w:t>бірі, көрнекті жазушы және қоғам қайраткері. Ол бұрынғы Ақмола</w:t>
        <w:br/>
        <w:t>губерниясы, Ақмола уезі, Нілді болысы, І ауылында туып-өскен.</w:t>
        <w:br/>
        <w:t>Успенский мыс заводындағы мектепте, Ақмола қаласындағы оқушылар</w:t>
        <w:br/>
        <w:t>семинариясында оқыды.</w:t>
        <w:br/>
        <w:t>Сеңгірбаев М. (шын аты- Тілеген) (1860-1952) - қазақтың көрнекті</w:t>
        <w:br/>
        <w:t>жыршысы, қазақ халқының көне әдеби мұраларын, әсіресе, батырлар</w:t>
        <w:br/>
        <w:t>жырын кейінгі ұрпаққа жеткізген бірегей тұлға. Бұрынғы Атырау</w:t>
        <w:br/>
        <w:t>облысы, Маңғыстау ауданы, Қаратөбе ауылкеңесіне қарасты Қоңырорпа</w:t>
        <w:br/>
        <w:t>деген жерде туып-өскен.</w:t>
        <w:br/>
        <w:t>Сералин М. (1872-1929) -ақын, журналист. Сералиннің журналистік</w:t>
        <w:br/>
        <w:t>қызметі екі кезеңге бөлінеді: 1-кезеңіне “Айқап” журналында төңкеріске</w:t>
        <w:br/>
        <w:t>дейін басылған 40-қа жуық мақалалары жатады. 2-кезең 1918-1928</w:t>
        <w:br/>
        <w:t>жылдары аралығын қамтиды, бұл кезеңде “Ұшқын”, “Еңбекші қазақ”,</w:t>
        <w:br/>
        <w:t>“Ауыл” газеттерінде саясат, шаруашылық, мәдениет мәселелері жайында</w:t>
        <w:br/>
        <w:t>мақалалары жарияланды. Алғашқы “Топжарған” (1900) поэмасы қазақ</w:t>
        <w:br/>
        <w:t>әдебиетіндегі тарихи шығармалар қатарына жатады. “Гүлқашима”</w:t>
        <w:br/>
        <w:t>(1909) поэмасы әйел теңсіздігі мәселесіне арналған. М.Сералин</w:t>
        <w:br/>
        <w:t>өз. шығармаларында Ы.Алтынсариннің ағартушылық-демократия</w:t>
        <w:br/>
        <w:t>идеяларын қолдады. Ол Фердоуси “Шаһнамасының” “Рүстем-Зораб”</w:t>
        <w:br/>
        <w:t>бөлімін В.А. Жуковский нұсқасынан, сондай-ақ А.Сорокиннің “Жусан”</w:t>
        <w:br/>
        <w:t>повесін қазақ тіліне аударған.</w:t>
        <w:br/>
        <w:t>Смирнова Н.С. (1908-1978) - әдебиет зерттеушісі, филология</w:t>
        <w:br/>
        <w:t>ғылымдарының докторы, профессор, Қазақстан ҒА корреспондент-</w:t>
        <w:br/>
        <w:t>мүшесі. Ғылыми-зерттеу еңбектері қазақ фольклортану ғылымы</w:t>
        <w:br/>
        <w:t>мәселелеріне арналған. «Қазақ әдебиетінің тарихы», «Қазақ</w:t>
        <w:br/>
        <w:t>фольклористикасы» т.б. еңбектерді жарыққа шығаруға атсалысқан.</w:t>
        <w:br/>
        <w:t>М.Әуезовпен бірге эпикалық туындылардың («Қамбар батыр»,</w:t>
        <w:br/>
        <w:t>«Қозы Көрпеш-Баян сұлу», «Алпамыс батыр», «Қыз Жібек») ғылыми</w:t>
        <w:br/>
        <w:t>басылымдарына басшылық жасады. Жамбыл шығармалары туралы</w:t>
        <w:br/>
        <w:t>зерттеу еңбек, Қазақстандағы орыс мектептері үшін қазақ әдебиеті</w:t>
        <w:br/>
        <w:t>386</w:t>
      </w:r>
    </w:p>
    <w:p>
      <w:r>
        <w:t>жабдығынан шыққан болса, басқа деректерде мұнда әділ қазылығымен</w:t>
        <w:br/>
        <w:t>аты шыққан, халыққа жаққан бір адамға байланысты “Қазы” атанып,</w:t>
        <w:br/>
        <w:t>кейін “Қазалы” болып өзгерген дейді.</w:t>
        <w:br/>
        <w:t>Қарақалпақ - Өзбекстан Республикасының құрамындағы ұлттық</w:t>
        <w:br/>
        <w:t>-мемлекеттік құрылым. Астанасы - Нөкіс. Әкімшілік жағынан 15</w:t>
        <w:br/>
        <w:t>ауданға (тұманға) бөлінген. Қызылқұмның солтүстік-батыс бөлігінде,</w:t>
        <w:br/>
        <w:t>үстірттің оңтүстік-шығыс жағы мен Әмударияның сағасын ала</w:t>
        <w:br/>
        <w:t>орналасқан. Арал теңізінің оңтүстік бөлігін қамтиды.</w:t>
        <w:br/>
        <w:t>Қарағанды-ҚазақстанРеспубликасыныңорталығындаорналасқан</w:t>
        <w:br/>
        <w:t>әкімшілік-аумақтық бөлініс. Солтүстігінде Ақмола, Павлодар,</w:t>
        <w:br/>
        <w:t>шығысында Шығыс Қазақстан, оңтүстігінде Қызылорда, Оңтүстік</w:t>
        <w:br/>
        <w:t>Қазақстан, Жамбыл, батысында Ақтөбе, Қостанай облыстарымен</w:t>
        <w:br/>
        <w:t>шектеседі. Орталығы - Қарағанды қаласы.</w:t>
        <w:br/>
        <w:t>Қостанай -- қала, Қостанай облысының әкімшілік, экономикалық,</w:t>
        <w:br/>
        <w:t>мәдени орталығы. Қазақстандағы аса ірі темір, әуе және автомобиль</w:t>
        <w:br/>
        <w:t>жолдары тораптарының бірі. Батыс Сібір ойпатының дала белдемі</w:t>
        <w:br/>
        <w:t>алып жатқан оңтүстік-батыс шетін құрайтын Қостанай жазығының</w:t>
        <w:br/>
        <w:t>орталық бөлігінде орналасқан.</w:t>
        <w:br/>
        <w:t>Монғолия - Орталық Азиядағы мемлекет. Ресеймен және</w:t>
        <w:br/>
        <w:t>Қытаймен шектеседі. Астанасы - Улан-Батор.</w:t>
        <w:br/>
        <w:t>Сарысу - Қарағанды және Қызылорда, Жамбыл облыстарындағы</w:t>
        <w:br/>
        <w:t>өзен. Кең даланы бойлай ағады да, Бетпақдала шөлейтіне сіңіп кетеді.</w:t>
        <w:br/>
        <w:t>Жоғарғы және төменгі ағыстары шілдеден қаңтарға дейін құрғап</w:t>
        <w:br/>
        <w:t>қалады. Негізінен ауыз суға, жер суландыруға қолданылады.</w:t>
        <w:br/>
        <w:t>Семей - Ертіс өзенінің жағасында орналасқан қала. Іргесі ХУІ</w:t>
        <w:br/>
        <w:t>ғасырда қаланған қаланың алғашқы атауы Доржынкент.</w:t>
        <w:br/>
        <w:t>Ташкент - қазіргі Өзбекстанның астанасы. Қазақ хандығы</w:t>
        <w:br/>
        <w:t>дәуірінде Ташкент қазақ хандары үшін айрықша геосаяси маңызы бар</w:t>
        <w:br/>
        <w:t>өңірлердің бірі болған. Тарихи деректер Ташкенттің Тәуекел және</w:t>
        <w:br/>
        <w:t>Есім хандары тұсында қазақ билеушілерінің ықпалында болғанын</w:t>
        <w:br/>
        <w:t>аңдатады. ХҮШІ ғасырдағы жоңғар шапқыншылығы кезінде де</w:t>
        <w:br/>
        <w:t>Ташкент бірде басқыншылардың, бірде қазақ халқының қолына өтіп</w:t>
        <w:br/>
        <w:t>тұрған. Ташкенттің ХҮШІ ғасырда қазақтардың айтулы ордаларының</w:t>
        <w:br/>
        <w:t>бірі болғанын оның маңында Төле бидің және Әйтеке бидің жерленгені</w:t>
        <w:br/>
        <w:t>де айғақтайды.</w:t>
        <w:br/>
        <w:t>390</w:t>
        <w:br/>
        <w:t>жо,</w:t>
        <w:br/>
        <w:t>МЕРЗІМДІ БАСПАСӨЗ, ГАЗЕТ-ЖУРНАЛ АТАУЛАРЫ</w:t>
        <w:br/>
        <w:t>«Айқап» журналы - қоғамдық-саяси және әдеби журнал. 1911-1915</w:t>
        <w:br/>
        <w:t>жылы Троицк қаласында басында айына бір рет, кейіннен екі рет шығып</w:t>
        <w:br/>
        <w:t>тұрған. 1-2 мың данамен 88 нөмірі жарық көрген. Алғашқы редакторы -</w:t>
        <w:br/>
        <w:t>М.Сералин. “Айқап” қазақтың қоғамдықсанасыныңоянуына жәнеұлттық</w:t>
        <w:br/>
        <w:t>мәдениеттің дамуына үлкен үлес қосты. Журналда қазақ ауылдарындағы</w:t>
        <w:br/>
        <w:t>оқу-ағарту жұмыстары, әйел теңдігі, отырықшылық өмір салтына көшу,</w:t>
        <w:br/>
        <w:t>сонымен қатар Мемлекеттік Думаға қатысу жөніндегі саяси мәселелер</w:t>
        <w:br/>
        <w:t>көтерілді. Журналды шығару жұмыстарына А.Ғалымов, С.Торайғыров</w:t>
        <w:br/>
        <w:t>қатысқан. Журналда А.Байтұрсынов, Ш.Құдайбердиев, Б.Майлин,</w:t>
        <w:br/>
        <w:t>Б.Өтетілеуов, С.Көбеев, Н.Құлжанов т.б. белгілі жазушылар белсенді</w:t>
        <w:br/>
        <w:t>қызмет атқарған. Басылымда Абай, Ш.Уәлиханов, Ы.Алтынсарин</w:t>
        <w:br/>
        <w:t>өлеңдерімен қатар халық ауыз әдебиетінің, шығыс, орыс және еуропа</w:t>
      </w:r>
    </w:p>
    <w:p>
      <w:r>
        <w:t>әдебиетінің үлгілері жарияланды.</w:t>
        <w:br/>
        <w:t>«Дала уәлаяты» газеті - 1888 жылдың 1 қаңтарынан 1902 жылдың</w:t>
        <w:br/>
        <w:t>12 сәуіріне дейін Омбы қаласында қазақ, орыс тілдерінде “Акмолинские</w:t>
        <w:br/>
        <w:t>областные ведомоства” газетіне қосымша ретінде шығып тұрған ресми</w:t>
        <w:br/>
        <w:t>басылым. Оның жарыққа шығуы - 1882 жылы құрамына Ақмола,</w:t>
        <w:br/>
        <w:t>Семей және Жетісу облыстары кірген Дала генерал-губернаторлығының</w:t>
        <w:br/>
        <w:t>құрылуымен байланысты. Газеттің басты мақсаты - жергілікті халықты</w:t>
        <w:br/>
        <w:t>үкімет жарлықтарымен таныстырып отыру. Қазақшасыныңредакторлары</w:t>
        <w:br/>
        <w:t>- Ешмұхамед Абылайханов пен Дінмұхамед Сұлтанғазин.</w:t>
        <w:br/>
        <w:t>«Дала уалаятының газеті» басында 4 бет көлемінде басылып тұрған.</w:t>
        <w:br/>
        <w:t>1888 жылғы 8-санынан газет көлемі екі есе көбейтіліп, тұтас бір баспа</w:t>
        <w:br/>
        <w:t>табаққа жетіп, 8 бет болып шыққан. Төрт беттік сандарында газет беті</w:t>
        <w:br/>
        <w:t>екі бөлікке бөлініп басылған. Сол жақтағы 1-бөлігінде араб әріптерімен</w:t>
        <w:br/>
        <w:t>жазылған қазақша мақалалар, оң жақтағы 2-бөлігінде орыс тіліндегі</w:t>
        <w:br/>
        <w:t>материалдар басылған. Ал 8 беттік нөмірлерінде алғашқы төрт беті</w:t>
        <w:br/>
        <w:t>түгел қазақша, қалған төрт беті орысша терілген. Газет аптасына бір</w:t>
        <w:br/>
        <w:t>рет, алдымен жұма сайын, кейіннен жексенбі сайын шығып тұрған.</w:t>
        <w:br/>
        <w:t>Ү.Сұбханбердинаның құрастыруымен “Дала уалаятының газет”</w:t>
        <w:br/>
        <w:t>материалдар жинағының бес кітабы, мазмұндалған библиофилософия</w:t>
        <w:br/>
        <w:t>көрсеткіші жарыққа шықты.</w:t>
        <w:br/>
        <w:t>«Түркістан уәлаяты» - Ташкентте «Туркестанские ведомости»</w:t>
        <w:br/>
        <w:t>газетіне қосымша ретінде тұңғыш қазақ тілінде шыққан аударма газет</w:t>
        <w:br/>
        <w:t>(1870-1882). Түркістан генерал-губернаторының ресми органы. Бұл тек</w:t>
        <w:br/>
        <w:t>391</w:t>
        <w:br/>
        <w:t>Орынбор облысы, Ақбұлақ ауданының Сазды аулында туған. Жасынан</w:t>
        <w:br/>
        <w:t>серілікке бой ұрып, Бітеген, Қазмамбет жыраулармен бірге ел аралап</w:t>
        <w:br/>
        <w:t>жыр айтқан, ән салған, күй тартқан. Оның репертуарында “Алпамыс”,</w:t>
        <w:br/>
        <w:t>“Қобыланды”, “Қарасай-Қази” т.б. батырлар жыры көп болған. “Жетімтай</w:t>
        <w:br/>
        <w:t>мен Жетімек” дастаны және “Беташар”, “Тойбастар” өлеңдері ауыл</w:t>
        <w:br/>
        <w:t>арасына кең тараған. Айтысқа да қатысқан. “Қобыланды”, “Алпамыс”</w:t>
        <w:br/>
        <w:t>жырларының нұсқалары, жеке шығармалары ақынның өз аузынан</w:t>
        <w:br/>
        <w:t>жазылып алынған.</w:t>
        <w:br/>
        <w:t>Жуковский В.А. (1783-1852) -ақын, орыс әдебиетінде романтизмнің</w:t>
        <w:br/>
        <w:t>негізін салушылардың бірі. 1797-1801 жылдары Мәскеу университетінің</w:t>
        <w:br/>
        <w:t>жанындағы пансионда оқып, 1812 жылы француз-орыс соғысына</w:t>
        <w:br/>
        <w:t>қатысқан. 1815 жылы патша сарайына алынып, 1826 жылдан Ресей</w:t>
        <w:br/>
        <w:t>тағы мұрагерінің тәрбиешісі болды. А.С.Пушкинмен таныс болған.</w:t>
        <w:br/>
        <w:t>Ол өзінің патшаға жақындығын пайдаланып декабрыьшіл ақындардың,</w:t>
        <w:br/>
        <w:t>Т.Г.Шевченконың, М.Ю.Лермонтовтың, А.С.Пушкиннің жазасын</w:t>
        <w:br/>
        <w:t>жеңілдетуге көмектескен. Ресейде Орта Азия мен Қазақстанды зерттеумен</w:t>
        <w:br/>
        <w:t>айналысатын “Азия академиясын” құруды ұсынған. Жуковский ХІХ</w:t>
        <w:br/>
        <w:t>ғасырдың 30-жылдарынан бастап, шет елдерде тұрады.</w:t>
        <w:br/>
        <w:t>Жұмалиев Қ. (1907-1968) - ғалым, филология ғылым докторы,</w:t>
        <w:br/>
        <w:t>профессор, Қазақстанның еңбек сіңірген ғылым қайраткері, Қазақстан</w:t>
        <w:br/>
        <w:t>Ғылым академиясының академигі.</w:t>
        <w:br/>
        <w:t>Ильминский Н.А. (1822-1891) - Қазан университетінің профессоры,</w:t>
        <w:br/>
        <w:t>түрік халықтарының әдебиетін зерттеуші ғалым, ориенталист. Қазақ</w:t>
        <w:br/>
        <w:t>салт-санасы, тілі жөнінде “Древний обычай”, “Материалы к изучению</w:t>
        <w:br/>
        <w:t>киргизского наречия” деген еңбектер жазған. Қазақтың ауыз әдебиеті</w:t>
        <w:br/>
        <w:t>үлгілерін жинап, бастырған. Соның бірі - “Қозы Көрпеш - Баян сұлу”</w:t>
        <w:br/>
        <w:t>жыры.</w:t>
      </w:r>
    </w:p>
    <w:p>
      <w:r>
        <w:t>Катанов Н. (Хакасша аты-жөні - Қызылұлы Пора (1862-1922) -</w:t>
        <w:br/>
        <w:t>хакас тілінің маманы және этнограф, тюрколог, фольклорист, нумизмат.</w:t>
        <w:br/>
        <w:t>Абаканның солтүстік жағасында туған. Қазан университетінің</w:t>
        <w:br/>
        <w:t>профессоры, салыстырмалы тіл білімінің докторы. Красноярскіде</w:t>
        <w:br/>
        <w:t>классикалық гимназияны, Петербург университетінің Шығыс тілдер</w:t>
        <w:br/>
        <w:t>факультетін бітіріп, кандидат дәрежесін алған. Н.Катанов 1888-</w:t>
        <w:br/>
        <w:t>1892 жылдары Ресей ҒА-ның тапсырмасымен Сібірде, Монғолияда,</w:t>
        <w:br/>
        <w:t>Жоңғарияда, Шығыс Түркістан мен Жетісуда болып, тува, карағас,</w:t>
        <w:br/>
        <w:t>ұйғыр, өзбек, қазақ т.б. түркі халықтарының этнографиясы мен тілдері</w:t>
        <w:br/>
        <w:t>туралы мол мәлімет жинаған. Оның негізгі 6ңбен: “Урянхайлардың,</w:t>
        <w:br/>
        <w:t>абакан татарлары мен қарағастардың сөйлеу тілі”.</w:t>
        <w:br/>
        <w:t>Кәкішев Т. (1927 жылы туған) - әдебиеттанушы, ғалым,</w:t>
        <w:br/>
        <w:t>сыншы. Филология ғылымдарының докторы, профессор, Қазақстан</w:t>
        <w:br/>
        <w:t>Республикасыныңенбек сіңірген ғылым қайраткері. «Оңаша отау» (1982)</w:t>
        <w:br/>
        <w:t>кітабына енген «Абайтанудың алғашқы асулары» атты мақаласында</w:t>
        <w:br/>
        <w:t>381</w:t>
        <w:br/>
        <w:t>қазақ тілінде емес, жалпы Ресей империясының қол астындағы барша</w:t>
        <w:br/>
        <w:t>түркі халықтары тілінде шыққан алғашқы мерзімді басылым болды.</w:t>
        <w:br/>
        <w:t>“Түркістануәлаятының газеті” белгілі мақсатта патша үкіметінің шешімі</w:t>
        <w:br/>
        <w:t>бойынша жергілікті әкімшіліктің бақылауымен және қаржыландырумен</w:t>
        <w:br/>
        <w:t>шыққан ресми газет. Оның пайда болуының және мерзімді басылым</w:t>
        <w:br/>
        <w:t>ретінде қалыптасуының негізгі обьективті алғышарты қазақ жерін</w:t>
        <w:br/>
        <w:t>отарлаудың одан әрі күшеюі болды. Газет патшаның отаршылдық</w:t>
        <w:br/>
        <w:t>саясатына көмектесу, Ресейге жаңадан қосылған өлкенің табиғат</w:t>
        <w:br/>
        <w:t>байлығын орыс капиталының талабына сай жан-жақты зерттеу</w:t>
        <w:br/>
        <w:t>мақсатында 12 жыл бойы шығып тұрды. Сонымен қатар газет бұқараның</w:t>
        <w:br/>
        <w:t>санасын уландыру, жергілікті мұсылман халықтарын өздерінің дінінен,</w:t>
        <w:br/>
        <w:t>тілінен, ділінен айыру, түптеп келгенде орыстандыру мақсатында</w:t>
        <w:br/>
        <w:t>пайдаланылды. “Түркістан уәлаятының газетінің” алғашқы редакторы</w:t>
        <w:br/>
        <w:t>шығыстанушы ғалым Ш.М.Ибрагимов болды. Газет алғашында айына</w:t>
        <w:br/>
        <w:t>төрт рет, екі саны қазақша, екі саны өзбекше, 200-250 таралыммен</w:t>
        <w:br/>
        <w:t>шығып тұрды. Өлкеде болып жатқан саяси-экономикалық, әлеуметтік,</w:t>
        <w:br/>
        <w:t>мәдени т.б. сипаттағы үрдістер газет бетінде белгілі бір дәрежеде</w:t>
        <w:br/>
        <w:t>бейнеленді. Газет шығып тұрған кезең қазақ халқының тарихында толық</w:t>
        <w:br/>
        <w:t>және түпкілікті отарлау мақсатында жүргізілген кең көлемді шаралардың</w:t>
        <w:br/>
        <w:t>басталуымен ерекшеленеді. Сондықтан “Түркістан уәлаятының газеті”,</w:t>
        <w:br/>
        <w:t>ең алдымен Ресей империясының Түркістан жерін отарлау тарихының</w:t>
        <w:br/>
        <w:t>дерек көзі болып табылады.</w:t>
        <w:br/>
        <w:t>«Таң» - Семей губаткомы, РК(б)П губкомы мен кәсіподақ</w:t>
        <w:br/>
        <w:t>комитетінің 1925 жылдың наурыз - маусым айлары аралығында шыққан</w:t>
        <w:br/>
        <w:t>журналы. Төрт саны жарық көрген. М.Әуезовтің журнал ісіне белсене</w:t>
        <w:br/>
        <w:t>араласуымен ол жинаған «Абайдың басылмаған сөздері» (Әбдірахман</w:t>
        <w:br/>
        <w:t>деген баласы өлгенде Абайдың жоқтап айтқан өлеңдері, 1925, Х91),</w:t>
        <w:br/>
        <w:t>«Абайдың кейбір оспақ өлеңдері» (Афоризмдері. 1925, ХӘ1), «Абайдың</w:t>
        <w:br/>
        <w:t>басылмаған қара сөздерінен» (Үшінші, Тоғызыншы сөздері. 1925, Х92),</w:t>
        <w:br/>
        <w:t>«Абайдың жарияланбаған өлендері» (Оспан өлгенде айтқан. 1925,</w:t>
        <w:br/>
        <w:t>292), «Көз жұмғанша дүниеден иманын айтып кеткені-ай» (Әбдірахман</w:t>
        <w:br/>
        <w:t>өлгенде шығарған бір өлеңі. 1925, Х%2), «Абайдың басылмаған</w:t>
        <w:br/>
        <w:t>өлеңдері» (Әбдірахманға айтқан тағы бір жоқтауы. 1925, Х93), «Абайдың</w:t>
        <w:br/>
        <w:t>өз тұсындағы замандасы Абыралы деген кісіге айтқан өлеңінен»</w:t>
        <w:br/>
        <w:t>(«Абыралы» атты өлеңінен. 1925, Х93), «Абайдың қара сөздерінен» (21</w:t>
        <w:br/>
        <w:t>сөзі. 1925, Х94), «Әбдірахманның келіншегі Мағрипа деген келініне</w:t>
        <w:br/>
        <w:t>Абайдың айтқан сөзі» (Өлең. 1925, Хә4) жариялаған.</w:t>
        <w:br/>
        <w:t>392</w:t>
      </w:r>
    </w:p>
    <w:p>
      <w:r>
        <w:t>«Еңбекшіл қазақ» «Еңбек туы» болып тұрған кезден-ақ шығармаларын</w:t>
        <w:br/>
        <w:t>жариялап, басылым деңгейінің көтерілуіне атсалысты.</w:t>
        <w:br/>
        <w:t>Мәзқожаев Р. (1881-1976) - ақын, жыршы. Қызылорда облысы,</w:t>
        <w:br/>
        <w:t>Сырдария ауданында дүниеге келген. Он алты жасынан домбыра тартып,</w:t>
        <w:br/>
        <w:t>өлең, жыр айтқан. Ұлы Отан соғыс жылдарында қызыл отауды басқарды.</w:t>
        <w:br/>
        <w:t>Соғыстан кейінгі жылдарда облыстық, республикалық айтыстарда</w:t>
        <w:br/>
        <w:t>Есдәулет Қандековпен, Әбділда Жүргенбаевпен, Өкіл Жайлауовпен</w:t>
        <w:br/>
        <w:t>өнер жарысына түсті. Ауыз әдебиеті нұсқаларын да жинауға үлес қосты.</w:t>
        <w:br/>
        <w:t>Түрлі жыр-дастандар, терме-толғаулар жырлап, ел арасында насихаттап</w:t>
        <w:br/>
        <w:t>отырды. Орталық ғылыми кітапхана мен М.О.Әуезов атындағы Әдебиет</w:t>
        <w:br/>
        <w:t>және институтының Қолжазба қорларына 60 мың жолдан аса дастан,</w:t>
        <w:br/>
        <w:t>өлең-жырлар тапсырды. Бүкіл түркі халқына кең тараған “Көрұғлы”</w:t>
        <w:br/>
        <w:t>дастаны Мәзқожаевтың варианты бойынша қазақ тілінде жеке кітап</w:t>
        <w:br/>
        <w:t>(1973) болып жарық көрді.</w:t>
        <w:br/>
        <w:t>Мергенбай (1831-1911) - атақты жырау. Қостанай облысының</w:t>
        <w:br/>
        <w:t>Қарабалық ауданының аумағында дүниеге келген. Мергенбай - қазақтың</w:t>
        <w:br/>
        <w:t>батырлық жырларын көп жырлаған атақты жыршыларымыздың бірі.</w:t>
        <w:br/>
        <w:t>Ол қазақтың күй өнерін де жақсы меңгерген, айтулы домбырашы</w:t>
        <w:br/>
        <w:t>болған. Осы өнерінің арқасында Мергенбай Ақтөбе, Қостанай өңірін</w:t>
        <w:br/>
        <w:t>көп аралап жыр айтқан, күй тартқан. Мергенбай білетін мол жырдан</w:t>
        <w:br/>
        <w:t>бүгінгі күнге жеткені - “Қамбар батыр”, “Қыз Жібек”, “Қобыланды</w:t>
        <w:br/>
        <w:t>батыр”. “Қобыланды батыр” жырын 1936 жылы Қостанай облысында</w:t>
        <w:br/>
        <w:t>тұратын ақын Шапай Қалмағамбетов сол жердің ақыны, жыршысы</w:t>
        <w:br/>
        <w:t>Досжаннан жазып алады да, 1939 жылы Тіл және әдебиет институтына</w:t>
        <w:br/>
        <w:t>әкеп тапсырады. Досжан ақын жырды жасырақ кезінде өзі ұстаз тұтқан,</w:t>
        <w:br/>
        <w:t>қасына көп ерген Мергенбай ақыннан үйренгенін және ол нұсқаны сол</w:t>
        <w:br/>
        <w:t>үйренген қалпында еш өзгеріссіз хатқа түсіргенін айтады.</w:t>
        <w:br/>
        <w:t>Мергенбай жырлады дейтін жырлар түгел жиналған жоқ. Жыраудың</w:t>
        <w:br/>
        <w:t>толық өмірбаяны, ол білген жырлардың жай-жапсары жөнінде мәлімет</w:t>
        <w:br/>
        <w:t>өте аз.</w:t>
        <w:br/>
        <w:t>Миропиев М. (1852-1919) - этнограф, әдебиет зерттеуші, халық</w:t>
        <w:br/>
        <w:t>әдебиетін жинаушы. Ол қазақ ертегілерін жеке кітап етіп шығарып,</w:t>
        <w:br/>
        <w:t>ол жайлы ғылыми пікір айтқан. 1888 жылы “Дала уәлаяты” газетінде</w:t>
        <w:br/>
        <w:t>М.Миропиевтің “Қазақтардың хикаялық әңгімелері” атты жинағынан</w:t>
        <w:br/>
        <w:t>үзінділер басылды. Онда қазақ халқының ежелден келе жатқан</w:t>
        <w:br/>
        <w:t>діни нанымдары мен соларға негізделген шығармалар басылған. Ол</w:t>
        <w:br/>
        <w:t>шығармаларды ауызекі айтылуы күйінде кирилл әліпбиімен қазақ, орыс</w:t>
        <w:br/>
        <w:t>тілдерінде жариялаған. М.Миропиев жинағы арқылы тілші ғалымдар сол</w:t>
        <w:br/>
        <w:t>кездегі қазақтың сөйлеу тілін зерттеуге мүмкіндік алды.</w:t>
        <w:br/>
        <w:t>Мұқанов С. (1900-1973) - қазақтың әйгілі жазушысы, қоғам</w:t>
        <w:br/>
        <w:t>қайраткері, Қазақ КСРҒылымакадемиясының академигі. 1936-1937 және</w:t>
        <w:br/>
        <w:t>1943-1952 жылдары Қазақстан Жазушылар Одағының төрағасы болған.</w:t>
        <w:br/>
        <w:t>384</w:t>
        <w:br/>
        <w:t>25. Кобланды батыр. Казахский героический эпос. /Серия эпос</w:t>
        <w:br/>
        <w:t>народов СССР. Главная редакция восточной литературы. - Москва, 1975.</w:t>
        <w:br/>
        <w:t>26. Лихачев Д.С. Текстология. Краткий очерк. - Москва: Наука, 1964.</w:t>
        <w:br/>
        <w:t>27. Лютш Я. Киргизская хрестоматия. Сборник образцов народной</w:t>
        <w:br/>
        <w:t>литературы Туркестанского края. Ташкент, 1883.</w:t>
      </w:r>
    </w:p>
    <w:p>
      <w:r>
        <w:t>28. Мәшһүр Жүсіп. Қазақ ауыз әдебиеті үлгілері. Шығармалары». 7</w:t>
        <w:br/>
        <w:t>том. Павлодар, 2006.</w:t>
        <w:br/>
        <w:t>29. Мұхамедқанов Қ. Абай шығармаларының текстологиясы. -</w:t>
        <w:br/>
        <w:t>Алматы: ҚазМемкөркем, 1959.</w:t>
        <w:br/>
        <w:t>30. Нұрмағамбетова О. Қазақтың қаһармандық эпосы «Қобыланды</w:t>
        <w:br/>
        <w:t>батыр». Алматы, 2003.</w:t>
        <w:br/>
        <w:t>31. Пантусов Н. Материалы к изучению казак-киргизского наречия.</w:t>
        <w:br/>
        <w:t>Казань, 1901-1902, вып. П-ШІ.</w:t>
        <w:br/>
        <w:t>32. Потанин Г. Казак-киргизские и алтайские предания, легенды и</w:t>
        <w:br/>
        <w:t>сказки. Петроград., 1917.</w:t>
        <w:br/>
        <w:t>33. Принципы текстологического изучения фольклора. - М. - Л.,</w:t>
        <w:br/>
        <w:t>1966. С.264-265.</w:t>
        <w:br/>
        <w:t>34. Путилов Б.Н. Героический эпос и действительность. Ленинград,</w:t>
        <w:br/>
        <w:t>1988.</w:t>
        <w:br/>
        <w:t>35. Радлов В. Образды народной литературы тюркских племен.</w:t>
        <w:br/>
        <w:t>Спб., 1870,ч. ІП</w:t>
        <w:br/>
        <w:t>36. Русский фольклор. Т.26. Проблемы текстологии фольклора. -</w:t>
        <w:br/>
        <w:t>Ленинград: Наука, 1991.</w:t>
        <w:br/>
        <w:t>37. Русский фольклор: материалы исследования. М.-Л., 1956.</w:t>
        <w:br/>
        <w:t>38. Современнная текстология: Теория и практика. - Москва, 1972.</w:t>
        <w:br/>
        <w:t>39. Сүйіншалиев Х. Абайдың қарасөздері - Алматы, ҚазМемКөркем,</w:t>
        <w:br/>
        <w:t>1956.</w:t>
        <w:br/>
        <w:t>40. Сыдиықұлы Қ. Өмір өрнектері. Таңдамалы зерттеулері. Алматы:</w:t>
        <w:br/>
        <w:t>Арыс, 2006.</w:t>
        <w:br/>
        <w:t>41. Сыздықова Р Ғылыми таным үзіктері (мақалалар жинағы).</w:t>
        <w:br/>
        <w:t>2-том. - Алматы, 2009.</w:t>
        <w:br/>
        <w:t>42. Тәуелсіздік идеясын жырлайтын қазақ эпостарының қолжазба</w:t>
        <w:br/>
        <w:t>нұсқалары: сюжеттік ерекшеліктері және зерттеу, сақтау, жариялау</w:t>
        <w:br/>
        <w:t>мәселелері. - Алматы: ИД «СКЕрОӛ5», 2011.</w:t>
        <w:br/>
        <w:t>43. Текстология славянских литератур. - Ленинград, 1973.</w:t>
        <w:br/>
        <w:t>44. Фольклор мәтінтануы: өткені мен бүгіні. - Алматы: Кие, 2009.</w:t>
        <w:br/>
        <w:t>-188 б.</w:t>
        <w:br/>
        <w:t>45. Чистов К.В. Народные традиции и фольклор. - Ленинград, 1986.</w:t>
        <w:br/>
        <w:t>396</w:t>
        <w:br/>
        <w:t>ІБВІМ 978-601-7414-04-7</w:t>
        <w:br/>
        <w:t>0</w:t>
        <w:br/>
        <w:t>9 878601714414047</w:t>
        <w:br/>
        <w:t>Ғылыми басылым</w:t>
        <w:br/>
        <w:t>КЛАССИКАЛЫҚ ЗЕРТТЕУЛЕР</w:t>
        <w:br/>
        <w:t>3-том</w:t>
        <w:br/>
        <w:t>ХАЛЫҚ ӘДЕБИЕТІ ҮЛГІЛЕРІ МЕН АБАЙ</w:t>
        <w:br/>
        <w:t>ШЫҒАРМАЛАРЫНЫҢ ТЕКСТОЛОГИЯСЫ</w:t>
        <w:br/>
        <w:t>Қазақстан Республикасы Білім және ғылым министрлігі</w:t>
      </w:r>
    </w:p>
    <w:p>
      <w:r>
        <w:t>М.О.Әуезов атындағы Әдебиет және өнер институтының</w:t>
        <w:br/>
        <w:t>Ғылыми кеңесі баспаға ұсынған</w:t>
        <w:br/>
        <w:t>Шығаруға жауапты: Салтақова Ж.Т.</w:t>
        <w:br/>
        <w:t>Редакторы: Әлбеков Т.К.</w:t>
        <w:br/>
        <w:t>Компьютерге терген: Оралбек А.</w:t>
        <w:br/>
        <w:t>Компьютерде беттеген және дизайнын жасаған: Н.Серғожаұлы</w:t>
        <w:br/>
        <w:t>«Ғылыми қазына» логотипінің идеясы -</w:t>
        <w:br/>
        <w:t>Аяған Б.Ғ.,тғ.д., профессор</w:t>
        <w:br/>
        <w:t>«Ғылыми қазына» логотипінің дизайнын жасаған -</w:t>
        <w:br/>
        <w:t>Бекенова М.С., Нұрғожина Ж.Е.</w:t>
        <w:br/>
        <w:t>Басуға 21.11.2012 қол қойылды.</w:t>
        <w:br/>
        <w:t>Пішімі 60х90/.;. Қаріп түрі «Таймс».</w:t>
        <w:br/>
        <w:t>Баспа табағы 25. Таралымы 1000 дана.</w:t>
        <w:br/>
        <w:t>Тапсырыс берушінің файлдарынан Қазақстан Республикасы</w:t>
        <w:br/>
        <w:t>"Полиграфкомбинат" ЖШС-нде басылды. 050002, Алматы қаласы, Мақатаев көшесі, 41.</w:t>
        <w:br/>
        <w:t>МАЗМҰНЫ</w:t>
        <w:br/>
        <w:t>Алғы сөз</w:t>
        <w:br/>
        <w:t>І-Бөлім. Халық әдебиеті үлгілерінің текстологиясы</w:t>
        <w:br/>
        <w:t>1. Қазақ текстологиясының кейбір мәселелері</w:t>
        <w:br/>
        <w:t>2. Фольклор мәтінтануының теориялық мәселелер</w:t>
        <w:br/>
        <w:t>3: Қазақ ертегілерінің текстологиябыркевливисинииоин ааа ЕЫНаНЫННЕН</w:t>
        <w:br/>
        <w:t>4. «Қобыланды батыр» эпосының негізгі</w:t>
        <w:br/>
        <w:t>нұсқалары және олардың өзара байланысы. 75</w:t>
        <w:br/>
        <w:t>5. «Алпамыс батыр» жырының қолжазбадағы нұсқалары 116</w:t>
        <w:br/>
        <w:t>6. Ш.Ш.Уәлиханов жинаған «Қозы Көрпеш - Баян сұлу»</w:t>
        <w:br/>
        <w:t>нұсқасының тексі жайлы. Д22</w:t>
        <w:br/>
        <w:t>7. «Қыз Жібек» лиро-эпосының ғылыми басылымын</w:t>
        <w:br/>
        <w:t>бастаея ӛЗІрлеу тәжіроиесінененавоиииоирннииИЕЕРИЕА ИЕ ҒЫН ШЕННҢ 134</w:t>
        <w:br/>
        <w:t>8. Шығыс тақырыбындағы қазақ дастандарының</w:t>
        <w:br/>
        <w:t>пп лла... ДЗ</w:t>
        <w:br/>
        <w:t>9. Айтыс өлеңдерінің текстологиясы жайында..........22.222..27. 170</w:t>
        <w:br/>
        <w:t>10.«Біржан - Сара» айтысының текстологиясы ........222.. 2900:“.“... 192</w:t>
        <w:br/>
        <w:t>П бөлім. Абай шығармашылығының текстологиясы</w:t>
        <w:br/>
        <w:t>сл... 7 214</w:t>
        <w:br/>
        <w:t>2. Абайдың жаңадан табылған қолжазбалары ........2222..2.7..2.% 216</w:t>
        <w:br/>
        <w:t>3. Текстология жайында бірер сөз 23%</w:t>
        <w:br/>
        <w:t>4. Абай шығармашылығының текстологиясы. 249</w:t>
        <w:br/>
        <w:t>5: (Абай қарабөздергжақындасавнцтинииЯ ИНЕ ЕРИ ЕРИЫАА ЕНЕ ЫННЫ 359</w:t>
        <w:br/>
        <w:t>Ғылыми қосымшалар</w:t>
        <w:br/>
        <w:t>Томға енген мәтіндерге түсініктеме...</w:t>
        <w:br/>
        <w:t>Зерттеуші-авторлар туралы мәліметтер..</w:t>
        <w:br/>
        <w:t>Жинақта кездесетін ғалымдар, зерттеушілер, жинаушылар</w:t>
        <w:br/>
        <w:t>мен ақын-жыраулар туралы мәліметтер .</w:t>
      </w:r>
    </w:p>
    <w:p>
      <w:r>
        <w:t>Жер-су атаулары.</w:t>
        <w:br/>
        <w:t>Мерзімді баспасөз, газет-журнал атаулары.</w:t>
        <w:br/>
        <w:t>Мәтіндерде кездесетін әдебиеттану терминдерінің сөздігі..........2....2. 393</w:t>
        <w:br/>
        <w:t>Пайдаланылған әдебиеттер</w:t>
        <w:br/>
        <w:t>ӘОММАКҮ</w:t>
        <w:br/>
        <w:t>Техіша! 50015 15</w:t>
        <w:br/>
        <w:t>18 Әеуеіоріле; а( сІоВа! Іеуе</w:t>
        <w:br/>
        <w:t>Һізіогу оҒ раБісайоп о? Шегагу апа</w:t>
        <w:br/>
        <w:t>бошсе оҒ усігзіопв оҒ Го1|Е Шегайше</w:t>
        <w:br/>
        <w:t>вішдіе аге Бавей оп</w:t>
        <w:br/>
        <w:t>Шегаһше віл01е5. Аза</w:t>
        <w:br/>
        <w:t>аге по Тошпа) аге 14</w:t>
        <w:br/>
        <w:t>рарпсайоп,.</w:t>
        <w:br/>
        <w:t>Тех! өше оҒ</w:t>
        <w:br/>
        <w:t>весопа һа!ҒоҒІһе ХХІН сеп!</w:t>
        <w:br/>
        <w:t>18 іпбірпіНсалбу зіме. У/е сап зау</w:t>
        <w:br/>
        <w:t>уүгіШеп Шегагу (ехіз Бойһ Го</w:t>
        <w:br/>
        <w:t>огаПу вргеад Ӛмгіпе авев. Іп (һе сошве оҒ һегей</w:t>
        <w:br/>
        <w:t>һете, “һе солбеті, Не үоішпе һауе сһапсей апа</w:t>
        <w:br/>
        <w:t>аКіпе” 4ебеез, рагі5 о” өтаП сепгев һауе геасһей</w:t>
        <w:br/>
        <w:t>Тодау е вресіз!і5і8 іп (ехішеі 86і61е5 һауе</w:t>
        <w:br/>
        <w:t>Шһеогейса! 155ие6 (һай 5 һауе по( Бееп 50</w:t>
        <w:br/>
        <w:t>тезШі</w:t>
        <w:br/>
        <w:t>епіШедй, апа</w:t>
        <w:br/>
        <w:t>апа</w:t>
        <w:br/>
        <w:t>ога! Шегаішге, ав үгеП а Әгау/ айепіоп іс 6</w:t>
        <w:br/>
        <w:t>тапзіШоп Шот отапФаег іо өтапд4зоп,</w:t>
        <w:br/>
        <w:t>ра1сабоп; регод, веовтарһіс Іосайоп, өресіҒу</w:t>
        <w:br/>
        <w:t>Іі соя! 15 (о сопвідег өресіНсаПу 4һе (ехіма! ав</w:t>
        <w:br/>
        <w:t>һе Һі5і</w:t>
        <w:br/>
        <w:t>вепегіову</w:t>
        <w:br/>
        <w:t>КагаКҺһ Шегаімге, у/һісһ Бесап %о Әеуеіор оп!</w:t>
        <w:br/>
        <w:t>шу, апд аге сопвідегедй ав а Бгапеһ о</w:t>
        <w:br/>
        <w:t>һа (һеге аге уегу Ге ілі! усізіоп оҒ</w:t>
        <w:br/>
        <w:t>кіоге ап4 ашіһог Шегаімге о</w:t>
        <w:br/>
        <w:t>опіу</w:t>
        <w:br/>
        <w:t>уей.</w:t>
        <w:br/>
        <w:t>ресі о:</w:t>
        <w:br/>
        <w:t>огу о</w:t>
        <w:br/>
        <w:t>пе аш</w:t>
        <w:br/>
        <w:t>һоцеһб, ідепі5у Ға!ве ашотвВір (а4е(һега),</w:t>
        <w:br/>
        <w:t>ехіз (һа геге раБ15һед ілбепіопайу; рге</w:t>
        <w:br/>
        <w:t>оіКісге, (ехілгі өйіев, еіс.</w:t>
        <w:br/>
        <w:t>опе шоповтарһ “Нау</w:t>
        <w:br/>
        <w:t>еквіюіоріуаву” 15 ргерагедіп</w:t>
        <w:br/>
        <w:t>а(</w:t>
      </w:r>
    </w:p>
    <w:p>
      <w:r>
        <w:t>“Суіуші Кагупа” оҒ һе Мілізігу оҒ Едиса</w:t>
        <w:br/>
        <w:t>оҒКа?аКһйап,</w:t>
        <w:br/>
        <w:t>Тһе шаіп соя! о һе рго)</w:t>
        <w:br/>
        <w:t>әдеімейі Чірі</w:t>
        <w:br/>
        <w:t>ав е</w:t>
        <w:br/>
        <w:t>егі шеп А!</w:t>
        <w:br/>
        <w:t>һе ате оРІһе рго|есі оп</w:t>
        <w:br/>
        <w:t>һе М.О.Апегоу Іпөй0Ше оҒ Шегайге апа а” Тог 2012-2014, рговтат</w:t>
        <w:br/>
        <w:t>оп апа ӛсіепсе оҒ (һе Керизіс</w:t>
        <w:br/>
        <w:t>һе тапсһ хҮНісһ геҒегв (о рҺПоІоріса! өсіепсев апа</w:t>
        <w:br/>
        <w:t>. Моге ргесізе!у, % 15 а өсіепсе (һа ехр.</w:t>
        <w:br/>
        <w:t>оіЮоге чогс8, Һізогіса! топшпепі,</w:t>
        <w:br/>
        <w:t>уҮһісһ һауе геасһей поуаа</w:t>
        <w:br/>
        <w:t>һе Һізіюгу, шейһодоіоеу апа іҺеогу оҒ</w:t>
        <w:br/>
        <w:t>һе огісілгіө оҒ һе чогК8 (іп сазе і</w:t>
        <w:br/>
        <w:t>һе сіепіЕс еФШіоп8 аге</w:t>
        <w:br/>
        <w:t>гіп8 (һе</w:t>
        <w:br/>
        <w:t>Техіша!</w:t>
        <w:br/>
        <w:t>оіКоге апа</w:t>
        <w:br/>
        <w:t>һе уагіаліз</w:t>
        <w:br/>
        <w:t>ргерагед Тог</w:t>
        <w:br/>
        <w:t>ау.</w:t>
        <w:br/>
        <w:t>уіп (һе</w:t>
        <w:br/>
        <w:t>ӛсіепсе (һас</w:t>
        <w:br/>
        <w:t>һе реоріе (һас хуеге</w:t>
        <w:br/>
        <w:t>Шагу оға! ігапвтіззіюі 1һе</w:t>
        <w:br/>
        <w:t>ріесе о? еріс учғог 5,</w:t>
        <w:br/>
        <w:t>поуғадау.</w:t>
        <w:br/>
        <w:t>вес (һе союріех оБ|есіуев</w:t>
        <w:br/>
        <w:t>Тһе Еті оМіесіуе оҒ</w:t>
        <w:br/>
        <w:t>ГоіЮоге ап4 ашһог</w:t>
        <w:br/>
        <w:t>е (ехі, һегеФИагу</w:t>
        <w:br/>
        <w:t>оҒ һе тесога апа</w:t>
        <w:br/>
        <w:t>һог (айтізийоп), һіз</w:t>
        <w:br/>
        <w:t>1ав1һе пеед %о ідепіу (һе</w:t>
        <w:br/>
        <w:t>раге бегтпіпоіовіса! Фісбопагу оҒ</w:t>
        <w:br/>
        <w:t>Бау ӛһіратпа!агуліп</w:t>
        <w:br/>
        <w:t>Члаателігі! гезеагсһ</w:t>
        <w:br/>
        <w:t>есі 15 өтоцріпе (һе гезеагеһ жоғ оҒ (һе Нгө(</w:t>
        <w:br/>
        <w:t>вресіз!15і хҮһо Іні4 һе ошлаайоп оҒ(һе Ка?а В (ехімеі өіл01еб, мотК8 оҒ(һе</w:t>
        <w:br/>
        <w:t>рготілепі өсһо18г8 әүгіШеп іп</w:t>
        <w:br/>
        <w:t>вепегайоп.</w:t>
        <w:br/>
        <w:t>398</w:t>
        <w:br/>
        <w:t>Һіз Не14 апа о!Ғег ію (һе гезеагсһегв апа уоцпв;</w:t>
      </w:r>
    </w:p>
    <w:p>
      <w:r>
        <w:t>РЕЗЮМЕ</w:t>
        <w:br/>
        <w:t>Текстология является одним из важнейших направлений филологиче-</w:t>
        <w:br/>
        <w:t>ской науки, сформировавшейся на первых этапах ее становлення и достиг-</w:t>
        <w:br/>
        <w:t>шей международного уровня развития. Если сказать точнее, это - наука,</w:t>
        <w:br/>
        <w:t>определяюшая историю возникновения древних письменних Памятников,</w:t>
        <w:br/>
        <w:t>литературных и фольклорних призведений, т.е. наука, которая выявляет пер-</w:t>
        <w:br/>
        <w:t>воисточники народной литературы, дошедшей до наших времен. При этом,</w:t>
        <w:br/>
        <w:t>текстология опирается на передовые теории, историю и методологию лите-</w:t>
        <w:br/>
        <w:t>ратуроведия и фольклористики, а также основывается на присуших только</w:t>
        <w:br/>
        <w:t>ей методах исследования. В результате текстологических исследований вы-</w:t>
        <w:br/>
        <w:t>являются оригиналы призведений (при их отсутствии, наиболее близкие к</w:t>
        <w:br/>
        <w:t>оригиналу варианты), подготавливаются к печати их научные издания.</w:t>
        <w:br/>
        <w:t>звестно, что текстология казахской литературы, которая начала развиваться</w:t>
        <w:br/>
        <w:t>только во второй половине ХХ века, относится к малоизученным отраслям на-</w:t>
        <w:br/>
        <w:t>уки. Можно сказать, что лишь единичные произведения фольклора и авторской</w:t>
        <w:br/>
        <w:t>устной литературы, многовекового народного творчества и даже тексты пись-</w:t>
        <w:br/>
        <w:t>менной литературы дошли до нас в первоначальном виде. В процессе устной</w:t>
        <w:br/>
        <w:t>передачи от поколения к поколению они утратили свою изначальную темаги-</w:t>
        <w:br/>
        <w:t>ческую, содержательную, художественную целостность, претерпели изменения</w:t>
        <w:br/>
        <w:t>по форме и структуре, и дошли до нас в виде отрывков болыпих эпических</w:t>
        <w:br/>
        <w:t>произведений, известных состязаний акынов, частей малых жанров.</w:t>
        <w:br/>
        <w:t>Ныне перед специалистами текстологами стоят сложные задачи и тео-</w:t>
        <w:br/>
        <w:t>ретические вопросы, которые все еше не нашли своего решения. Самая</w:t>
        <w:br/>
        <w:t>главная среди них: специальное изучение текстологии фольклора и автор-</w:t>
        <w:br/>
        <w:t>ской устной литературы, обрашая при этом особое внимание на историю</w:t>
        <w:br/>
        <w:t>текста, те. на его природу, пути передачи от поколения к поколению, на</w:t>
        <w:br/>
        <w:t>генеалогию записей и публикаций; на датировку выпуска и записи про-</w:t>
        <w:br/>
        <w:t>изведения, географическую локализацию, выявление автора (атрибуция),</w:t>
        <w:br/>
        <w:t>основную идею произведения, доказательства ложного авторства (атете-</w:t>
        <w:br/>
        <w:t>за), атак же необходимо выявить тексты, которые являются подражанием</w:t>
        <w:br/>
        <w:t>автору, целенаправленно включены в произведение; подготовить термино-</w:t>
        <w:br/>
        <w:t>Логический словарь фольклористики, текстологии И т.д.</w:t>
        <w:br/>
        <w:t>Коллективная монография «Халық әдебиеті үлгілері мен Абай</w:t>
        <w:br/>
        <w:t>шығармаларының текстологиясы», предназначенная для широкого круга</w:t>
        <w:br/>
        <w:t>читателей и научной среде, подготовлена в рамках проекта фундаменталь-</w:t>
        <w:br/>
        <w:t>ного исследования Института литературы и искусства имени М.О.Ауезова</w:t>
        <w:br/>
        <w:t>на 2012-2014 гг. и программы «Ғылыми қазына» Министерства Образова-</w:t>
        <w:br/>
        <w:t>ния и Науки Республики Казахстан. Основная цель проекта - собрать все</w:t>
        <w:br/>
        <w:t>труды, написанные в разные годы по данной тематике основоположниками</w:t>
        <w:br/>
        <w:t>казахской текстологии, специалистами, стоявшимиу ее истоков, известны-</w:t>
        <w:br/>
        <w:t>ми учеными, и преподнести их молодому поколению, исследователям, тем</w:t>
        <w:br/>
        <w:t>самым внести посильный вклад в становление молодой отрасли науки.</w:t>
        <w:br/>
        <w:t>397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
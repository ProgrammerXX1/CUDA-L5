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оРАМ</w:t>
        <w:br/>
        <w:t>ТАЙСЫҚЫЛЕВ</w:t>
        <w:br/>
        <w:t>Урал Тансыкбаев</w:t>
        <w:br/>
        <w:t>Сға! Тапзукфауеу</w:t>
        <w:br/>
        <w:t>тегыстяп Алмат)</w:t>
        <w:br/>
        <w:t>275% ӨНЕРЗІЙ</w:t>
        <w:br/>
        <w:t>О.Тансықбасв. 1970-жылдары</w:t>
        <w:br/>
        <w:t>У. Тансықбаев 1970-с</w:t>
        <w:br/>
        <w:t>М “алеуквязуу. 19/0</w:t>
        <w:br/>
        <w:t>.</w:t>
        <w:br/>
        <w:t>Е.Я.Тансынбаева О.Тапсықбаев</w:t>
        <w:br/>
        <w:t>-Тапсықбаеза ЭУ. Тансыкбаев.</w:t>
        <w:br/>
        <w:t>; Қ. ТапвуКбауеуй. 0. Тайзукбагуу:</w:t>
        <w:br/>
        <w:t>С.И.Таховвпеп бірге Памарге барғанда. 1964</w:t>
        <w:br/>
        <w:t>Погалка на Памиз с С.И.Тахостым, 10964</w:t>
        <w:br/>
        <w:t>ор к Ратіомаһ 8.!. Табпоуғы, 1964</w:t>
        <w:br/>
        <w:t>Д.И.Ремпелмен бірге. 1968</w:t>
        <w:br/>
        <w:t>Па отдыхе е Л.И.Ремпелек.. 1968</w:t>
        <w:br/>
        <w:t>Бал а ғәй мій 1.1. Қөтргі 1968</w:t>
        <w:br/>
        <w:t>Жұмыс үстінде. 197</w:t>
        <w:br/>
        <w:t>За ребо:он, 1967</w:t>
        <w:br/>
        <w:t>көте 1967</w:t>
        <w:br/>
        <w:t>Әнші Таңсықбаев шарап зауыты жұмысшыларының</w:t>
        <w:br/>
        <w:t>арасында (бірінші қатардың ортасында). 1023</w:t>
        <w:br/>
        <w:t>“Хұрап Тяксыкбиек среди рабочих кинзизоци.</w:t>
        <w:br/>
        <w:t>(в шеркош эяду в пептре). 1923</w:t>
        <w:br/>
        <w:t>Ед! Тальубішуеу «инолд йе шіпету%. шөлге</w:t>
        <w:br/>
        <w:t>(сөтек, )әті ғом). 1923</w:t>
        <w:br/>
        <w:t>Әзбенстан суретшілершіп арасында:</w:t>
        <w:br/>
        <w:t>О.Таңсықбаев (ортала), А.Полковырея,</w:t>
        <w:br/>
        <w:t>МИ.Атаманов, А.Полнов, Н.Карахан. 1938</w:t>
        <w:br/>
        <w:t>Среди худзжникон Учбекистина:</w:t>
      </w:r>
    </w:p>
    <w:p>
      <w:r>
        <w:t>У. Тансыкбасв (в цестре), А.Подкошир&gt;в,</w:t>
        <w:br/>
        <w:t>Ұ.Атаманан, А.Волкин, П.Карахач. 1923</w:t>
        <w:br/>
        <w:t>Жтонд ійе ағйеее оу. МұеҒімап:</w:t>
        <w:br/>
        <w:t>6. Тағу/Шауе Үсешег), А. Ряйотугил, Этюдте, 1942</w:t>
        <w:br/>
        <w:t>1. Ақатапон; А. Угісәу, М. Кағабап. 1935 Шы (5</w:t>
        <w:br/>
        <w:t>Аі кегеділд, (902</w:t>
        <w:br/>
        <w:t>Қолданбалы өлер көрмесі қабылдау комиссиясының мәжілігі.</w:t>
        <w:br/>
        <w:t>КСРО Супетшілер алағы басқармасынын хатшылары:</w:t>
        <w:br/>
        <w:t>Д.С.Суслав, О.Таңсықбаев, С.В.Горасимов, 1964</w:t>
        <w:br/>
        <w:t>Зшседание иривмной комиссия шистявси приклагногез</w:t>
        <w:br/>
        <w:t>мекусетта. Секретари превлепия Союға худохнихав СССР:</w:t>
        <w:br/>
        <w:t>Л.С.Сусиов, У.Тансықбіев, С.Ж.Герисимен. “964</w:t>
        <w:br/>
        <w:t>Те зіл 97 (һе асзер/апсе сеттікзіот еу іе (РІН; ал сәйімнек.</w:t>
        <w:br/>
        <w:t>Те зеспетттіее 27 1Пе болға а/ (һе 11854 ПМтіпп ау Яп/мх 0.8. Завісу,</w:t>
        <w:br/>
        <w:t>0. Тапғусфауеу ала 5./, бағавтау, 1994</w:t>
        <w:br/>
        <w:t>Жеке көрмесінің ашылуы. Москвя. 1961</w:t>
        <w:br/>
        <w:t>Открытие псроональной тиетазки, Москва. 1961</w:t>
        <w:br/>
        <w:t>Өреліпе &lt;) 1іе атіз/% тоію ехіпізгол. ММозтөт, 1961</w:t>
        <w:br/>
        <w:t>КСРО Суретшілер олағының НІ сезі. Президиумда он жақтан</w:t>
        <w:br/>
        <w:t>екінші отырған О/Тансықбиев, 1953</w:t>
        <w:br/>
        <w:t>ШІ сьезд Союза художилкор СССР. За столом презудиума</w:t>
        <w:br/>
        <w:t>второй споява У.Тансықбаев. Москьм. 1861</w:t>
        <w:br/>
        <w:t>Те 2% Сәлден оҒіһе 055 (пін ау Ачвн. ік т!е рүгешішт -</w:t>
        <w:br/>
        <w:t>0. Тағәубдсуеу (бесопі от. гі). Мозсот, 1962</w:t>
        <w:br/>
        <w:t>14</w:t>
        <w:br/>
        <w:t>дрА.</w:t>
        <w:br/>
        <w:t>ШІТТІТТІМІУ</w:t>
        <w:br/>
        <w:t>слрвоитьгі алі бенедешес МАВВК-НЕТтОВКЧОкаһОкаіл4, рада 2</w:t>
        <w:br/>
        <w:t>Этшце. 1932</w:t>
      </w:r>
    </w:p>
    <w:p>
      <w:r>
        <w:t>Ба эподах, 1932</w:t>
        <w:br/>
        <w:t>Аі зістісіізе. 1972</w:t>
        <w:br/>
        <w:t>Шеберханада. 1951</w:t>
        <w:br/>
        <w:t>Е мастерекой. 1951</w:t>
        <w:br/>
        <w:t>АГ Ше әнді. 1951</w:t>
        <w:br/>
        <w:t>Мәлебері аллыпда. 1930</w:t>
        <w:br/>
        <w:t>У мөліберта, 1930</w:t>
        <w:br/>
        <w:t>Мезг Тһе езке!. 1930)</w:t>
        <w:br/>
        <w:t>шобимыс места и хорошо энакомыс, а также приролу</w:t>
        <w:br/>
        <w:t>средней полосы России (“Бергәке”, “Колистова”. 1957)</w:t>
        <w:br/>
        <w:t>И что удивительно, ели и березки он пишет как русский</w:t>
        <w:br/>
        <w:t>ХУДОЖНИК -- Настолько он ижитчался в ириралу, катарукю:</w:t>
        <w:br/>
        <w:t>изобрижавг</w:t>
        <w:br/>
        <w:t>В 1957 году появихетея самая иэвестпая ҡартина</w:t>
        <w:br/>
        <w:t>художниха “Утро Кайраккумекой ГӘС”, За эту работу</w:t>
        <w:br/>
        <w:t>ему была присуждена есспебриния медаль па Всемирной</w:t>
        <w:br/>
        <w:t>выстанкс н Боюсселе. Композиция выполнена н луч-пих</w:t>
        <w:br/>
        <w:t>классических традициях - на перном плапе кулиепое</w:t>
        <w:br/>
        <w:t>расположенис желто-охристих холмов, по склонам их</w:t>
        <w:br/>
        <w:t>изгляд уетремляетсл к ц&gt;нтру хәлсіғ - к села-фиплегоной</w:t>
        <w:br/>
        <w:t>плотиче. На лагьнсм плане вилны толубая гладь волы и</w:t>
        <w:br/>
        <w:t>евегиос прсдрасеветиое Пебо. Художнику үдартия все - и</w:t>
        <w:br/>
        <w:t>возвеличить человесссекие деяния, и необыкповгЕнс</w:t>
        <w:br/>
        <w:t>тонкими нюансами цвета и света пврелять (аксчэянис</w:t>
        <w:br/>
        <w:t>тиспины раннето утра. П этом же голу У.Тансыкбаев зы-</w:t>
        <w:br/>
        <w:t>погнил сонместио с художпиками М.Арипыпым и</w:t>
        <w:br/>
        <w:t>К.Чепраковым монументальные панно для Теяіра оперы.</w:t>
        <w:br/>
        <w:t>и балата им. Навои з Ташкенте. Этот інорческия</w:t>
        <w:br/>
        <w:t>коллектив уже создал болсе трилпати панно для узбскскөго</w:t>
        <w:br/>
        <w:t>пазильона ни Всесоозпой селіскохозлйствеппой выставке</w:t>
        <w:br/>
        <w:t>в Москве (1955-1962). Замепгтелькое зданис теятра было</w:t>
        <w:br/>
        <w:t>построено по проекту изнесгкого архитектора А. Шусевг</w:t>
        <w:br/>
        <w:t>в шести файг, украпенных реэным узором, помсіцсны:</w:t>
        <w:br/>
        <w:t>панно. посвяшенныг той или иной теме. рвопообразпой</w:t>
        <w:br/>
        <w:t>природе Узбекистана. Олна Из ссмых поэтліных хартия</w:t>
        <w:br/>
        <w:t>р.тестре “Долина Чирчики” с белоскежными, циетуцимя</w:t>
        <w:br/>
        <w:t>жбланями.</w:t>
        <w:br/>
        <w:t>В 1958 году паписан “Чиртику Хопжикснтя”. н кикой-</w:t>
        <w:br/>
        <w:t>то степени харвктерлзукмисе советсков искуоство 50-х го-</w:t>
        <w:br/>
        <w:t>дв целом. На фоне холмон и гор епокойно течег Чурчик</w:t>
        <w:br/>
        <w:t>В зелернем свете уже потсмнсла асмия. Б кол появилис</w:t>
        <w:br/>
        <w:t>холойньс тона, а в тлубине холста видно, как истезгют в</w:t>
        <w:br/>
        <w:t>золотистой дымке горы и облачное небо, сөгретые захо-</w:t>
        <w:br/>
        <w:t>дәшим сөлнцем, и Шо реке иоолегает сияюшая снегонай</w:t>
        <w:br/>
        <w:t>торажка. Тачпое композигиониое пострсенис, тонкос ко-</w:t>
        <w:br/>
        <w:t>тористичсскос решение, виртуоопӨо техчическое исполпе:</w:t>
        <w:br/>
        <w:t>ние поготна вызшваот чувственнов очарование. Это</w:t>
        <w:br/>
        <w:t>проиҙведение - гимн идеяпу іармония, к нем кәшіотишась</w:t>
        <w:br/>
        <w:t>жажай шснершенства, к которому стремился согиалисти-</w:t>
        <w:br/>
        <w:t>ческий реализм. 1 картене “Март в Учбекистане” (7957)</w:t>
        <w:br/>
        <w:t>Появлянутен нонхе интонацин. Несмотря па лирьческий</w:t>
        <w:br/>
        <w:t>сюжет, есть в этом прсизведенит некоторая монумсн-</w:t>
        <w:br/>
        <w:t>кальность. Холет по формату ближе к хагарату, В пвете</w:t>
        <w:br/>
        <w:t>доминируют холодные тола. У.Таненкбиасн словно</w:t>
        <w:br/>
        <w:t>чекетнует нолникаюшив тенденции в соретеком искусетве</w:t>
      </w:r>
    </w:p>
    <w:p>
      <w:r>
        <w:t>т 60-е тоды “суравого стиля”. Принцип пяворамнасти</w:t>
        <w:br/>
        <w:t>сохранен, чслонек мөжег видетэ Необһятные просторы.</w:t>
        <w:br/>
        <w:t>В 196) году паписагы гроиэведения “Выходной день</w:t>
        <w:br/>
        <w:t>на Тешкентском море”, “Вссснкий нешер”, “Алатау”, по</w:t>
        <w:br/>
        <w:t>художествегсшм принципам близкие 2 упоминавшимшен</w:t>
        <w:br/>
        <w:t>м Эдсев тожс понторястоя состояние</w:t>
        <w:br/>
        <w:t>тишипы, покоя, голного слияпия с гриродой, цпеторой</w:t>
        <w:br/>
        <w:t>ритм, уводяший взглял в глубину. В 1962 голу художник</w:t>
        <w:br/>
        <w:t>мокмег формег своих &lt;артин. “Горный кишлак”, “Гории</w:t>
        <w:br/>
        <w:t>Дозогг Антрен -- Кокавд” ужс вытянуты по вертикали,</w:t>
        <w:br/>
        <w:t>торы нзобрежень: крупным иланом. что придает произзе</w:t>
        <w:br/>
        <w:t>дениям монументальныН характер. Но человек и ғысока</w:t>
        <w:br/>
        <w:t>к.горях Прикладындет- дороги -- “Дорога н іорая” (1962),</w:t>
        <w:br/>
        <w:t>18</w:t>
        <w:br/>
        <w:t>«Вечер? 11966), “Алтынтау” (1972). Цветовая талма в эти</w:t>
        <w:br/>
        <w:t>тоды стапәвител бөлее декоратизной, даже многонвстнай,</w:t>
        <w:br/>
        <w:t>В 1964 толу У.Тансыкбисн еңде ни Памир, подпимается</w:t>
        <w:br/>
        <w:t>нысака һ гары, на метеостапиню, Там тежело дыпгать й</w:t>
        <w:br/>
        <w:t>ветер такой огромной силы, &lt;т0 к зтюдчику пришлось</w:t>
        <w:br/>
        <w:t>принязынить булыжники, чтоб: не спосило. Но зато какая</w:t>
        <w:br/>
        <w:t>чиетота цвета, хак четки н ясны шормы снсжхных инкон</w:t>
        <w:br/>
        <w:t>Памира н “Анчибском перевале” (1968). После этого</w:t>
        <w:br/>
        <w:t>художник как бы вновь возврашаетоя в 30-с годы, когди</w:t>
        <w:br/>
        <w:t>работа с шветом было глазным н его творчестве. Природа</w:t>
        <w:br/>
        <w:t>Шентральной Азии дает стогь смелые и неожидиныые</w:t>
        <w:br/>
        <w:t>сочетаний цвета, за которыми онра ісйскис художники</w:t>
        <w:br/>
        <w:t>устремлялуеь на Восток. Если би пе точпос тсографи-</w:t>
        <w:br/>
        <w:t>ческог пазвание мествости “В Белесег, Кирғизия” (1964--</w:t>
        <w:br/>
        <w:t>1965) и известная нернвсть натуре мастера, то можио было</w:t>
        <w:br/>
        <w:t>бы усомнитысз, что в природе могут быть такой желтый</w:t>
        <w:br/>
        <w:t>песок, төлубыс скалы и синян /снта рски. Палктрп</w:t>
        <w:br/>
        <w:t>худәжника стала ярче, чем в предыдушее десятилетле,</w:t>
        <w:br/>
        <w:t>артистичго написаны полотна “Чимган. Шиповник”</w:t>
        <w:br/>
        <w:t>(1966). “Окцкггнасти Джиаяка" (1967), “Өзере в</w:t>
        <w:br/>
        <w:t>Моргузоре” (1969).</w:t>
        <w:br/>
        <w:t>произнодениях нечада 70-х годов появлатотся новые</w:t>
        <w:br/>
        <w:t>интонаций/ өт предьдушего десятилетия сохранияясһ</w:t>
        <w:br/>
        <w:t>декоритинносіһ цнстя, ні паянилась свего-ноздушпая</w:t>
        <w:br/>
        <w:t>среда, столь отличашошая производекия мастера в 50-с</w:t>
        <w:br/>
        <w:t>тоды. Әто удизительное сопетание двух художественных</w:t>
        <w:br/>
        <w:t>систем можно увидеть в прсизвадепиях “Озеро Искандер-</w:t>
        <w:br/>
        <w:t>Жуль” (1970), “Долина Ангрена” (1970), “Әсеннш уціну!</w:t>
        <w:br/>
        <w:t>11971), Гаце больт зғи с?илистичсскис тенденпия проя</w:t>
        <w:br/>
        <w:t>аились в пологнах “Моя песпя” (1972), “Алайскея долина”</w:t>
        <w:br/>
        <w:t>(4972-1973), что придает этим произнодениям торжес-</w:t>
        <w:br/>
        <w:t>ность, Эничногт», эначимостр программных пронз-</w:t>
        <w:br/>
        <w:t>зелспий. Главной темой в твопчсстве художники были</w:t>
        <w:br/>
        <w:t>Челокск и Природа. В 30-е годы жизописец пишет пейза</w:t>
        <w:br/>
        <w:t>жи или портрет, з.40-е годы в его в твортестве доминиругт</w:t>
        <w:br/>
        <w:t>тема труда -- человек и іци(жыи кадимоснизины. В 50-е</w:t>
        <w:br/>
        <w:t>толы в полотнах У.Тансыхбаева человек активно освайваст</w:t>
        <w:br/>
        <w:t>пеобьятные простоэы земли, т 60-с годы - теме 9</w:t>
        <w:br/>
        <w:t>челококс и природе керазрынно сэязана межлу собой, ав</w:t>
        <w:br/>
        <w:t>пөздпих произнедениях пелозек растчориеон нонруріме</w:t>
        <w:br/>
        <w:t>По хуложнияк вссгда находил в зтом диалаге гармонхо, В</w:t>
        <w:br/>
        <w:t>мастерской Дома-музея У.ЛапсикОаева нл мольберте стоит</w:t>
        <w:br/>
        <w:t>его последияя работа “Чарвек” (1973), н когорой художник</w:t>
        <w:br/>
        <w:t>зицечатлел мгковение абсолютной тишины и покоя. Он</w:t>
        <w:br/>
        <w:t>быт романтиком н лириком. и Эти қачества отразились</w:t>
        <w:br/>
        <w:t>З0 песх сго творсниях.</w:t>
      </w:r>
    </w:p>
    <w:p>
      <w:r>
        <w:t>Феномен творчества Урала Тинезкбасва в том, что</w:t>
        <w:br/>
        <w:t>талынтливый мастер в своих пэсиэведениях өпережіл</w:t>
        <w:br/>
        <w:t>зремя, определяя стилистичеоков ғаправлечис н искуссіне,</w:t>
        <w:br/>
        <w:t>Его тнорчсетно үзнивдемо и э то жс рремя оп псетда</w:t>
        <w:br/>
        <w:t>меиялся, становился интереснев н сложкге. Путь</w:t>
        <w:br/>
        <w:t>художника - это кижение к оскершекству, он ударживал</w:t>
        <w:br/>
        <w:t>з равновесии идеальпое и резльное, это бантастический</w:t>
        <w:br/>
        <w:t>сиптәз, к ксторому эсетла стремилиеь болышле Мастера.</w:t>
        <w:br/>
        <w:t>Елизавета Ким,</w:t>
        <w:br/>
        <w:t>искусстполед,</w:t>
        <w:br/>
        <w:t>ст, научный соотрудтик</w:t>
        <w:br/>
        <w:t>ГМИ им. А.Кастеева</w:t>
        <w:br/>
        <w:t>түскен, Бұл этюдтерде Орталық, Регейдің ле “Берелкг”,</w:t>
        <w:br/>
        <w:t>“Колистоно” (1957) табиғаты бар. Бір қызығы, харағай</w:t>
        <w:br/>
        <w:t>мен кайыпдарды ол пағыз орыс сүреттіісі суяхты салады</w:t>
        <w:br/>
        <w:t>- бөтен табиғнітың да қыр-сырын жете меңгереді.</w:t>
        <w:br/>
        <w:t>1957 жылы суретшінің ең атақты шығармасы “Теңер-</w:t>
        <w:br/>
        <w:t>леңгі Қайрахқұм ГЭС-і” дүниеге келелі. Осы жұмысы</w:t>
        <w:br/>
        <w:t>үшін оған Брюссельде өткен Дүниежүзілік көрмедс күміс</w:t>
        <w:br/>
        <w:t>медаль берілгді. Оның композициясы ҡлассикалық</w:t>
        <w:br/>
        <w:t>Әәстүрдің үздік үлгісіпде -- алдыңғы қатарда қоңырлау-</w:t>
        <w:br/>
        <w:t>сары төбешіктер кезектесе орныласып, олардың қырынан</w:t>
        <w:br/>
        <w:t>сырғанаған көрермен көзі хепептіг орта тұсындағы күлгін-</w:t>
        <w:br/>
        <w:t>сұрлау түсті плотинаға тіреледі. Алысчрақта судың кеті</w:t>
        <w:br/>
        <w:t>дір айдыны және жарқырыган күп исягардагы аспап</w:t>
        <w:br/>
        <w:t>коріпеді. Суретші бәрін жетер жеріне жеткізсе бейнелейді</w:t>
        <w:br/>
        <w:t>- адам еңбегін дәріптеу де, түр-түстін нәзік реці мей</w:t>
        <w:br/>
        <w:t>жарық сәуленің бірлігі таңғы тынытштықстыг көзсете ме,</w:t>
        <w:br/>
        <w:t>әйтеуір бәрі орнында.</w:t>
        <w:br/>
        <w:t>Сол жылы О.Таңсықбаев суәстшілер М.А.Аринин және</w:t>
        <w:br/>
        <w:t>К.П.Чепраков үшеуі Тап-кенттегі Ноно/ атындағы опера</w:t>
        <w:br/>
        <w:t>және балет тестрына арап мопументальдық паяно</w:t>
        <w:br/>
        <w:t>жасайды. Осы шығармашылық, төп Москнадағы Бүкін-</w:t>
        <w:br/>
        <w:t>ағақтық ауылшаруашилығғт жетістіктерінің көрмесіндегі</w:t>
        <w:br/>
        <w:t>Өзбекстан павильонына отыздан нетім Панно салады</w:t>
        <w:br/>
        <w:t>(1953-1962). Опера және белет тгатрыпыц тамаша ғима-</w:t>
        <w:br/>
        <w:t>раты сәулетші А.Шүсевтің жобасымен жасалып, оның</w:t>
        <w:br/>
        <w:t>алты фөйесі Өзбексіннның алты облысынын табитасы мей</w:t>
        <w:br/>
        <w:t>өнерішін ерекшеліксезімен безенлірілген. Осы тсатрлғғы</w:t>
        <w:br/>
        <w:t>паннолардың ішіндегі: сң бр әдемісі ақшақардай ақ түлге</w:t>
        <w:br/>
        <w:t>орапгап алма бағы бейпелепгеп, поотикалих мәндегі</w:t>
        <w:br/>
        <w:t>“Шыршых ғлкабы” картиноы.</w:t>
        <w:br/>
        <w:t>Хезес өнерінің 50-жылдардағы жалпы бейнесінен</w:t>
        <w:br/>
        <w:t>мағлүмат беретіндей “Холжикент маңындағы ІПыршьқ”</w:t>
        <w:br/>
        <w:t>ағты шығармасы 1258 жылы жазылған. Қыраттар меп</w:t>
        <w:br/>
        <w:t>таулар етегіпде бсяу тапа Шыршық ағып жатыр. Кешкі</w:t>
        <w:br/>
        <w:t>ялакөлеңкеде жер қарауылқан су бегінде суық толқындар</w:t>
        <w:br/>
        <w:t>тайда болып, суреттің тау мен аспан бейнеленген бөлігінде</w:t>
        <w:br/>
        <w:t>Яуаллыр сарғыт сағым ашялды бүрксуістей Өске</w:t>
        <w:br/>
        <w:t>баткан күннен қызу алталпай өзеп бетіплг жылы, жарык</w:t>
        <w:br/>
        <w:t>жол түскен. Нақты хомпозициғлық кұрылым, түр-түстің</w:t>
        <w:br/>
        <w:t>кәзк үйлесімі, полстноның асқан шеберлікпен о&gt;индалу</w:t>
        <w:br/>
        <w:t>техникасы ризішылықпен қоса көңіл толқытады. Бұл</w:t>
        <w:br/>
        <w:t>шығарма үйпесімділістін самашы, жегістікке жетудің шегі</w:t>
      </w:r>
    </w:p>
    <w:p>
      <w:r>
        <w:t>- ссшиалистік реализунын алдына хойған сң жоғарғы</w:t>
        <w:br/>
        <w:t>мақсаты боласын, “Өзбекотинияғы наурыз айы” (1957)</w:t>
        <w:br/>
        <w:t>картинасында жаңа ізденіс біледі. Лнрикалық сюжетіне</w:t>
        <w:br/>
        <w:t>карамастан бұл шығармада қайбір монументальтық мән</w:t>
        <w:br/>
        <w:t>сияқты: Кенеп келемі кнадратка жақын, суық түз-</w:t>
        <w:br/>
        <w:t>түстер әсері басымдау. О.Тенсықбаев кенестік өнердегі</w:t>
        <w:br/>
        <w:t>өріс алган “қатал стиль” бағытын уактылы</w:t>
        <w:br/>
        <w:t>білген сияқты. Үйргишікті үлкен кеңістік алуы</w:t>
        <w:br/>
        <w:t>андықтал көрермеп ғдам шексіз далспы бірден</w:t>
        <w:br/>
        <w:t>йды</w:t>
        <w:br/>
        <w:t>1960 жылы “Ташкент тетгізіндегі демалыс күн”, “Көх-</w:t>
        <w:br/>
        <w:t>тем кеш”, “Алатау” сынды көзкемдік пэинципторі</w:t>
        <w:br/>
        <w:t>шшғы шытармаларына жақын ҡарсиналер жазады.</w:t>
        <w:br/>
        <w:t>Мұнда ,алыныштық 1-ен табиғаттың әгем құбылыстарын</w:t>
        <w:br/>
        <w:t>түр-түстің ырғақты үйлесімімен береді. 1962 жылы суретші</w:t>
        <w:br/>
        <w:t>өз картиналарының көлемін өзгертеді. “Таудағы кыстак”,</w:t>
        <w:br/>
        <w:t>тек</w:t>
        <w:br/>
        <w:t>“Ангрен таудағы жол Қоқанд” жүмыстгры жоғарылан</w:t>
        <w:br/>
        <w:t>төмен созылған, сондықтнн болап тау шындары биіктей</w:t>
        <w:br/>
        <w:t>түскендей әсер береді де мовументальдық мән алады. Адам</w:t>
        <w:br/>
        <w:t>бәрібір ол тауға да жол саляды &gt;- “Таудағы жол” (1964),</w:t>
        <w:br/>
        <w:t>“Кеш” (1968), “Алтынтау” (1972). Осы жылдары түр-түс</w:t>
        <w:br/>
        <w:t>қолдануы ықшамды свнлік күйге ауысады ((скорасивті).</w:t>
        <w:br/>
        <w:t>1964 жылы О.Тацсикбаер Памирге барады, биік тауга</w:t>
        <w:br/>
        <w:t>шығып, метеостанпияны көреді. Тгу басыда демалудың</w:t>
        <w:br/>
        <w:t>қиындығына қарамсетан, күшті жел сурет салатии</w:t>
        <w:br/>
        <w:t>құралдарын ұшырып боймаған соң тас бейлап, амалдан</w:t>
        <w:br/>
        <w:t>этюгтерін жазады. Есесіне таза түр-түс рені мен Памир</w:t>
        <w:br/>
        <w:t>басындаты күздардыд ашық формасы “Анзоб асуын”</w:t>
        <w:br/>
        <w:t>(1968) дүниеге келтірді. Осыган кейін сүрстіші өзінің 30-</w:t>
        <w:br/>
        <w:t>жылдары тек түр-туске тана кәпіл болгепін есіне алалы.</w:t>
        <w:br/>
        <w:t>Сондықтан Орта Алия табикеты күтпеген Жағлайди Әсем</w:t>
        <w:br/>
        <w:t>лг өте қанық түр-түстің кереметтерін таг етегі, сол үші</w:t>
        <w:br/>
        <w:t>болуы керек суропалық суретшіләрдің Шығысты көрутсе</w:t>
        <w:br/>
        <w:t>құмартатылы. “Белесайда. Қырғызстан” (1954-1965) атты.</w:t>
        <w:br/>
        <w:t>енбегінде егер гакты географиялық атауы болмаса және</w:t>
        <w:br/>
        <w:t>шебердің табиғат«а деген шыншылдығын сехермсеск оныи</w:t>
        <w:br/>
        <w:t>осындай сап-сары құм, кекптіл жартас пен көк озен бола-</w:t>
        <w:br/>
        <w:t>ды деуге ешкім сенбес елі. Табиғатнен тікелей сұхбат-</w:t>
        <w:br/>
        <w:t>тасқаппап кейіп суретшіпіп палитрасы (бояу аралас</w:t>
        <w:br/>
        <w:t>тыратын тақтай) айқындалып, бұрынғыға қарағанда</w:t>
        <w:br/>
        <w:t>ашық, әтер өн алып, “Шымтан. Итмүрыш” (2966),</w:t>
        <w:br/>
        <w:t>“Жизақ маңайы” (1967), “Мертузордағы көл” (1969)</w:t>
        <w:br/>
        <w:t>шығармалары: өзгісіік ойнақылыхпен орынгалған.</w:t>
        <w:br/>
        <w:t>70-жылдардың басипдаги шигармаларынла әткен</w:t>
        <w:br/>
        <w:t>ошжылдықтан қалған түр-түстіқ ықшамдылығымен қаса</w:t>
        <w:br/>
        <w:t>жарық пен ауанын кеңістігін тапқан 50-жылдардап да</w:t>
        <w:br/>
        <w:t>басқа бір ерекшелік лейла Болғандай. Ол осы екі жүйенің</w:t>
        <w:br/>
        <w:t>лс мүмкіндігік пайдалану арқылы жазылған “Күзгі таз?”</w:t>
        <w:br/>
        <w:t>(1871), “Искендер-кол” (1970), “Ангрен алқабы” (1970).</w:t>
        <w:br/>
        <w:t>Мына полотиоларда “Меніц әнім” (1972), “Алай алқабы”</w:t>
        <w:br/>
        <w:t>(1872-1973), сйтылган стилистік бағыт айқындала келе</w:t>
        <w:br/>
        <w:t>оларға салтанатты кейіп, эцикалык мен беріп, суретті</w:t>
        <w:br/>
        <w:t>әзінің үлкен бағдарлы өрісіне түскенін байқатады. Мо,</w:t>
        <w:br/>
        <w:t>бұл Орал Гансықбасв шығармашылығынын шыңы л2п</w:t>
        <w:br/>
        <w:t>айтуға болалы. Ол өзінің хұдай бергет: талаптып шыцдау</w:t>
        <w:br/>
        <w:t>жолыпда бүкіл Еуропа откен жолдың бәрінен өтіп, дәмін</w:t>
        <w:br/>
        <w:t>татыг, өз қолтаңбасын қалдырып кетті. Оу жай қолтаңба</w:t>
        <w:br/>
        <w:t>емес, бұрықтыдан өзгеше, бір саты жоғары холпаңба</w:t>
        <w:br/>
        <w:t>болды. Ол заңды да. Себебі Орал слі өркениеттен бірле</w:t>
      </w:r>
    </w:p>
    <w:p>
      <w:r>
        <w:t>кешігіп, бірде озип, турақти српин бағдарлай алмай</w:t>
        <w:br/>
        <w:t>қалған жағасйы бар еді ғой. Бірек, терең тамырлы Дәстүр,</w:t>
        <w:br/>
        <w:t>ұлан тайыр далада мекеп еткеп халықтың жадында</w:t>
        <w:br/>
        <w:t>сақтапған рухани байтыҡ, Орап сияқты біргуар тұсияйяш</w:t>
        <w:br/>
        <w:t>арқылы қайтсе түліп, жаңарып, жанданыг жатпақ.</w:t>
        <w:br/>
        <w:t>Сондықтан да О.Таңсықбаев өнері сшбір моншікке,</w:t>
        <w:br/>
        <w:t>саясатқа бағынбайтын, таутшыңындай биік, булақ суындай</w:t>
        <w:br/>
        <w:t>таза, қыр гүліндей сүлу,ггк адам жүрегінің дүрсілімен</w:t>
        <w:br/>
        <w:t>өйіенегін мың рухани Пайлық</w:t>
        <w:br/>
        <w:t>Елизансте КИМ,</w:t>
        <w:br/>
        <w:t>өнертанушы, Ә.Қастезг атыпдағы</w:t>
        <w:br/>
        <w:t>Мемлекестік онер музелінің</w:t>
        <w:br/>
        <w:t>аға ғылыми қызметкері.</w:t>
        <w:br/>
        <w:t>Уникальчан историчоская ситуяция н Ценсралыь-ой</w:t>
        <w:br/>
        <w:t>Азим ХХ тека, припедшея к лухозиому шерешорогу;</w:t>
        <w:br/>
        <w:t>ычвила нгардинарные личности. пргдставлязышцие целую</w:t>
        <w:br/>
        <w:t>этоху, олной на которих был крупнейгтий художник Ура.</w:t>
        <w:br/>
        <w:t>Тансыкбаев. Исторические катаклизмы, резкал смена</w:t>
        <w:br/>
        <w:t>политической формашин, ролитиолно-философской</w:t>
        <w:br/>
        <w:t>оспогы, згэрыз с тралипионной культуро? региопа отог-</w:t>
        <w:br/>
        <w:t>зигись в ога чообычной судьба и творчестне. Худажник</w:t>
        <w:br/>
        <w:t>сознателько опиралея па русокое и запалногвропейскее</w:t>
        <w:br/>
        <w:t>мскуоство и неизбежно нес на сөбе отпсчатох срслневс-</w:t>
        <w:br/>
        <w:t>ковой Азил, генности и гогика которой п&gt;росодоловглись,</w:t>
        <w:br/>
        <w:t>шс и эходило. пусть в преобгазованном Биде, В состав</w:t>
        <w:br/>
        <w:t>нового сопинлистичсского мышления, вместе с тем этот</w:t>
        <w:br/>
        <w:t>пориод можно рассматривгть как налело Пового времени.</w:t>
        <w:br/>
        <w:t>Урал Тансыхбиен родилея ш 1904 году в Ташкенте в</w:t>
        <w:br/>
        <w:t>многодетпой казахской семіе, рапо потерявгесй отпа</w:t>
        <w:br/>
        <w:t>Оканчив русокую школу, пош пошел работать ни</w:t>
        <w:br/>
        <w:t>зип-пый заод, где трудилоя старший бет. по страсть к</w:t>
        <w:br/>
        <w:t>рисопашяю опргделила дия него иной жизненныі путь</w:t>
        <w:br/>
        <w:t>В 20-е годы ХХ века в Ташкенге сложилась чресвичайпо</w:t>
        <w:br/>
        <w:t>игтереспая твортеская среда, элесь эзботалл талаптливые</w:t>
        <w:br/>
        <w:t>художники - А.Волков, А.Николвев, П.Беньков,</w:t>
        <w:br/>
        <w:t>М.Курзик. Н.Ксшипа, Н.Қарахап, В.Уфимцев и другуе.</w:t>
        <w:br/>
        <w:t>В городе регулярно проходили художсетвонныс акенхн,</w:t>
        <w:br/>
        <w:t>дискуссни, встречи. В 1924 толу в клубе риппого завода</w:t>
        <w:br/>
        <w:t>были гоказаны работы Урала Тансықбаева, и в газзте</w:t>
        <w:br/>
        <w:t>“Түркестинская ранда” поянилаеь замгтка о хуложнихе-</w:t>
        <w:br/>
        <w:t>раболем. В 1932 толу в Ташкенте открылея Государ-</w:t>
        <w:br/>
        <w:t>ственный мүзей искусств, гле были Предстанлены произ-</w:t>
        <w:br/>
        <w:t>недения русского ж запагноевропейского мехусетва из</w:t>
        <w:br/>
        <w:t>коллекцин царской семьи Рамановых. При музес рабат ала</w:t>
        <w:br/>
        <w:t>изостудин, үде шрепоньнаи Н.Ро-аноз, В эту студию</w:t>
        <w:br/>
        <w:t>пришел учиться рисонзіь молодой Уреі. Уже каргини</w:t>
        <w:br/>
        <w:t>“Поріреі А.Ташкенбисня?, ниписаньия в 1927 году,</w:t>
        <w:br/>
        <w:t>демонгсірирует мастерство аптора, Әдадение методами</w:t>
        <w:br/>
        <w:t>имирессионизме. Н.Разанов торпился соим учепиком-</w:t>
        <w:br/>
        <w:t>Сиса Болышушю серебряную медаль, полусенную в</w:t>
        <w:br/>
        <w:t>Московском училише хинописи, нахния ш зодвестта,</w:t>
        <w:br/>
        <w:t>учитель завешал жобимому учепику - Уралу Тачсыкбаеву.</w:t>
        <w:br/>
        <w:t>Медаль, на которой иместся замсчагтсикнйя НЯдтИсҺ</w:t>
        <w:br/>
        <w:t>«Дастойному?. сейчас хзанится п Доме-мулее хулзжника.</w:t>
        <w:br/>
        <w:t>П 1928 толу состоялась первая пПослдкя хугожкика в</w:t>
      </w:r>
    </w:p>
    <w:p>
      <w:r>
        <w:t>Москту. Там он анакимитея с сильнейшей көллекцией</w:t>
        <w:br/>
        <w:t>современного западгосвропейского искусства. Живопнсь</w:t>
        <w:br/>
        <w:t>импрессионистов, П.Гагсна, А.Матисса, А.Дерепа</w:t>
        <w:br/>
        <w:t>іштірясла молодого художника, прерэжденного колорлста.</w:t>
        <w:br/>
        <w:t>Искусство этих мастеров том илу иным абразом</w:t>
        <w:br/>
        <w:t>отразилосһ в раннсм творчествс художинка. В 1928-1929</w:t>
        <w:br/>
        <w:t>тодах У.Тапсыкбасв гродолжағт учебу в Пеғлзенском</w:t>
        <w:br/>
        <w:t>художсствснном учили нг у Н.Петрова к. И.Горюшкипе</w:t>
        <w:br/>
        <w:t>Сорокопудова (учзпика И.Репипа). произведеннсе</w:t>
        <w:br/>
        <w:t>последнего впечатлила вго сіне н Ташкептекоу муҙее. В</w:t>
        <w:br/>
        <w:t>15</w:t>
        <w:br/>
        <w:t>связи с хорошей профессиональцой полготовкой</w:t>
        <w:br/>
        <w:t>У.Тансыкбаев был згчислен сезу же нш пселедний күре</w:t>
        <w:br/>
        <w:t>училиша, Вернушшись из Россин ш Ташкен, где</w:t>
        <w:br/>
        <w:t>художсетненнан жизк» букнельно кинела, молодой</w:t>
        <w:br/>
        <w:t>художпик входиг в бригацу А.Волковц. Несмотря на</w:t>
        <w:br/>
        <w:t>неординарную живопигь А.Волхова, Урат не попадает под</w:t>
        <w:br/>
        <w:t>его влияние, а вырабатызает свой творческлй стиль. Клкие</w:t>
        <w:br/>
        <w:t>слагасиые умел молодай художник, встугая в тзарческук</w:t>
        <w:br/>
        <w:t>жизн»? Он вырос в мусупьманскай среде; “ле была</w:t>
        <w:br/>
        <w:t>ортгничным орнаментальчос триклалнде искусство -</w:t>
        <w:br/>
        <w:t>хазахкие войлоки с кпуиным мәлууем, тканыс конрь,</w:t>
        <w:br/>
        <w:t>насышенеме шветом, 5 которых кодировалась вся</w:t>
        <w:br/>
        <w:t>Вселенняя, узарчятне сюзанс, отображаюшис райсхий сал.</w:t>
        <w:br/>
        <w:t>У.Лансыкбаев вырсс в городской сргде, 2ше в школе</w:t>
        <w:br/>
        <w:t>учичсльрисования Н.Федорович атмстил шө сиоссобности</w:t>
        <w:br/>
        <w:t>всячсски поошрял их. Юноше хорошо энал русский</w:t>
        <w:br/>
        <w:t>язык, ряқом с ним нсогди был Алскесй Подковырон,</w:t>
        <w:br/>
        <w:t>которого усиповили родители Урала. С А.Подковыровым</w:t>
        <w:br/>
        <w:t>он закимался в студин Н.Розанола, вместе учились В</w:t>
        <w:br/>
        <w:t>Пепсепском художествегшом училише, работали р Таш</w:t>
        <w:br/>
        <w:t>көпте изд эскизами фресок ил тамы из современной</w:t>
        <w:br/>
        <w:t>жизни. Когда Уэзал женелея, Алексей полросил</w:t>
        <w:br/>
        <w:t>резрешения у матери уехать в Алма-Ату, куда отправился</w:t>
        <w:br/>
        <w:t>вместе с илеминником Нүрбеком. Творчество А.Полко-</w:t>
        <w:br/>
        <w:t>зырора стало заметным явлением в искуестве Казахстана.</w:t>
        <w:br/>
        <w:t>У.Тачсықбасв палуцил хорошее образонание, был знаком</w:t>
        <w:br/>
        <w:t>с совремепиим русским и западиоевропейеким искус-</w:t>
        <w:br/>
        <w:t>ством, работаг в авангардной ташкентекой ергде. И осли</w:t>
        <w:br/>
        <w:t>западыіге и русские художиики устремлялись к теме</w:t>
        <w:br/>
        <w:t>Востока в поисках сидего стиля (Гоген -- на Теиги. М3</w:t>
        <w:br/>
        <w:t>нес -- н Марокко, П.Кузгешав - н Каргизекие слени,</w:t>
        <w:br/>
        <w:t>Қ.Петров-Нодкун - в Африку и Самарканп). та у</w:t>
        <w:br/>
        <w:t>У.Тиасықбиека это была в-крони: Уже з панних работах</w:t>
        <w:br/>
        <w:t>Ураға Тансыкбаева мы наблюдаем смелыс компо-</w:t>
        <w:br/>
        <w:t>зиционныс пастросния, яркис. көнтрастныс цвстовыс</w:t>
        <w:br/>
        <w:t>сөле-ания. Пужно гонять зтот гериол как способ мып</w:t>
        <w:br/>
        <w:t>лония и мировидения, неотлелимый өт особенностей</w:t>
        <w:br/>
        <w:t>азиатской жизнЕ, от родной питательнсй сопиально-</w:t>
        <w:br/>
        <w:t>психологичсокой сосды, от влияния русской қулытуры И</w:t>
        <w:br/>
        <w:t>мусульмгпекого наслодил. Начиналел отхол от тради-</w:t>
        <w:br/>
        <w:t>шионализме и в это нрсия ныднигастея тиорчевкия</w:t>
        <w:br/>
        <w:t>индивиауальность, погышагтоя эпачепие личпости.</w:t>
        <w:br/>
        <w:t>Сальная личность, формируюшая пәног иекусетво, &lt;- в</w:t>
        <w:br/>
        <w:t>Уабекистапе Ураг Тапеикбаев, в Казахстапе Абылхап</w:t>
        <w:br/>
        <w:t>Қастссв, в Туркменин Бяшим Нурали.</w:t>
        <w:br/>
        <w:t>Дан риннего периодв творчества У,Тапеикбаеза</w:t>
        <w:br/>
        <w:t>характареп иптерес к приреде, быту людей, конкоетпому</w:t>
        <w:br/>
        <w:t>Челолеку. гг интеэеует окружаюший мар, Сепси 1920</w:t>
        <w:br/>
        <w:t>тола (“В ауле”. “Кузнзцы”, “Двое на кортолках”, “3г</w:t>
        <w:br/>
        <w:t>тіряденгем”), зяпсчатлеяшие одним движением кисти</w:t>
      </w:r>
    </w:p>
    <w:p>
      <w:r>
        <w:t>нгприхотливие битовие сценки, очарозырают точно</w:t>
        <w:br/>
        <w:t>найленным силуэтом, персдачей носточнай пластики</w:t>
        <w:br/>
        <w:t>людей. Великолепи мгленькие листы, слово</w:t>
        <w:br/>
        <w:t>пронизаны лучами яркого южного солнца, и каждо-</w:t>
        <w:br/>
        <w:t>Дневный Труд человека в своей цикпиччостл Өбретлет</w:t>
        <w:br/>
        <w:t>ветнасть. Худажник эабогает кал выразительпостыо</w:t>
        <w:br/>
        <w:t>силуэта, обрашаяс, хак к средиевековым традициям</w:t>
        <w:br/>
        <w:t>восточиой минивтюры (“Новос и старов”, 1931, “Отдых”,</w:t>
        <w:br/>
        <w:t>1931), так и к урокам современного запациогс исхусства.</w:t>
        <w:br/>
        <w:t>(“Окраина”, 1891, “Уголок старога города”, 1931). В</w:t>
        <w:br/>
        <w:t>живописи и гуашах 1921-1935 толов позажаст Эвучность,</w:t>
        <w:br/>
        <w:t>декоративпость цвета (“Фиолетовый пейзаж”, 1931,</w:t>
        <w:br/>
        <w:t>“Заходяшргв солнис", 1932, “У озера”, 1932, “Казагка”,</w:t>
        <w:br/>
        <w:t>1934). В жипописной рабоге “Багэяная осень” (1931) циет</w:t>
        <w:br/>
        <w:t>представлястея таким, 5улло нырвһшся на свободу. Осенние</w:t>
        <w:br/>
        <w:t>деровья. покрытме краспей лиетзой, өренжево-красная</w:t>
        <w:br/>
        <w:t>семля с желтыми солвелными зайчиками охлаждаются”</w:t>
        <w:br/>
        <w:t>зеленьо лиетвы, голубым цветом шаровар мужчины,</w:t>
        <w:br/>
        <w:t>сидяшем По-ностөтному % глубине ҡартины. и с шіним</w:t>
        <w:br/>
        <w:t>осликом на псрном планс,</w:t>
        <w:br/>
        <w:t>Одно иэ самих поэтичпих произведеннй У.Гап-</w:t>
        <w:br/>
        <w:t>сыкбаева -- “Кочснье” (1931). Далеко за горизонт прос-</w:t>
        <w:br/>
        <w:t>тираютея холмистые зеленые шасібитцд с рочоными</w:t>
        <w:br/>
        <w:t>атблссками носхацвшето солепя, Злесв и там распаложеши</w:t>
        <w:br/>
        <w:t>порты с кругльми куполами, песутся тордоливыс</w:t>
        <w:br/>
        <w:t>верблолы, 2 на внеоком холме силит женшина-кезашка,</w:t>
        <w:br/>
        <w:t>вглядыраюшаяся п бескопечпую даль. Мяткий ритм</w:t>
        <w:br/>
        <w:t>холмов, лекарятивность пввтя создакт оіуішсние</w:t>
        <w:br/>
        <w:t>ксличессвекного покоя, гармовии, речпости бытия.</w:t>
        <w:br/>
        <w:t>Не зужды художпику и приемы популярпого һ ти</w:t>
        <w:br/>
        <w:t>тоды примитика -- в тұяши “Казах и казашка” (1932),</w:t>
        <w:br/>
        <w:t>«елопеческие фигуры н центре даны ча фоне циетуших</w:t>
        <w:br/>
        <w:t>тюульпанав, а по неркеску краю рядком изобреженнг</w:t>
        <w:br/>
        <w:t>пасушисея козы. В картипе “Казашка” (1934) аккуратно</w:t>
        <w:br/>
        <w:t>по краям плоских крыш домов карисананы иркие</w:t>
        <w:br/>
        <w:t>тюльпаны. В “Портрете уэбека Пе желтом фоне” (1934),</w:t>
        <w:br/>
        <w:t>за шрофильным изображенуем мужчины, на пимонно-</w:t>
        <w:br/>
        <w:t>желтом фонс расположсны условно написанныг дгревья,</w:t>
        <w:br/>
        <w:t>а по кралм портрет обрамллвт узор Из полукружей.</w:t>
        <w:br/>
        <w:t>Некоторыс исслодонатели учбекского кекусства датирут</w:t>
        <w:br/>
        <w:t>этот портрет 1927 годом, по шам кежегсзі, “10 вернев вгорая</w:t>
        <w:br/>
        <w:t>татировка -- 1934. В 1927 году У.Тансыкбаен п/ шер</w:t>
        <w:br/>
        <w:t>“Портрет Ташкенбасва” в лучших традициях реализмг и</w:t>
        <w:br/>
        <w:t>импрессиокизма, “Портрет узбека на желтом фоне” по</w:t>
        <w:br/>
        <w:t>стилистике и цветовой гаммг еходен с работами 1924 тола.</w:t>
        <w:br/>
        <w:t>Близок к пөследнему портрету по художестизн ным</w:t>
        <w:br/>
        <w:t>прнемам “Узбек. Самарканд” (1934) профильпое</w:t>
        <w:br/>
        <w:t>изобогжение, декоративтый фон, лицо написанн</w:t>
        <w:br/>
        <w:t>широкими пнетовыми плоскостями, Колоргетический дар</w:t>
        <w:br/>
        <w:t>художника был өтменен не выставках 1934 года в Москве</w:t>
        <w:br/>
        <w:t>и Филалсльфий,</w:t>
        <w:br/>
        <w:t>8 начале 20-х годов в творчсство</w:t>
        <w:br/>
        <w:t>снютен зекизы. фросок -- “Көлхов” (1992), &lt;В ясин”</w:t>
        <w:br/>
        <w:t>(1933), “Стронтельство" (1934). Этим работам присуша</w:t>
      </w:r>
    </w:p>
    <w:p>
      <w:r>
        <w:t>монументальность форм, на фризоных композиция --</w:t>
        <w:br/>
        <w:t>зыверониый пластический и пиетовой рстм. К 1924 1925</w:t>
        <w:br/>
        <w:t>тодам относится великолепная сәрил энсунков цветғым</w:t>
        <w:br/>
        <w:t>тарапдашом, в ксторих отражен облик востотиих гооодов,</w:t>
        <w:br/>
        <w:t>жизяһ и ноный быт Пентрапьчай Азин. В эти годы</w:t>
        <w:br/>
        <w:t>состоялась повэлка хуложкика в Самарханд, районы”</w:t>
        <w:br/>
        <w:t>(Сырдарьи, Аральского моря -- итогом стали элмелатель-</w:t>
        <w:br/>
        <w:t>нье дисты “Старый Сауарканд. У Биби-Ханум” (1934),</w:t>
        <w:br/>
        <w:t>“Гиаятий пал деревам Несна” (1934), “Лазек газироран-</w:t>
        <w:br/>
        <w:t>художника появ-</w:t>
        <w:br/>
        <w:t>16</w:t>
        <w:br/>
        <w:t>ней воды” (1934), “Краспоя чайхана” (1934),“Золото-</w:t>
        <w:br/>
        <w:t>этюд” (1934), “Старый горол” (1934). В картиних “Дошины</w:t>
        <w:br/>
        <w:t>Бричмушы" и “Ходжикені”, написашіме в 1934 году,</w:t>
        <w:br/>
        <w:t>наблюдаютея грнсмы прсстранственной композицин,</w:t>
        <w:br/>
        <w:t>кпторыс ныстраиваютея іветовыми плосхоссями. Худож-</w:t>
        <w:br/>
        <w:t>ник иптересуется формой, структурой предметов -- торных</w:t>
        <w:br/>
        <w:t>массинон, сяманных даман старага гароля. Веяможни, әңгі</w:t>
        <w:br/>
        <w:t>ттергс появилсе благодаря карандашным наброскам, в</w:t>
        <w:br/>
        <w:t>которых очсртанея форм кажнес наполнякицегө их Циега.</w:t>
        <w:br/>
        <w:t>1935 год был в особенсости иптгреспым и значитель-</w:t>
        <w:br/>
        <w:t>ным ля художественной эволюции У.Тянеккбисяя. Дна</w:t>
        <w:br/>
        <w:t>аяплиуріреға этаго гөлг, пчень раз-пие по настроснию үс</w:t>
        <w:br/>
        <w:t>пе жизәписной манере исполнения, свидетольствүют о</w:t>
        <w:br/>
        <w:t>творческих поисках хуложника. 8 “Автопортрете” из Таш-</w:t>
        <w:br/>
        <w:t>жантекого музел - открытое лицо молодоге человека с</w:t>
        <w:br/>
        <w:t>задумчиным изгияцом. слокно шытанцімен чагиянугһ Нн</w:t>
        <w:br/>
        <w:t>булушцев, и энутречней репсимостыю преодолеть все жиз-</w:t>
        <w:br/>
        <w:t>ненныс преграды. Псртрет написан п импрессионисти-</w:t>
        <w:br/>
        <w:t>ческой меноре, таких работу мастгра кемного. Пастозиме</w:t>
        <w:br/>
        <w:t>мазки чистого цвета сіуело создавот форму, передакуг блики</w:t>
        <w:br/>
        <w:t>сопненноло циан и сообшеюі косй работе өптемисти-</w:t>
        <w:br/>
        <w:t>ческий настрой. Второй "“Азтспортрст” из Нукусского</w:t>
        <w:br/>
        <w:t>музея по настрою» драметичен. В моладом челопеке,</w:t>
        <w:br/>
        <w:t>смотряшем изподлобья, с гависшей густой челкой. мы</w:t>
        <w:br/>
        <w:t>эряд ли бы узнали сигьнсго юношу. Возможно, внугрен-</w:t>
        <w:br/>
        <w:t>ня» дряма млн гайски жипописпой окспресеми патолк</w:t>
        <w:br/>
        <w:t>нули художника на создание этого пронзвсдония</w:t>
        <w:br/>
        <w:t>Тн том же 1935 тоду написаны пейзажл “Школа,</w:t>
        <w:br/>
        <w:t>Бричмуллг” и “Горы”, в которых ошушаетсе сезансвская</w:t>
        <w:br/>
        <w:t>обебшенносаь фарм, керносгзо пимчгскому ниече гшеніто,</w:t>
        <w:br/>
        <w:t>ттағвляется натурғтий шпет. 1925 тол отражает актизные</w:t>
        <w:br/>
        <w:t>понске местера нового художественного метода, может</w:t>
        <w:br/>
        <w:t>быть, Это овязанс с идеологическим прессингом -- печалі-</w:t>
        <w:br/>
        <w:t>но известным постановлением 1932 тода о реорганизации</w:t>
        <w:br/>
        <w:t>тнорчгиких сөнтязк. Толык к Пенірет»ьной Алиу- өн асту-</w:t>
        <w:br/>
        <w:t>пил в силу чуть пезже. Союз художников был создан в</w:t>
        <w:br/>
        <w:t>1938 тоду в Узбекистане, Многив хуложинки, вөздетеди</w:t>
        <w:br/>
        <w:t>авангардной художественной шқолы Узбекистапа, оказа</w:t>
        <w:br/>
        <w:t>лись и лагерих иши репрессироняһы. Әнші М.И Курчлн,</w:t>
        <w:br/>
        <w:t>Е.А.Льсенко, А.В.Николаев (Усто-Мумин).</w:t>
        <w:br/>
        <w:t>В 1935 году в Алма-Ате состоллась перзая выстазка</w:t>
        <w:br/>
        <w:t>казахстаноких хуложникон, на которую был приглашен</w:t>
        <w:br/>
        <w:t>со своими рабстами Урал Тансыкбаев. На оснозе этой</w:t>
        <w:br/>
        <w:t>ньстанки было ретено оргяничовать хулажисгасннунь</w:t>
        <w:br/>
        <w:t>талерею, переросшую затем в Іосуларственный музей</w:t>
        <w:br/>
        <w:t>иокусстн им. А.Кастосна. Оуним из пеэних поступлепий</w:t>
        <w:br/>
        <w:t>вгелерею были реликолеппые работы художпика, создан-</w:t>
      </w:r>
    </w:p>
    <w:p>
      <w:r>
        <w:t>ные в 1934-1935 годы.</w:t>
        <w:br/>
        <w:t>В серии туатгей 1920 гоға “Сбор хтопка” худохпика</w:t>
        <w:br/>
        <w:t>увлехает работа над псрспективой, далсвыс пойзажи с</w:t>
        <w:br/>
        <w:t>мелсвелескими фигурами, опредгляюшими масштаб. Но</w:t>
        <w:br/>
        <w:t>декеративные задачи не ухопят на второй план -- белые</w:t>
        <w:br/>
        <w:t>торы хіонқа эидина хариктсЭ цьстонога решения, потату</w:t>
        <w:br/>
        <w:t>солпечпые блики на дерезьях тоже становятся болыми.</w:t>
        <w:br/>
        <w:t>“Голувой пейзаж? иапиевт по законау снего-коздуі іной</w:t>
        <w:br/>
        <w:t>перспектизы. Ярко осрешениея золстистав долепа уятко</w:t>
        <w:br/>
        <w:t>шерехоцит м Бархагисто-зешенміе ирилакка, и занерше кт</w:t>
        <w:br/>
        <w:t>алғтөзиттте мәтпн-е гелунте горы. Иная интонация</w:t>
        <w:br/>
        <w:t>прослеживаетоя в“ Несеннех работах” (1536) и “Сентябре-</w:t>
        <w:br/>
        <w:t>«ком вгчере” (1936). Человелеские фигуры в неоФьттком</w:t>
        <w:br/>
        <w:t>пейҙшке кажутсл совсем маленькихи, нэсколько приглу-</w:t>
        <w:br/>
        <w:t>О.Таңсықбаев 2).Қастеерпен Пірге. 1968 Қазақстап суретшілерінің арасында: С.Романов, О.Лаңсықбасп,</w:t>
        <w:br/>
        <w:t>У.Тансықбисв е А.Кәспкеным. 196% Ә.Қастеев, Қ.Қожықпв, Ү.Әжиев. 1968</w:t>
        <w:br/>
        <w:t>47. ТалууАфе МИ) ЛД Хаягеу 1908 Среди казахстанских худржиикан : С.Ромачов, У. Таңсықбаев,</w:t>
        <w:br/>
        <w:t>ЖА.Кастеев, К.Ходжикав, У.Ажиев. 1568</w:t>
        <w:br/>
        <w:t>тен ІЛе Котабдтап отімі: 5.Паталпов, 00. ІвтеуйЙауеу,</w:t>
        <w:br/>
        <w:t>А. Каяее?, К. КһсдгһаКот, 0, Агіигеу. 1966:</w:t>
        <w:br/>
        <w:t>О.Таңсықбаев (он жанта) Ә.Қаетеев және</w:t>
        <w:br/>
        <w:t>Д.Иемаилонпен біне Алмалыла. 1950</w:t>
        <w:br/>
        <w:t>Д.Исиаиловым в Алм:</w:t>
        <w:br/>
        <w:t>0. Тапеуб арыу (ғіди) ні А.</w:t>
        <w:br/>
        <w:t>Шізтайоу іп Ата-д!а. 1950</w:t>
        <w:br/>
        <w:t>С.Тахоева, С.Таховп,</w:t>
        <w:br/>
        <w:t>Т.Таңсықбаева, О.Лаңсыкбаев, 1974</w:t>
        <w:br/>
        <w:t>С.Тахосзь С) Ішжоші,</w:t>
        <w:br/>
        <w:t>Е.Тансықбаева, У.Тансыхбиен 1974</w:t>
        <w:br/>
        <w:t>8.Тақіоуеуа, 8.ТаҰлоуеу,</w:t>
        <w:br/>
        <w:t>Е.Тапзуштаусуа апа 1/7 ТашвуҚбауеу. 1974</w:t>
        <w:br/>
        <w:t>13</w:t>
        <w:br/>
        <w:t>Өзбекстанда Әріп Таңсықбаев, Қазактаенля - Әбілхан</w:t>
        <w:br/>
        <w:t>Қастсев, Түркменстанда -- Бяшим Нүралы болатыз.</w:t>
        <w:br/>
        <w:t>О.Таңсықбаев шытармашылығының алғашхы кезеңіне</w:t>
        <w:br/>
        <w:t>табиғатты қызықтау, адам түрмысы меп жек? басы,</w:t>
        <w:br/>
        <w:t>сонымен қатар қоршагын әлемді тану сипаты төн сл. 1929</w:t>
        <w:br/>
        <w:t>жылты серияда (“Аунадғ”, “Ұсталар”, “Отарғат скеу?,</w:t>
        <w:br/>
        <w:t>“Тоқымашылар”), қыл қалампың бір сілтеуімен</w:t>
        <w:br/>
        <w:t>бейделепгеп түрмыстық әтекеттер нактылы табылған</w:t>
        <w:br/>
        <w:t>мүсін сұлбасының Шығыс адамына тән сәнімен</w:t>
        <w:br/>
        <w:t>таңқалдырады. КСшірек парақтарғя силынған әсерді</w:t>
        <w:br/>
        <w:t>вуреттерлегі оңтүстіктін ыстық күлінің нурынан</w:t>
        <w:br/>
        <w:t>ілеленіп сламниц күнделікті еңбегі өзінің ырғақты</w:t>
        <w:br/>
        <w:t>халпымен мәңгілікті меңзейді. Суретші ортағасырлық</w:t>
        <w:br/>
        <w:t>Шығыс миниатюра дестүрінде дг (7 Ескі мен жаңа”. 1931,</w:t>
      </w:r>
    </w:p>
    <w:p>
      <w:r>
        <w:t>“Демалыс”, 1911), обы заманғы битыс өнерінің</w:t>
        <w:br/>
        <w:t>(“Шетжақ”, 1931, “Ескі қала бұрышы”, 1921) сабеғын</w:t>
        <w:br/>
        <w:t>тайдалсна отырып сұлбаның ұтымды бейнесін сызалы,</w:t>
        <w:br/>
        <w:t>Майлы бояумен және туашпек салыпған 1931-1935</w:t>
        <w:br/>
        <w:t>жылдарғы сүрзттер: түр-түсінің қанықтығымеч, әсем-</w:t>
        <w:br/>
        <w:t>сәкдігімен сүйсіндіреді (“Күлгік пейзия”, 1931, “Батып</w:t>
        <w:br/>
        <w:t>бара жатқап күн”, 1932, “Қал жағасында”. 1932, “Қазақ</w:t>
        <w:br/>
        <w:t>әйелі”, 1934) картинасында үйдін жайлак тобесіп</w:t>
        <w:br/>
        <w:t>айналдыра ҡызғалдақ гүлінің суретін салып қойған. “Сары</w:t>
        <w:br/>
        <w:t>әңнің алдындағы өзбек поррегі” (1934), қырынан опырған</w:t>
        <w:br/>
        <w:t>ср идамның ирізнца лимоптың сарылығындай внде</w:t>
        <w:br/>
        <w:t>шартты түрде бейнеленген ағаштар мен інетін дөнгелек</w:t>
        <w:br/>
        <w:t>өрнектер көмкерген. Кейбір о5бек оперіп зерттеуші</w:t>
        <w:br/>
        <w:t>өнертапушылар бүл портреттің жасалғу уяқытын 1927 жыл</w:t>
        <w:br/>
        <w:t>дейді. ал біздің байқағанымызши дүрысы 1934 жыл болуы:</w:t>
        <w:br/>
        <w:t>кепек. Себебі 1227 жылы О/ Таңсықбаев умпрессионияу</w:t>
        <w:br/>
        <w:t>мен реализмнің белгілі дәстүрінде “Тәшкенбаезтиі</w:t>
        <w:br/>
        <w:t>портрет жазады, ал “Серы оңңіп алдыпдағы озбек</w:t>
        <w:br/>
        <w:t>портрэтіне” стилистике мен түр-түсінің үйлесімі жағынав</w:t>
        <w:br/>
        <w:t>тағы бір үксас еңбегі “Өзбек. Самарқапт” (1924) - ол да</w:t>
        <w:br/>
        <w:t>қырыпап бейнеленген, ықшам-сәнді ең, бет әлиеті түрлі-</w:t>
        <w:br/>
        <w:t>түсті кең жаз» қтықтармск жазылған. Оныц осыпд:</w:t>
        <w:br/>
        <w:t>үйлесімді түр түсті сезіну қасиеті 1931 жылы Москва мон</w:t>
        <w:br/>
        <w:t>Филадельоуядя өткен көрмелерде атап әтілген болатын.</w:t>
        <w:br/>
        <w:t>30-жылдардың басында суретші шығармашылығында</w:t>
        <w:br/>
        <w:t>“Колхоз” (1912), “Балгбактга” (|933). “Құрылыс” (1934)</w:t>
        <w:br/>
        <w:t>тапты фрсскялық нобайлар пайда болд ұл жұмыстарға</w:t>
        <w:br/>
        <w:t>мопументальдық форма, кемерлік композицияларме</w:t>
        <w:br/>
        <w:t>мөлілерлі қимылдық. бейнелер мен түр-түстердің</w:t>
        <w:br/>
        <w:t>ырғақтылығы тән 1934-35 жылдарғы Орта Азияшшғы өмір</w:t>
        <w:br/>
        <w:t>г” ана түруыс жағлайы, шсытыстыҡ ҡалаларлың бейнесі</w:t>
        <w:br/>
        <w:t>тидашпен салынған керемет суреттер сориясы дүние</w:t>
        <w:br/>
        <w:t>келіп, Осы жылиары суретшінін Самарқаптқа, Сиэлария</w:t>
        <w:br/>
        <w:t>бойына, Арал теңізіне сапары сәтті асқталып, “Ескі</w:t>
        <w:br/>
        <w:t>“тік (имя сурсегер жасалды. Олар -“Бибі-</w:t>
        <w:br/>
        <w:t>4), “Атеш түзіпде огызған. Көктем” (1934),</w:t>
        <w:br/>
        <w:t>&gt; 11934). “Қызыл іпайхана” (1934), “Алты</w:t>
        <w:br/>
        <w:t>, “Ескі қала” (1934),</w:t>
        <w:br/>
        <w:t>Кеңісте композициясы әдігі</w:t>
        <w:br/>
        <w:t>Ен жазылғаны байқа-</w:t>
        <w:br/>
        <w:t>датин, ренаі жазықтыхтарлан күралагып “Бричмолла</w:t>
        <w:br/>
        <w:t>алқабы” және “Хожакснт” жұмыстары 1934 жылы жаса-</w:t>
        <w:br/>
        <w:t>лады, Суретші тау жыныстары мен ескі қалапып сокпа</w:t>
        <w:br/>
        <w:t>үйлерінің құрылым формасын іздейді. Қарындашпен</w:t>
        <w:br/>
        <w:t>салынған нобай -сілтемелерінде форманы кәрсететін</w:t>
        <w:br/>
        <w:t>сызбалар түр-түске қарағанда маңыздырак екені сон-</w:t>
        <w:br/>
        <w:t>дыкқчан болар,</w:t>
        <w:br/>
        <w:t>ОЛансықбаев өнерінің өсу жолында 1935 жыл ерекше</w:t>
        <w:br/>
        <w:t>қызықты да мәпді болди. Кескіндемелік орындау мәнері</w:t>
        <w:br/>
        <w:t>жагынап да, көңіл күй жағдайын көрсету тәсілінен де әр</w:t>
        <w:br/>
        <w:t>түзлі ек: шөргзет еуретшінін іздепіе езтінің куәсіндей</w:t>
        <w:br/>
        <w:t>"Ташкент музейіндегі “Автопортретте” жаю адамның ашық</w:t>
        <w:br/>
        <w:t>бет әлпеті мен ойлы көздері болашахқа үшілгендей, сол</w:t>
        <w:br/>
        <w:t>жолдағы кедеогілердің бәрін жеңетіндігіне иштей сенімі</w:t>
        <w:br/>
        <w:t>мел. Портрет импрессионистік мәнерде жазылғап жоне</w:t>
        <w:br/>
        <w:t>шебердің мүндай жұмыстары көл емес. Қалың жағылған</w:t>
        <w:br/>
        <w:t>таза бояу түсі еркін форма сомдайшы, күн сеулесініп</w:t>
        <w:br/>
        <w:t>жарқылын көрсетеді дс жүмкетып оп бойына оптимистік</w:t>
        <w:br/>
        <w:t>көпшіл күй ұялатады. Ал екісі автопортро? Нүкіс музгйін-</w:t>
        <w:br/>
        <w:t>де. Оған драмалық көніл-күй сипаты тәг, Қою шашы</w:t>
        <w:br/>
        <w:t>миңдайын жауып, қабағын түйе қалаған жас яцамның</w:t>
      </w:r>
    </w:p>
    <w:p>
      <w:r>
        <w:t>баяғы оптихист жігіт скенін тану қиын. Мүмкін, мүндай</w:t>
        <w:br/>
        <w:t>шығарма жазуға кескіндемелік экспрессия іздеу, әлде ішкі</w:t>
        <w:br/>
        <w:t>қайшылықтары себеп болған шығар.</w:t>
        <w:br/>
        <w:t>Сол 1935 жылы форманың жалпы бейпесін Сезан сияқ-</w:t>
        <w:br/>
        <w:t>шы сезініп, оптикалы әсер анықтығына жеті, тийиғи</w:t>
        <w:br/>
        <w:t>түр-түстің менін азттыратын “Мектеп. Причмолла” жәсе</w:t>
        <w:br/>
        <w:t>“Таулао” пейзаждары жазылды.</w:t>
        <w:br/>
        <w:t>193% жыл шебердің жаңа көркемдік әдіс іздеуігіқ үлкен</w:t>
        <w:br/>
        <w:t>кезең: болғандай, оғап 1932 жылғы шығармашылық,</w:t>
        <w:br/>
        <w:t>одақтарды қайта құруғи арна/кян бесігіші қаулының саяси</w:t>
        <w:br/>
        <w:t>үстемдігі әсер етуі ле мүмкін. Тек ол Орта Азияда кішкеке</w:t>
        <w:br/>
        <w:t>кешігіп барып күшіке енді. Ал Өзбекстан/а Сүретшілер</w:t>
        <w:br/>
        <w:t>одағы тек 1938 жылы ғана қүрылды. Өзбекстапда авангард-</w:t>
        <w:br/>
        <w:t>тық көркем сурет мектебін қалыптастырушы сулст-</w:t>
        <w:br/>
        <w:t>шілердің көпшілігі қуғын-сүргінге үшырашы, лигерлерге</w:t>
        <w:br/>
        <w:t>қамалды. М.И.Курзин, Е.А.Лысепко, А.Н.Николаев СҰста-</w:t>
        <w:br/>
        <w:t>Мумин) есімдері бүгін кепшілікхс белгілі.</w:t>
        <w:br/>
        <w:t>1935 жылы Қазақстан суретшілерігіц Алматыда өткен</w:t>
        <w:br/>
        <w:t>бірінші көрмесіне Орал Таңсықбаев Тт; шақырылған еді.</w:t>
        <w:br/>
        <w:t>Осы көрмеге жиналған шығармалардың негізінде үлттық</w:t>
        <w:br/>
        <w:t>сурет галереясы ашылып, ол кейін өсе келе Мемлекеттік</w:t>
        <w:br/>
        <w:t>Ә.Қастагв атындағы энер музейінс айналды. Сол телерсята</w:t>
        <w:br/>
        <w:t>алғашқы түскен шығармалардың бірі О.Таңсықбаевтық</w:t>
        <w:br/>
        <w:t>1934-1535 жылдаоғы жазған тамаша туындылары еді.</w:t>
        <w:br/>
        <w:t>1936 жылғы гуашпен орындалган “Махта жанау”</w:t>
        <w:br/>
        <w:t>топтама суреттерінде шебер кеңістіктегі масштаб өлшемін</w:t>
        <w:br/>
        <w:t>білдіретін адам бейнесін, пейзаж кеңістігін перспектита</w:t>
        <w:br/>
        <w:t>архылы көрсетумен әуестепеді. Ақ мақтаның таудай</w:t>
        <w:br/>
        <w:t>үйіндісіне күн свулесінің шағылысуынан ағаштар да</w:t>
        <w:br/>
        <w:t>жарып кезкенцей, бірак ккшам-сәнділік талаптары</w:t>
        <w:br/>
        <w:t>бәзібір скінші планға кетпейді. Сондықтан да “Көгілдір</w:t>
        <w:br/>
        <w:t>цейзах” ауа мен жарық перспективасыны заңдылығыман</w:t>
        <w:br/>
        <w:t>жазылеп Жарқызаған алтындай ялқан жүмсара келіп</w:t>
        <w:br/>
        <w:t>жасыл бирқыт түске ауысады да композицияны алып</w:t>
        <w:br/>
        <w:t>көгілдір таулар айстайды. “Көктемгі жұмыста” (1936) және</w:t>
        <w:br/>
        <w:t>“Сентябрь кеші” (1926) шығармаларынан басқа үн</w:t>
        <w:br/>
        <w:t>естіледі, Ұшыкиыры жоқ табигат корінісінде гдам мүсін-</w:t>
        <w:br/>
        <w:t>дері тым кішкене болып керінеді де, көгілдір, қоңыркай-</w:t>
        <w:br/>
        <w:t>күңгірт колорит шытаруаға хан тыныштығындай көңіл</w:t>
        <w:br/>
        <w:t>күй берелі Деп сачлай жағлайды “Ауяп балықшы-</w:t>
        <w:br/>
        <w:t>жарынан” (1936) байкеуға болалы, картигалағы жағалауда</w:t>
        <w:br/>
        <w:t>түрған адамдар сияқты женарымызды біз дс тоқіз бен</w:t>
        <w:br/>
        <w:t>аспанға бұра береміз. Нәзік сылдыратан су меп акша</w:t>
        <w:br/>
        <w:t>бұлтты кок аспан көхжиекте ас-асқанын суретші бояу</w:t>
        <w:br/>
        <w:t>өңінің мүмкіндігімен арбағанына тағы ла теңданасыч.</w:t>
        <w:br/>
        <w:t>1935 жили О.Таңсықбаев В.В.Великанов жазған</w:t>
        <w:br/>
        <w:t>ХХ ғасырдағы рухани төңкеріске әкешен Орталық</w:t>
        <w:br/>
        <w:t>Азиядағы еретше тарихи жағдай түтас бір доуірдігі окілдері</w:t>
        <w:br/>
        <w:t>саналатыч ерен тұлғаларды айшықтады, Соларлың бірі</w:t>
        <w:br/>
        <w:t>ірі суреткер Орал Тапсықбаев, Ошиц ешкімге ұссамайтын</w:t>
        <w:br/>
        <w:t>өмір жолы мен шығармашылығына тарихи катаклизмдер,</w:t>
        <w:br/>
        <w:t>тьяси жиғгайлар мен діни-философиялық негіздердің</w:t>
        <w:br/>
        <w:t>күрі ауысуы, аймақтағы дәстүрлі мәдениеттен қол үзу</w:t>
        <w:br/>
        <w:t>ықпал тті</w:t>
      </w:r>
    </w:p>
    <w:p>
      <w:r>
        <w:t>Суретші орыс жоне батысеуропа өнеріне саналы түрде</w:t>
        <w:br/>
        <w:t>мес язій отырып артағисырлық, Ахиянық дәстүрлерін</w:t>
        <w:br/>
        <w:t>ұмышійсі:н оның логикасы мен құндылықтарын жан-</w:t>
        <w:br/>
        <w:t>дандыра келіп, жиня социалистік өй жүйесіне арқау езе</w:t>
        <w:br/>
        <w:t>бішгендігің Жаңа уақыт бастамасы деп харастыру</w:t>
        <w:br/>
        <w:t>болады:</w:t>
        <w:br/>
        <w:t>Орыл Тансықбиев 1904 жылы, көп балалы кезак отба-</w:t>
        <w:br/>
        <w:t>сында Ташкент қаласында дүниеге келеді. Әкесінен ерік</w:t>
        <w:br/>
        <w:t>айырынғян Ол арас мектебін бініш енен кейін үлкен</w:t>
        <w:br/>
        <w:t>ағасы жұмыс істейтін шарап зауытына жұмысқа тү-</w:t>
        <w:br/>
        <w:t>ғанымен, суретке декен құштарлық оған мүлдем баска</w:t>
        <w:br/>
        <w:t>емір жолыл мешпдеп сұрғап еді</w:t>
        <w:br/>
        <w:t>1920 жылдары Ташкені қапасы нця А. Вонсан, А.Нико-</w:t>
        <w:br/>
        <w:t>шен, ТТ.Белькон, М.Курзин, Н.Кашита, Н.Карахан,</w:t>
        <w:br/>
        <w:t>В.Уфимцен және баскалар жұмыс істейтін тилантты</w:t>
        <w:br/>
        <w:t>суретіілез бисілған өте эсызғыгықты тпығармашылык</w:t>
        <w:br/>
        <w:t>орта келыптаскат елі. Қалада сурес көрмелері, кездесулер</w:t>
        <w:br/>
        <w:t>мен маспихаттар түг қғы өніп 1ұратын. 1924 жыли шарап</w:t>
        <w:br/>
        <w:t>зауығының клубында Орал Таңсықбаевтың сурстторі</w:t>
        <w:br/>
        <w:t>көзсетіліс, “Түркістан грандасы” іазстінде суреткер-</w:t>
        <w:br/>
        <w:t>жүмысшы туралн мақала жарық көрелі. 1930 жылы</w:t>
        <w:br/>
        <w:t>"Тасикентте Мемлекеттік өнер музейі ашылады. онша патша</w:t>
        <w:br/>
        <w:t>Гоманонтер отбасынын жинағынан глыпгап орыс және</w:t>
        <w:br/>
        <w:t>батысеурола өпері шығармалары қойылған елі. Сол</w:t>
        <w:br/>
        <w:t>музгйде Н.Тоеланов сурел салу үірмесінде сабик береді.</w:t>
        <w:br/>
        <w:t>Осы үйірмеге суреттен сабақ, алуға жас Орал /ш келеді.</w:t>
        <w:br/>
        <w:t>1927 жылы салынған “А.Тәшкенбаевтып портреті”</w:t>
        <w:br/>
        <w:t>шыгармасы автордың импрссспонистік дісті</w:t>
        <w:br/>
        <w:t>моңтертендігін. эжептәуір шеберлігі бар екепдігіп</w:t>
        <w:br/>
        <w:t>көрсстеді. Сонликтап Н.Розанов уүндай шәкіртімен</w:t>
        <w:br/>
        <w:t>мақтанатын. Озінс Мәсхсулін кескіндеме, сомдау жопе</w:t>
        <w:br/>
        <w:t>зе чу учигишесінде бәрілгесі үлкеп күміс меділін де</w:t>
        <w:br/>
        <w:t>жақсы коретін шекірті-- Орал Гаңсықриснка естелік ип</w:t>
        <w:br/>
        <w:t>Әерелі. “Тагесаттыға” дсген тамаша жазу жазылған сол</w:t>
        <w:br/>
        <w:t>модаль казір суретшінің мұражайында сақтаулы тұр.</w:t>
        <w:br/>
        <w:t>1828 жылы суретті өзінің Мәскеуге бірісші сапарына</w:t>
        <w:br/>
        <w:t>шитады. Онда ол батысеурога оперінің үлхен жинағымен</w:t>
        <w:br/>
        <w:t>тапысалы, 11110ген, А.Матуес, А.Дергн сияқты импрес-</w:t>
        <w:br/>
        <w:t>сионистердің кескілдемесі тумасынан түс реңін таныған</w:t>
        <w:br/>
        <w:t>жас суретшіні тан қалдырады. Олардық өнер. сужтшіпіп</w:t>
        <w:br/>
        <w:t>алғашқы шығармаларында әр хирлы әсері болғаны анық.</w:t>
        <w:br/>
        <w:t>1928-1929 жылдары О.Таңсықбаев өзіне шығармалары</w:t>
        <w:br/>
        <w:t>-</w:t>
        <w:br/>
        <w:t>Тәшкент музейшен коргонде-ақ әсер еткен И.Репиннің</w:t>
        <w:br/>
        <w:t>окушиси И.Горошкии Сорокопудов және Н.Петрев</w:t>
        <w:br/>
        <w:t>сабақ беретін Пенза сүрет өнері училиіцесінде оқуын</w:t>
        <w:br/>
        <w:t>жалғастырады.</w:t>
        <w:br/>
        <w:t>Құдай безген дарыны арқасында кәсіби шеберлігі</w:t>
        <w:br/>
        <w:t>жоғары оқушыны училишенің ең соңгы курсииа бірден</w:t>
        <w:br/>
        <w:t>қабылдайды. Сейтіп Ргсейден озалғгн жас суретші</w:t>
        <w:br/>
        <w:t>көркемәнер өмірі қайнаға қазандай Ташкентте</w:t>
        <w:br/>
        <w:t>А.Волковтын бонгадасына кіреді. Оның кескіндемелік</w:t>
        <w:br/>
        <w:t>внері елден ерек чсерлі болғанымен, Орал онын</w:t>
        <w:br/>
        <w:t>шылауында кетлей өзіндік жеке шығармашылык сгшлін</w:t>
        <w:br/>
        <w:t>қаныптастызғ беетайды, Жас суретшінің бұл қаламы</w:t>
        <w:br/>
        <w:t>нендей езекшеліктегден қалыптасиды? Оның өскен</w:t>
      </w:r>
    </w:p>
    <w:p>
      <w:r>
        <w:t>ортасы күллі әлемнің кепбегіндей ірі модульдардап</w:t>
        <w:br/>
        <w:t>құралатын қазақы ҡиіз, түр-түсі қанық тоқыма кілемдер</w:t>
        <w:br/>
        <w:t>жұмақтың басшасынуа7 көрінегін кесіелі гүскіізлөрінде</w:t>
        <w:br/>
        <w:t>тұратын мұсылмандық цәсгүрдегі халық өнері. Оған қоса</w:t>
        <w:br/>
        <w:t>О.Талсықбеек канада өсті, мезі қабырғасвтела жүргенде</w:t>
        <w:br/>
        <w:t>сүре: пәпішін мугалімі Я.Федорович оның қабылетін</w:t>
        <w:br/>
        <w:t>ер?кше бағалап, қолдап, қаппаштап жүрді. Өр-іс тілін ле</w:t>
        <w:br/>
        <w:t>өте жиқсы мекшерді, қасында Орагдың ата-анасы</w:t>
        <w:br/>
        <w:t>бауырына басқан Алексей Полкавырсв вне бойы бірге</w:t>
        <w:br/>
        <w:t>елі. Онктмеч Н.Возаназтиң студиясында, олап керін Пенза</w:t>
        <w:br/>
        <w:t>сүрет өнері училишесінде де бірге сқылы. Ташкентте жана</w:t>
        <w:br/>
        <w:t>өмір тақырыбыға фрескалар жасауда да бірге жүмыс істеді.</w:t>
        <w:br/>
        <w:t>Тек Орал үйлентеннен сон ғана анясынан рүқсвт алып,</w:t>
        <w:br/>
        <w:t>Оряллың немерсінісі Нүрбекпен бірте Алматыга аттагады.</w:t>
        <w:br/>
        <w:t>Қазақстапла А.Полковыровтың шығармашылығы төп-</w:t>
        <w:br/>
        <w:t>тәуір танымал болғен.</w:t>
        <w:br/>
        <w:t>ОЛансықбаев оз дәрежесінде жақсы білім алды, сол</w:t>
        <w:br/>
        <w:t>земанғы орыс және бятыссуроня өнерімеп жақсы топас</w:t>
        <w:br/>
        <w:t>болғы. Тешкентт?гі азаптардтиқ ортада жұмыс істей жүріп</w:t>
        <w:br/>
        <w:t>өзіп де таныта білді. Егер бятыс және орыс суретшілері</w:t>
        <w:br/>
        <w:t>өзіпдік стиль іздеуде (Гогеп/ Тайнтиден. Матиес -</w:t>
        <w:br/>
        <w:t>Мароккоден, П.Кузнсиоз -қазақ даласипап, К.Петровр</w:t>
        <w:br/>
        <w:t>Волкин - Африка меп Самарқапттағ). Шығыс</w:t>
        <w:br/>
        <w:t>тақырыбына бой үрсі, О.Таңсықбзевта ол өз қанында</w:t>
        <w:br/>
        <w:t>болатып. Соплықтап болар, Оралдың алғашқы</w:t>
        <w:br/>
        <w:t>жүхыстарының озінде өте батыл композициялық</w:t>
        <w:br/>
        <w:t>құпылымдар мен ашық та хоптрасты түр-түстің</w:t>
        <w:br/>
        <w:t>үйлесімді коріп түратын. Бұл кезеңдегі лүнистаным</w:t>
        <w:br/>
        <w:t>мен ойлаудың мүмкіндіктері нг десек оган азиялық</w:t>
        <w:br/>
        <w:t>өмірдіп ерекшелігінен ажырамаған, элеуугттік-</w:t>
        <w:br/>
        <w:t>психологиялық туған ортанык нәрі мен орыс мәдениетінің</w:t>
        <w:br/>
        <w:t>ықпалы жопе мұсылмандықтан қалған дәстүр мүра</w:t>
        <w:br/>
        <w:t>себепші болғанын түсіне білу керек. Осы келдің өзінде</w:t>
        <w:br/>
        <w:t>айтылған дәстүҙліктердің кей бірінен бас тартып,</w:t>
        <w:br/>
        <w:t>шығармашылықтағы жеке ерекшелік бой көтезіп,</w:t>
        <w:br/>
        <w:t>сүрсікерлік мән-мағына қалыптаса бастайды. Замснына</w:t>
        <w:br/>
        <w:t>арай хсаңа өнерді қалыпнастырған осыдай тұ/жар -</w:t>
        <w:br/>
        <w:t>қазақтың бірінші ұлттық, багеті “Қалқаман - Мамырды"</w:t>
        <w:br/>
        <w:t>Қазактың мемлекеттік опера жәге балет театрына қон»</w:t>
        <w:br/>
        <w:t>үшін суретші ретінде Алматыға шақырылады. Либрет-</w:t>
        <w:br/>
        <w:t>тосын Абайдың ақыл беркімен 1885ұ- Шәкәрім Күдай-</w:t>
        <w:br/>
        <w:t>бердиев (1858-193:) аттас гоэмасы бойынша жазған бола-</w:t>
        <w:br/>
        <w:t>лын. Ол алыстан қосылитын туыстығы бир қыз бен жігіттің</w:t>
        <w:br/>
        <w:t>қайғылы махаббат хихаясы еші. Дәстүр бұзғандарды</w:t>
        <w:br/>
        <w:t>аямаған. Мамырды өлтірген соң Қалқаман туған жерін</w:t>
        <w:br/>
        <w:t>тастап кетеді. Суретшішіп бір эскизінел өлімге байланган</w:t>
        <w:br/>
        <w:t>Мамырдың құрбыларымен қоштасып жатқан сәтін</w:t>
        <w:br/>
        <w:t>көреміз, екіншісінде қызды жазалаудың драмалық хөрінісі</w:t>
        <w:br/>
        <w:t>бар. Кол мен жазтас барлық декорация -эскиздерігіц</w:t>
        <w:br/>
        <w:t>негізі болады да мизансценяларда жарықтын өзгеру: мен</w:t>
        <w:br/>
        <w:t>декорация ор түрді интонация алып озгеріп отырады</w:t>
        <w:br/>
        <w:t>“Шыршық, әңірі” (1940) картинасы О.Таңсықбаев</w:t>
        <w:br/>
        <w:t>шшығармашылигапып көзепдік корішісі, Суретші тебитат</w:t>
        <w:br/>
        <w:t>көрінісіне кең панорама мен эпикалық сипат берген.</w:t>
        <w:br/>
        <w:t>Копермен алдымен бірінші катарда тұргап жер үйлен және</w:t>
        <w:br/>
        <w:t>әртүрлі киінген әйелдер бейнесінен бастап ақырын</w:t>
        <w:br/>
        <w:t>жылжып торсндей келс жарқыраған өлен бетіне, күмісше</w:t>
      </w:r>
    </w:p>
    <w:p>
      <w:r>
        <w:t>құлпырған алхапты ала когілшір теуларды баса көк аспанға.</w:t>
        <w:br/>
        <w:t>көзі тіреле “оқтайды. Жарыққа толы ауа кеңістігі табитат-</w:t>
        <w:br/>
        <w:t>тын ен айшықты деген бояуларын бойына сініртездей,</w:t>
        <w:br/>
        <w:t>Шырттық көліністері әлі талай жыл іісбердің кескіндеме-</w:t>
        <w:br/>
        <w:t>сінен көрініс табады.</w:t>
        <w:br/>
        <w:t>1942 жылы Ұлы Отан сағысының ауып кезеңінде Оран</w:t>
        <w:br/>
        <w:t>Таңсықбиен Өзбекстан делакациясылың күрамында</w:t>
        <w:br/>
        <w:t>жауынгерлермен кездесу үшін майданға аттанады. Қыріс-</w:t>
        <w:br/>
        <w:t>нінен қатты түңілген суретші “Соғьс ізімен” шғы карти-</w:t>
        <w:br/>
        <w:t>на/аэ топтамасын жазары. Өргенген жер, жақып кеткен</w:t>
        <w:br/>
        <w:t>Дегевня, үйлер бәрі - суреттерге қарчя қоңыр ең береді.</w:t>
        <w:br/>
        <w:t>Бұл шығармалардан қайты-қасірет пен әкіліш лебі</w:t>
        <w:br/>
        <w:t>сезіледі.</w:t>
        <w:br/>
        <w:t>Сүретші 1940 жыллары пленерде (таблге&gt; аясипда) коп</w:t>
        <w:br/>
        <w:t>жүмыс істейді. Этюдтер дол табылған компсзициясымен,</w:t>
        <w:br/>
        <w:t>түр-түсішіп ханықтығымен, бояу жағысының мәнділі-</w:t>
        <w:br/>
        <w:t>тімен, табигаттып әр алуап қүбылыстарын дәл беретініне</w:t>
        <w:br/>
        <w:t>тап тамаша каласиз. Үлкен композицияларғя сүретші</w:t>
        <w:br/>
        <w:t>жеңе бейнелеу мүмкіздіктеріп табал, Туғен жер меп</w:t>
        <w:br/>
        <w:t>онын адамдары шсбор шығаруагтылытытын негізгі</w:t>
        <w:br/>
        <w:t>тақырыбы болып қала бөгеді. Егер 20-жылгарда ОЛац</w:t>
        <w:br/>
        <w:t>сыкбаев картиноларын ойдап, формальды көзқараспен</w:t>
        <w:br/>
        <w:t>жүрастырса, “Макта жинауда” (1944) снып тікелей өмірдіп</w:t>
        <w:br/>
        <w:t>өзінен - натурадан әсер алута талпынғандығы көрініп</w:t>
        <w:br/>
        <w:t>түрады.</w:t>
        <w:br/>
        <w:t>Ал “Қонаққа Бару” (1944) хартинасында ҡимһа</w:t>
        <w:br/>
        <w:t>формаларының - пластикачың дәт бейнеленуі байқалалы.</w:t>
        <w:br/>
        <w:t>Осы жыны Оралдың өмірінде үлкет оқиға болғанын</w:t>
        <w:br/>
        <w:t>айацай кесу мүмкін емес оп Елизаяста Яковлевнамен</w:t>
        <w:br/>
        <w:t>Ұуытылмайтын кездесуі әді. Ол Оралға түрмыска шығалы,</w:t>
        <w:br/>
        <w:t>ең хақын аламына, жебеп-желеп жүзетін пері иішсіндей</w:t>
        <w:br/>
        <w:t>болады, барлық, өмірінде табиғитана шабыт қосып,</w:t>
        <w:br/>
        <w:t>шығазмяшылык еңбегінің эемісті болуына өне бойы көңіз</w:t>
        <w:br/>
        <w:t>бөліп озінен кейін үлкен мұрасының сакталуына бас-көз</w:t>
        <w:br/>
        <w:t>болалы. Өнер тарихы Елизевеге меп Василий Суриконтар,</w:t>
        <w:br/>
        <w:t>Любовь және Александр Блок. Елена мсн Михеил Бұл-</w:t>
        <w:br/>
        <w:t>такоттар, Галла мен Сальвагор Дали сияқты грлі-зайыпты</w:t>
        <w:br/>
        <w:t>жүптарып жақсы біледі. Орал мен Елизанета Тансық-</w:t>
        <w:br/>
        <w:t>баевтар да осылардың катарында еді.</w:t>
        <w:br/>
        <w:t>“Топырақты шаю” (1540) атты енбегінде өтс нәзік</w:t>
        <w:br/>
        <w:t>күшін-көк гүр-гүшердің үйлесімділігі әсетші пирикашық-</w:t>
        <w:br/>
        <w:t>ісезім оятады &gt; сөйін: О.Таңсықбаев омірдегі қарапайым</w:t>
        <w:br/>
        <w:t>прозадан поэзияға жол табатын. Танапқа жайылғин су</w:t>
        <w:br/>
        <w:t>лямаша жазылып, Таңғы жарықтың әсерінен жасыл шөп</w:t>
        <w:br/>
        <w:t>козік реңде екінші қатарда мөлдіреп көгіллір аспанның</w:t>
        <w:br/>
        <w:t>жарықтығын айқындайды. Мыңя шығармалар - “Күріш</w:t>
        <w:br/>
        <w:t>колхозында егіп жинау” (1947), “Түскі үзіліс” (1945).</w:t>
        <w:br/>
        <w:t>“Таудағы колхоз” (1940) нақты сюжетхе құрылған,</w:t>
        <w:br/>
        <w:t>Үздік еңбек тақырыбы, даладағы адемдардын жұмыс</w:t>
        <w:br/>
        <w:t>барысы ме кескіндемелік пластикапың мәні кунделікті.</w:t>
        <w:br/>
        <w:t>әмізге хисынын таба бермелі. Қарапайым еңбек адамын</w:t>
        <w:br/>
        <w:t>қаһармалдыққа котеру мен оны мифке айнғлдыру</w:t>
        <w:br/>
        <w:t>сүргішінік ой-сезімінде қайшылық қалыптастырады.</w:t>
        <w:br/>
        <w:t>Соплықтан да ӘЛацсықбаев көптеп этюдке бой үрып.</w:t>
        <w:br/>
        <w:t>көңілдегі түйткілдерін табиғаттан іздейді.</w:t>
        <w:br/>
        <w:t>194) жилы суретші Қазакстанға келіп “Сарқырама”.</w:t>
        <w:br/>
        <w:t>“Алматыдағы кешқұзым”, “Алматы қысын” жазагы. Бұл</w:t>
      </w:r>
    </w:p>
    <w:p>
      <w:r>
        <w:t>шигармалархшга коніл күй басқа сді- ол ҡүту мез ауысу.</w:t>
        <w:br/>
        <w:t>жаңарулың тобін сездіргендей. Суретшілер ақ түсті</w:t>
        <w:br/>
        <w:t>жүмыс істеудің киын екенін, резіпіп аралық шамаларын</w:t>
        <w:br/>
        <w:t>дәл табу оңай дүние смсс скснін жиқсы білсді. Тауды</w:t>
        <w:br/>
        <w:t>құлай аққан озештін акшула көбігі, кешкүрымғы суык.</w:t>
        <w:br/>
        <w:t>қар, немесе күн сәулесінен шағылысқан ақта қар -</w:t>
        <w:br/>
        <w:t>осының бөрі тпеберлін қыл каламынан жасала берсді.</w:t>
        <w:br/>
        <w:t>Мына эшығармаларда: “Мақта суғару” (1949), “Туған өлке”!</w:t>
        <w:br/>
        <w:t>(1951), “Туған далала” (1951) -сүретші әдеби сожеттіктен</w:t>
        <w:br/>
        <w:t>аулақтанін Жарық пен көлеңхенің Біскі ғулсуын,</w:t>
        <w:br/>
        <w:t>арқы қағардағы бейнелердің мөлдірлігін суресші аул мек</w:t>
        <w:br/>
        <w:t>жарық сәуленің кеңістікті қатышшастызуы мүмкінді</w:t>
        <w:br/>
        <w:t>шешуге қайта оранған</w:t>
        <w:br/>
        <w:t>О. Таңсықбеевтың ең бір үйлесімділігі жарасқин</w:t>
        <w:br/>
        <w:t>т.маша жұмыстарылың бірі “Ыстықкөлдегі кеш” (1951)</w:t>
        <w:br/>
        <w:t>Тау аңғарындагы көлдің безі батып бара жотқан күннің</w:t>
        <w:br/>
        <w:t>содты сәулелерінен жарқырап көрінеді. Картинанын</w:t>
        <w:br/>
        <w:t>терекінде көгілдір таулардың өркештер: қаргуысхан аспан-</w:t>
        <w:br/>
        <w:t>меп шектеседі. Көлдің безгі жағасын көлеңке басқан. отар</w:t>
        <w:br/>
        <w:t>қой әрең-әрең көрінеді, тек қолыпа талқ ұстаған шопан</w:t>
        <w:br/>
        <w:t>бейнесі ғала жарқыраған көлдің бетінс түсіп анық</w:t>
        <w:br/>
        <w:t>корінеді. Мұнда табиғи әлем қаз калпында, хошіп-хонған</w:t>
        <w:br/>
        <w:t>малшы меп таламдық тұтастық қүрғандай араласқан</w:t>
        <w:br/>
        <w:t>кеңістік. Бұл шығармада суретші үйлесімділікті; шыцыпа.</w:t>
        <w:br/>
        <w:t>қол жәткізгепдей, олай болмағанда рухани дүние тұл бола</w:t>
        <w:br/>
        <w:t>ма қалай? Әйтеуір бұл апығарма армандай алыс, гауһардай</w:t>
        <w:br/>
        <w:t>қымбіш. Звга жетпес дүпие.</w:t>
        <w:br/>
        <w:t>“Тақия таш” (1951) алғаш жасалған, горизонтал бой</w:t>
        <w:br/>
        <w:t>мен созылган айшықты композиция, Амударлямет баяу</w:t>
        <w:br/>
        <w:t>жүзген ұзынынан жалғасқан буксир-қайықтермек толық-</w:t>
        <w:br/>
        <w:t>тырылады. Төмен оривласқап көкжиек пен үлкен ашық</w:t>
        <w:br/>
        <w:t>аспан пейзалта қайсаланбис кадыр-қасист берсді. Әсірсее</w:t>
        <w:br/>
        <w:t>таң сәтідсіі буаллыр жарақ сәулссі композицияға</w:t>
        <w:br/>
        <w:t>тұтастық, беріп, ерексиг есергс бөлейлі. О.Таңсықбасятын.</w:t>
        <w:br/>
        <w:t>40 жалтарлағы шығармашылытын ерекшелейтін онын</w:t>
        <w:br/>
        <w:t>табигат бейпелеудегі эпихелық үрлісі. Өл пейзаждар</w:t>
        <w:br/>
        <w:t>горизантал байы созылған, ауа мез жалықтан кеністік</w:t>
        <w:br/>
        <w:t>алып, сол кеңістікте жүзіп жүрген тау сілемдері “Таудағы</w:t>
        <w:br/>
        <w:t>күз” (1954). жасыл кслемлей көк ішилғын “Биік (ауда Шел</w:t>
        <w:br/>
        <w:t>тл2бу” (1954), айдын шалқар көлі “Ортогоксай су қой-</w:t>
        <w:br/>
        <w:t>масы” (1957) бейнеленген, біріл Азияның даласы, тау</w:t>
        <w:br/>
        <w:t>сілемдері - шебердің сүй де жақсы білегін аймағы</w:t>
        <w:br/>
        <w:t>талай рет пагуралан табиғаттық өзінен кенен бегіне</w:t>
        <w:br/>
        <w:t>мек</w:t>
        <w:br/>
        <w:t>шшенный охристо-голубоватый кслорит придает произ-</w:t>
        <w:br/>
        <w:t>ведениям укиротворенчос настроснис. Та же сестояние.</w:t>
        <w:br/>
        <w:t>наблюдастол в “Рыбаках Арала” (1926), как п тюлу на</w:t>
        <w:br/>
        <w:t>берегу, нзображенчыс Һ картинс, мы. устремляем свой</w:t>
        <w:br/>
        <w:t>вэгляд в нсобьлтныс простори моря ял неба. Тонко</w:t>
        <w:br/>
        <w:t>написания нола на торизонте смыкастся с голубым</w:t>
        <w:br/>
        <w:t>облачпым пебом, и художник опять поражаст кас острым:</w:t>
        <w:br/>
        <w:t>чувством гвста.</w:t>
        <w:br/>
        <w:t>1938 году Урала Тансықбасна при“латают н Алма-</w:t>
        <w:br/>
        <w:t>Ату ала хупожественного оформления первого гапиональ-</w:t>
        <w:br/>
        <w:t>ного казахского балеті В.Великанова “Калқаман и</w:t>
      </w:r>
    </w:p>
    <w:p>
      <w:r>
        <w:t>Мамыр” э Қазахском тосуда&gt;ствеплом товтре опсры и</w:t>
        <w:br/>
        <w:t>балета, Ливрстго бло паписано По одеовменной поэме</w:t>
        <w:br/>
        <w:t>Шекариме Кудайбердиева (.555--1921), написаннук)</w:t>
        <w:br/>
        <w:t>автором пе совету Абая в 1885 году. История трагической</w:t>
        <w:br/>
        <w:t>любии толош и девушки, которые были /шльнимя род-</w:t>
        <w:br/>
        <w:t>етзегииками., поэтому пе могле пожепипгея. Отссупников</w:t>
        <w:br/>
        <w:t>не шошадиян. Мамыр казниан, ч Ҡалкаман покинул</w:t>
        <w:br/>
        <w:t>ролпой край. На одном из эскизоз ми эндим слепу</w:t>
        <w:br/>
        <w:t>трошания подружек с әбргсенной Мамыр, иа вторсм</w:t>
        <w:br/>
        <w:t>драматическая сцепа козш/ дезушки, Почти по всех оски-</w:t>
        <w:br/>
        <w:t>зих өспеш декорании одна -- озеро. скалы у воды. нә</w:t>
        <w:br/>
        <w:t>зависимости от мизапсцепи мепялост, оспешепие, и</w:t>
        <w:br/>
        <w:t>декорацин обретсли ту или иную интовадшо,</w:t>
        <w:br/>
        <w:t>Картина “Долина Чиртика” (1940) лвллетея этапной</w:t>
        <w:br/>
        <w:t>втвоочестре Уансықбаевра. Лаздшафту делины худохник</w:t>
        <w:br/>
        <w:t>ипидан пачорамность и эпичнавсть псйзажа. Вагияд эритоля</w:t>
        <w:br/>
        <w:t>97 самзппого дома и женеких фитур в ярких одехдах Па</w:t>
        <w:br/>
        <w:t>первом плане плявчо переходит в глубиву, по блестушшей</w:t>
        <w:br/>
        <w:t>ленте реки, сгребристой аолины и к толубым горам ин</w:t>
        <w:br/>
        <w:t>небу. Воздушнобе пространство, насьшценное светом,</w:t>
        <w:br/>
        <w:t>словно винтало в себя изысканные краски пейзажа. Виды</w:t>
        <w:br/>
        <w:t>Чирчика есе ни один тод будут ПолвлятЬЯ В ЖИВОПИСИ</w:t>
        <w:br/>
        <w:t>мастер.</w:t>
        <w:br/>
        <w:t>В 1942 году, һо вреуя Великой Отечествеппой войты,</w:t>
        <w:br/>
        <w:t>в составе делегации Узбекистана Урал Тансыкбаев едет</w:t>
        <w:br/>
        <w:t>на фронт для встречи с бойцеми. Увлдениое потрясло</w:t>
        <w:br/>
        <w:t>художияка, по вөзерашении ок пишет серию картин “По</w:t>
        <w:br/>
        <w:t>«лелим мойны”. Дая нсех работ этой сезии характерен</w:t>
        <w:br/>
        <w:t>тлухой хоричпезы!: колорит: вызскенная земля, обгоргв-</w:t>
        <w:br/>
        <w:t>шие деревья, разрушеннье дома. Чунстно гаречи, трагедии</w:t>
        <w:br/>
        <w:t>Несуг в себе эти произледения,</w:t>
        <w:br/>
        <w:t>В 40-е тогы художник много работагт на плснерс.</w:t>
        <w:br/>
        <w:t>Этюды восхиццгют төчно найденной композигией, эвуч-</w:t>
        <w:br/>
        <w:t>ностью цвета, силой красочного мазкя, гередачей рачлич</w:t>
        <w:br/>
        <w:t>ного состовния природы. Для больших композиций</w:t>
        <w:br/>
        <w:t>художник находит новые выряздтедьные средетия. Тема</w:t>
        <w:br/>
        <w:t>а люшяқ, 1-рироде родного края посояннд в іочестге</w:t>
        <w:br/>
        <w:t>художнихо. Бели ь 30-е годы У.Тансыкбаева болыпе</w:t>
        <w:br/>
        <w:t>Ичтересонули формельныс зидиын, 10 8 киртине “Сбор</w:t>
        <w:br/>
        <w:t>хлопка” (1944) он стремитея перелліь натурные эпелат-</w:t>
        <w:br/>
        <w:t>дени В көртине “В өсе” (1944) усииияйтея пеледача</w:t>
        <w:br/>
        <w:t>плвгтической дөсгонеркосіи иэсбражетия. В этот гол</w:t>
        <w:br/>
        <w:t>произошдо зажнов собьтие в жизни Уречя, о ко-ором</w:t>
        <w:br/>
        <w:t>һы нс упомякуть - это кезабыздемая лстреча с</w:t>
        <w:br/>
        <w:t>Елизаветой Яковлевкой. Она стала ғта женой, лпугом,</w:t>
        <w:br/>
        <w:t>жнгылом-хринитсіем. кею пәксігдукипуло ЖИЯНь плохнов-</w:t>
        <w:br/>
        <w:t>инша, подцеожипала, оберегала ето твәрлеский труд и</w:t>
        <w:br/>
        <w:t>сохранита ттасте еге смерти атпомнос наследие, История</w:t>
        <w:br/>
        <w:t>искусстке энавт кеуало таких супружеских сар, как</w:t>
        <w:br/>
        <w:t>Елизавета и Песилий Суриконы, Любовь и Александр</w:t>
        <w:br/>
        <w:t>ны</w:t>
        <w:br/>
        <w:t>17</w:t>
        <w:br/>
        <w:t>Блок, Елечя и Михаил Бултакозы, Галла и Сальзалор</w:t>
        <w:br/>
        <w:t>Дали. Елишета и Урал Тансықбаены н одном ряду с Н/м</w:t>
        <w:br/>
        <w:t>У.Тансыкбиен умел найти поэзию з самых прозай-</w:t>
        <w:br/>
        <w:t>ческих дегалих жизни -- н “Промынке почвы" (1946)</w:t>
        <w:br/>
        <w:t>тонкяя колористивеская тәмме голубозато-фиолетовых</w:t>
      </w:r>
    </w:p>
    <w:p>
      <w:r>
        <w:t>тонөв сөздает лиричсский несцрой. Замсчительно ниплсано</w:t>
        <w:br/>
        <w:t>тола, зллившая поля, неяркая зелень 3 предутргннел</w:t>
        <w:br/>
        <w:t>вснтпечия на ниаром нданс пәднеркидег се црозрачносіь</w:t>
        <w:br/>
        <w:t>ж.глубину спетлого нгба Здесь с-юна поянлиетея ноздуш-</w:t>
        <w:br/>
        <w:t>ная срсла. насьшценняя сиетом. Произяеления “Сбор</w:t>
        <w:br/>
        <w:t>утожая ту рисопем колхозе” (1947), “Обедекный перерыз”</w:t>
        <w:br/>
        <w:t>(1948), “Торнкй ҡөлҡәз? (1949) передают хонкретный</w:t>
        <w:br/>
        <w:t>сюжет, Тема угарного труда, слаженность абаты нелгі</w:t>
        <w:br/>
        <w:t>на полях и живопись с пластитеской сбьемғастыю эримого:</w:t>
        <w:br/>
        <w:t>мира не достигают стиленой нг/ һчасти. Гспоизация мире</w:t>
        <w:br/>
        <w:t>м оозданис мифя об илсальном челопехе рходит В</w:t>
        <w:br/>
        <w:t>конфликт с мысу/ями и чунствами хулажниқа. НИ.</w:t>
        <w:br/>
        <w:t>У.Лансықбаев снова обрашастоя к этюдам, иша э природе</w:t>
        <w:br/>
        <w:t>өтпеты Ба сіои нопросы. В |949 году хуложник приезжаст</w:t>
        <w:br/>
        <w:t>2 Кезакстап, здесь пеписаны "Волопол”, “Сууеркив Алма-</w:t>
        <w:br/>
        <w:t>Жас”, “Зима в Алма-Атс”. В этих произвслениях лругос</w:t>
        <w:br/>
        <w:t>настроение, состолние псрсхола, ожидапия, обиовлспия</w:t>
        <w:br/>
        <w:t>Жипописцы аншог. как -епрасто рибістит» е болым Үзстом.,</w:t>
        <w:br/>
        <w:t>Паеколько сложпо пайти тозшыг соотпошегия. Белая гепе.</w:t>
        <w:br/>
        <w:t>бурляшега горнога потоха, хологный снег 3 оумарках иле.</w:t>
        <w:br/>
        <w:t>искрлцийся спежіпий покрор э солпетшяй дешь осе</w:t>
        <w:br/>
        <w:t>это под силу передать мастеру. В оледую:цих произве-</w:t>
        <w:br/>
        <w:t>депиях кудожпика “Полив хлопка” (1949), “Ролпов</w:t>
        <w:br/>
        <w:t>қрай” (1551), “На радных просторах” (1951) процеходит</w:t>
        <w:br/>
        <w:t>освобождение ог литературности сюжетов, В этих работах.</w:t>
        <w:br/>
        <w:t>он зозврашцдетея к разработке свето-воздушной сзеды,</w:t>
        <w:br/>
        <w:t>художних тоныше работает со светогевьо, поянік ете</w:t>
        <w:br/>
        <w:t>прозрачность дальних планоз.</w:t>
        <w:br/>
        <w:t>Ошним из самых тырмоничкых првияаг/вний У.Тан-</w:t>
        <w:br/>
        <w:t>сықбаева являетея “Вечер па Иссых-Куле” (1951). В</w:t>
        <w:br/>
        <w:t>жсцерних сумерках енегитея горнов озеро. отражаюгцее</w:t>
        <w:br/>
        <w:t>последие лучл заходяшего солнца. В глубине артины</w:t>
        <w:br/>
        <w:t>жидны толубая гряде тор и посеревшее нгбо, терлюілее</w:t>
        <w:br/>
        <w:t>свзт. Вицимый берег уже пөтемнел, гле просматригается</w:t>
        <w:br/>
        <w:t>стацо нең, ж фагура пастуха с посодом ныденкетен -</w:t>
        <w:br/>
        <w:t>фоне снеллых код озера. Эцесь прироца естесіненні,</w:t>
        <w:br/>
        <w:t>шервоздална, и кочевник с этой средой сливастоя в сдинде</w:t>
        <w:br/>
        <w:t>касмическпе пространстио- В этом приизн-дении худож-</w:t>
        <w:br/>
        <w:t>шак добинагтс идеяга гармонии, без которого расгалоя:</w:t>
        <w:br/>
        <w:t>бы духонный мир, В “Тахиаташе” (1951) кпериые поян-</w:t>
        <w:br/>
        <w:t>жйегся ярко һыраженняя ғытянутая пс горизантати</w:t>
        <w:br/>
        <w:t>композиция: усиленная длинными по фоэме буксиром и.</w:t>
        <w:br/>
        <w:t>баркой, спокойно пткяушими по Амуларһье. Пизкий</w:t>
        <w:br/>
        <w:t>торизонт / нысокос снетлав неба придают пеличгс-</w:t>
        <w:br/>
        <w:t>тазипость всему пейзажу. Особое настроение гроизие-</w:t>
        <w:br/>
        <w:t>дению пригаст үяг кий сәст панхспо уіра. обһодиняқиций</w:t>
        <w:br/>
        <w:t>сю композипию.</w:t>
        <w:br/>
        <w:t>Отличительной чеотой тнарчсотна У.Тансықбаевя в</w:t>
        <w:br/>
        <w:t>50-е толы яһляетсе эпический пейзаж, гытялутый л0</w:t>
        <w:br/>
        <w:t>торизонтали, с төнсайшсй евсто-возлушкой ерсдой, н</w:t>
        <w:br/>
        <w:t>поязляттея, словно плынушие По нгбу окежние торныс</w:t>
        <w:br/>
        <w:t>хребты в “Осени в герах” (19541, созный зелсньй ковер</w:t>
        <w:br/>
        <w:t>много- танья в “Высокогорнсм сснокосс” (1954) и вслигп</w:t>
        <w:br/>
        <w:t>етвеппая волнал гладь в “Ортотоксайском водохранили-</w:t>
        <w:br/>
        <w:t>це” (1087). Мистер іишет огромное колачестшо Нитурных</w:t>
        <w:br/>
        <w:t>этюлов Цептральпоб АзиН степи, торша млссиры</w:t>
      </w:r>
    </w:p>
    <w:p>
      <w:r>
        <w:t>ИЛЛЮСТРАЦИЯЛАР</w:t>
        <w:br/>
        <w:t>ИЛЛЮСТРАЦИИ</w:t>
        <w:br/>
        <w:t>ПИДУ5ТКАТТОМВ</w:t>
        <w:br/>
        <w:t>1. Тәшкенбаевтың гортрегі. 1. Портрет Ташкенбаева, 1. Роптан оГ Тавһкелауғу,</w:t>
        <w:br/>
        <w:t>1927. К., м.98х70. 1927, Х., м. 98х70 1927. ОЛ оп сапуаз, 98х70</w:t>
        <w:br/>
        <w:t>37</w:t>
        <w:br/>
        <w:t>Орал Таңсықбаевтың мемориал</w:t>
        <w:br/>
        <w:t>мұр й үйі. Ташкепт қ.</w:t>
        <w:br/>
        <w:t>Мсемориалытый Дом-музей</w:t>
        <w:br/>
        <w:t>ала Тапсыкбаева. г.Ташкепт</w:t>
        <w:br/>
        <w:t>А І5НІГАСАМ</w:t>
        <w:br/>
        <w:t>1974</w:t>
        <w:br/>
        <w:t>2. Декорация нобайы. 19279. 2. Әсхиз декораций. 1929. 2. А 5Ке(сһ о/ 5сепету. 1929,</w:t>
        <w:br/>
        <w:t>Қ.л-т. Қар. 14,7%21,5. Б. цн. кар. 14,7х21,5 Релей! оп. рарег. 14.7х21,5</w:t>
        <w:br/>
        <w:t>38</w:t>
      </w:r>
    </w:p>
    <w:p>
      <w:r>
        <w:t>1942</w:t>
        <w:br/>
        <w:t>Өзбекстан делегациясының</w:t>
        <w:br/>
        <w:t>құрамыңшы майданда болады.</w:t>
        <w:br/>
        <w:t>Тірездка в Состеке делегации</w:t>
        <w:br/>
        <w:t>Узбекистана ша фронт,</w:t>
        <w:br/>
        <w:t>Ттір тө 1не Зәпі із іне</w:t>
        <w:br/>
        <w:t>пеште оГ іне П?Берізап</w:t>
        <w:br/>
        <w:t>Әескайол.</w:t>
        <w:br/>
        <w:t>143 0. Таңсықбасвқа Озбек КОР/ У.Таңсықбаеву Проьхено Азуаздей Ше 1 йе әГіне</w:t>
        <w:br/>
        <w:t>еңбек сіңішен Өнер экиние заслужепного деяггя Нопогва Ап Әшшге оГ іне</w:t>
        <w:br/>
        <w:t>хайраткері атапы беріледі. мскусств Узбекскай ССР Т?һек 55Е.</w:t>
        <w:br/>
        <w:t>1944 О. Тақсыкбасвқа Өзбек КСР У Тапсыкбаеву иркевоено Ахуазей Өне ЕШе ө7іһе</w:t>
        <w:br/>
        <w:t>халық суретшісі ашасы зкание народного художпика | Ресрі» Апі оГ Ше</w:t>
        <w:br/>
        <w:t>берілді. Уәэбекской ССР. Тізе 58.</w:t>
        <w:br/>
        <w:t>19409 Қазақстанға салар. Поездха в Қазакстан. Тір іш Қағасыаа</w:t>
        <w:br/>
        <w:t>1956 Жоып сайын Орта Азияға Ежебаныс посагки пе “Тірето Сепіні Авг (Теалі-</w:t>
        <w:br/>
        <w:t>ашар шегіп турагы (Бет Спелней- Азия (Иссық-Хуль | іші. Ікешдсгеті, 5һаКатісап</w:t>
        <w:br/>
        <w:t>хат, Искандеркөл. Шахрив- | Искандерхуль, Шахристан- ап Ап2с0 25565, Кетшага</w:t>
        <w:br/>
        <w:t>тан, Анзоб асулары, Фергана ский и Анлабсиий перепалы, | уаПеу. Сойсдсауа мере,</w:t>
        <w:br/>
        <w:t>алқабы, Шал лала, Қарақұм, Ферганская додини, Голод- Катакша гс Кугуісшті</w:t>
        <w:br/>
        <w:t>Қызылқұм, Сырдария ная степь, пески Қарахумов- «безегіз, (һе сопзі о? бугдліуш,</w:t>
        <w:br/>
        <w:t>жағасы, таулы аймақ ш Кызылкумон, берег быр- | Тһе шешіліп атса оғ</w:t>
        <w:br/>
        <w:t>Хумсана, Причиулла, Панай, дарыс, торпше рейоны іш, Вдел-Мшіа, Малай</w:t>
        <w:br/>
        <w:t>Бопустан), Хумсаяв, Әрич-Муллы, гшб Борсыш),</w:t>
        <w:br/>
        <w:t>Ниния, Багустана).</w:t>
        <w:br/>
        <w:t>1981. Еңбек Қызыл Ту орденімен Пагражден орденом Грудово- 1951 Ауесгйей (ңе Огаег оі (ле</w:t>
        <w:br/>
        <w:t>марапатталды. Мәскеудегі то Красного 3намени. Участ- Жәй Валпет. Рггнсіраіей іп (һе</w:t>
        <w:br/>
        <w:t>озбек өпері меп одебиетшіц | шик Декады узбекекого Тселбс оғ ПеһеК Ап ағд</w:t>
        <w:br/>
        <w:t>онкүндігінс қатынасады. яскусства и литературы &gt; Ійегіше іп Мозсоу.</w:t>
        <w:br/>
        <w:t>Москве.</w:t>
        <w:br/>
        <w:t>1982 Суретшілер М.А. Аринин Создал сорместпо с хуложки- Ссешга, іошеілет інші (йе</w:t>
        <w:br/>
        <w:t>1958 мсн К.П. Чгтһяковпен бізге хами М.А. Арининым уе тте М.Агіпіп ал4 К.Слерга-</w:t>
        <w:br/>
        <w:t>Мәскеуде: БАЖК-е Әзбек- ТІЧепраковым Әзлге трид- Жоу, өтег Інігіу шөпшегі</w:t>
        <w:br/>
        <w:t>стан павильоныпа отыздап Шатн монументаль-ых і&gt;нно репсік Гог (һе 192ЬсЕ рауЙісп</w:t>
        <w:br/>
        <w:t>астем монументальгих, для Узбекского павильона ша 4 іне АШ-ГЛліоп Азгісшішеі</w:t>
        <w:br/>
        <w:t>панно жасайды. ВСХВ п Мәсчте. ТаҺіЫноп іп Мовсож.</w:t>
        <w:br/>
        <w:t>194. КСРО Көркемсурет Тзбрал члепом-корреспәг//| Ексісі а сопезрділі</w:t>
        <w:br/>
        <w:t>акалемишсының корреспон- | дентаы Академии тудожесін шешбег оГ Ше П85Қ. Асайешу</w:t>
        <w:br/>
        <w:t>денг-мүшедігіне сайларды. | СССР ағ Апк</w:t>
        <w:br/>
        <w:t>1988 Ііңбек Қызыт Ту ерденімен | Награжден орденом Ұоудоао- | Алғапӛес 1һе Огдег оі Ше Кей</w:t>
        <w:br/>
        <w:t>марапатталды. то Касного Знамени. Ваплет.</w:t>
        <w:br/>
        <w:t>1956 Қайраққүм ГОС Пссэдхи на стройку Тяірв (0 1һе соляілісол эИо6</w:t>
        <w:br/>
        <w:t>1957 құрылысына баршы. Хайраққумской ГЭС, оР Ше Кеісакша Пудгосігсігіс</w:t>
        <w:br/>
        <w:t>Өзбекстан Суретшгері Ұөбла шредсециенені Рона бшшіюш, Бедігі Ше</w:t>
      </w:r>
    </w:p>
    <w:p>
      <w:r>
        <w:t>алағызың басхарма “арағасы | правления Союза сігіппап оГ (не зәле оГ Ше</w:t>
        <w:br/>
        <w:t>Әолып сайланады. хулажнякҡов Ұзбекистана. (ПІ?һекікіяп (ШОП о? Аттікі8.</w:t>
        <w:br/>
        <w:t>1987 КСРО Суретшілер одағының | Избран секретарем Бегей Ше зесгешу ө/ ше</w:t>
        <w:br/>
        <w:t>1968 басқарма хатпысы балып” правления Союза Босаға оГІһе 10855 Шгіол оғ</w:t>
        <w:br/>
        <w:t>сайланады. художиялор СССР, алі.</w:t>
        <w:br/>
        <w:t>197 КСРО Суретшілер одағының Член правления Союза Тіс пешібес оҒ іне Болгі оР</w:t>
        <w:br/>
        <w:t>194. басқарма мүшесі. ауджниов СССР, ке И88К. (Спіоп оғ Агініз.</w:t>
        <w:br/>
        <w:t>1987 Еңбек Қызыл Ту орденімен Награжден прденом Трулаһа- | Ачлгйес іне Огйет оі Ше Кей</w:t>
        <w:br/>
        <w:t>марапатталды. Мәскеуде</w:t>
        <w:br/>
        <w:t>Бүкілодақтық көркемөнер</w:t>
        <w:br/>
        <w:t>жөрмезінде күміс медаль</w:t>
        <w:br/>
        <w:t>то Красвото 3намени.</w:t>
        <w:br/>
        <w:t>Присуждена серебряная</w:t>
        <w:br/>
        <w:t>Миғдаль на Всесоюзчой</w:t>
        <w:br/>
        <w:t>художественной тыстарка</w:t>
        <w:br/>
        <w:t>в Мсскв&gt;</w:t>
        <w:br/>
        <w:t>33</w:t>
        <w:br/>
        <w:t>ҚаЗеҚетАн</w:t>
        <w:br/>
        <w:t>ҰЛТТЫК ЛЕАДЕМИНЛЫҚ ТАПКАН</w:t>
        <w:br/>
        <w:t>23</w:t>
        <w:br/>
        <w:t>Наппет.</w:t>
        <w:br/>
        <w:t>Алюагдес а зіуег тейді аі (һе</w:t>
        <w:br/>
        <w:t>1957 АП Сшоп Ап Ехні&gt;шоп</w:t>
        <w:br/>
        <w:t>іп Мовсоу”.</w:t>
        <w:br/>
        <w:t>РЕОПУВЛИЕАСЫТЫҢ</w:t>
        <w:br/>
        <w:t>-----т---.</w:t>
        <w:br/>
        <w:t>Өмірі мен</w:t>
        <w:br/>
        <w:t>шығармашылығының</w:t>
        <w:br/>
        <w:t>пегізгі кезеңдері:</w:t>
        <w:br/>
        <w:t>Әспошпые даты жизіш</w:t>
        <w:br/>
        <w:t>творчества:</w:t>
        <w:br/>
        <w:t>Тһе Маіп Рағев оі ІҮе алб</w:t>
        <w:br/>
        <w:t>Сгезііме Агі”</w:t>
        <w:br/>
        <w:t>Зеликанозтьн “Қалқыман -</w:t>
        <w:br/>
        <w:t>Мамыр” атты қезақтып</w:t>
        <w:br/>
        <w:t>Таптық, түңғыш балетін</w:t>
        <w:br/>
        <w:t>азақ мемлекеттік опера</w:t>
        <w:br/>
        <w:t>және бале тешіріш кою</w:t>
        <w:br/>
        <w:t>үгшік көркемдеу жұмысын</w:t>
        <w:br/>
        <w:t>жүрдізеді,</w:t>
        <w:br/>
        <w:t>Хулатестпецтое оформление</w:t>
        <w:br/>
        <w:t>первога Мапионального</w:t>
        <w:br/>
        <w:t>казакекогаі балса</w:t>
      </w:r>
    </w:p>
    <w:p>
      <w:r>
        <w:t>В.Е.Бесикапова “Қалқаман к.</w:t>
        <w:br/>
        <w:t>Махыр” в Казахском</w:t>
        <w:br/>
        <w:t>госуларствекном тедтре</w:t>
        <w:br/>
        <w:t>әперы д билесін,</w:t>
        <w:br/>
        <w:t>ММ Ташкентіс дұнисіс кеші. Ралипга в Тезпкенте “бағ Болт 4л Іаеһкеге</w:t>
        <w:br/>
        <w:t>1910: Ташкенттің арыс-түземдіс Законаш Типіксзіскуну Озадшіз2 Йош Не Кшесішп-</w:t>
        <w:br/>
        <w:t>мектебіп бітірді. туеско-туземиую ішқолу. 122 беһәві ір Таейікені</w:t>
        <w:br/>
        <w:t>1019 Законцит Тапізгенскуюу Стшдшігі Тол Іле Ісліп</w:t>
        <w:br/>
        <w:t>Ташконггің жеті жыллық, руаскую ссмидстяюо школу | Кинсілп бемеп-уедг зсһоі 11</w:t>
        <w:br/>
        <w:t>орыс мектебін Өйтіргі. Темекі им. В.И.Ленина. Устрсидей | Тязйкет:</w:t>
        <w:br/>
        <w:t>Фабрихасына жұмысшы раболим ға табачную Жосд аі Іһе Торассо:</w:t>
        <w:br/>
        <w:t>болытп кірді. Фабэику. Ғасіогу</w:t>
        <w:br/>
        <w:t>1821 Шарш дуытынш жұмысшы | Устроилон рабачим на Жотіғд әт Іле ҮУіпе Рүадг</w:t>
        <w:br/>
        <w:t>болып кірді. пиптый залол.</w:t>
        <w:br/>
        <w:t>1024 Ташконтің өгер музгШішегі | Училея в худсжествеигой Өшсе әс 1Һе Х. Бовансу әш:</w:t>
        <w:br/>
        <w:t>1098 Н.ҺВ.Роишнозтың сурет студии Н.В.Рсзанова при «шейо пбет гһе Тазһкепг</w:t>
        <w:br/>
        <w:t>студиясында оқыды. Іашкентеком мулее исхуссте. | Міңешг ө Агіз,</w:t>
        <w:br/>
        <w:t>Мәскеуге Пірінті сапары Первая иосзцка н Москву. Тле Пгег іір о Мәнге;</w:t>
        <w:br/>
        <w:t>10918 Пепзаныц көркемгургі- Училоя в Пензснском худо- 8ішшісе агіһе Ал -Гейадовісгі</w:t>
        <w:br/>
        <w:t>10790 п&gt;лагогика техникумында жестпенне-педагогичесхом: Тесішілі 5сіюо: іп. Рспша</w:t>
        <w:br/>
        <w:t>Н.Ф.Пстров пен И.С.Горют- тәхинкуие у Н.Ф.Петроши// шісі М. Репоу алд 1.</w:t>
        <w:br/>
        <w:t>хан-Сороконудонгян оқыды. И.С. Гәшошкице-Сорико- Согусезкіп-богөкозисоу.</w:t>
        <w:br/>
        <w:t>Алаш рзт кәрмеге қатыпьы- | пудова. Пәг іне “ізі біліс рагйсіратей</w:t>
        <w:br/>
        <w:t>салы. Вперзыс учествовал 8 выс- іп Ше ехшьшол.</w:t>
        <w:br/>
        <w:t>тари,</w:t>
        <w:br/>
        <w:t>1931 1932 жылдан - Өзбекстап С 1912 -- член орткомитете 8шсо 1932 - Іһе Мегізаг о/:</w:t>
        <w:br/>
        <w:t>Сурстггілері одағының Союош хүлежников Узбскис- (ше О.вашігілш Сөн-ші.ше оГ</w:t>
        <w:br/>
        <w:t>үйымшастыру комитетінік тапа, постоянный член ирев- (фе Пзекінап Ппіоп оГ</w:t>
        <w:br/>
        <w:t>мүшесі, Өзбекстан лепия Сойюзл художииков Алақ, рестпалеті глелірег оГ</w:t>
        <w:br/>
        <w:t>Суретпіітері олаты: Узбекистана. 1нс Еоягі өше Ілцоп оғ</w:t>
        <w:br/>
        <w:t>басқармасығтың тұрақты Алым ӘРІ е Бышш</w:t>
        <w:br/>
        <w:t>мүше.</w:t>
        <w:br/>
        <w:t>1944 Маскеуле өткен Өзбекстан Учвстинк первой зыстаки лісірдінді іш Ше Йгаі</w:t>
        <w:br/>
        <w:t>сәрегшілері шығармашары- произведений художпиков ехһіБіізп оҒ қой әҒіке</w:t>
        <w:br/>
        <w:t>шың бірішші көрмесіне, Узбскистана в Мәскее. Пыс- П/екімшг атініе іп Мозссу/</w:t>
        <w:br/>
        <w:t>“Филадельфуиядағы: кеңестіс тавки произвслений совет- өпб ше ехіімішоп о) Зөзісе</w:t>
        <w:br/>
        <w:t>өнер шығармаларының; кого искусетш и Фьли- ай іп Рійадеірлі</w:t>
        <w:br/>
        <w:t>көрмесіне қатынасады. мфии.</w:t>
        <w:br/>
        <w:t>1945: Орта Азияға сапар (Самар- Посздка -) Срслнсй Азии Тіірз лө Сеніге! Асін</w:t>
        <w:br/>
        <w:t>қанд, Сыҙдария аудандары, (Самарқан, районы Сар- (баглагхалд але не гегісшз сі</w:t>
        <w:br/>
        <w:t>Арал тегіз). ларһи, Аральского корт) агіуа әлді "һе. Аса егі)</w:t>
        <w:br/>
        <w:t>19388 Қазақстанға сапар. В.) Посздкя н Казахстан, Тір і» Кебін. Тіне келіп</w:t>
        <w:br/>
        <w:t>оГ (һе бля пасопа! Казака</w:t>
        <w:br/>
        <w:t>Һеен “Ка!катап гп4 Матут”</w:t>
        <w:br/>
        <w:t>Бу У. УеНкапоу, зі (ле Керакһ.</w:t>
        <w:br/>
        <w:t>Өлеіс Тіпгайге о? Орега гіш</w:t>
        <w:br/>
        <w:t>ФаПер</w:t>
      </w:r>
    </w:p>
    <w:p>
      <w:r>
        <w:t>Бу Өһакаліга Кидаіелдісу (1858-1931), уікі</w:t>
        <w:br/>
        <w:t>Азғ/5 адуісе іл 1888. Тізі 15 Тһе Һізісту</w:t>
        <w:br/>
        <w:t>уошпв шап ал4 а гі йо жете (ағ ггініуев елі (леггірге</w:t>
        <w:br/>
        <w:t>сөлді поб рег тпаггід. Гле тепевг4с5 зеге ршіікіке4: Митпу-</w:t>
        <w:br/>
        <w:t>зға схесшісй әт Ки!Катяп- жас Ғәлсеі/ іш (елуе Ніс пайуе</w:t>
        <w:br/>
        <w:t>інші. Оле оле 5кетсһев 5йоу/з Шше өсеше о? Матуг% бераг-</w:t>
        <w:br/>
        <w:t>өше уйі Бес сігіПелсік, әлгі (һе пехі вкеюеп тгергесегіе 2</w:t>
        <w:br/>
        <w:t>Өтес ехеспіон өГІНе в. АП»кеіенее Науг 1һе сопатоп-</w:t>
        <w:br/>
        <w:t>Бәсірговш Ері (не ргобисйоп бесогайог: &lt;һоудар 2 Ізке әл</w:t>
        <w:br/>
        <w:t>тоб пег іне ушег, ші &lt;һаткіту Іне Ндһіпіпе 4срелділш ош</w:t>
        <w:br/>
        <w:t>Ше “еше,</w:t>
        <w:br/>
        <w:t>Тһе “Сһітеһік УаПеу” (1940) шагін 3 сігіліп тәге іп Г.</w:t>
        <w:br/>
        <w:t>ТапвуҚфауеу5 ал. Тһе Туре о/ райстіпа зірділігі “һе рап-</w:t>
        <w:br/>
        <w:t>огатпіс алд еріс сһатас(ег оГІне Ілпдсарз, Тіе уеуегз гілпсе</w:t>
        <w:br/>
        <w:t>жПӨСІНІУ шоуев Йога ІНе саган |һөлөс алд жотпет% Пештен</w:t>
        <w:br/>
        <w:t>Әтесбед іп Әтіпіш сіоглек оп 1һе (отертошт2 (о Еле десін оғ</w:t>
        <w:br/>
        <w:t>раітіты &gt;өпе Іһе зНітітегінд тәтті өГ ІН ттует, в1ует үйі:</w:t>
        <w:br/>
        <w:t>ІвуУНһ Эше шошпізіле 24 Іле іст іп (не Чзагсе, Пе апу</w:t>
        <w:br/>
        <w:t>эраев ін әсішгіей ЙІ ШЕМ аз 17 шінші НІП Іс схашізіс</w:t>
        <w:br/>
        <w:t>союз оғ Ізп45саре. Іле уіееҙ ОҒ Сңігенік үШ терезе фу</w:t>
        <w:br/>
        <w:t>арреат іп 17. Типчукиусү пиітіінез іп /шШгте</w:t>
        <w:br/>
        <w:t>Іп 1942, 1). Галвушһауеу елі (о (не Ітөлііпе оҒ(һг УУоНа.</w:t>
        <w:br/>
        <w:t>Хуас Пав а толпһег ой іһс Пәвск деезяйоп іп тпегі Не</w:t>
        <w:br/>
        <w:t>оіШістз. "Гне гауавез оГ жаг зсеп. ле гізі Өнгіпв Гіі8 Ігір</w:t>
        <w:br/>
        <w:t>өігісіс Іп дегріу аз4 хсте “спбсгой іп а вегісв “Тле Ттасск</w:t>
        <w:br/>
        <w:t>оГ ХҮат”. Тһе зЙһоіс зсгісв із сһатасіег Бу а йлгс Імгтуй</w:t>
        <w:br/>
        <w:t>сөіог зсГетпг: 1һе іміттеі Ізгі4 ап тте65, батагес һойев, Те</w:t>
        <w:br/>
        <w:t>бесііпея оҒ лом сп 6 ітеж- регейтаіс (Пехс жігі.</w:t>
        <w:br/>
        <w:t>Іш "һе 19405 1һе азтізі эхогкед тпеһ аб іне рініп ай. Ніе</w:t>
        <w:br/>
        <w:t>өшіев ехсйе пе туй регізсі солпров!Чот, зөш Өнезх өГесіюг,</w:t>
        <w:br/>
        <w:t>елегну о/Гзгикімітәкез, аБ Шу (о вцеренг а әліде уагігіу ө/Г1Ее</w:t>
        <w:br/>
        <w:t>ыізіз о/ пашге. Іп Ілгре сошрэвіНопв ме сап ее а сопріех</w:t>
        <w:br/>
        <w:t>кейтел Гога псуу ехртезкіуе сизипв. Тһе шаіп Іһешпев - реоріе,</w:t>
        <w:br/>
        <w:t>тәйше оГ спе пайуе ІмлФ4 -- ге соляапг іг, һік өн. Іп “Соцов</w:t>
        <w:br/>
        <w:t>Өзінегіпе” (1944) Іле тіні «һежей іе сӛесі. пейігд Бу Міш</w:t>
        <w:br/>
        <w:t>тапу ітев. Вші ІҒіп 1Ге 29305 һе зүас ілгегесбей ргітлагіуу іп</w:t>
        <w:br/>
        <w:t>Топиді (езі, тініс тізе (не әгіөе өітіуев 1 сопугу Нів іпшеді-</w:t>
        <w:br/>
        <w:t>аш іпргезгіпів. “То бо ол а Уізі” (1944) бепопвітагес не</w:t>
        <w:br/>
        <w:t>өшгептізеліпе оғ рісетіс әшлепіейу оҒ һе чсспе. Тліз уешг</w:t>
        <w:br/>
        <w:t>Баз 5 Усгу ітірогагі суепі іп ІШе агв/Б Ше 1һас 51өШі4 пос</w:t>
        <w:br/>
        <w:t>Ве тізбесі: іг іс һіс тлеегіпд Уһ Ей2ауғга Үзкомірулія, Тһік</w:t>
        <w:br/>
        <w:t>ууттпап еселие һіз йе, “а рготесііле әлегі”; Іне тезі оГ НІ</w:t>
        <w:br/>
        <w:t>Ше әһе інерлесі апа всргогів4 Ікіш сөгітіршілі тиел іс (не</w:t>
        <w:br/>
        <w:t>висесвз оГ Мін нгі алі гезегуіпа Шіз яссаб Һе-йаее аЙег 1һе</w:t>
        <w:br/>
        <w:t>әлізГз 4сеіһ, 1һе Шізісгу оғ 21 Каозуз плалу гтіопз о Іһін</w:t>
        <w:br/>
        <w:t>Кіпб: Ейтаусіп яла УавИу ӛшпіКоу5, Ішроу ала Мехалдег</w:t>
        <w:br/>
        <w:t>ӘБіосіз, Е/сла апа Місһай ВшеаіоУ5, Сәіз апа а/үадот Пай,</w:t>
        <w:br/>
        <w:t>Апа Шігаугіз апФ 1Үга! ТапвіКрвусуз аге ашопв Ші,</w:t>
        <w:br/>
        <w:t>Тта! ТапзуӘеуеу һай а слідше азШіу о Яп росіту іп</w:t>
        <w:br/>
        <w:t>Че тпов4 рговаіс 4гіай5 о Іс. Іп “ЗҮякһіте Ош 5ой” (1246)</w:t>
        <w:br/>
        <w:t>а Әсісеіс соіпт кейсше сі Бше-уішес Тшез сгеатев 2 іугісаі</w:t>
        <w:br/>
        <w:t>зіліе о? золі. Тһе үулізг із селдегес ВгШНапНу Поуут ліс Іһс</w:t>
        <w:br/>
        <w:t>Тейбь, 1һе вгееп өтезеіп ІЗ. салу глөшіп П8Мліге елу&gt;һасігев</w:t>
        <w:br/>
        <w:t>Ше шиніксенсу өГмтег апд еезпевв өГІһе кеу. Ногс арай</w:t>
        <w:br/>
        <w:t>мге зее (һе епушошпеп” «аіптлей хҮШі Пеш. Тл һе жогЕв</w:t>
        <w:br/>
        <w:t>“Стор Сә негіші іп Ше Кіс- КоШСһо2” (1947), “Гатпеііте”</w:t>
        <w:br/>
        <w:t>(4947), “Мошигіп КоШһоу” (1949) Та! Тапвукауеу</w:t>
      </w:r>
    </w:p>
    <w:p>
      <w:r>
        <w:t>29</w:t>
        <w:br/>
        <w:t>сопезпігйес Ше айепіоп оп а сопсгеге сабфесі. ле Іһелле оГ</w:t>
        <w:br/>
        <w:t>“нштөіс Таог”, йідепес іл іле жотк өГ рсөріс іп Не Пеш ае</w:t>
        <w:br/>
        <w:t>зееП 26 сәгейі раілііпв “уігі різеіс талбізіңу сі іе уісіМе</w:t>
        <w:br/>
        <w:t>жөгід 4оев пос әсіеуе а әгуігіс ілу. Сіуіле Ін могШ 4</w:t>
        <w:br/>
        <w:t>Тетоіс раШов ппб сгегіна а туш асош ап дегі глеп соте</w:t>
        <w:br/>
        <w:t>астове Іһе тіоцаһіе алФ (ееііпрв оғ Іһе аге. Ала І/гаі</w:t>
        <w:br/>
        <w:t>Телеу фауеу әрдіп арргоаеһев 1һе әшбігв іг белгеіі ог іне</w:t>
        <w:br/>
        <w:t>апезуете Го іс іевгіюопе, Іп 1949 Іһе апіс челі 20 Аіта-А(я</w:t>
        <w:br/>
        <w:t>зүйһгге һе стезіей “УУягеНаП”, “ТәуШеһгіп діліг-Ага”, “ҮУілег</w:t>
        <w:br/>
        <w:t>іп АЮпайу?, Іп “һесе зуотіе че вес асйе а ӨШегеп! тоой, Іһе</w:t>
        <w:br/>
        <w:t>іше оГ стапыоп етш схресізоп ОГ тепсуаіол. АП райпігіз-</w:t>
        <w:br/>
        <w:t>поуе һоуу іг 15 ШЯсшг то “уогК ҰШ 1һе зулИе ссіюг апа һоуу</w:t>
        <w:br/>
        <w:t>шгейзу із іт ехасі сотте/айопв. ӘҮзіе (ват о/ “Не гиплілд</w:t>
        <w:br/>
        <w:t>тшлідіп 3йгедіп. &lt;001 5по% іп (не ӨшеК от ерагЮСШіле 5поһу іл</w:t>
        <w:br/>
        <w:t>іһг ніпгу (ау - ай (һезе өШуесіз саг Во тепсістегі Ву а теді</w:t>
        <w:br/>
        <w:t>тазісг. Іп ІМе пехі жо”ів оҒ (Ше апізі “Сопоп У/шегігв”</w:t>
        <w:br/>
        <w:t>41549), “Майуе Ілпд” (1951), лас “Аг һе Мапус Бапа Ех-</w:t>
        <w:br/>
        <w:t>рапве” (1951) 1е өгіз: Шегазев һітбеі Ітоп: 1һе пагтайуе</w:t>
        <w:br/>
        <w:t>сйығасіст өГ һе ріюі. Іп (һе згішінш (а! ТапзуКраусу.</w:t>
        <w:br/>
        <w:t>телі 4 ?Һе сБотеноп оҒ бс Белісдігу слуіголглеті апб</w:t>
        <w:br/>
        <w:t>Тәтйісв (лс «Надоууз тпоге ӘсКсеісіу, апа зус поГсс тгалярағ-</w:t>
        <w:br/>
        <w:t>епеу өбіһе Фзелі: вгошпа5.</w:t>
        <w:br/>
        <w:t>Оле аҒтһе тові леттопізше рап іігеу ӨГ Пге! ТапчуҚһаусу</w:t>
        <w:br/>
        <w:t>8 “Буеліпе аг Һөук Кші” (1951), Та (йе еуепіне би5і5 Же 5ес</w:t>
        <w:br/>
        <w:t>1һе қЕйтіпг тешліліп ІлЕе. з9ЙІҺ Іһе геЙссііт тауя оҒ ІҺс кип-</w:t>
        <w:br/>
        <w:t>вегіп , іше топлігіп зісшта апа те вгауізһ Еу. Тһе соаві із</w:t>
        <w:br/>
        <w:t>Бесоттіле; дагіс лпа (һе өһсер һеті 1к Батсіу уік іс, Нші Інс</w:t>
        <w:br/>
        <w:t>еше аҒа һепізшап сісагіу арреат адаіпяі Еле НрМ4 зудісг сі;</w:t>
        <w:br/>
        <w:t>Тһеахе, Неге Не патге ібіміле, Яш о/Гршгіу гл іне поли</w:t>
        <w:br/>
        <w:t>іп ІНік спунөгипеле Кегін Не! ав ап ішіевга(ед рап оҒ (һе</w:t>
        <w:br/>
        <w:t>Шпіуетзе. 1г із раілгіпр һе агтісі асһіеуек (һе ібса а</w:t>
        <w:br/>
        <w:t>Шагшоту «Анаш үһісі Ше өрійшеі жол із 4вошев. Іп</w:t>
        <w:br/>
        <w:t>аКШід!а8Һ” (1981) Із- Іне Шет Піте хур ә/глеяв Пе аррелг-</w:t>
        <w:br/>
        <w:t>әпге ӘГІне НогіланаЛу кігісһесі сөшровібон 5келе(Шепей</w:t>
        <w:br/>
        <w:t>Әу Ше Топр з1һошецес о? а іеһәзі апа һоағ сшіе іу Лоагіле</w:t>
        <w:br/>
        <w:t>1йз тіует оі Атш-Ригія. Тһс Ілу Еогігоп нг ІШе Нігін Ірі</w:t>
        <w:br/>
        <w:t>«ку Шпрап зоешілйу 1ә (е жоі» Ішпдзсаре. А өресізі шоосі</w:t>
        <w:br/>
        <w:t>іе ТЕ Тлготий а зой Ірі о һе сагіу тпотпіпр, ші/уіші, Ше</w:t>
        <w:br/>
        <w:t>лүһдіе сәшрові он, Тпе візіпсіуе Тедіште оі Пла!</w:t>
        <w:br/>
        <w:t>"апвукьауеу” 6 әті іс 1Бе еріс Іапсіксаре сітдісй һогіуошаШЙу</w:t>
        <w:br/>
        <w:t>ИН а Пейседе Ініп-аігу әпуігошпелі, әлі шрредг һе впом</w:t>
        <w:br/>
        <w:t>топгігіп ейпек Пөніпр іп (не Өку іп “Ашштп іп (іе</w:t>
        <w:br/>
        <w:t>Мошлайив” (1954), “е өзішгаігді дгееп ағас іп “ Наута/іпв</w:t>
        <w:br/>
        <w:t>іп Ше Мовтияіл” (1954), ос іне «селі әүет өішійсе іп</w:t>
        <w:br/>
        <w:t>“ОпсбоһваіЕКоуе ХҮагег Еевегуош” (1957). Тіе шазег райгіе</w:t>
        <w:br/>
        <w:t>а втелі пставзг оГеішфев оГ Селіга/! А-із (тот паш -- «еррев,</w:t>
        <w:br/>
        <w:t>тпошііл шавзіуе І15 - 1һе ріссев Іоуедй ап4 ү/ей-ехріогейі</w:t>
        <w:br/>
        <w:t>Бу 1һе аге. 25 үуе1 ав пашге о/ үне тпііШе рагі оГ Кивыім</w:t>
        <w:br/>
        <w:t>(“Әйтеһ Тег”. “КоП4оуа” 1957), ал4 зҰһаш 16 өшргібіпе, (һе</w:t>
        <w:br/>
        <w:t>Згігезв апа Мгеһ (геев һе тепдегей теі ке “не Кивхал аг151%,</w:t>
        <w:br/>
        <w:t>өні. Шэн ргауе йешполятайль һож Сеер һе сошій релеше</w:t>
        <w:br/>
        <w:t>Тс пагше.,</w:t>
        <w:br/>
        <w:t>Іп 1957 Тт! Типзу&lt;Бауву стешісі кв тозі Гапоив рай.</w:t>
        <w:br/>
        <w:t>іле “Мөгпіле оГ (не Каігакштвкеуа (5.:5” гіаі зо Іле 5Ш-</w:t>
        <w:br/>
        <w:t>уст Медйа! аі (лс оғ Ехһіісюп іл Нтивзсі5. Тһе сотпрозібог:</w:t>
        <w:br/>
        <w:t>тергезеліз (Ше езі сіззбіса! 1тайШолв: оп (һе істертоглкі -</w:t>
        <w:br/>
        <w:t>“һе галес оГ усПом-пеһге ҺШІк іп Іле атауіні уішісі</w:t>
      </w:r>
    </w:p>
    <w:p>
      <w:r>
        <w:t>198Е КСРО Казксмсурст акадс- МИзбрш: дейетиитольным Біесіей а ІШІ тлешег өне</w:t>
        <w:br/>
        <w:t>миясының 1олық мүшелігіне членом Академип художести 1155. Асайету о/ Агіз.</w:t>
        <w:br/>
        <w:t>сайланлы. Брюссельде СССР. Присуждена сәребрл | Джетдед а еіМег теді! аг Іһе</w:t>
        <w:br/>
        <w:t>Дүниежүзілік көрмеле күміс ная мадаль на Всомернай Уай Ехімьіоп іп тис,</w:t>
        <w:br/>
        <w:t>медаль берілді. жыстанке н Брюодов,</w:t>
        <w:br/>
        <w:t>1050 Әзбек КСР Жоғарғы Кеңе- Избран депутатом Берхов- Месіей а дершу өй һе</w:t>
        <w:br/>
        <w:t>гіне депутат болып сайланды / ного Созета Узбекской ССВ | Зыргсте Зоусі ой (не. ІҮзінгіс</w:t>
        <w:br/>
        <w:t>(5-шақыруы). Мәскеудегі (0-по созыма). Учас-ник 58К (5% сопуосагіол). Рапіс -</w:t>
        <w:br/>
        <w:t>өзбек өлері меп әдейиетішій | Дежалы узбекгкага искусства | рлізд іп е Пүегаде а? ГГ 2һгі;</w:t>
        <w:br/>
        <w:t>анкүндігіне хлтынасты ш литературы в Москве. Ап ала 1йкегзтге іп Мозсся.</w:t>
        <w:br/>
        <w:t>1983 Өзбек КСР Жоғарғы Избран депутатов Біесей (Ге дерілу отле</w:t>
        <w:br/>
        <w:t>Кенгсіне депутат болып Зерховлого Солега шетке боуіеі оГ һе Паһек</w:t>
        <w:br/>
        <w:t>анды (6-шақыруы), Узбекскай СС? (6-го 88Ң (6% сопуосагол)-</w:t>
        <w:br/>
        <w:t>КСРО Халық суретшісі атағы: созын). Прлевдено шение Ауешіеі Ше Іше оГ Ше</w:t>
        <w:br/>
        <w:t>берінші. Ланка сапары. жародізго худакаиха СССР | Реолев Апіы оҒіһе 1553.</w:t>
        <w:br/>
        <w:t>Поездка " Литву. Тір іс 1.Илпаліа</w:t>
        <w:br/>
        <w:t>1984 Ленан оркенімен мирділі- Пацраждез орденом Ленина, | Ауғшдед 1һе Гепішз Оісег,</w:t>
        <w:br/>
        <w:t>тайды. Памаҙге сапары Посэдка ша Памир. Теір 16 Рашіг</w:t>
        <w:br/>
        <w:t>1987 Өзбек ЕСІР Жоғарғы Қсцс- МИзбран депугатом Верхонио- Еісісй нс йершу оГ һе</w:t>
        <w:br/>
        <w:t>сіне денушш боң сайманды. го Созета Узбекской ССР біргеше бозіәс оГ іне Тек</w:t>
        <w:br/>
        <w:t>(7-шақыруы) Ұлы Қазан (С-ге созыза). Присуждена 58 (74 сопуасаізд).</w:t>
        <w:br/>
        <w:t>социалистік ревопоциясы- теслубликанская премия за / Ашатдей (не терііісап</w:t>
        <w:br/>
        <w:t>ның 50-жылдығына арналғая| лучшус пройтьсцения иію- теті (өг (іс Бе угол ОГ</w:t>
        <w:br/>
        <w:t>бейнелеу өнерінің таңдауды | бразительнаго некусетш, Іше ап десісагей то (Ше 50</w:t>
        <w:br/>
        <w:t>шығармалары үшін посвтценнығ 50-летию Ве- | алдімынагу о/ ге (геаі</w:t>
        <w:br/>
        <w:t>песпублика сыйлығы беріплі тикай Октабрьской сопиа- Сетеһет бөсізікі Неуейтіог</w:t>
        <w:br/>
        <w:t>лнстичсской пенолтонин.</w:t>
        <w:br/>
        <w:t>19688 Мегтузор көліне сапар. Поездка на Мортузорские Тир тө Ее МогзпгогзКу Ге</w:t>
        <w:br/>
        <w:t>озера.</w:t>
        <w:br/>
        <w:t>1911 Әлбек КСР Жара. Иәбран Депуішіом Верловаә- Бімдей Ше дерцу ОГ Ше</w:t>
        <w:br/>
        <w:t>Кеңесінің детутаты боп то Сәвета Узбекскоя ССР Ззртеге Зәгімг өҒІнс (збек</w:t>
        <w:br/>
        <w:t>сайланды. (8-шақыруы) (8-то созыза). 85 (Б солхасайап).</w:t>
        <w:br/>
        <w:t>Чарбак ГЭС-іне сапар. Посздка на Чарзакскую ГЭС. Тгір ію (Іс Сһштуак Нуйтәсіс-</w:t>
        <w:br/>
        <w:t>Шшіс Рожег бсеіоц.</w:t>
        <w:br/>
        <w:t>1972 Нүрек ГЭС іше сшшр. Поеодка іш сірошелагшо Тгір (о Не сөпіпшейол әйе СГ</w:t>
        <w:br/>
        <w:t>Нурекскоя ГЭС. (һе Мәгеш Нудгәгіесігіс Роэег</w:t>
        <w:br/>
        <w:t>бсагоп,</w:t>
        <w:br/>
        <w:t>1913 “Туган Өзбекстан” пейзаж- Присуждепна Государссвенная | Айүдкдес “не Кһаш?а 5ішіе</w:t>
        <w:br/>
        <w:t>дар топтамасы үшін Хсмза тремия Узбекекой ССР Әгегліше оГ Іле Прһек 55 1-</w:t>
        <w:br/>
        <w:t>атындағы Өзбекстан КІСІ? тм- Хамлы за цикл пейзлже?. 2 везіз5 о” Ізгсіксарев “Хайіке</w:t>
        <w:br/>
        <w:t>Мемлекеттік сыйлығы. “Родной Узбекистан”, Табенынп”,</w:t>
        <w:br/>
        <w:t>берілді.</w:t>
        <w:br/>
        <w:t>19714 Нүкістг қейтыс болты. Умер в Нукусе. Гей іп Іһе поят ОГ Мшшв,</w:t>
        <w:br/>
        <w:t>5 Мавлуматтгар Озал Таңсмқ-</w:t>
        <w:br/>
        <w:t>баеитың туеспына 70 хсыл</w:t>
        <w:br/>
        <w:t>толуына арпап шаыгарилели</w:t>
        <w:br/>
        <w:t>карме катлаогынан алыңды.</w:t>
        <w:br/>
        <w:t>М.) Созгілекий худозетцк.</w:t>
      </w:r>
    </w:p>
    <w:p>
      <w:r>
        <w:t>1975.</w:t>
        <w:br/>
        <w:t>5 Ншһорыашын взята из</w:t>
        <w:br/>
        <w:t>қағдазға втставка, взетуцен-</w:t>
        <w:br/>
        <w:t>досо к. ?0-іетию со дия рож-</w:t>
        <w:br/>
        <w:t>дения Урала Тансыкбаеза. 8:</w:t>
        <w:br/>
        <w:t>Советский худолечив, 19</w:t>
        <w:br/>
        <w:t>34</w:t>
        <w:br/>
        <w:t>&gt; іпбалтайап так (Кеп Тот.</w:t>
        <w:br/>
        <w:t>Ійе ехлібіоп салайюрие 10 таг</w:t>
        <w:br/>
        <w:t>20 білідау «/ Әна Талуі-</w:t>
        <w:br/>
        <w:t>Әуе, Мәзсом, “руі Аүйзі?,</w:t>
        <w:br/>
        <w:t>4:</w:t>
        <w:br/>
        <w:t>ӨОпетігі тіпізшге, 25 іп 1Не зүоШв “Мет сп4 Ой” (1931),</w:t>
        <w:br/>
        <w:t>“Есч/” (1931), аз меШП ан |е |евале оГ сөпіетрагагу мезіегі</w:t>
        <w:br/>
        <w:t>апіп “ОшвКія” (1931), “Тпе Сөгпег оҒіІне Оһ Сау” (1921).</w:t>
        <w:br/>
        <w:t>Тіс рәіпіінез ап гопасһсв о? 1931-1935 аго Өтпей Бу зопог-</w:t>
        <w:br/>
        <w:t>Шу апа десогайуе со!ог еЙесін (“Уіюіш Тапбнсаре” (1931).</w:t>
        <w:br/>
        <w:t>“Зшпвет”(1932), “Чезгтһе 1аке”(1932), “А Катакһ ҰУолшап”</w:t>
        <w:br/>
        <w:t>(1934). Іп Ше ряітіітш “Сгінхоп Аш. шин” (1931) Іһе союг</w:t>
        <w:br/>
        <w:t>все (о есі Беедй. Тһе аппипп Ігеез аге іп гес іоПақе, Іле</w:t>
        <w:br/>
        <w:t>опапше-посі зой «ҮЙІН усШозу вшпвроів әте сопіеді Ву (Ше әгееп-</w:t>
        <w:br/>
        <w:t>соіог оГ Педуев, 1Не шап іп Әле пошвег і вШінд іп Інс 4сріһ</w:t>
        <w:br/>
        <w:t>яп4 а іше (олкеу - іп Іле (әгевтовлоаі.</w:t>
        <w:br/>
        <w:t>Опе оГ Ше шом ровбе зуагік / 17. ТапауШБауеу |8</w:t>
        <w:br/>
        <w:t>“Мөтав?8 Сагар” (1931). Гаг Беуопа Іһе һогізоп Глеге гіс</w:t>
        <w:br/>
        <w:t>өігеісһесі (не АШУ шггеп разішген міл ріпіс теЙеспопв о? іле</w:t>
        <w:br/>
        <w:t>тізішр өші. Тһе уші (гве поллабв” (ЕШ ӘугеШіпев) зін Шет</w:t>
        <w:br/>
        <w:t>сөшісші сироһк аге ертвг( еметулмһете, таафевйіс сәлеіе әге</w:t>
        <w:br/>
        <w:t>шүәтіпр; аг (һе (ор ое Шеһ ҺИІ а атан лушпап із кійіпр</w:t>
        <w:br/>
        <w:t>Іәсііпе (аг ілію һе спевв схрапзсв о/ 1ап4. Тһз шшвіса!</w:t>
        <w:br/>
        <w:t>тіуінлі оГ Ше ала Фесогайуепгвз о соһог сгедбе в івейіпр оГ</w:t>
        <w:br/>
        <w:t>өсімін Чіісілгз5, һатпопу апФ4 гіеглйу о/ Іһе паішге:5 ре-</w:t>
        <w:br/>
        <w:t>ір</w:t>
        <w:br/>
        <w:t>Тіс алімі а!ка тіөегі а ргігіНуе Әуе роршағ аі ші ре-</w:t>
        <w:br/>
        <w:t>тіог. Іп һе зопасле “А КазаКп Мап ап4 ЗҰотшап” (1932)</w:t>
        <w:br/>
        <w:t>Іс Ікшпат. Ңелгев іл (не сешет аге оңайы 1не Һоотіле іш-</w:t>
        <w:br/>
        <w:t>Пір, у/Ше іп Ге Тор ейне Істе ате різсесі (не Әешгес о дошіс.</w:t>
        <w:br/>
        <w:t>Іп Іһе раіпіле “А Ка?аЕл З/оляп”(1934) Ше гі ішірз</w:t>
        <w:br/>
        <w:t>аге апапшей іл тсқшаг Пілев оп іне сӛре оҒ һе гооб. Іп</w:t>
        <w:br/>
        <w:t>“Ройтай оГ іһе 0/2еКк Аваішзі ҮсПоя ВасКвгоі па” (1934)</w:t>
        <w:br/>
        <w:t>Есікпі Іс птоһіе дерісізп 072 шал алдіпеі 2 Іепюп с010г</w:t>
        <w:br/>
        <w:t>Баскаговаа (һе сопхелолайу раігіса |тсек аге піуеп іп 4</w:t>
        <w:br/>
        <w:t>жаа (іне, Ме іне ропгай 1 әбей зі зешісінізе. бошғ</w:t>
        <w:br/>
        <w:t>тезгашсһев о? 1/2екс ағ «баіс Ізін хүптк іо 1927, эш ууе Тілі</w:t>
        <w:br/>
        <w:t>Іле гоге сотгесі ба/е ав 1934, Іп 1927. ТепзукВаусу раітісй</w:t>
        <w:br/>
        <w:t>“Ропгай оі Тавһкспевусу” іп (һе Веңі гайШіспв ОҒ гедівіті</w:t>
        <w:br/>
        <w:t>өші ішргезвісшізт. “Ропгай оі не Г/2Бек” ол «іуікдев әпі</w:t>
        <w:br/>
        <w:t>сөйюоғ әсет ік сірке (о (ле зғағів эгобусесі іш 1934. білгіш</w:t>
        <w:br/>
        <w:t>ксаглелгі зсел іп Ші жос “Тіс П һе. Затагкапа” (1934),</w:t>
        <w:br/>
        <w:t>жүлете Іле ртоһіг серсенеп, 4есотануг Баскәговпд әлі (се</w:t>
        <w:br/>
        <w:t>аге рсіптей хУН Вгоас ВлөһвітоКев. Тһе згйіні75 с01огіеі 5кШе</w:t>
        <w:br/>
        <w:t>меге пөйісесі а Ее ехлізшіспе іп Моясоя апа Рһйайгрһін</w:t>
        <w:br/>
        <w:t>іп 1924.</w:t>
      </w:r>
    </w:p>
    <w:p>
      <w:r>
        <w:t>Іп һе сағу 19205 Юлға! Тапву Бауеу сгеатеді Ғехса зінгсйез</w:t>
        <w:br/>
        <w:t>“КоЕһо2” (1932), “То 1не Пау Мизегу? 11932), алд</w:t>
        <w:br/>
        <w:t>% ісп” (1934). Үһев&gt; Х70гК5 аге &lt;һагесіегігесі Ву (һе</w:t>
        <w:br/>
        <w:t>тпопшпетіаіне оГ болт, ретіесі сопровһіопаі, різегіс сп4</w:t>
        <w:br/>
        <w:t>41 һу 1934-35</w:t>
        <w:br/>
        <w:t>Ше уісжз оГІһс Азіап сіісв, Те пеуг Ше оҒ кв Фуей-</w:t>
        <w:br/>
        <w:t>Іһе өәлпе регіос (һе алім (ооК а ітір іо битшткала, тіз</w:t>
        <w:br/>
        <w:t>олө оГ Ше Зүсг а 5утбағіуа әп Тһе Ата! 5ед Тісі гәбшітей</w:t>
        <w:br/>
        <w:t>іл іне іпігеніпе сусіе “О10 балпагкатиі. Аі Бізі-Клапула”</w:t>
        <w:br/>
        <w:t>(1924), “5ігіле иғае-а Ттсе. Өргіпе.” (1924), “А боба У/йшг</w:t>
        <w:br/>
        <w:t>ӘП” (1934), “Кей СлаЕһапа (1932), “СоКісп 5гл4у”(1934),</w:t>
        <w:br/>
        <w:t>“ОШ Тазп”(1934). Тп іне раіпгіпее “Тһе Вгісішішін 7;</w:t>
        <w:br/>
        <w:t>еу” апа “Квейтһікеш" (1934) же кг Іле іпейодз оҒ өрегіі</w:t>
        <w:br/>
        <w:t>сөшіровіШоп уүһісһ ік сгелгейі Әу союг әшісек, Тзс етік ің</w:t>
        <w:br/>
        <w:t>ілізгезісд іп Ше ӛһаре апсі «Ітісінге о?оБіесіз - (не ілешлідіп</w:t>
        <w:br/>
        <w:t>тпавқсв әпб атал бгіск һопө25 ОҒ Че 014 су. РтобаЫу нө</w:t>
        <w:br/>
        <w:t>28</w:t>
        <w:br/>
        <w:t>ілістені арреатегі Әие 10 1һе репей 4тауғіпев, іп Шеһ Іле</w:t>
        <w:br/>
        <w:t>Тіһелі сошошь флпішете әуе 11 Шы</w:t>
        <w:br/>
        <w:t>Тһе усаг 1924 ууа езресізіу іпіегезід апе вірлійсап: (ог</w:t>
        <w:br/>
        <w:t>Еле апіз/?з еүошіоп, Іс Імо зеЙ-ротігеік оҒ ілі уеаг ае</w:t>
        <w:br/>
        <w:t>дийе (-Шегепі іп Іһгіг г1004 гп2 раілгеліу ехесшіоп Інні</w:t>
        <w:br/>
        <w:t>угітпезкеб Іһе етік!" стежГіуе кезтеһес, Іп “8г17-Репгай” гон</w:t>
        <w:br/>
        <w:t>іне ТазтКелі. Мивешп же Өйкегуе Ше өпеп інес өГ а уонлв</w:t>
        <w:br/>
        <w:t>тап ч/:һ репвіуе еуев. 25 ІҒ тур іо Югезсе Өне Кйше аһі</w:t>
        <w:br/>
        <w:t>охегсоле аП (һе озсасіев іп І.с, Ге гөтітніг ік схеспігді іп</w:t>
        <w:br/>
        <w:t>Іһе іпіргезгіосіенс гаппег але үу шоуға 9 өшел уғогів Ву</w:t>
        <w:br/>
        <w:t>С. Тапвуйзауеу. Тһе інісі һтиаһег-окев о? ріге сойог Әсізіу</w:t>
        <w:br/>
        <w:t>сағаге а (оп, гепдет Ге іп зашырлз әб ішірді кп ар-</w:t>
        <w:br/>
        <w:t>Ішіне сһагасіет (о 1һсе хуііс ууотк. Тһе весолб “5сі- Рсг-</w:t>
        <w:br/>
        <w:t>Ағай” Яғога бле Миісіз Мивеш тергезелія я бтатпиіс уотвізп,</w:t>
        <w:br/>
        <w:t>ТГв һаг у %о гесорпіте (һе өле (топр уоліе шап іп Ші</w:t>
        <w:br/>
        <w:t>репол Ісокіпр әгіпду ді Ше кіс. РгораБуу, гіз іппег бгатая</w:t>
        <w:br/>
        <w:t>аг колгеРек ірг Іле райлелу ехргеззіуешезь шей Ше тйА 1а</w:t>
        <w:br/>
        <w:t>сгггіс (һе ууөгк оГ Іні 1урс.</w:t>
        <w:br/>
        <w:t>Іп 1933 һе аізо раіптеі</w:t>
        <w:br/>
        <w:t>Іле Іап4зсарсв “8сһоо1.</w:t>
        <w:br/>
        <w:t>ВпсвплШаһ” апа “Мпилініпн” іп жНеһ Іі Тг: СИзалпев</w:t>
        <w:br/>
        <w:t>епетаНеайоп О/ Тәгшіз, өзісді ішіртезгіоп ад гатши! есір.</w:t>
        <w:br/>
        <w:t>Тһе жол оГ 1935 тейесісіі 1һе ягтіңіг5 стіуе зеагсһев Ғог п</w:t>
        <w:br/>
        <w:t>деу сгеайуг тлейов, ргоһаМу, іс ууаз соптесісі яЛІП ібсо-</w:t>
        <w:br/>
        <w:t>Іәшдені ртевшге апа е ілізілоцв 1932 воуетпшелі/з гәзәішіоп,</w:t>
        <w:br/>
        <w:t>оп теогвалігайбоп оГ ЕШ сгеанус іліспе. Ви іл Сепшеі Асіз</w:t>
        <w:br/>
        <w:t>Іні гевоіптіоп сазсе іптс Гогге а ӘЙ Ізгег. Тһе Ппіоп оҒ Апке</w:t>
        <w:br/>
        <w:t>іп Пәзеісічгап /яқ Гәгтпей іп 1934. Мапу апікін м/Но сгеліесі</w:t>
        <w:br/>
        <w:t>Іс ауап!-гагйбе слоо/ іп Г2Бе Бап түсе гертснсй ат зепі</w:t>
        <w:br/>
        <w:t>19 1һе Інһог саптрв, ашопр Іһелі ч5еге М. Кішпгіп, Б. І4вепіо</w:t>
        <w:br/>
        <w:t>ап? А. Міюһеу (Озюо-Мшпіп).</w:t>
        <w:br/>
        <w:t>Тп 1935 1Һе Ягет ехііЫҒоп о? Ка?аҚһ апініз уға һе іл</w:t>
        <w:br/>
        <w:t>Атпайу, алгі 1). ТапуҰБаусу жая іпүйейі іп загтісірлде іп (һів</w:t>
        <w:br/>
        <w:t>вһоуу. Тінів ехнімЕол вогусс ав а Базіз Гог сгеасюп оГ Іһс Аті</w:t>
        <w:br/>
        <w:t>ӘәШегу іп Аітшіу. Атпопв іне Іні байегу асашізНопв ччғеге</w:t>
        <w:br/>
        <w:t>“е ехсеПепі чогцв оҒ 7. Тагву Вауеу о? 1934-1935.</w:t>
        <w:br/>
        <w:t>Іш я когісе оҒ аопаслев о/ 1936 “Сойоп Сзіһегіпе” іһз</w:t>
        <w:br/>
        <w:t>агіізі 1 ішіегемей іп регвресіуе, Шыапссй Інпіксарев әлгі (һе</w:t>
        <w:br/>
        <w:t>шап Непгев бістеттпіліле (нс ӛсас, Әші 1һе Әесогаус оһ-</w:t>
      </w:r>
    </w:p>
    <w:p>
      <w:r>
        <w:t>Тесіуев зуеге оҒішрогалсе ак: уүһЙе һеарв с? ссйол шакс</w:t>
        <w:br/>
        <w:t>1һе ссіюг болапалсе ап4 Глегегсте, Іне өшпвроін оп (һе: гос</w:t>
        <w:br/>
        <w:t>ше ао Бесөшітш зі “Бше Гапсаре” хуав раһшей іп</w:t>
        <w:br/>
        <w:t>ассотбапсе че ҮНе піев оР ПӘНІ-аіг релересііге. Тізе Вгіріу</w:t>
        <w:br/>
        <w:t>ІШ еоідсп уайсу зоЙіу ігатініет% іо іне үсіуе!-дгесп ІШІБ үуһ</w:t>
        <w:br/>
        <w:t>Ане тізіевііс Біге ппөтілізіпе сотрігбіпд (һе сопзовічоп, Өшісе</w:t>
        <w:br/>
        <w:t>Өіһег іпіспайоп іһ ксел іп “5ртіпг 1афог” апд4 “Зеріетірег</w:t>
        <w:br/>
        <w:t>Ечепіль” (Бо(һ 1936). Тіе Ішшшыш Пшптев өееті 10 һе уегу</w:t>
        <w:br/>
        <w:t>шай іп Іс спе Ійпізсаре, ч/зЙе тһе әсһге-Бішізһ соізік</w:t>
        <w:br/>
        <w:t>іуе Іле жоі спргевзюп о” репсе/Ш1 цшісіпсяз. Тһе зале</w:t>
        <w:br/>
        <w:t>тоой ік тепдегегі іп “Тһе Ага! Бізігпеп” (1936), уһеге хуе,</w:t>
        <w:br/>
        <w:t>Ше тісе йвлеппеп, аге Өігесіте Ой шіпезе “о (һе үзег ех-</w:t>
        <w:br/>
        <w:t>рапзек о/ Ке вса апд (һе вку. Пейсаеіу риішей Міне әні</w:t>
        <w:br/>
        <w:t>өп Ійе Погігол із Пінеій уі (һе Әше сіопау «Қу, апа аваіп (/.</w:t>
        <w:br/>
        <w:t>Іапву&lt;беуеу өшргізев ш Бу Шіз әсшіс вес оГ сойюг.</w:t>
        <w:br/>
        <w:t>Іп 1938, 12. ТапнуКВауеу ха іпуйей го Ас Ага То раг-</w:t>
        <w:br/>
        <w:t>Іісірше іп десогайоп оГ е ізі пәтота! ҠихжЕһ Байет Бу У.</w:t>
        <w:br/>
        <w:t>Хе ііяноу “ҚК ІКатпяп апа Матпуғ” гі (ле КазаЕһ Чаіогіні</w:t>
        <w:br/>
        <w:t>Тезіге оҒ Орега апа ВаЛсі, 11геШо аз Бавсд оп 1һе роет</w:t>
        <w:br/>
        <w:t>Тһе віліше Іізогіса! зішабоп іп Сепгга! Азің іп (һе 20%</w:t>
        <w:br/>
        <w:t>сепіпу тезиНед іп ге өрігіша! ішті іг іһе вос:ету, һав сгеагей</w:t>
        <w:br/>
        <w:t>шпокШпагу ашізгіс регзола!гіез %Ш ггНесісс (не сһагасіст оГ</w:t>
        <w:br/>
        <w:t>Ее регіо із Ісігагі, әді олс оҒінет %аз Ша! ГалвуКБауеу.</w:t>
        <w:br/>
        <w:t>Тһе Ніконеа! ішізшспсев, 5һагр роШісе! япй поішіошз р-</w:t>
        <w:br/>
        <w:t>һезуді5, сл2 (һе Әтеак “УШ Тс (тайііопа! тегіопа! спе</w:t>
        <w:br/>
        <w:t>хәееге ігіргілісі іп Һіз итшзиші Ис ті нгі,</w:t>
        <w:br/>
        <w:t>1). ТапвуКФаусу сопзсісиеіу Бавга Һіз ап оп не сіаззіса!</w:t>
        <w:br/>
        <w:t>ігедійопв оҒ Кшввілп азсі Ешгорсап әгі елді іпсвсараБу 2іс-</w:t>
        <w:br/>
        <w:t>жетуей 16 ілЙшепсев о2 -іс МіӘфс Авс Азап сш, (ле</w:t>
        <w:br/>
        <w:t>уаШшев апа Ісей тіс зүсте бо Ре оүстсотес Ву іһг пеуе</w:t>
        <w:br/>
        <w:t>нөсішізі (Нішкіла, Біл пеуегіһсісзз із ретіое сап Әс сопзідсгевй</w:t>
        <w:br/>
        <w:t>ава жал ебіне Чезғ ша.</w:t>
        <w:br/>
        <w:t>уҚрауеу ғаз Бог іп 1904 іп Тезлкепі,</w:t>
        <w:br/>
        <w:t>(гөл. іп (пс глШа-слі0теп агакһ балу Елгі 1055 (йгіг</w:t>
        <w:br/>
        <w:t>балет уету снгіу. АПс&gt; Ппінізіпе (Не Қизншл чебопсату зеһсоі</w:t>
        <w:br/>
        <w:t>һе телі 10 жогк ай (Ле 215 Шегу, хүһгге Піз зеліог ӛтсіһег %У05</w:t>
        <w:br/>
        <w:t>зенсішр, Әң 1не раввіоп іөг 4гачуіте; йезезтілесі Гог іт ешіс</w:t>
        <w:br/>
        <w:t>өШшт Ше, ТазһКеші ғ» аг әхнешеіу ішегезілв апізіс</w:t>
        <w:br/>
        <w:t>епуігоптегі 3п 11е 19206. А. өготр оГ ргошшпелі: атіів 726</w:t>
        <w:br/>
        <w:t>месгісіпе Пеле: А. Уо!коу. А./7Чікоідуеу, Р. Белкоу, М. Кшгіп,</w:t>
        <w:br/>
        <w:t>К. Казһіпа, М, Кағасзел, У. Іпиееу ала өзлетв. Тһе екһі-</w:t>
        <w:br/>
        <w:t>Әііогв, Фінспезоле әпб тесібіпря чсте һс12 терігагіу. Бог Іле</w:t>
        <w:br/>
        <w:t>Птзі Шіпе (һе оі о4 Т). ТалвуКфауеу зеге Зіерізуей а4 Се</w:t>
        <w:br/>
        <w:t>сізіШету5 сішр іп 1924, апа Іле вһоу о? (2 алііз.- гіш</w:t>
        <w:br/>
        <w:t>уғав ооусгові Бу Інс ешісіс іп Іле Ірса! рарег “Ти:КевгапеКауг.</w:t>
        <w:br/>
        <w:t>Ргауда”. Іп 1930, Іле 8:16 Аг: Мпвешті хүйе орепеді іг.</w:t>
        <w:br/>
        <w:t>ТазһКепі, тертезетііле (һе агі оГ шезін алі Ешорг Боп (зе</w:t>
        <w:br/>
        <w:t>соПеспов оГ іе Ешезіпп Төаг 5 Ізішйу о! Колһапоуе, Іп іле</w:t>
        <w:br/>
        <w:t>тлібешп Іһе ал віпбіо уғав ограпімсі, м/ете (һе әлін М.</w:t>
        <w:br/>
        <w:t>оуапоу інші. Тһе уошав ла! әйелдей Ініз өибіо төлді</w:t>
        <w:br/>
        <w:t>жауе Мі Ше Бәвіс (есілісгі ІәоуИедге оҒ ап. Тіс “Раптан</w:t>
        <w:br/>
        <w:t>ОҒА, Тавһкепһясу” о/ 1927 аігғасу 4гполвтга(ед ШтгГв рго-</w:t>
        <w:br/>
        <w:t>Тевсіопа! кауіп: 5КШЕ аг4 а агопа соғлттала а/Гітргезіопініс</w:t>
        <w:br/>
        <w:t>тпегһой. М, Еаулпоу зуаз ргошй оҒ Пі рар апб аме һіш іле</w:t>
        <w:br/>
        <w:t>Стап2 біуег Медгі әй ап іпестіріоп “Бот Іһе Бекегуеі</w:t>
        <w:br/>
        <w:t>Опе” “са Не қ зі һе Мозсоя 5сһо01 о? Раіпіге,</w:t>
        <w:br/>
        <w:t>8ссірпие еп3 Ассһіесіше. Тіі тпедаі 1һе тезсһет Есдисаіһег-</w:t>
      </w:r>
    </w:p>
    <w:p>
      <w:r>
        <w:t>19 Кі безі ГоШоугег Г/. ТапвухҺаусу, ап4 полу Н і5 Әізріауед аб</w:t>
        <w:br/>
        <w:t>ІҺе Га! ТапвуЮауеу/з Меліогіді Ношзе-Мивештп. іт 1925</w:t>
        <w:br/>
        <w:t>іше әлін шпбгпоо Нів “ег ітір го Моясо еге Ше рой</w:t>
        <w:br/>
        <w:t>асдиаітіей әлін іне кітопдені ссПесіоп о: шодегі Ешорсаг</w:t>
        <w:br/>
        <w:t>ап, Тһе рвіпсілдв о? шаргесвірлізіз - Р. Сзцышіп, А. Матіззе</w:t>
        <w:br/>
        <w:t>апа А. Бетеп - һай этрпевмі Іне уошлв сг08/% ішаріпаҒал</w:t>
        <w:br/>
        <w:t>алд сопвідега іу ісЙшелсей Іі Әстйег сөһюг кіуіс, Тін әнікгіс</w:t>
        <w:br/>
        <w:t>ртігесріес оҒ тіһеве Ғатовие әггінік (өші (нег теЙесіоп іп іне</w:t>
        <w:br/>
        <w:t>әлін салу жөгіз. Тп 1928-1929 12 “Гапьукһаугу сөліне</w:t>
        <w:br/>
        <w:t>Һік білеу іп гне Репга Агі 5сһөоі іп Іне Әішейіс оҒ М. Реггоу</w:t>
        <w:br/>
        <w:t>әне 1. біөліеНкіп-бстофоршоу жйюве райлбілев зі тіле Такһісгі</w:t>
        <w:br/>
        <w:t>тгияашп әйтпігес ла. Оууіпи 0 к. Шаһ ргабекіюші! Ісүсі оГ</w:t>
        <w:br/>
        <w:t>Те уогла йсзі, га! зуаз епгойей (0 1Ле өгедпеле сілке оГіһе</w:t>
        <w:br/>
        <w:t>ма! АПет гәйітпіпш өсі Поп Мичовм іп ТазһКепі. өлеге</w:t>
        <w:br/>
        <w:t>е алізіе ІНе жез ехпешету іглелбіуе, 17. ТалвуЕҺауеу |оспеді</w:t>
        <w:br/>
        <w:t>Айс атошроҒА. Уо!Коу. Теріс Үһе шпөпіілету Муіс о/?Уо/Қау</w:t>
        <w:br/>
        <w:t>Ше уовав алізі һа3 пе! һееп аНестеі Бу й (оо іле, ол іне</w:t>
        <w:br/>
        <w:t>сопіғату, Га! деугіпреді һік оят ачізгіс тгіһоб. У/һа! жаз</w:t>
        <w:br/>
        <w:t>Үне Баңін бо: "гай һесоітіпд ағ айы? Не чуаз толу г іп</w:t>
        <w:br/>
        <w:t>Іне Мине елуіговтент хУШҺ Ив оғпатетіг! аррісс аг:</w:t>
        <w:br/>
        <w:t>Ше Қағақй Ісі: сагрсів, у/оуеп гиҙз заішга”еді ууШІ ӘгіБік: со10Гз5,</w:t>
        <w:br/>
        <w:t>іп мен тіс зүйсіс туске зуяз сәкісб, апа стптоібсгові</w:t>
        <w:br/>
        <w:t>өигане вушіһәйгіпе не Рагадівг. Т). Тапзуббауеу өтезг шіріп а</w:t>
        <w:br/>
        <w:t>Ао%п ап һів іністевт іп Фгаудпе у/ав попссб япФ спсонгвнесі</w:t>
        <w:br/>
        <w:t>Бу Ші всһоо1 ісаспег Ү. Еедогоуісі. "Гне уошів шал зроке</w:t>
        <w:br/>
        <w:t>ғоса Нпззіал апд һе хуа5 алмаув гл Аісівсу Гоакоуутоу. 8</w:t>
        <w:br/>
        <w:t>мерхоп ө/ (С таГ Гау. Глсу юесһег ейепдей Іле өтідіо оГ</w:t>
        <w:br/>
        <w:t>Һ. Қоталоу а е ағ 6ішФед ай (ле Реп?л Ат С о1еге, апа</w:t>
        <w:br/>
        <w:t>жатКей іп ТезіКкепі оуег не Ігезсов деріссінд (не сопіешрогагу</w:t>
        <w:br/>
        <w:t>Іһетез. Айаг (/та/5 ішестігке, Аеквеу ве! ог Літаіу әзіл һів</w:t>
        <w:br/>
        <w:t>пегһем/ Мітесіс Тпо ай оГ А. Родкоуутоу зуав а віңпійсаші</w:t>
        <w:br/>
        <w:t>рЛепоглепоп іп Кағшһ сгіште. 1). ГалвуКВауеу вот 2 рооб</w:t>
        <w:br/>
        <w:t>Ешторепп ргофевзіопа! ітгіліпш анд шойегі Ешееінп еп</w:t>
        <w:br/>
        <w:t>Ешодеса веһоді, жогКБіпв іп Не ауашт-дагде елуісптелі о</w:t>
        <w:br/>
        <w:t>Тәвікегі. ПГ&lt;һе Угевгесп впі Киявізпі гім арттовсһей Іле</w:t>
        <w:br/>
        <w:t>Жая іп зеге оі Шгіг пеу Я/іе (Сосвіп 10 Таһі1, Магівве то</w:t>
        <w:br/>
        <w:t>Могоссо, Р. Китпатзоу 10 Іһе Кугау2 Зісррев, К. Рсігоу-</w:t>
        <w:br/>
        <w:t>Уайт 10 Аіғіса аһ4 батагКапд). слеп ға! 26 тле гог</w:t>
        <w:br/>
        <w:t>сепзе оғтһе Олетт. Ашезду іп ТҮ. ТапвухБауеуг саПу молік</w:t>
        <w:br/>
        <w:t>хме “ос һо10 сөглровііюопя! Өтіедгев, Әглі ап4 сопзі сот</w:t>
        <w:br/>
        <w:t>сөпе|золв, Оле шив лдегеапа ШЫік репов ақ 2 мау оГ</w:t>
        <w:br/>
        <w:t>Інішісіле алд юмолій ретеерпов іпчергшіМе (төлі 12 ресшіагі-</w:t>
        <w:br/>
        <w:t>Чгв оі Те Абал Шезіуіе, іголп Гнеіг пошгвһіле кисіо-рзусһо-</w:t>
        <w:br/>
        <w:t>обед! әгогілі, (тот (Не ігПиепсе ө/ Кшзвіш сшіине жі</w:t>
        <w:br/>
        <w:t>Міміш Негішре. Тііз ретісб зүйшезкей 1һе дерагтге ғат</w:t>
        <w:br/>
        <w:t>(топан уйі іне илік резошаійу 18 іше (ле өзргеіле.</w:t>
        <w:br/>
        <w:t>розіол. Тһе тов іп шелсед ехропелі іп уізнлі агів іл Геп-</w:t>
        <w:br/>
        <w:t>(теі Авіз муете 7. ТапыіКВауеу іш П/есінні, А Казігеу іп</w:t>
        <w:br/>
        <w:t>Кашакпяап апа В. Кигаіу іл Тигипелій</w:t>
        <w:br/>
        <w:t>Тһе шо респйяг бсішее оГ ТП. ТапвуҚриусуге сапу ре-</w:t>
        <w:br/>
        <w:t>тізі үл Шу ішегені (ә паһше, ресріе% еуегудау ШЕ, а</w:t>
        <w:br/>
        <w:t>сөпетеге тап, Ша! із, еузгу Ніпр «штонпаіс Бітп. Тһе зерілз</w:t>
        <w:br/>
        <w:t>о71929 “Тш Аш”, “бін”, “А Сәшріс башаніпа Гоа?) “Ас</w:t>
        <w:br/>
        <w:t>Өріпшіпг” тесегдеді іп але В-пяһ тпөустпепі (Не ипоіМгиніе</w:t>
        <w:br/>
        <w:t>гүсгуГеу зөспез ілгг сһагиз (һе оліюокег Бу (һе регіесі өй-</w:t>
        <w:br/>
        <w:t>һошейе, МГ іл: телдетіпр оі “Не Олісгіг! реоріс/8 рігкісіу</w:t>
        <w:br/>
        <w:t>Тһе РеапііШ втпа 1 Ағам” паз се із Ве рәпейшей Бу іне</w:t>
        <w:br/>
        <w:t>Әгінім зөліһетп зшп апд Ін еуетудау тсп/в |абот іп Нв сусіс</w:t>
        <w:br/>
        <w:t>із сілке іп Іле, сістпііу. Тіс агйізс зғогіз оүсі Әне схргеззіус-</w:t>
        <w:br/>
        <w:t>тез о? Іһ- 8Шһопеце іпусіміге Ене Ме”еуа! (тейіболв оГ</w:t>
      </w:r>
    </w:p>
    <w:p>
      <w:r>
        <w:t>гаеп Іһе Міпе өшгінсе оГ әзіет апа (һе аі «ку Ве/оге Іне</w:t>
        <w:br/>
        <w:t>жөлгізе, Те Шы әкінгей (о бо еуегуйін 1 дәу Ше</w:t>
        <w:br/>
        <w:t>тпап 8 Әсегіө ап4 1о тепбсг “іс вігіс о? віспес ОҒ Іһе сапу</w:t>
        <w:br/>
        <w:t>төтіне уій “һе ішизшді гшалсев оГ сойюг әнб Пе. Іп (һе</w:t>
        <w:br/>
        <w:t>12 уеат, Юта! ТаләукВауеу іп сопсегі йл Ше әліге М.</w:t>
        <w:br/>
        <w:t>Апіп ала К. Сһертикоу риіпіей толитпетіа! Жехсав (ог Тһе</w:t>
        <w:br/>
        <w:t>Тпгайге оҒ Орега ап4 ВаШег іг ТавһКелі. Ті сгеаНуе теат</w:t>
        <w:br/>
        <w:t>ехесшей тюге (Беп ітіу сов от (һе ПаВек РауШоп ді</w:t>
        <w:br/>
        <w:t>Іһе АШ Гліол Авгісшілшеі Ехлізііод іп Мовсоз” (1962-1955),</w:t>
        <w:br/>
        <w:t>Тһе БезігіМШі (һезіте Әшісіпе ж2 солеслісіед Бу десізп оҒ</w:t>
        <w:br/>
        <w:t>Ше Пишоиз боуіе: ягеһИесі А. біш кізу. ТІ Таусаз а (іше</w:t>
        <w:br/>
        <w:t>Інсашғ аге десосаіей жі сагуей бапсһі райе-пв апд Незсов</w:t>
        <w:br/>
        <w:t>Дерістінд ӨШ/егегі Әгапеһев оҒ двтісшіште алд хіеууз оҒ</w:t>
        <w:br/>
        <w:t>Перекінап пашге, Опе оГ іне шов! ровтса! райшінав іп 1һе</w:t>
        <w:br/>
        <w:t>Шеше іс “Сіігешіік Ушіру" жйП Іне жНіс «пом” Бісотпіпе:</w:t>
        <w:br/>
        <w:t>әрріе 1геге.</w:t>
        <w:br/>
        <w:t>Іп 1958 һе ехссшісі “Сһітелік. Мсаг Сһовгһікелі”</w:t>
        <w:br/>
        <w:t>тергезешіле Іһе сһагасегізіс Өоуіеі әуе о? 1һг 10508. Пе</w:t>
        <w:br/>
        <w:t>догігстія Пу сіолвліей 5наре оҒ Іле сепуав әіршіле Еле іа:</w:t>
        <w:br/>
        <w:t>еміс сһагастет ӘГ Ше Ілшізсіре, Ауніпы. (лг НШІ5 тіз тполИяіп8</w:t>
        <w:br/>
        <w:t>СіітеігЕ аліеду йо, Огопд із іп (Не еуеліле безін ші</w:t>
        <w:br/>
        <w:t>сөі8 гөпез арреаг оп 1не зушісг. Іп (не «ергһ оігас өресе “ус</w:t>
        <w:br/>
        <w:t>вес Іһе теліп е әсійеп Пз2е ілоплИдіпв алі сісиду зу</w:t>
        <w:br/>
        <w:t>хуагунесі Бу ле зоШіғш жыл, Өітісі сотіровійов, деҢсоте соһюғ</w:t>
        <w:br/>
        <w:t>слетпе әле уідово 1есін ісе! екесшіоп ӘГІНе рісінтг суөке</w:t>
        <w:br/>
        <w:t>зслзне Гиксіпа оп, Ті раіліне 15 а Мулип го і4саі һаглогу.</w:t>
        <w:br/>
        <w:t>1 етібодісз (Пе бепгел іг регіесіоп - не көлі оҒ боусі</w:t>
        <w:br/>
        <w:t>телінгіс райшіле</w:t>
        <w:br/>
        <w:t>Іш “Мшеһ іг П/һеКімнгі (1537) пе кеппе! іпгопатіоп5</w:t>
        <w:br/>
        <w:t>аррсаг. Певэше Іне іугісаі бете (неге із а ілі «/</w:t>
        <w:br/>
        <w:t>шөпштпелігіну 11 ІНе ог, ТЕс һас с? (ле сапуаз 18 сібе</w:t>
        <w:br/>
        <w:t>10 віаге; сой0 іюпев 4оіпаге іп Іһе райпіпь. ПІ кесте ілгі</w:t>
        <w:br/>
        <w:t>Слла! Татыукөеуеу ІБісіне аррезгілз телдепс:ев С/е во саПед</w:t>
        <w:br/>
        <w:t>еге Зу” іг іле бөліс: Ағ ө іш 1960%. Тие рапогитіс</w:t>
        <w:br/>
        <w:t>ргтпсіре :% рісастү Ре хігу/ег”8 Іооіс 4гаугіз Епгогвһ Іле</w:t>
        <w:br/>
        <w:t>уа ехрапзев о/ Ше |апй ағ4 15 илаМе (о ретесіуе ай</w:t>
        <w:br/>
        <w:t>ітіргезеіуде ӨЙегей Бу Іһе әлгіні.</w:t>
        <w:br/>
        <w:t>“Тле мойв “Тіе Әму ОШ ш “Ме Тәзлкелі без, “Өргілр</w:t>
        <w:br/>
        <w:t>есіте” әп “Аап” чүеге рағией іп 1960 шш һу іне</w:t>
        <w:br/>
        <w:t>әлізіс ргіпсір:е5 ағе сһонс іо Іһс яһоус тислһолса сотсровііоп.</w:t>
        <w:br/>
        <w:t>Неге арап әуе вег “Ше ваше 5(аге ОҒ өшіг!певз алд өйЙелес, 4</w:t>
        <w:br/>
        <w:t>соларіме сопшетее міс лайше, Іі 1962 0а! ГапвуШраугу</w:t>
        <w:br/>
        <w:t>сһапвев іле /огта! о/з ніпішен. “УШІншеіп Іне Монгізіпе”,</w:t>
        <w:br/>
        <w:t>“Апагеп-Кобапа Мошіліп Поас” аге һогізолгайу Әгесһегі,</w:t>
        <w:br/>
        <w:t>ІҺе ігонпіпіп аге Йосіед Фепвеіу 1Ені іттрагі 1Һс тпепптлеліг!</w:t>
        <w:br/>
        <w:t>&lt;һағасығ із іле рал Нөзеует, Ей іп Еле ілолмліаіле</w:t>
        <w:br/>
        <w:t>Тһе шап рауео Ше пош: “вас” (964), “Езгпіпе” (1968),</w:t>
        <w:br/>
        <w:t>Тан/1972), Тае созог зеһеіле іп 1Һіз регой ік ік-</w:t>
        <w:br/>
        <w:t>іпоіе десогиіус кпй сүст төпіісаіогей. 1п 1964: 1-та!</w:t>
        <w:br/>
        <w:t>тусу тасе а Шер іо Разпі, эәһеге һе сішпһей 1һе Міеһ</w:t>
        <w:br/>
        <w:t>төшиңіле ая (аг аз (Бе тасбыз-мабол, лін (Ше ач бос пос</w:t>
        <w:br/>
        <w:t>ЕШотіпр 1 Әтеліі есейу алд Іһг жкіпд со әгопв елегіне әлін</w:t>
        <w:br/>
        <w:t>жісістег һас о һе Негед 1 тһе Бошідеге. Тһе райшіпде о/ Іле</w:t>
        <w:br/>
        <w:t>Рай» сусе аге сһагасігігей һу “һе рйу ө сш япй</w:t>
        <w:br/>
        <w:t>воістіг Шу о4 1Һс 5лоз-сіад реак оҒ Ратіт: “Ап2ов</w:t>
      </w:r>
    </w:p>
    <w:p>
      <w:r>
        <w:t>ав? (1968). Сепшаі Авінп паіше а ыз өшер штсше ссісі</w:t>
        <w:br/>
        <w:t>сопБіпаголв (зат апсасі 1һе Ешореапз агініз. ІП (Шеге зуа5</w:t>
        <w:br/>
        <w:t>то шашәрінсаі інішііәлі оГ ІНе рінсе Гог Іне райміпр “Іп</w:t>
        <w:br/>
        <w:t>Вей. Кілеігіуа” (1904-1905) апа (һе ағ х2% Епптат сійіссііу-</w:t>
        <w:br/>
        <w:t>йуіп гепдегінг пайшге, ол? сәгіс дошоғ һа: вей усШоуу залс,</w:t>
        <w:br/>
        <w:t>Бе госіз апа гіБооп о? пует ехіні іп гезііу. Тһе агіз: е ра!-</w:t>
        <w:br/>
        <w:t>еше 1 Бесотпіпе Әлістет іп “Говгове.” (1966), “Әшишіе оГ</w:t>
        <w:br/>
        <w:t>Пәтуа ?(1967). “Тәке іп Мотишгог”(1967)</w:t>
        <w:br/>
        <w:t>Тп іһе хуогке оҒ һе езгіу 19705 че оВв:гуг пеж іпіола-</w:t>
        <w:br/>
        <w:t>Шола, досотайуе оөіютя ӨГ ІЕе р-ссошіге регіоб апа 11с пеуу</w:t>
        <w:br/>
        <w:t>Іш і-өрәлізі епуігол-пелі: (лас зу сһагастегініс о/ іе хуогкв</w:t>
        <w:br/>
        <w:t>ӘГІһе әлін іп Гне 19506. Тізі өшргігіпе ссіеіпалоп оҒтне</w:t>
        <w:br/>
        <w:t>ола алізіс зузгішк із згені Ше әгі “ТӘкетдег Кі Тәке”</w:t>
        <w:br/>
        <w:t>(1970), “Апвтеп УаПеу” (1970), “Ашашап Мәптіпе? (1971).</w:t>
        <w:br/>
        <w:t>Еусп іпеге всйугіу 1зе зіуінгіс Іспйспсісе үесе геусаіесі іп</w:t>
        <w:br/>
        <w:t>“Му Золғ” (1972) алд іп “Аіші ҮзПеу” (1972-1073) (һай</w:t>
        <w:br/>
        <w:t>ппряпк (Пгас мөгіз (не шайезіу, егіс сһагастег апа сіп:</w:t>
        <w:br/>
        <w:t>сәйсе оР Не рговсалагаіда үні. Тһе тлкін ІШене ін Нше</w:t>
        <w:br/>
        <w:t>атНыҒв жоі зу85 Мал апб4 Мабше, Іп (не 1920 Пе раішіей</w:t>
        <w:br/>
        <w:t>Іппсасарғв ала рогігайв, іп Інс 1940 -- Іһе ботпіпапсе о/Іһе</w:t>
        <w:br/>
        <w:t>Ілст Іһетле хУНһ 1һе тал апб пашге. Іп Іле 19505, Ше шап</w:t>
        <w:br/>
        <w:t>шііуеіу сәріпиж Іш уямі схрапығқ ӘГ іне 1шп(; іп іне 19805,</w:t>
        <w:br/>
        <w:t>(ае пап ап4 зайше аге егі, жШе іп ліз Іс э90- Кз Ше шап</w:t>
        <w:br/>
        <w:t>Шіншіуев іл лаітте, Іп аШ! (ілесе регіобіз 1)! Гапзу-Еаусу сопзі</w:t>
        <w:br/>
        <w:t>папполу іп (ліс «ізізр. Тп 1не агбя/2% тпстпогіні Ношес-Міизешті</w:t>
        <w:br/>
        <w:t>Ніс Ідеі змөгі “Сһетхақ” (1973) 15 дірізуейі, іп нісі (лай</w:t>
        <w:br/>
        <w:t>ТапьуЕрауеу гесанісй Іш інкінші оГ әіәіе «Гешсе ип4 (ші-</w:t>
        <w:br/>
        <w:t>2іпе55. 116 уа а гошалвісіз апа Іугісіз ал4 АП 1һезе ала с</w:t>
        <w:br/>
        <w:t>іне өіуйішіс теп-</w:t>
        <w:br/>
        <w:t>Зелс ев іл ап. Ше сгеайуе ағ із сачіу гесовлі?аМс яші1 яі. Іш</w:t>
        <w:br/>
        <w:t>загпе (тс, һе Кері сһалвіле 118 өтуі Бесотіпе тоге ілісг-</w:t>
        <w:br/>
        <w:t>езіпе алд соліріек іп Ні алівіс ехргеввіюті, Тіһс әгізі/5 зау</w:t>
        <w:br/>
        <w:t>аіуғауе 8 тоуетелі 10 регіесіол; һе һеШіі іг Баалсе бош</w:t>
        <w:br/>
        <w:t>теді ші бегі, ИН ік Пе ГапінкПіс кушіһекіз (Іш әгелі Мичег</w:t>
        <w:br/>
        <w:t>аһһуаув вігоме (ог.</w:t>
        <w:br/>
        <w:t>Шігауега Кітп,</w:t>
        <w:br/>
        <w:t>Ап Німовіп,</w:t>
        <w:br/>
        <w:t>Белісг евелгеег</w:t>
        <w:br/>
        <w:t>өГіһе А. Каягеу Өіше Мивсшп о? Агз оГ</w:t>
        <w:br/>
        <w:t>Ше Бершідіс оГ Кауахіышп</w:t>
        <w:br/>
        <w:t>Сурс-шінің өзі жасап алған этюгнек, этюптерін сақтайтын хобди-иа, палитра м:н хылкаламлар</w:t>
        <w:br/>
        <w:t>жәпе бояулары мен улкен палитдеға арналтан жылжымалы тіреуіш.</w:t>
        <w:br/>
        <w:t>Этюлиик, футляр для хәлизния этодов, палитра и кисти, передвижпал подставхе для палитры и</w:t>
        <w:br/>
        <w:t>красок, изготовлег ыс самим кудожникам,</w:t>
        <w:br/>
        <w:t>Райпе бох, сөве 7 Кесріпд зсеісһез, таіейе ақа тахһез, алі үйе толаб!е мала /ә" ршіейе апа раіпіз таде Ву</w:t>
        <w:br/>
        <w:t>(йе өлімі Мағазы.</w:t>
        <w:br/>
        <w:t>8. Жүресінен отырған сксу 1929, 8. Двос на корточках. 1929, 8, Тһе Тзуо 5шішшіпв Ооуғп. 2929.</w:t>
        <w:br/>
        <w:t>К., сепия. 20х35.6 Б. сепия. 26х35,5 бсріа оп рарсг. 26х35.6</w:t>
      </w:r>
    </w:p>
    <w:p>
      <w:r>
        <w:t>42</w:t>
        <w:br/>
        <w:t>13. Батряная осень. 1931, 13. Сианон Амин. 1921.</w:t>
        <w:br/>
        <w:t>Х.,м.118,55105 Ой оп сапуав. 118,5Х105</w:t>
        <w:br/>
        <w:t>118,5х105.</w:t>
        <w:br/>
        <w:t>47</w:t>
        <w:br/>
        <w:t>21. Қазақ және қазақ әйелі. 1922. 21. Казах я казашка. 1932. 21. А Кагакһ Мап апа г Ҡауакһ ХҮотпап, 1932.</w:t>
        <w:br/>
        <w:t>Қ., гуашь, су бояу. 33х24,3. Б. гуншз, акв. 33л24,5 бошасһе апа уудіксоог оп рарег. 33х24,5</w:t>
        <w:br/>
        <w:t>54</w:t>
        <w:br/>
        <w:t>14. Ескі қала бұрышы. 14. Уголок старого гародв. 14. Оі Су? Сотпет, 1931.</w:t>
        <w:br/>
        <w:t>1931. Қ... комір. 26,2х18,3. 1931. Б. уголь. 26,2х18,3 Сіагсові оп рарег. 26.2х18.3</w:t>
        <w:br/>
        <w:t>4Қ</w:t>
        <w:br/>
        <w:t>І7. Демалыс. 1931 17. Отдых. 1931. 17. Кезі. 1931,</w:t>
        <w:br/>
        <w:t>Қ. тушь, қалам, 22,5х19, Б. тушь, перо. 22.6х19. Шшісала реп оп рарст. 22.6х19</w:t>
        <w:br/>
        <w:t>22. Алме жинау. 1932. 22. Сбоэ яблок. 1932. 22. Сізіһегіле Аррісв, 1932,</w:t>
        <w:br/>
        <w:t>К., м. 1255205, Х.,м.125х205 Ой сп сапуаз, 125х205</w:t>
        <w:br/>
        <w:t>55</w:t>
        <w:br/>
        <w:t>а. С10, 1931</w:t>
        <w:br/>
        <w:t>Іліс әп реп ол рарег, 22,7х22.2</w:t>
        <w:br/>
        <w:t>15. Меуу/ аги</w:t>
        <w:br/>
        <w:t>өз и старое. 1931</w:t>
        <w:br/>
        <w:t>Б. тушь, перо. 23,7х22,2</w:t>
        <w:br/>
        <w:t>15. Нові</w:t>
        <w:br/>
        <w:t>шы. 22,722,2,</w:t>
        <w:br/>
        <w:t>16, Жана мен ескі. 1931.</w:t>
        <w:br/>
        <w:t>Қ., тушь, қал:</w:t>
        <w:br/>
        <w:t>1.</w:t>
      </w:r>
    </w:p>
    <w:p>
      <w:r>
        <w:t>ІШІ</w:t>
        <w:br/>
        <w:t>ІШ</w:t>
        <w:br/>
        <w:t>)</w:t>
        <w:br/>
        <w:t>|</w:t>
        <w:br/>
        <w:t>11</w:t>
        <w:br/>
        <w:t>19. Көл жағасы. 1932</w:t>
        <w:br/>
        <w:t>Қ. гуашь. 31х49,5,</w:t>
        <w:br/>
        <w:t>19. У олера. 1932.</w:t>
        <w:br/>
        <w:t>Б., гуаші,. 31х49,5</w:t>
        <w:br/>
        <w:t>19. Чеаг "һе аке. 1932,</w:t>
        <w:br/>
        <w:t>Сошасіс оп рарсі. 31х49.5</w:t>
        <w:br/>
        <w:t>20. Батыл бара жатқан хүн. 1932</w:t>
        <w:br/>
        <w:t>Қ.,туешь,22,8х30,7.</w:t>
        <w:br/>
        <w:t>20. Заходяшес солнге. 1932.</w:t>
        <w:br/>
        <w:t>Б.туашь 22,4550,7</w:t>
        <w:br/>
        <w:t>20. билет. 1932.</w:t>
        <w:br/>
        <w:t>Өопасіне әш рарет, 22,830.7</w:t>
        <w:br/>
        <w:t>53</w:t>
        <w:br/>
        <w:t>15. Қала сырты. |931 15. Окзниня. 1931 15. Ошзіілі. 1931,</w:t>
        <w:br/>
        <w:t>Қ,, көмір 54,5х48,6. Б. ұғсль. 64,5х48,0 Сһагсой! оп зарег, 54.5х48,6</w:t>
        <w:br/>
        <w:t>49</w:t>
        <w:br/>
        <w:t>6. Ұстахана. 1929.</w:t>
        <w:br/>
        <w:t>Ҡ., сепия. 26х25.</w:t>
        <w:br/>
        <w:t>6. Куяница. 1029.</w:t>
        <w:br/>
        <w:t>Б., сепия. 20х35</w:t>
        <w:br/>
        <w:t>6. 5і-ізу. 1929.</w:t>
        <w:br/>
        <w:t>берін өп раре&gt;. 26х35</w:t>
        <w:br/>
        <w:t>7. Көшедегі қойраушы. 1929.</w:t>
        <w:br/>
        <w:t>Қ., сепия. 26х35.</w:t>
        <w:br/>
        <w:t>7. Уличпий точилицик. 1929.</w:t>
        <w:br/>
        <w:t>Б., ссния. 25535</w:t>
        <w:br/>
        <w:t>7. 8ігее( Сгілдіег. 1929.</w:t>
        <w:br/>
        <w:t>беріп оп рарст. 2635</w:t>
        <w:br/>
        <w:t>41</w:t>
      </w:r>
    </w:p>
    <w:p>
      <w:r>
        <w:t>11. Көшіп келу. 1921 11. Ксчепте. 1931. 11. Мотта4% Сатар. 1921.</w:t>
        <w:br/>
        <w:t>К.,м. 105х100. Х.,м. 106х106 Ой оп сатуав. 106х106</w:t>
        <w:br/>
        <w:t>23. Күзгітау. 1933. 23. Әсень в горах. 1932. 23. Ашпишп іп (лг Мошгіліі, 1933.</w:t>
        <w:br/>
        <w:t>Ҡартон, гуашь, 29.7х45,8. Қ. гуалиь, 29,7х45,8 Соцасһе оп саг4роага., 29.7х45,8</w:t>
        <w:br/>
        <w:t>56</w:t>
        <w:br/>
        <w:t>3. Күрес. 1929.</w:t>
        <w:br/>
        <w:t>К., м. 76х87.</w:t>
        <w:br/>
        <w:t>3. Уүтезгіпи, 1929.</w:t>
        <w:br/>
        <w:t>ОН ол салуа5. /6х87</w:t>
        <w:br/>
        <w:t>24. Балебақшаға. 1953. 24. В ясли. 1933. 24. То тіе Рау Мшвегу. 1933.</w:t>
        <w:br/>
        <w:t>1. м. 173х99,5. Х.,м.173х99,5 ОЙ оп сапуаз. 173х99,4</w:t>
        <w:br/>
        <w:t>18. Колхоз. Фоеска нобайы. 1932. 18. Колхоз. Эсхиз фрески. 1932. 18. СоШПестіуг Ғашл, А 5Кесһ оҒ Тевсо. 1932.</w:t>
        <w:br/>
        <w:t>К., м. 39 х22,9. Х., м. 59:22,9 ОЙ оп сапуав. 59х22,9</w:t>
        <w:br/>
        <w:t>10. Ыстық. Ашық күп. 10. Зпой. Сэлизтпый депь. 10. Нег: 5шплу ау.</w:t>
        <w:br/>
        <w:t>1929. К.,м.72х56 1929. Х.. м. 72х56 1929. ОЛ оп сипуяз. 72х56</w:t>
        <w:br/>
        <w:t>44</w:t>
        <w:br/>
        <w:t>4. Ауылда. 1929.</w:t>
        <w:br/>
        <w:t>Қ.) сәпия. 26х35.</w:t>
        <w:br/>
        <w:t>4. ауле. 1929.</w:t>
        <w:br/>
        <w:t>Б., сения. 25х35</w:t>
        <w:br/>
        <w:t>4. Та Аш. 1929.</w:t>
        <w:br/>
        <w:t>берін сп риот. 26х35</w:t>
        <w:br/>
        <w:t>5. Сырнайшылар. 1929.</w:t>
        <w:br/>
        <w:t>К.. сепия. 2635.</w:t>
        <w:br/>
        <w:t>5. Музыканты, 1929.</w:t>
        <w:br/>
        <w:t>Б., сепия. 26х25</w:t>
      </w:r>
    </w:p>
    <w:p>
      <w:r>
        <w:t>5 Мәзвісізле. 1929.</w:t>
        <w:br/>
        <w:t>Зеріг оп рарег. 26х35</w:t>
        <w:br/>
        <w:t>40</w:t>
        <w:br/>
        <w:t>9. Тоқымашылар. 1929</w:t>
        <w:br/>
        <w:t>Қ. сепия, 26,1554,7.</w:t>
        <w:br/>
        <w:t>9. За прядением, 1929.</w:t>
        <w:br/>
        <w:t>Б. сепия. 26,1534,7</w:t>
        <w:br/>
        <w:t>9, А1 Бріппшів, 1920,</w:t>
        <w:br/>
        <w:t>“еріл оп рәрег 26.1х34.7</w:t>
        <w:br/>
        <w:t>43</w:t>
        <w:br/>
        <w:t>12. Күлгін псйзаж. 1931. 12. Фиолстовый пейзаж. 1931. 12. Уіюіш Телбжсирю; 1931.</w:t>
        <w:br/>
        <w:t>Қ. гуашь. 21,230,6. Б. гуашь 21,2430,6 Әошісе ол ргрег, 21.9%30.6</w:t>
        <w:br/>
        <w:t>46</w:t>
        <w:br/>
        <w:t>25. Тау ішінде. 1933. 25. Среди гер. 1953. 25.1Іһіһе Моштіаіпе, 1933</w:t>
        <w:br/>
        <w:t>Қ., тушь, халам. 21,8х22. ӘБ. түшь, перо, кар. 21,8х 22 Ілі, реп ал4 репсй ош рарег, 21.8х 22</w:t>
        <w:br/>
        <w:t>58</w:t>
        <w:br/>
        <w:t>31. Отырған әйелдер. 1994 31. Сиджяшие женіцины. 1934. 31. бішіле УУотеп, 1934.</w:t>
        <w:br/>
        <w:t>К.,м.49,5х44. Хм 49,5М4 Ой ол сапуав. 49.5х44-</w:t>
        <w:br/>
        <w:t>64</w:t>
        <w:br/>
        <w:t>бала сыртынаяғы пейзаж, 1933. 26. Загородный пойзаж. 1933. 25, Сошпту Глпсіксаре. 1933.</w:t>
        <w:br/>
        <w:t>түш, Т-л; қар. 29,2х20,5. Б. тушь, цв. кар. 29,25206 | Ішісапа репсі өп рарег, 29.2х20,6</w:t>
        <w:br/>
        <w:t>28. Әзеп жәпе мал. 1922. 28. Реха и стадо. 1932, 28. Кіуег апа Неге. 1923.</w:t>
        <w:br/>
        <w:t>Қ., туашь, 1-1, қар. 23,5х24. В. гуяінь, па. каз 23,5х24 (бопасһе апа репей ап рарег, 23.5х24.</w:t>
        <w:br/>
        <w:t>б1</w:t>
        <w:br/>
        <w:t>27. Киіз үйлер мен бұлттар. 27. Юрты и облака. 27. Үшізе апа Сіошіз. 1933.</w:t>
      </w:r>
    </w:p>
    <w:p>
      <w:r>
        <w:t>1933. Қ., гуашь, 23,3х22,3, 1933 Б.гуашь, 23,3х25,3 Сіопасһе от. рарет. 23.3ұ25.3</w:t>
        <w:br/>
        <w:t>50</w:t>
        <w:br/>
        <w:t>39. Ағашы бар пейзгж. 39. Пейзаж с дергвом, 39. Тапіксвне У/Ш 2. Тіес.</w:t>
        <w:br/>
        <w:t>1934. К.. м. 88,5) 1934. Хм 88,3х67,5 1934. Ой ол салуав 88.5х67.5%</w:t>
        <w:br/>
        <w:t>30. Су қоймасында 1953. 30. У родовма. 1933. 30. Меат һе Ропа. 1933,</w:t>
        <w:br/>
        <w:t>Қ.) гуашь, 31,1&gt;49. Б. гуашь. 31,1249 Әопасһе ош ресі. 31.1х49</w:t>
        <w:br/>
        <w:t>33. Өзбек. Самарканд. 1934.</w:t>
        <w:br/>
        <w:t>К..м.57х85,</w:t>
        <w:br/>
        <w:t>бек. Самарканд, 1934. 23. Ап 1)%рек Мал. Затагсапа. 1934.</w:t>
        <w:br/>
        <w:t>57х85 ОЗ оп сапуав. 57585</w:t>
        <w:br/>
        <w:t>66</w:t>
        <w:br/>
        <w:t>38. Кеш, 1934. 38. Вечер. 1954. 38, Еуелішь, 1934.</w:t>
        <w:br/>
        <w:t>Км 57х84,5 Х.м. 5784,5 Ой ол сепуав, 57584,5</w:t>
        <w:br/>
        <w:t>ЛА.</w:t>
        <w:br/>
        <w:t>29. Демалыс. 1933, 29. Отдых. 1935. 28. Кезі. 1933-</w:t>
        <w:br/>
        <w:t>Қ., гуашь. 33,2х23,4. Б. гуашь. 33,2х23,4 Сәошасһе оп рарег. 33.2х23.4</w:t>
        <w:br/>
        <w:t>1У)</w:t>
        <w:br/>
        <w:t>36. Сары өң алдындағы 36. Портрет узбека 26. Раптай оҒеп М/гогК Мал ол</w:t>
        <w:br/>
        <w:t>ө3бск портреті. 1924. на желтом фоне. 1934. іс ҮеПоч ВасЕдтошлй, 1934,</w:t>
        <w:br/>
        <w:t>К., м 85,2Х50:2- Х.,м. 85,2х 69,2 (Ол оп сгпу45. 55.2х 69.2</w:t>
        <w:br/>
        <w:t>69</w:t>
        <w:br/>
        <w:t>35. Аула. 1934. 35. Лвсрик. 1934. 35. Үага. 1934.</w:t>
        <w:br/>
        <w:t>К., м. 5939. Х.,м. 59х39 Ой оп сшпуез, 59х39.</w:t>
        <w:br/>
        <w:t>68</w:t>
      </w:r>
    </w:p>
    <w:p>
      <w:r>
        <w:t>42. Көктем. 1934. 42. Вена. 1854 42. 8ргіше, 1934.</w:t>
        <w:br/>
        <w:t>К., м. 53х36. Хм 5388 ӨЙ оп сапуд5, 53х58</w:t>
        <w:br/>
        <w:t>75</w:t>
        <w:br/>
        <w:t>41. Капуста; 1934</w:t>
        <w:br/>
        <w:t>К.,м.76к102.</w:t>
        <w:br/>
        <w:t>41. Капуста. 1924.</w:t>
        <w:br/>
        <w:t>Х.,м.76х102</w:t>
        <w:br/>
        <w:t>41. Саһізде. 1934.</w:t>
        <w:br/>
        <w:t>Ой оп салуав. 76х102</w:t>
        <w:br/>
        <w:t>43. Ағып түбінде отырған. | 43. Сидяший пол деревәм. 43. (/лдег а Ттег.</w:t>
        <w:br/>
        <w:t>Көктем. 1934. Весна. 1934, бпгіпе, 1934.</w:t>
        <w:br/>
        <w:t>Қ. тт, қар. 35,3х26,8 Б. цв. кар. 35,3х26,5 Репсй оп рарег, 35.3х25,5</w:t>
        <w:br/>
        <w:t>76</w:t>
        <w:br/>
        <w:t>40. Хожакенг. 1934. 49, Ходжакент. 1934. 40, Кіюдтлікелі, 1934.</w:t>
        <w:br/>
        <w:t>К.,м.94,6х107,5. Х.,м.84,6х107,5 Ой ой сапуав. 84.6х107 5:</w:t>
        <w:br/>
        <w:t>ҮЗ</w:t>
        <w:br/>
        <w:t>37, Жүзімшілер. 1934. 37. Виногралники. 1934. 37. Ушшеуагб5. 1934.</w:t>
        <w:br/>
        <w:t>К.,м.70,5х85,5. Х., м. 70,5Х85,5 Ой оп сапуав. 70.5х85.5</w:t>
        <w:br/>
        <w:t>32. Қазах әйелі. 1934, 32. Казашка. 1934, 32. А Казак УУошап, 1934.</w:t>
        <w:br/>
        <w:t>К..м. 180,5х108. Х.,м. І80,5х 108 ОЙ ол сапуаз, 180,5х 108.</w:t>
        <w:br/>
        <w:t>65</w:t>
        <w:br/>
        <w:t>34. Сямазқанд сырты. 1934. 34. Окраина Самирканда 1934. 34. Тһе ОливіЗгіе об Затаагкапа. 1934.</w:t>
        <w:br/>
        <w:t>К., м. 104580, Х.м.04х99 ОЙ оп сапуаз. 104х89</w:t>
        <w:br/>
        <w:t>ра</w:t>
        <w:br/>
        <w:t>аирасвисиннклый ана</w:t>
      </w:r>
    </w:p>
    <w:p>
      <w:r>
        <w:t>45. Ескі қала. 1934, 45. Старый город. 1934. 45 Ой Счу. 1994.</w:t>
        <w:br/>
        <w:t>Қ. тет., қаз. 35х26 Б.,цн. кар., 35х76 Репей оп ререг. 35х26</w:t>
        <w:br/>
        <w:t>78</w:t>
        <w:br/>
        <w:t>55. Автопортрет, 1935. 55. Автопортрет. 1935. 35. Зе -пагітай. 1935.</w:t>
        <w:br/>
        <w:t>К., м. 4Эх33 Х.,м.49х33 ОШ оп салуда, 49х33</w:t>
        <w:br/>
        <w:t>66. Хожаксні жагы. 1935. 66. Дорога в Ходжакент. 1935. 66. Коғ4 о Кіюсі2інікеші. 1933.</w:t>
        <w:br/>
        <w:t>Қ.. су бояу, т-т., хар. 40,3х28,5, Б.,акв., ци. кар.. 40,5х28,5 Хүйіггео/ог апай репей оп рарег, 40.5х28.5.</w:t>
        <w:br/>
        <w:t>95</w:t>
        <w:br/>
        <w:t>бі Дузт. 1925. 61. Дуэт. 1935. БІ. Тәшгі. 1935.</w:t>
        <w:br/>
        <w:t>Қартон. гуашь. 36,5х45,5. К. гуашь 36,5х45,3 Сбошасһе өп сашһояга. 36.5х45.5</w:t>
        <w:br/>
        <w:t>91</w:t>
        <w:br/>
        <w:t>50, Қызыл шайхана. 1934. 50, Кигоная чайхана 1934. 50. Кей Сһайкһата, 1934,</w:t>
        <w:br/>
        <w:t>К.,т-т., кар. 35х26. Б. пв, кар., 35х26 Релей оп рарег. 25526</w:t>
        <w:br/>
        <w:t>81</w:t>
        <w:br/>
        <w:t>64, Хожакснт каласында.</w:t>
        <w:br/>
        <w:t>1935. К., субояу, т-т., қар.</w:t>
        <w:br/>
        <w:t>19,5х41.</w:t>
        <w:br/>
        <w:t>64. У Ходжакента 1935.</w:t>
        <w:br/>
        <w:t>Б., ақв., шв. каЭ., 19,5х41</w:t>
        <w:br/>
        <w:t>64. КіюсігііКепі. 1935,</w:t>
        <w:br/>
        <w:t>Ха ғәгсоіог алд ргпсй ол</w:t>
        <w:br/>
        <w:t>тарег. 19.5х41</w:t>
        <w:br/>
        <w:t>65. Шатқан бәйымен. 1933.</w:t>
        <w:br/>
        <w:t>Қ., су бояу. 24,51.</w:t>
        <w:br/>
        <w:t>65. По Чаткалу. 1935.</w:t>
        <w:br/>
        <w:t>Бұла, 78,4%41</w:t>
        <w:br/>
        <w:t>65. Астова Сішіші. 1935.</w:t>
        <w:br/>
        <w:t>Ууаісісоіог оп рарег, 28.5х&lt;1</w:t>
      </w:r>
    </w:p>
    <w:p>
      <w:r>
        <w:t>44. Фзеска нобайы. Құрылыс. 1934, 44. Эскиз фрсски. Строительство. 44. А. 8кекеһ о Егевсе. Сопөтиетов, 1934,</w:t>
        <w:br/>
        <w:t>Ҡ., ғ, кар. туашь 12х39,7 1934. Б. цв. кар., гуашь 12х39.7 Рспей апй допасһе оп рарет; 12х39.7</w:t>
        <w:br/>
        <w:t>ҮІ</w:t>
        <w:br/>
        <w:t>58. Шыршық. 1935. 58. Чирчик. 1935. 58. СһітеһіЕ. 1935.</w:t>
        <w:br/>
        <w:t>К..м.76х89. Х., м. 76х89 Ой ол сепуав. 75х89</w:t>
        <w:br/>
        <w:t>88</w:t>
        <w:br/>
        <w:t>56. Бақташы. 1935. 56. Паслух. 1935. 26. бін іші. 1935.</w:t>
        <w:br/>
        <w:t>К.,м.74х70. Х., м. 74х70 ОП оп сапуав. 74х7С</w:t>
        <w:br/>
        <w:t>86</w:t>
        <w:br/>
        <w:t>87. Ыстық күн. Этюд. 1931. 67. Знойный день. Эттол, 1935. 67. Но! Әму. 5кеісл. 1935.</w:t>
        <w:br/>
        <w:t>Жартон, гуанп,. 59%67. Қ., туаниь 50х67 Соөласһе ол саФооагі. 50х67</w:t>
        <w:br/>
        <w:t>сЗр</w:t>
        <w:br/>
        <w:t>96</w:t>
        <w:br/>
        <w:t>52. Газды су ларегі 1934</w:t>
        <w:br/>
        <w:t>Қ.,т-т., ар, 29,7%20,5.</w:t>
        <w:br/>
        <w:t>52. Лырек гэзиронанной волы, 1934.</w:t>
        <w:br/>
        <w:t>Б. в. кар. 29,7500,5</w:t>
        <w:br/>
        <w:t>52. А бойз “Үлет тай. 1934.</w:t>
        <w:br/>
        <w:t>Релей оп зареғ, 29,7х20,5</w:t>
        <w:br/>
        <w:t>53. Есеті бар пейзаж. 1934,</w:t>
        <w:br/>
        <w:t>Қ.,г-т., қар, 24,2х32,3.</w:t>
        <w:br/>
        <w:t>53. Пейзаж с осликом. 1924.</w:t>
        <w:br/>
        <w:t>Б. н. кар, 24,2,32,3</w:t>
        <w:br/>
        <w:t>53. Іаласарс Ұ/Ш Вшіо. 1934,</w:t>
        <w:br/>
        <w:t>Репей оп рарғг. 24.3х32.3</w:t>
        <w:br/>
        <w:t>83</w:t>
        <w:br/>
        <w:t>51. Ескі Ташкент. Сиыр. 51. Старый Татіксні. Корова. 51. ОШ Тазһкегі, А Се».</w:t>
        <w:br/>
        <w:t>1934. Қ.,т-т., қар. 35,5х26,2. 1934. Б. цв. кар. 35,5х20,2 1934. Репе1 оп рарег. 35.3х20.2</w:t>
      </w:r>
    </w:p>
    <w:p>
      <w:r>
        <w:t>12)</w:t>
        <w:br/>
        <w:t>рота. 1955. 57. Қозд. 1935.</w:t>
        <w:br/>
        <w:t>. 104х89 Ой оп сапуаз. 104х89</w:t>
        <w:br/>
        <w:t>Хх,</w:t>
        <w:br/>
        <w:t>87</w:t>
        <w:br/>
        <w:t>46. Алтын этюд; 1934.</w:t>
        <w:br/>
        <w:t>Қ..тет., қар. 26535.</w:t>
        <w:br/>
        <w:t>46. Золотой отюд, 1934.</w:t>
        <w:br/>
        <w:t>Б. кар, 26х35</w:t>
        <w:br/>
        <w:t>45. Соіі 5кетеһ. 1934.</w:t>
        <w:br/>
        <w:t>Рспей оп рарст. 26х35</w:t>
        <w:br/>
        <w:t>47, Әзеп бойындағы ағаштар. 1934,</w:t>
        <w:br/>
        <w:t>Қ.т-т., қар. 26х33,4.</w:t>
        <w:br/>
        <w:t>47. Дерепья у реки. 1934.</w:t>
        <w:br/>
        <w:t>Б. шив. кар.. 26х35,4</w:t>
        <w:br/>
        <w:t>47. Тіесз Мсаг (Не Кіуег. 1934.</w:t>
        <w:br/>
        <w:t>РепсИ оп рярег. 2х35.4.</w:t>
        <w:br/>
        <w:t>79</w:t>
        <w:br/>
        <w:t>48. Арық. Ташкепт. 1934,</w:t>
        <w:br/>
        <w:t>Қ. қар., су болу, тушь. 23,1х22,8.</w:t>
        <w:br/>
        <w:t>48. Арык. Ташкент, 1934,</w:t>
        <w:br/>
        <w:t>Б. қар., акв., тушь 25,1х 32,8</w:t>
        <w:br/>
        <w:t>48. Ату, ТазлКелі. 1934.</w:t>
        <w:br/>
        <w:t>Тепей, жғасетсоһог алд іпк оп рарег,</w:t>
        <w:br/>
        <w:t>23.1х32.8</w:t>
        <w:br/>
        <w:t>49. Ескі Самарқанд.</w:t>
        <w:br/>
        <w:t>Биби Ханым жанында. 1934.</w:t>
        <w:br/>
        <w:t>Қ. теі. қар. 20х29,4.</w:t>
        <w:br/>
        <w:t>49. Старый Самарканд.</w:t>
        <w:br/>
        <w:t>У Биби-Ханым. 1924.</w:t>
        <w:br/>
        <w:t>Бцв қар, 20х29,4</w:t>
        <w:br/>
        <w:t>49, ОІП батагсапа.</w:t>
        <w:br/>
        <w:t>ді Віы-Кһануга,</w:t>
        <w:br/>
        <w:t>1934 Репсі оп рарсг. 20х29.4</w:t>
        <w:br/>
        <w:t>80</w:t>
      </w:r>
    </w:p>
    <w:p>
      <w:r>
        <w:t>54. Құмған. 1935, 54. Кұмтан. 1935. 54. Ҡшпрап. 1935.</w:t>
        <w:br/>
        <w:t>К.,м. 73,3х88. Х..м.73,2х88 ОЙ ол сепуаз. 73.3х89</w:t>
        <w:br/>
        <w:t>84</w:t>
        <w:br/>
        <w:t>63. Суат басынша. 1925. 63. У золопоя, 1935. 63. Ағтһе Ууаіегіне Ріасе. 1935,</w:t>
        <w:br/>
        <w:t>Картон, туагіь. (3х19,3. Ҡ. гуашь 63х 79,5 бошасһе оп сагсһовіб. 63х 70.3</w:t>
        <w:br/>
        <w:t>93</w:t>
        <w:br/>
        <w:t>59. Сырдария. 1935, 59. Сырларья. 1933. 59, Бутаапуа, 1935,</w:t>
        <w:br/>
        <w:t>К.,75,751,5. Х.,м.15,7х101,3 Ой ол сапуаз. 75,7х101,8</w:t>
        <w:br/>
        <w:t>89</w:t>
        <w:br/>
        <w:t>60. Автопорто&gt;т. 1933. 60. Автепортрет. 1935. б). Зей-ропгай, 1935.</w:t>
        <w:br/>
        <w:t>К..м.51,5х41,5. Х.,м,51,5х41,5 Ой оп сапуав, 51,541,5</w:t>
        <w:br/>
        <w:t>90</w:t>
        <w:br/>
        <w:t>62. Мақта жинау. 1935. | 62. Сбор хиппка |935. 62. Озілегіп Сопов, 1535.</w:t>
        <w:br/>
        <w:t>Қ. туашь. 60549,5. Б., гуаг» 60х49,5 Өбошасһе оп сатаһошга, 60х49.5</w:t>
        <w:br/>
        <w:t>%</w:t>
        <w:br/>
        <w:t>70. Таулар. 1935. 70 Горы. 1935 70, Мошпіаішз, 1935,</w:t>
        <w:br/>
        <w:t>К.,м.99%72,5. Х., м.99х74,5 Ой оп сапуаз, 9974,5</w:t>
        <w:br/>
        <w:t>99</w:t>
        <w:br/>
        <w:t>71. Көше. 1935. 71. Үлипа. 1933. ТІ. бітегі. 1933.</w:t>
        <w:br/>
        <w:t>Ҡ.,м.70,5х73,8. Х.м.70,5х73,8 Ой сп сапуав. 70.5х73.8</w:t>
        <w:br/>
        <w:t>100</w:t>
        <w:br/>
        <w:t>19. Эскиз к Балсту В. Всликанова 79. А бксісһі оғ тНе Най! “Ка!Шашап.</w:t>
        <w:br/>
        <w:t>апа Малуг” В у У. Ус Жапоу. 1938.</w:t>
        <w:br/>
        <w:t>79. В.Великановтың “Қалқаман -</w:t>
        <w:br/>
        <w:t>Мамыр” балетіне нобай. 1938. “Калкаман и Мамыр”. 1938.</w:t>
      </w:r>
    </w:p>
    <w:p>
      <w:r>
        <w:t>Картан, гулгт». 29.5х42- ҠК., гуашь, 29,4х42 Сзапасіһ&gt; ат сағаһалга. 29.5х42.</w:t>
        <w:br/>
        <w:t>10%</w:t>
        <w:br/>
        <w:t>28. Арал оялықшыляты. 1936. 278. Рыбаки Арала. 1920. 78. Тһе Кіззегтел о/ Аға!. 1936,</w:t>
        <w:br/>
        <w:t>К..м.50х70. Х..м. 50х70 Ой оп сапуав, 50х70</w:t>
        <w:br/>
        <w:t>107</w:t>
        <w:br/>
        <w:t>75. Көктемгі жүмыстар; 1996. 75. Весеннше рабогы. 19%. 15. Әргіпҙ ЗҮогіш. 1036.</w:t>
        <w:br/>
        <w:t>Км. 105569,5. Хм. 105х 69,5 Ой оп сапуав. 105 69.5</w:t>
        <w:br/>
        <w:t>104</w:t>
        <w:br/>
        <w:t>88. Қышлеқ көшесінде. 1941. 88. На улипе кишлака. 1941. 88. Іп (һе 5гееі ОҒ КівНігк. 1941.</w:t>
        <w:br/>
        <w:t>К..м.53,5Х71,5. Х.м.53,5Х71,5 ОШ оп сапуав, 53.5х71,5</w:t>
        <w:br/>
        <w:t>116</w:t>
        <w:br/>
        <w:t>74. Мақта жинау. 1936 74. Сбор хлопка. 1936 74. Озтһегіпв Сопоп, 1936.</w:t>
        <w:br/>
        <w:t>Қ, туашь, 80,5х62,5. Б., гуашь, 80,5к 62,5 бопшоһе оп раре?. 82,5х 62,5</w:t>
        <w:br/>
        <w:t>103</w:t>
        <w:br/>
        <w:t>73. Мақта жилау. 1936. 73. Сбор хлоцка. 1936. 73. Өзйһетіпг Сопоп, 1936.</w:t>
        <w:br/>
        <w:t>Қ. гуашь 63х79,5. Б., гуашь. 63х79,5 (попасһе оп рарет. 63х79:5</w:t>
        <w:br/>
        <w:t>102</w:t>
        <w:br/>
        <w:t>87. Мақта жипау. 1540. 87. Сбор хіопка 1940. 87. бізінегіпг Сойат. 1940.</w:t>
        <w:br/>
        <w:t>Ҡ.,м. 160х162. %., м., 160х160 Ой оп салуаз. 160х160/</w:t>
        <w:br/>
        <w:t>115</w:t>
        <w:br/>
        <w:t>69. Қыс, 1935.</w:t>
        <w:br/>
        <w:t>Кк. 54560.</w:t>
        <w:br/>
        <w:t>59. Зима. 1935.</w:t>
        <w:br/>
        <w:t>Х.м.,54х60</w:t>
        <w:br/>
        <w:t>69. М/лтізг. 1935.</w:t>
        <w:br/>
        <w:t>Ой оп сапуаз. 54х60</w:t>
      </w:r>
    </w:p>
    <w:p>
      <w:r>
        <w:t>98</w:t>
        <w:br/>
        <w:t>77. Көгілдір пейзаж. 19398. 77. Голубой пейзаж. 1996. 77. Еме Ідлксаре, 1936:</w:t>
        <w:br/>
        <w:t>Ж.,м.75,7х121,8. Х.м.75,7%101,% Ой оп салуав. 7571018</w:t>
        <w:br/>
        <w:t>106</w:t>
        <w:br/>
        <w:t>85. Шыршық алқабы. 1940. 85. Долина Плрчика. |840. 85. Сізігоһік УаПеу. 1940,</w:t>
        <w:br/>
        <w:t>К..м 81,5481,5. Х..м.81,581,5 ОЙ ол сяпуав. КІ 5х81 5</w:t>
        <w:br/>
        <w:t>113</w:t>
        <w:br/>
        <w:t>8. Хожаксе 68. Хошжакент. 1935. 68. Кіппеі?ітіКетт. 1935.</w:t>
        <w:br/>
        <w:t>К.,м 70х74. Х.м. ОЙ ол сапуаз. 70х74.</w:t>
        <w:br/>
        <w:t>82. Жас жігіттің портреті. 83. Топтрет іюноши: 83. Рогтан оға Ұопар Мал. |</w:t>
        <w:br/>
        <w:t>1939. К., м. 76х65. 1939. Х., м. 76х65 19030. Ой оп сапушв. 76х65</w:t>
        <w:br/>
        <w:t>Ш</w:t>
        <w:br/>
        <w:t>86. Эюш. 1940. 86. Элод. 1940. 46. бкегеһ. 1940.</w:t>
        <w:br/>
        <w:t>Картон, м. 22,518,2. К.,м.22,%18,44: Ойап сатіһкшга, 22.3х18.5</w:t>
        <w:br/>
        <w:t>ПА</w:t>
        <w:br/>
        <w:t>72.Мектси, Бричмолла. 1935, 65.Шхола. Бричмулля. 1935 72, беһоаі. Втісһлишія. 1935.</w:t>
        <w:br/>
        <w:t>Картон, гуашь 64,3х81,7. Ҡ., туашь. 64,3Х81,7 Сопасһе оп сагаоага, 64.3х81.7.</w:t>
        <w:br/>
        <w:t>101</w:t>
        <w:br/>
        <w:t>44. Бақташы. 1940 100.Пастух- 1940. 84. 8лерһете. 1940. --</w:t>
        <w:br/>
        <w:t>Қ. м.83,7х77,3. Хм. 83, ха7,3 Өй ол сапуав. 83.7х77.3-</w:t>
        <w:br/>
        <w:t>112</w:t>
        <w:br/>
        <w:t>76.Қыркүйектегі кеші. 1936: 76. Сентябрьский нечер. 1936. 76, Зерігшег Еуепіпе, 1936.</w:t>
        <w:br/>
        <w:t>Қ.М. 106,1%120. Х.м.196,4%120 Ой оп сапуаб. 1064120</w:t>
      </w:r>
    </w:p>
    <w:p>
      <w:r>
        <w:t>105</w:t>
        <w:br/>
        <w:t>82. Тауда. 1939. 82. В торах. 1930. 82. Тп Іһе Моптійіпз. 1939.</w:t>
        <w:br/>
        <w:t>К.,м. 100х75. Х.,м. 100х75 Ой оп сапуа. 100х75</w:t>
        <w:br/>
        <w:t>110</w:t>
        <w:br/>
        <w:t>80. В.Великановтығ, “Қалқаман -</w:t>
        <w:br/>
        <w:t>Мамыр” балетіне побай. 1936.</w:t>
        <w:br/>
        <w:t>Ҡар-он, гушшь. 50,5х69,5.</w:t>
        <w:br/>
        <w:t>80, Әскиз к. балету Н. Неликанова</w:t>
        <w:br/>
        <w:t>“Калкаман и Мамыр”, 1928.</w:t>
        <w:br/>
        <w:t>К., гуашь. 50,4х69,5</w:t>
        <w:br/>
        <w:t>80). А 5кетеһ өҒінс ВаШст “Ка!Қашап</w:t>
        <w:br/>
        <w:t>әп Матуғ” һу У. Уеікалау. 1935.</w:t>
        <w:br/>
        <w:t>бәошасһе ол сатаһоага. 50,5х69.5</w:t>
        <w:br/>
        <w:t>КІ. В.Великановтың “Қалқаман -</w:t>
        <w:br/>
        <w:t>Мамыр" балетіне нобай. 1938.</w:t>
        <w:br/>
        <w:t>Картон, гуашь. 51),5х70,5.</w:t>
        <w:br/>
        <w:t>81. Эсхиз к балету В. Великанола</w:t>
        <w:br/>
        <w:t>“Қалқаман и Мамыр”, 1938.</w:t>
        <w:br/>
        <w:t>К.. туашь, 50,5х70,5</w:t>
        <w:br/>
        <w:t>Б.А біслеһ өГіһе ВаШеі “КаКатпап</w:t>
        <w:br/>
        <w:t>ап4 Матуг” Әу У. УеШҚопоу. 1938.</w:t>
        <w:br/>
        <w:t>Ссапасһе оп сагаВояга. 50.5х70.5</w:t>
        <w:br/>
        <w:t>109</w:t>
        <w:br/>
        <w:t>89.Шызшық алқабы. 1941. 101.Долина Чирчика. 1941 89. Сһігеніс. 1941.</w:t>
        <w:br/>
        <w:t>К.,м.1й7кі38. Х.м. 107х158 Ой оп сапуав, 107х158</w:t>
        <w:br/>
        <w:t>90. Әус шабуылы. 1948, 90. Воэдушпый нәлет. 1948. 90. Аш Ка!б. 1948.</w:t>
        <w:br/>
        <w:t>Км. 148х140 Х.,м., 158х140 (Ой оп сапуй. 138х140</w:t>
        <w:br/>
        <w:t>18</w:t>
        <w:br/>
        <w:t>108. Алматыдағы кешкүрым. 1949. 108. Сумерки в Алма Лтг. 1949. 108. ТәШеі іп Ашга-Аа. 1949.</w:t>
        <w:br/>
        <w:t>.,м.80х99,5, Х.. м. 80х99,5 Ой әп сепуая. 80х99,5</w:t>
        <w:br/>
        <w:t>136</w:t>
      </w:r>
    </w:p>
    <w:p>
      <w:r>
        <w:t>107. Мақта жанау. 1949. 107. Сбор хлопка. 1949. 107. баШегіпе Сойап, 1949.</w:t>
        <w:br/>
        <w:t>Қ. м.200х150. Х.,м.,200х152 ӨШ оп сапу25, 200х150</w:t>
        <w:br/>
        <w:t>135</w:t>
        <w:br/>
        <w:t>102. Пейзаж. 1946. 192, Пейзаж. 1946. 192. Гапдсаре. 1946.</w:t>
        <w:br/>
        <w:t>К.,м.44,3х59,5. Х.,м., 44,3х59,5 Ой ол салуав. 44.3х59,5</w:t>
        <w:br/>
        <w:t>130</w:t>
        <w:br/>
        <w:t>103. Тау ырақ. іше ю. 1946. 103. Промывка потвы. 1946. 103. ҰУззһілв Ош 5ой. 1946.</w:t>
        <w:br/>
        <w:t>Қ..м.45х55, Х., м.45х55 ӨШ оп сапу35. 45х55</w:t>
        <w:br/>
        <w:t>131</w:t>
        <w:br/>
        <w:t>98. Этюд. 1945. 98. Этюд. 1945. 98, 5ке(сһ. 1945.</w:t>
        <w:br/>
        <w:t>Картон, м. 12х15. Ҡ.,м.12х15 ОШ оп сагброат4.12х15</w:t>
        <w:br/>
        <w:t>126</w:t>
        <w:br/>
        <w:t>100. Көктем. 1946, 100. Весна. 1945. 100, 5ргіпе. 1946.</w:t>
        <w:br/>
        <w:t>К.,м.45,1х51. Х.,м.45,1к51 Ой оп сапуав. 45.1Х21</w:t>
        <w:br/>
        <w:t>128</w:t>
        <w:br/>
        <w:t>99. Қоктем. Этюд. 1945: 99. Весна. Этюд. 1245. 99. ӛртіп, біксісіһ. 1945,</w:t>
        <w:br/>
        <w:t>Каогон, м. 30,39. К.,м.,30539 Ой оп сагароята. 30х59</w:t>
        <w:br/>
        <w:t>127</w:t>
        <w:br/>
        <w:t>96. Ерте көктем. Этюд. 96. Рачней песней. Этод. 96, Багу ӛргіпз. 5кеіеһ. 1944,</w:t>
        <w:br/>
        <w:t>21944. Картон, м. 28,8х37,5. 1944. Картон м. 28,9 57,5 ОШ ап сатһоваға. 28.8х 37.5</w:t>
        <w:br/>
        <w:t>124</w:t>
        <w:br/>
        <w:t>97 Мақта жингулан кайту 1924. 97. Со сбора хіншкі 1944. 97. Айст Сошп Өеһегіпр, 1944,</w:t>
        <w:br/>
        <w:t>К.,м. (4155. Хм. 1045158 ӨШ са сапуа5, 4155</w:t>
        <w:br/>
        <w:t>125</w:t>
      </w:r>
    </w:p>
    <w:p>
      <w:r>
        <w:t>94. Қонаққа. 1944. 94. В тости. 1944. 94. То Ош оп а УіБі. 1944.</w:t>
        <w:br/>
        <w:t>К.,м. 136х146,5. Х., м. 136х146,5 ОЙ оп сапуа6. 136х146.5</w:t>
        <w:br/>
        <w:t>--</w:t>
        <w:br/>
        <w:t>122</w:t>
        <w:br/>
        <w:t>92. Этюд. 1943. 92. Эюд. 1943, 92. 8ксіші, 1943.</w:t>
        <w:br/>
        <w:t>Картон, м. 15,5х23. Қ,м15,5х3 ОЙ оп сатаһоага. 15.5х23</w:t>
        <w:br/>
        <w:t>120</w:t>
        <w:br/>
        <w:t>104. Күріш колхозындағы егін жинау. 104. Сбор урожая я рисоном койхозе. 104. бзішегіпр Сгор аг іне Кісе СоШесіуе Бапп.</w:t>
        <w:br/>
        <w:t>1947. К.,м. 128к155. 1047. Х.ум. 128к155 Ой оп сапуав. 1947. 128155</w:t>
        <w:br/>
        <w:t>132</w:t>
        <w:br/>
        <w:t>91. Жыртқыш ізі. 1942. 91. Путь зверя. 1942. 91. Апіша/% Райһ. 1942,</w:t>
        <w:br/>
        <w:t>К.,м.93х104. Х.,м.93х104 ОШ оп сапуаз. 93х104</w:t>
        <w:br/>
        <w:t>19</w:t>
        <w:br/>
        <w:t>95. Егін ору. 1944. 95. Жатна. 1944. 95. Натуеві. 1944.</w:t>
        <w:br/>
        <w:t>Ҡ./м. 10120. Х.,м.110х120 Ой ог. сапуав. 119х120</w:t>
        <w:br/>
        <w:t>155</w:t>
        <w:br/>
        <w:t>106. Көктем. 1949. 106. Вссна. 1947. 100. ӛргіпе, 1949.</w:t>
        <w:br/>
        <w:t>К..м. 13593. Х.,м., 135х93 ӨШ оп сапуаз. 135х93,</w:t>
        <w:br/>
        <w:t>ІЗІ. Исятяй және Махамбет. 1946. 101. Исатай и Махамбет. 1945. 101. Ізлігі апа Мақһатпһег. 1946.</w:t>
        <w:br/>
        <w:t>К.,м. 135х180, Х.м., 135х180 Ой оп сапуав. 135х180</w:t>
        <w:br/>
        <w:t>105. Арал теңізі. 1948. 105 Аральсков море. 1948. 105. Тһе Ата! бел. 1948.</w:t>
        <w:br/>
        <w:t>К.,м.101х121. Х..м.101х121 Ой оп сапуав. 101х121</w:t>
        <w:br/>
        <w:t>133</w:t>
      </w:r>
    </w:p>
    <w:p>
      <w:r>
        <w:t>93. Таудағы колхоз. 1944. 109.В торном колхозг. 1944. 93, Ініне Мошпіліп СоШестіуе Ғатт, 1944,</w:t>
        <w:br/>
        <w:t>Ҡ.,м. 150х140. Х.м. 150х140 Ой оп сапуав. 150х140</w:t>
        <w:br/>
        <w:t>121</w:t>
        <w:br/>
        <w:t>127. Алатау. 1960. 127. Ататау. 1960. 127 Аізгян. (960.</w:t>
        <w:br/>
        <w:t>К.м.110х160. Хм. ІІШхІ60 Озі оп сапуав, 110х161)</w:t>
        <w:br/>
        <w:t>154</w:t>
        <w:br/>
        <w:t>125, Колхоз пейзижь. 1058. 125, Колхозный пейзаж. 1958. |25. Сөйсепіуе-Ғалп І.2п65саре. 1958.</w:t>
        <w:br/>
        <w:t>Ҡ., м. 143х295. Х.,м. 143х 296 Ой ол сапуав. 143х 298</w:t>
        <w:br/>
        <w:t>132</w:t>
        <w:br/>
        <w:t>109. Сарқырама. 1244 109. Зсдопад. 1949. 109, У/азе А1, 1949,</w:t>
        <w:br/>
        <w:t>К.,м.П0х79 Х.,м. 110579 Ой от. сапуаз. 110579.</w:t>
        <w:br/>
        <w:t>137</w:t>
        <w:br/>
        <w:t>129. Бируни. 1960. 129. Бируни. 1960. 129. Бігшпі. 1900.</w:t>
        <w:br/>
        <w:t>К., м. 102х124. Х.,м.192х124 Ой оп сапу 02х124</w:t>
        <w:br/>
        <w:t>156</w:t>
        <w:br/>
        <w:t>116. Биік таудағы шәп шабу. 1954. 116. Высакогорный созчоку, 1954. 116. Нівһ-Мошпан: ПаутпаКінд, 1954.</w:t>
        <w:br/>
        <w:t>К..м.94х22/. Х., м.94х227 (Ой оп сапуаз. 94227</w:t>
        <w:br/>
        <w:t>144</w:t>
        <w:br/>
        <w:t>115. Тақиятее. 1931. 115. Техиаташ. 1851. 115, Тасіп-ивһ 1951,</w:t>
        <w:br/>
        <w:t>К.м.72,5х144,5. Х.м.72,5х144,3 ОШ сп сануа5. 72.5х144,5</w:t>
        <w:br/>
        <w:t>-</w:t>
        <w:br/>
        <w:t>2.</w:t>
        <w:br/>
        <w:t>143</w:t>
      </w:r>
    </w:p>
    <w:p>
      <w:r>
        <w:t>118. Ортотокай су хоймасы. | ПЕ. Орилокайсков шцоходаилише/ 118. Тһе Опойокауык Үбі: біогаве</w:t>
        <w:br/>
        <w:t>1957. К., м. 70хІЗП). 1987. Х., м. 70х130 Кесегупіг. 1957. ОЙ оп сапхяқ. 70х130</w:t>
        <w:br/>
        <w:t>145</w:t>
        <w:br/>
        <w:t>113. Ыстық көлдегі кеш. 1951. |13. Вочер на Иесык-Күле. 1951. 113. Гуешіпе аг не 155у5-Кш Га ке. 1951,</w:t>
        <w:br/>
        <w:t>К.,м.106х156. Х., м. 106х156 Ой от! сапуя&lt; 106х156</w:t>
        <w:br/>
        <w:t>141</w:t>
        <w:br/>
        <w:t>112. Туған өлке. 1951. 112. Ролной край. 1951. 112. Казуе Гала. 1951.</w:t>
        <w:br/>
        <w:t>Ҡ.,м. 168216. Х.,м. 168х216 Ой оп салуаз. 168х216</w:t>
        <w:br/>
        <w:t>Ыр</w:t>
        <w:br/>
        <w:t>140</w:t>
        <w:br/>
        <w:t>123. Алмалык тауында. 1938. 123. В горах Алмалықа. 1958. 193. Іп іһс Меггініпв о? АлаіуЕ. 1958.</w:t>
        <w:br/>
        <w:t>Қ. м.91х196- Х..м.91х190 Ой оп салуав. 91х196</w:t>
        <w:br/>
        <w:t>150</w:t>
        <w:br/>
        <w:t>111. Алматыдағы қһс. 1940. 111. Зиме в Алма-Ате. 1979, 111. Уйігтег іп Айла Аса. 1949.</w:t>
        <w:br/>
        <w:t>К.М. 101х128. Х., м.101х128 ОЛ оп савуав.101х128</w:t>
        <w:br/>
        <w:t>139</w:t>
        <w:br/>
        <w:t>8, Тһе ау О/Гоп (нс Тазһкеші 5</w:t>
        <w:br/>
        <w:t>128. Ташкені эсңізіндегі демалыс күні,</w:t>
        <w:br/>
        <w:t>г г</w:t>
        <w:br/>
        <w:t>1960. К., м. 80х195. 1960. Х., м. 80х195 1960. Ой оп сапуаз. 89х195</w:t>
        <w:br/>
        <w:t>124. Өзбекстандағы наурыз. 1958. 124. Март в Узбекистале. 1958. 124. Максһ іл Гегімал, 1958.</w:t>
        <w:br/>
        <w:t>К.,м.150х200. Х.,м. 150к200 (оп сапуа5. 150х200</w:t>
      </w:r>
    </w:p>
    <w:p>
      <w:r>
        <w:t>110. Гүлдер наторморты. 110. На юрморт с цнсіями. 110. ӨШІ-Ше УҰЦҺ Еіозете,</w:t>
        <w:br/>
        <w:t>9 мамыр 1949.К., 79х86. 9 мал. 1949. Х., м. 79х80 Мау 9. 1949. ОШ ол сыпуав, 79х86</w:t>
        <w:br/>
        <w:t>138</w:t>
        <w:br/>
        <w:t>117. Таудағы куз. 1954, 117. Осень в торах. 1934. |7. Ашііш іл Іһе Мөшшігіне, 1934,</w:t>
        <w:br/>
        <w:t>К.,м.75х150,5. Х.,м.73к150,5 Ой ол сапуов, 75х150.5.</w:t>
        <w:br/>
        <w:t>145</w:t>
        <w:br/>
        <w:t>119. Таңғы Қайраққұм ГЭС-і. 119. Утрә Кайраккумской ГЭС. 119. Мошіше аг Ше Кайпабашп Нудкосіесігіс</w:t>
        <w:br/>
        <w:t>1957. К., м. 169%240. 1557. Х.. м. 1695240 Розсг Әіасоп. 1957, Ой ол сапуав. 1694240:</w:t>
        <w:br/>
        <w:t>147</w:t>
        <w:br/>
        <w:t>126. Хажакент манындағы Шыршык. 126. Чирчи« у Ходжикента 1958. 126. Сізігеһіс Меаг КіоделіКелт. 1958,</w:t>
        <w:br/>
        <w:t>1958. К., м. 99х225. Х.,м. 99х225 Ой оп сапуаз.00Х225</w:t>
        <w:br/>
        <w:t>153</w:t>
        <w:br/>
        <w:t>122. Панно. Шыршык алқабы. 1957.</w:t>
        <w:br/>
        <w:t>Навон ат. Опера және балет театоы.</w:t>
        <w:br/>
        <w:t>122. Паяко. Долиға Чирчика. 1957.</w:t>
        <w:br/>
        <w:t>Театр ойеры и балета им. Навси.</w:t>
        <w:br/>
        <w:t>122. Рапгі. Сіігеһіс ҮзШеу. 1957.</w:t>
        <w:br/>
        <w:t>Тіе Кауді Тһеате оҒ Орега апа Вайее</w:t>
        <w:br/>
        <w:t>149</w:t>
        <w:br/>
        <w:t>12). Калистоно. 1957.</w:t>
        <w:br/>
        <w:t>Картоп, м. 22,5х32.</w:t>
        <w:br/>
        <w:t>120, Калистово. 1937.</w:t>
        <w:br/>
        <w:t>Ҡ.,м.22,5х33</w:t>
        <w:br/>
        <w:t>120. Кайзіозо. 1957.</w:t>
        <w:br/>
        <w:t>Ой оп сатеһовга, 22,5х23</w:t>
        <w:br/>
        <w:t>121. Қойың 1957.</w:t>
        <w:br/>
        <w:t>Картон, м. 26х30.</w:t>
        <w:br/>
        <w:t>121. Березка. 1937.</w:t>
        <w:br/>
        <w:t>Ж. м. 26526</w:t>
        <w:br/>
        <w:t>121. Вігейі, 1957.</w:t>
        <w:br/>
        <w:t>Ой өп самһоягі. 26х35</w:t>
      </w:r>
    </w:p>
    <w:p>
      <w:r>
        <w:t>148</w:t>
        <w:br/>
        <w:t>130. Көктемгі &lt;гІі. 1960 130, Весенпий печер. 1960. 132. 8ргіпе Еуелітш. 1960)</w:t>
        <w:br/>
        <w:t>К.м.ӘШ,1х139,6. Х., м.90,1%139,6 Ой оп сапуаз. 20.1х139.6</w:t>
        <w:br/>
        <w:t>157</w:t>
        <w:br/>
        <w:t>134. Кешқүрым. 1961. 134. Нечером. 1951. 134. Іп (һе Еуеліпр 1961,</w:t>
        <w:br/>
        <w:t>К.,м.81,8х100. Х.,м.81,8х 00 Ой оп сапуав, 81.8х100</w:t>
        <w:br/>
        <w:t>161</w:t>
        <w:br/>
        <w:t>135. Жыртылған жер 1962. 135. Пашня. 1952. 135. Ріопеһед ІГе10. 1962.</w:t>
        <w:br/>
        <w:t>К., м. 94,5х200. Х.м.94,5Х200 Ой сп сапуав. 94.5х 200</w:t>
        <w:br/>
        <w:t>162</w:t>
        <w:br/>
        <w:t>141. Суайрығы. 1943. 141. Водораздел. 1963: 141. УУатегкһес, 1963.</w:t>
        <w:br/>
        <w:t>Ҡ.,м. 100х160. Х.,м. ІС0х169 Ой оп сапуав, 100х160</w:t>
        <w:br/>
        <w:t>16%</w:t>
        <w:br/>
        <w:t>145. Сенеж. Кегп. 1968 145. Секеж. Вечер. 1966. 145. бепсуһ. Еуетііпш. 1966.</w:t>
        <w:br/>
        <w:t>ҠК., м. 100х80, Х., м. 100х50 Өй оп сапуаз. 100х80</w:t>
        <w:br/>
        <w:t>133. Қайрақхұм. Курылыс. 1961. 133. Кайраккум. Стрсйке. 1901. 133. КатаККшп. Сопкішейіод, 1961.</w:t>
        <w:br/>
        <w:t>К., м.90Х110. Х.. м.. 90х140 СІ т сапуав. 90х140</w:t>
        <w:br/>
        <w:t>160</w:t>
        <w:br/>
        <w:t>137. Ош қаласының маңайы. 1962. 137. Окрестности торода Ош. 1962. 137. Тһе 5шфиге о? Оеһ, 1952.</w:t>
        <w:br/>
        <w:t>К.м. 108х150. Х.,м. 108х150 Ой оп сапуан. 108х150.</w:t>
        <w:br/>
        <w:t>104</w:t>
        <w:br/>
        <w:t>140. Чарбак ГЭС-і, 1963. 140. Червакская ГЭС. 196. 140. Сһстуак Нуйговіесігіс Ролуәг Әшшбов, 1063.</w:t>
        <w:br/>
        <w:t>Қ. пастоль, көмір. 40х51. Б., к., пастель, уголь, 4021. Реней, раме! апа сһипені ат рарсг. 40х51</w:t>
      </w:r>
    </w:p>
    <w:p>
      <w:r>
        <w:t>167</w:t>
        <w:br/>
        <w:t>146. Чимгап. Итмұршип. 1966. 146. Чимган. Шиповник. 1966. 146. СҮіпгап, Повтокс. 1966.</w:t>
        <w:br/>
        <w:t>К.,м.74380. Х., м. 74х80 ОЙ оп сапуав, 74х80.</w:t>
        <w:br/>
        <w:t>173</w:t>
        <w:br/>
        <w:t>149. Жизак маңайы. 1967. 146. Окрестпости Джизаха, 1967. 149. 5бшімшізв о? ГтінігаК. 1967.</w:t>
        <w:br/>
        <w:t>К..м.125х180. Х., м, 125к180 Ой ол сапуав. 125х180</w:t>
        <w:br/>
        <w:t>1/5</w:t>
        <w:br/>
        <w:t>132. Күз. 1962</w:t>
        <w:br/>
        <w:t>Жу 85000.</w:t>
        <w:br/>
        <w:t>132. Өсешь, 1900.</w:t>
        <w:br/>
        <w:t>Х.м., ЯЗұз)</w:t>
        <w:br/>
        <w:t>132. Ашішағ. 960.</w:t>
        <w:br/>
        <w:t>ОЙ ол сагугв, 83502</w:t>
        <w:br/>
        <w:t>-</w:t>
        <w:br/>
        <w:t>159</w:t>
        <w:br/>
        <w:t>131. Кенестік Өзбехстан кеніштерінде. 131. На рудчиках Сөветскога Уабекистапа. 121. Аг (нг Мілев а/ 5өуігі /2Бе сіаг.</w:t>
        <w:br/>
        <w:t>1960. К., 125х230. 1960. Х.,м., 135х250 1960. Ой оп сапуав. :35х250</w:t>
        <w:br/>
        <w:t>158</w:t>
        <w:br/>
        <w:t>142. Ферғана алқабы. 1962. 142. Ферганская долина. 1963. 142. Бевана УаШеу. 1963.</w:t>
        <w:br/>
        <w:t>К..м.119,5х160. Х..м.110,5х160 Ой оп сапуав. 110,5х100.</w:t>
        <w:br/>
        <w:t>159</w:t>
        <w:br/>
        <w:t>150. Кеш. 19686 150. Вечер. 1968. 150. Еугпіпе. 1968.</w:t>
        <w:br/>
        <w:t>К..м.99,5х100. Х. м.99,5х100 Ой оп сапуа, 99,5х100</w:t>
        <w:br/>
        <w:t>176</w:t>
        <w:br/>
        <w:t>139. Пейзаж 1962. 139. Пейзаж. 1902. 139. 1әшімере. 1962.</w:t>
      </w:r>
    </w:p>
    <w:p>
      <w:r>
        <w:t>К., су бояу. 25,5х60,444. Б.,акк.26,3%60.4 ЭЖаіетосіог өп рарет. 26.3х60,4</w:t>
        <w:br/>
        <w:t>166</w:t>
        <w:br/>
        <w:t>13%. Гау қышлағы. 138. Горный хишлак. 138. Мошлдіп Ківііа. Еуелілр;</w:t>
        <w:br/>
        <w:t>Кеш. 1962. К., м. 170110. Вечер, 1962. Х., м. 176110 1962, Ой оп сапуав, 176х110</w:t>
        <w:br/>
        <w:t>105</w:t>
        <w:br/>
        <w:t>144. Таудағы жол. 1964. 144. Дорога в торлх. 1964. 144, Қоаб іп “Не Мошлігіпе, 1904.</w:t>
        <w:br/>
        <w:t>Ж.,м.96,5х78,5. Х.,м.96,5Х78,5 Ойі ол сапуав. 96.5х78,5</w:t>
        <w:br/>
        <w:t>147. Пейзаж. 1967.</w:t>
        <w:br/>
        <w:t>Қ, су бояу, фломастер. 19х27.</w:t>
        <w:br/>
        <w:t>167. Псйзаж. 1967.</w:t>
        <w:br/>
        <w:t>5, акв.. фломастер. 19х27</w:t>
        <w:br/>
        <w:t>147. Т.апбсаре. 1207.</w:t>
        <w:br/>
        <w:t>Хуатетеоіог апа (ей-Еір реп оп рагет. 19х27</w:t>
        <w:br/>
        <w:t>148. Таудағы тоғай. 1967.</w:t>
        <w:br/>
        <w:t>Қ., су бояу, фломастер. 19х27.</w:t>
        <w:br/>
        <w:t>168. Раша в горах 1967.</w:t>
        <w:br/>
        <w:t>Б., акв., фломастер. 19х27</w:t>
        <w:br/>
        <w:t>148. Отпус іт (ле Машпіяігк. 1967</w:t>
        <w:br/>
        <w:t>Мізгетсоіог алд Тей-Еір реп оп рарег, 19527</w:t>
        <w:br/>
        <w:t>174</w:t>
        <w:br/>
        <w:t>143. Хоста. Бұлтты күн. 1964. 160.Хоста. Пасмурный день. 1964. 143. Новія. А Сіюшау Тәау. 1964.</w:t>
        <w:br/>
        <w:t>К.,м.70,5х100. Хы 70,5х 10 Ой өп сапуав. 70.5х 100</w:t>
        <w:br/>
        <w:t>170</w:t>
        <w:br/>
        <w:t>136. Ағтрен-Кақана. Тау жолы. 136. Горная дәріні Антрен-Коканд 136 Аппгеп-Кайдай Мошпаіл Кодб</w:t>
        <w:br/>
        <w:t>1962. К... 200х75. 1962. Хм. 20075 1962. Ой оп сапуаз, 200х75</w:t>
        <w:br/>
        <w:t>153</w:t>
        <w:br/>
        <w:t>159. Алтынтау. 1972. 159. Алтынтау. 1972. 159. АНушап. 1972.</w:t>
        <w:br/>
        <w:t>Қ. м. 140150. Х., м. 140х180 Ой оп сапуаз. 140х160</w:t>
      </w:r>
    </w:p>
    <w:p>
      <w:r>
        <w:t>184</w:t>
        <w:br/>
        <w:t>158. Шәл далалағы капел. 159. Капал в голодной степи. 1971. 158. Сәпні іп (нс Соіодпауа Бсррс.</w:t>
        <w:br/>
        <w:t>1571. К.,м. 112х160. Х., м.) 112Х160 1971. Ой ап сануав. 112х160</w:t>
        <w:br/>
        <w:t>183</w:t>
        <w:br/>
        <w:t>162. Чарбақ. 1973. 162. Чарнак. 1973 162. СпатуяК. 1973.</w:t>
        <w:br/>
        <w:t>К., 120% 80. Х,м. 12)х18) Ой оп сапуаз. 120х190</w:t>
        <w:br/>
        <w:t>187</w:t>
        <w:br/>
        <w:t>154. Моргузорляғы көл. 1969. 154, Өзеро в Моргузоре. 154, аке іп Молругог, 1969</w:t>
        <w:br/>
        <w:t>К. м. 110х86. Х., м. 1969. 110х40 ОЙ оп шілуаз. 110х80</w:t>
        <w:br/>
        <w:t>2</w:t>
        <w:br/>
        <w:t>2.</w:t>
        <w:br/>
        <w:t>157. Күзгі таң. 137. Өсеннее утро. 1971. 157. Аштитіп Могліга. 1921.</w:t>
        <w:br/>
        <w:t>1971.К., м. 115х148, Х., м. 115х148 Ой оп сапуав. 115х148</w:t>
        <w:br/>
        <w:t>182</w:t>
        <w:br/>
        <w:t>151. Авз0б ясуы. 1968. 151. Анзабекий перевал. 1968. 151. Тһе Ал?об Ра55. 1968,</w:t>
        <w:br/>
        <w:t>Қ..м. 70116. Х.,м.70х:16 Ой оп сапуаз. 70х116</w:t>
        <w:br/>
        <w:t>177</w:t>
        <w:br/>
        <w:t>155. Ангрен алқабы. 1970, 153. Долина Ан рена. 1970. 155. Тіс Алвгеп УаПеу. 1970,</w:t>
        <w:br/>
        <w:t>К.,м.84,5х130. Х., м. 84,5х130 Ой оп сапуав. 84.5х130</w:t>
        <w:br/>
        <w:t>180</w:t>
        <w:br/>
        <w:t>161. Алай алқабы. 1972-1973. 161. Алайская долина. 1972-1973. 161. Діні УаПеу, 1972-1973.</w:t>
        <w:br/>
        <w:t>К., м. 93х192. Ж., м. 93х153- Ой оп сапуав. 93х192</w:t>
        <w:br/>
        <w:t>16</w:t>
      </w:r>
    </w:p>
    <w:p>
      <w:r>
        <w:t>152. Шарлара. 1968.</w:t>
        <w:br/>
        <w:t>Қ., пастель, фломастер. 29х40,2.</w:t>
        <w:br/>
        <w:t>152. Чаргара. 1968.</w:t>
        <w:br/>
        <w:t>Б., пастель, фтомастеп. 29х40,2.</w:t>
        <w:br/>
        <w:t>152. СҺатсішта. 1968.</w:t>
        <w:br/>
        <w:t>Разе! ап4 вей-бір реп оп рарег, 29х40.2</w:t>
        <w:br/>
        <w:t>153. Пейзаж. 1969</w:t>
        <w:br/>
        <w:t>Қ., пастелі, 28,5х40.</w:t>
        <w:br/>
        <w:t>153. Пейзаж. 1969</w:t>
        <w:br/>
        <w:t>Б., тастель. 28.5х40</w:t>
        <w:br/>
        <w:t>153. Пашліксаре. 1909.</w:t>
        <w:br/>
        <w:t>Гадсі оп рарег. 28.3х40</w:t>
        <w:br/>
        <w:t>178</w:t>
        <w:br/>
        <w:t>ҡол. 1970. 156. Озеро Искенлер-Куль. 1970: 156. Іміелдег- КІ ідіге, 1970.</w:t>
        <w:br/>
        <w:t>Хм. 1%хМ3 Ош оп салуаз, 100х143</w:t>
        <w:br/>
        <w:t>181</w:t>
        <w:br/>
        <w:t>160. Меггц әнім. 172. 160. Моя песне. 1972. 160. Му Яәлв, 1972.</w:t>
        <w:br/>
        <w:t>К.м. 700256. Х.,м. 200256 ӨҢ оз. сапуав. 200х236</w:t>
        <w:br/>
        <w:t>“Өмірі мек шығармашылығының</w:t>
        <w:br/>
        <w:t>негізгі кезеңдері” бөліміндегі</w:t>
        <w:br/>
        <w:t>иллюстрациялар тізімі</w:t>
        <w:br/>
        <w:t>Список иялюстраций в разделе</w:t>
        <w:br/>
        <w:t>“Оенивнме даты жазнш и</w:t>
        <w:br/>
        <w:t>творчества”,</w:t>
        <w:br/>
        <w:t>А Ва о/ Шияғайопв 1 2йе зесйоп</w:t>
        <w:br/>
        <w:t>“Пе Мпаіп Әшез ө/ ІШЕ</w:t>
        <w:br/>
        <w:t>ала Сғеайуе Ағ?!</w:t>
        <w:br/>
        <w:t>1. Өзбек қызының портреті. 1929</w:t>
        <w:br/>
        <w:t>Ж. м. 75х56. И.Савицкий ат. ҚР МОМ</w:t>
        <w:br/>
        <w:t>2. Брил-Мулле жазығы. 1934.</w:t>
        <w:br/>
        <w:t>Км. 106,311</w:t>
        <w:br/>
        <w:t>И Савиткий ат ҚР МӨМ</w:t>
        <w:br/>
        <w:t>3. АФ.Палковыравтын портреті. 1935</w:t>
        <w:br/>
        <w:t>К., м. 44929,3.</w:t>
      </w:r>
    </w:p>
    <w:p>
      <w:r>
        <w:t>И.Савицкий а2. ҚР МӨМ</w:t>
        <w:br/>
        <w:t>4. Ботустан. 1937</w:t>
        <w:br/>
        <w:t>Қ., гуашш. 79,5х62,7.</w:t>
        <w:br/>
        <w:t>0. Таңсықбасв М-ү</w:t>
        <w:br/>
        <w:t>5. Жүмыстал қайту. 1944.</w:t>
        <w:br/>
        <w:t>Қ. м. 135593. О. Таңсықбиен М-ү</w:t>
        <w:br/>
        <w:t>6. Түскі үзіліс. 1908,</w:t>
        <w:br/>
        <w:t>Км ІЗкхі59 ӨР МОМ</w:t>
        <w:br/>
        <w:t>7. Гаулық этізлі. 1950.</w:t>
        <w:br/>
        <w:t>К., м. 4968,5. О. Таңсықбиез М-ү</w:t>
        <w:br/>
        <w:t>8. Шахи-Маплан. 1936.</w:t>
        <w:br/>
        <w:t>К.,м. 34455,3. О. Таңсықбиев М-ү</w:t>
        <w:br/>
        <w:t>9. Ұра-Тебе. 19%.</w:t>
        <w:br/>
        <w:t>К,к. 3453,2. ӨР МӘМ</w:t>
        <w:br/>
        <w:t>11. Пейзаж. 1958.</w:t>
        <w:br/>
        <w:t>Х., м. 34553,2. ӨР МӨМ</w:t>
        <w:br/>
        <w:t>11: Загорме селос:а. 1900</w:t>
        <w:br/>
        <w:t>Км. 60х70. ОР МОМ</w:t>
        <w:br/>
        <w:t>12. Алтын-Топкан суы. 1964.</w:t>
        <w:br/>
        <w:t>К,м. 150х200- ӨР? МӘМ</w:t>
        <w:br/>
        <w:t>13. Көктем. 1957</w:t>
        <w:br/>
        <w:t>К. .М. 144,5399,5. ӨР МОМ</w:t>
        <w:br/>
        <w:t>14. Таң. Букинек аушаны. 1973,</w:t>
        <w:br/>
        <w:t>К.м. Н0х 160. ӨР МЕМ</w:t>
        <w:br/>
        <w:t>1. Узбечка. 1928.</w:t>
        <w:br/>
        <w:t>Х., м. 75х56. ГМИ РК пм. И.Савицкого</w:t>
        <w:br/>
        <w:t>2. Долина Брич-Мулла. 1934,</w:t>
        <w:br/>
        <w:t>Хм. 106:3х117,2</w:t>
        <w:br/>
        <w:t>ГМИ РК им. И.Савипкаго</w:t>
        <w:br/>
        <w:t>3. Поотрсі хмюжники</w:t>
        <w:br/>
        <w:t>А.Ф.Полковыроза. 1935.</w:t>
        <w:br/>
        <w:t>Хм. 44,952</w:t>
        <w:br/>
        <w:t>ГМИ РК им. И.Севипкого</w:t>
        <w:br/>
        <w:t>4. Боғустан. 1937,</w:t>
        <w:br/>
        <w:t>Б., гуашь. 79,5х62,7.</w:t>
        <w:br/>
        <w:t>м. У.Тансыҡбаева</w:t>
        <w:br/>
        <w:t>5. С работы, 1924,</w:t>
        <w:br/>
        <w:t>Х., м. 125х99. Д.-м. У.Тансыкбеена</w:t>
      </w:r>
    </w:p>
    <w:p>
      <w:r>
        <w:t>6. Обеденный пәрерыв. 1948</w:t>
        <w:br/>
        <w:t>Хм Т1Жхі6У МИ РУ</w:t>
        <w:br/>
        <w:t>7. Этюд с горой, 1950.</w:t>
        <w:br/>
        <w:t>К.,м. 49х68,5. Д.-м. У.Таксықбаева</w:t>
        <w:br/>
        <w:t>8. Шахи-Марлан. 1936.</w:t>
        <w:br/>
        <w:t>К., м. 34х53,5. Д.-м. Тансыкбасва</w:t>
        <w:br/>
        <w:t>8, Үрі-Тіюбе, 196,</w:t>
        <w:br/>
        <w:t>К., м. 34х53,3. ГМИ РУ</w:t>
        <w:br/>
        <w:t>10. Пейзаж. 1954.</w:t>
        <w:br/>
        <w:t>Х., м. 34х53,2. ГМИ РУ</w:t>
        <w:br/>
        <w:t>11. Село Загорге. 1960.</w:t>
        <w:br/>
        <w:t>К., м. 60х70. ГМИ РУ</w:t>
        <w:br/>
        <w:t>12. Б отвале Ал-ын- Гопҡкана. 1964.</w:t>
        <w:br/>
        <w:t>Х., м. 150х200. ГМИ РУ</w:t>
        <w:br/>
        <w:t>13 Баспа 1907</w:t>
        <w:br/>
        <w:t>Х. м. 144,5599,5. ГМИ РУ</w:t>
        <w:br/>
        <w:t>14. Утро в Букинским района. 1973.</w:t>
        <w:br/>
        <w:t>Хм. 110х 160. ГМЙ РУ</w:t>
        <w:br/>
        <w:t>188</w:t>
        <w:br/>
        <w:t>1. Тһе 0/2 Бей: У/отал. 1928. ОЙ оп</w:t>
        <w:br/>
        <w:t>сапуав. 75х56, 6МАКІ</w:t>
        <w:br/>
        <w:t>2. Тһе Уайеу о: Вгісһ-МаШал, 1934. Ой</w:t>
        <w:br/>
        <w:t>өк сапуав. 106.3х117.2. 8МАКт</w:t>
        <w:br/>
        <w:t>3. Рөлішіс оГ іне АНЫ А. Реакоуугоу-.</w:t>
        <w:br/>
        <w:t>1935. Ой оп сапуав. 44,9х29.5. 6МАКГ</w:t>
        <w:br/>
        <w:t>4. Зодизшп, 1937. Сөлшік оп мірі.</w:t>
        <w:br/>
        <w:t>79.5х62.7. ТИНМ</w:t>
        <w:br/>
        <w:t>5. Айаг Жогк. 1044. Ой ол сауа.</w:t>
        <w:br/>
        <w:t>135599. ТМНМ</w:t>
        <w:br/>
        <w:t>6. Ішпеһ Тіше, 1948. Ой ол салуав</w:t>
        <w:br/>
        <w:t>ІЗКх185 8МАП?</w:t>
        <w:br/>
        <w:t>7. 8кеісһ о? “нс Мешпізіп. 1950, Өй оп</w:t>
        <w:br/>
        <w:t>сағавоага. 49х68,3. ТЯНМ</w:t>
        <w:br/>
        <w:t>8. 5һакті-Матдап. 1956. Ой ап сағаһогта,</w:t>
        <w:br/>
        <w:t>34х53.5. ТИНМ</w:t>
        <w:br/>
        <w:t>9, Тли-Тушке. 1956. Ой ош сазоагс.</w:t>
        <w:br/>
        <w:t>34х53.3. 8МАПЫ</w:t>
        <w:br/>
        <w:t>10. І.апдзсарг. 1958. Ой оп сагуаз.</w:t>
        <w:br/>
        <w:t>34532. БМАП«</w:t>
      </w:r>
    </w:p>
    <w:p>
      <w:r>
        <w:t>1. Тһе УШаас оГ 2ародус. 1960, Ой ол</w:t>
        <w:br/>
        <w:t>сагбБоага. 60х72. МАТЕ</w:t>
        <w:br/>
        <w:t>12. Ехсаугйатв өҒ АПут-ТарЕап. “964. Ой</w:t>
        <w:br/>
        <w:t>оп сапуйв. 150,200. 5МАТ&gt;</w:t>
        <w:br/>
        <w:t>13. Әргіпе, 1967. Ой оп сопаш.</w:t>
        <w:br/>
        <w:t>144.5х99.5 8МА//2</w:t>
        <w:br/>
        <w:t>14. Мотпіпе іп іла Никіп Медісп. 197%</w:t>
        <w:br/>
        <w:t>Ой оп сипуйв, 11Пх 160. 5МАП”</w:t>
        <w:br/>
        <w:t>25. Таулар арасында. 1933</w:t>
        <w:br/>
        <w:t>К.. түлік, қалам 21 8ұ2?</w:t>
        <w:br/>
        <w:t>И.Сенипкий ат. ҚР МӨМ</w:t>
        <w:br/>
        <w:t>26. Кала сыртындағы пейзаж. 1933.</w:t>
        <w:br/>
        <w:t>Қ. тушь Т-ғ, қар. 29.2х20,6.</w:t>
        <w:br/>
        <w:t>И.Севицкий ат ҚР МӨМ</w:t>
        <w:br/>
        <w:t>27. Қазақ үйі және бұлттар, 1922.</w:t>
        <w:br/>
        <w:t>Қ., туашь, 23,2х25,3.</w:t>
        <w:br/>
        <w:t>И.Савицкий ат. ҚР МОМ</w:t>
        <w:br/>
        <w:t>28. Өзен және маш. 1933,</w:t>
        <w:br/>
        <w:t>Қ. туәшь, тот, қар. 23,5%.</w:t>
        <w:br/>
        <w:t>И.Саницкай ат. ҚР МӨМ.</w:t>
        <w:br/>
        <w:t>29. Демалыс 1933</w:t>
        <w:br/>
        <w:t>Қ. туашь, 35,20:</w:t>
        <w:br/>
        <w:t>И.Савицкий ат. ҚР МӨМ</w:t>
        <w:br/>
        <w:t>30. Су хоймасынга, 1937</w:t>
        <w:br/>
        <w:t>Қ.пуаш», 31,1545,</w:t>
        <w:br/>
        <w:t>И.Савицкий ат. ҚР МӨМ.</w:t>
        <w:br/>
        <w:t>21. Отырған әйелдер. 1934</w:t>
        <w:br/>
        <w:t>К., м. 40,544,</w:t>
        <w:br/>
        <w:t>И.Севиихий ж, ҚР МӨМ</w:t>
        <w:br/>
        <w:t>32. Қазақ сйелі. 193.</w:t>
        <w:br/>
        <w:t>И.Соплцкяй ағ. ҚР МӨМ</w:t>
        <w:br/>
        <w:t>33. Өзбек. Самарқанд. 1934.</w:t>
        <w:br/>
        <w:t>Ж. м. 57%85. И.Сгвипкий ат. ҚР МӨМ</w:t>
        <w:br/>
        <w:t>34. Симизканп сырты. 1944</w:t>
        <w:br/>
        <w:t>К. м. 10459.</w:t>
        <w:br/>
        <w:t>9539.</w:t>
        <w:br/>
        <w:t>и. Савицкий ат. КР МОМ</w:t>
        <w:br/>
        <w:t>36. Сазы өң алдыздағы озбек портреті,</w:t>
        <w:br/>
        <w:t>1934. К., м. 85,2х69,2.</w:t>
        <w:br/>
        <w:t>И.Сәвицкий аг, ҚР МӘМ</w:t>
        <w:br/>
        <w:t>37. Жүзімшілер. 199.</w:t>
        <w:br/>
        <w:t>к.</w:t>
        <w:br/>
        <w:t>И.Савицкий аг. КР МӘМ</w:t>
        <w:br/>
        <w:t>38. Кеш. 1934.</w:t>
        <w:br/>
        <w:t>К., м. 57х86,5.И.Савицкай ат. КР МӨМ</w:t>
        <w:br/>
        <w:t>39. Ағашы бар пейзаж. 1934,</w:t>
        <w:br/>
        <w:t>К.м.88,5Х67,3. ӨР МӨМ.</w:t>
      </w:r>
    </w:p>
    <w:p>
      <w:r>
        <w:t>40. Хожакешт. 1934.</w:t>
        <w:br/>
        <w:t>Қ. м. 84.65107,5</w:t>
        <w:br/>
        <w:t>шеші ат. Қ). МОМ</w:t>
        <w:br/>
        <w:t>41. Капуста. 1234.</w:t>
        <w:br/>
        <w:t>к. м. 76200.</w:t>
        <w:br/>
        <w:t>Ү.Газицхий ат. ҰР МӨМ</w:t>
        <w:br/>
        <w:t>42. Көктем. 1934,</w:t>
        <w:br/>
        <w:t>Зх88 Ә.Қастееп ст КР МӨМ</w:t>
        <w:br/>
        <w:t>е отырған. Кектем. 1934</w:t>
        <w:br/>
        <w:t>Қ. тек.) қар, 25%:</w:t>
        <w:br/>
        <w:t>9 Қаст</w:t>
        <w:br/>
        <w:t>45 Алтын эпод. 1934,</w:t>
        <w:br/>
        <w:t>Кт сар. 263%</w:t>
        <w:br/>
        <w:t>Ә.Хаствев ат. ҚР МӨМ</w:t>
        <w:br/>
        <w:t>47. зен бойындағы агаштар, 1934.</w:t>
        <w:br/>
        <w:t>қ х35.А.</w:t>
        <w:br/>
        <w:t>КР МӨМ</w:t>
        <w:br/>
        <w:t>И.Савишцца</w:t>
        <w:br/>
        <w:t>25 Сцеда тор, 1333</w:t>
        <w:br/>
        <w:t>Т., тутіһ, пера, ҡар. 21,х 22</w:t>
        <w:br/>
        <w:t>ТМИ РК жм. И.Савипкого</w:t>
        <w:br/>
        <w:t>26. Заороцный пейзаж. 1933.</w:t>
        <w:br/>
        <w:t>Б., тушь, цз. хар. 29,2х20,6.</w:t>
        <w:br/>
        <w:t>ГМИ РК им. И.Савицкого</w:t>
        <w:br/>
        <w:t>27. Юоты к оддақа. 1933.</w:t>
        <w:br/>
        <w:t>Б., гуашь 23,3х25,2.</w:t>
        <w:br/>
        <w:t>ТМИ РК им. Н.Савицкого</w:t>
        <w:br/>
        <w:t>28. Река и стао. 1977.</w:t>
        <w:br/>
        <w:t>Б., гуашь, ші. кар. 235524.</w:t>
        <w:br/>
        <w:t>ГМИ РК им. И.Савиикого</w:t>
        <w:br/>
        <w:t>29. Стдых 1933</w:t>
        <w:br/>
        <w:t>Б., уят. 33,2х23,2.</w:t>
        <w:br/>
        <w:t>ГМИ РК им. И.Саяникаго</w:t>
        <w:br/>
        <w:t>30. У водоема 1933.</w:t>
        <w:br/>
        <w:t>Б., туашь. 21,:х49.</w:t>
        <w:br/>
        <w:t>ГМИ ЭК ты. И.Сазицкого</w:t>
        <w:br/>
        <w:t>ЗІ. Сицицие жсншины. 1934.</w:t>
        <w:br/>
        <w:t>Х.м.495х44.</w:t>
        <w:br/>
        <w:t>ГМИ РК ұмА.Савицкого</w:t>
        <w:br/>
        <w:t>32, Казашха, 1934.</w:t>
        <w:br/>
        <w:t>Хм. 150,5к108.</w:t>
      </w:r>
    </w:p>
    <w:p>
      <w:r>
        <w:t>ГМИ РК им. И.Сазицкого</w:t>
        <w:br/>
        <w:t>33. Узбек. Самарканд, 1934.</w:t>
        <w:br/>
        <w:t>Хы. 57х85. ГМИ РК им. И.Савицкото</w:t>
        <w:br/>
        <w:t>34 (краитға Сомарканда. 1534.</w:t>
        <w:br/>
        <w:t>Хм. 104599.</w:t>
        <w:br/>
        <w:t>ГМИ РК лм.И.Савипкага</w:t>
        <w:br/>
        <w:t>ГМИ РК ни. И.Савицкого</w:t>
        <w:br/>
        <w:t>36, Портрст уэбска на желтсм фоне</w:t>
        <w:br/>
        <w:t>1934. Х.,м. 552х 69,2,</w:t>
        <w:br/>
        <w:t>ГМИ РК им. И.Савицкого</w:t>
        <w:br/>
        <w:t>37. Винотраливки, 193.</w:t>
        <w:br/>
        <w:t>Хм. 70,5х85,5</w:t>
        <w:br/>
        <w:t>ГМИ РК тм. И.Саницког</w:t>
        <w:br/>
        <w:t>58. Пелер. 1934.</w:t>
        <w:br/>
        <w:t>Х. м. 57554,5. ҒМИ РК им-И.Сазитте</w:t>
        <w:br/>
        <w:t>39. Пейзаж с ісревом. 1934.</w:t>
        <w:br/>
        <w:t>Х.м.588,5х67,5.ГМИ РУ</w:t>
        <w:br/>
        <w:t>40. Холжакені. 1934,</w:t>
        <w:br/>
        <w:t>Хм. 86к107,5,</w:t>
        <w:br/>
        <w:t>ТМИ РК ии. И.Савицкого</w:t>
        <w:br/>
        <w:t>41. Капуста. 1934.</w:t>
        <w:br/>
        <w:t>Хм. 76102</w:t>
        <w:br/>
        <w:t>ИИ РК им.И.Савицкого</w:t>
        <w:br/>
        <w:t>1934</w:t>
        <w:br/>
        <w:t>ГМИ РК им А.Кастеева</w:t>
        <w:br/>
        <w:t>ший пол дереном. Несна. 1934:</w:t>
        <w:br/>
        <w:t>Б. шь. кар. 35,326</w:t>
        <w:br/>
        <w:t>ГМИ РК им И.Савицкого</w:t>
        <w:br/>
        <w:t>44. Эскиз фрескт. Строительство, 1954.</w:t>
        <w:br/>
        <w:t>Б.. шив. қар., туашь. 12х39,7.</w:t>
        <w:br/>
        <w:t>Д-м. У.Тапсықбаева</w:t>
        <w:br/>
        <w:t>45. Старый тород. 1924</w:t>
        <w:br/>
        <w:t>Б, шш. қыр. 35</w:t>
        <w:br/>
        <w:t>ТМИ РК жы. А.Киекеші</w:t>
        <w:br/>
        <w:t>46. Логотой этюд. 1934.</w:t>
        <w:br/>
        <w:t>Б., пв. ҡар. 25х25.</w:t>
        <w:br/>
        <w:t>ГМИ РК им. А.Кастесва</w:t>
        <w:br/>
        <w:t>47. Деревьл у деки. 1034</w:t>
        <w:br/>
        <w:t>Б, из. кар. 24154.</w:t>
        <w:br/>
        <w:t>ТМИ РК им. Й.Санигхага</w:t>
      </w:r>
    </w:p>
    <w:p>
      <w:r>
        <w:t>190</w:t>
        <w:br/>
        <w:t>25. Іш ійе Мөшшінты. 1933</w:t>
        <w:br/>
        <w:t>ТпЕ, рег аяй решеі өп ререг. 21.5х 22.</w:t>
        <w:br/>
        <w:t>5МАКт</w:t>
        <w:br/>
        <w:t>26. Сошпалу Іапдвзсаге. 1922.</w:t>
        <w:br/>
        <w:t>Ші-әші решей өп імірег; 29,2х20.6.</w:t>
        <w:br/>
        <w:t>МАКС</w:t>
        <w:br/>
        <w:t>27. Үптаз алд Сіәшде. 1922,</w:t>
        <w:br/>
        <w:t>Сөшееһс өп перс. 22.325,3. БМАКт</w:t>
        <w:br/>
        <w:t>28. Біуег аші Негі. 1933.</w:t>
        <w:br/>
        <w:t>Сопасһе апа репей оп рарег, 23,524.</w:t>
        <w:br/>
        <w:t>5МАКҒ</w:t>
        <w:br/>
        <w:t>29. Кезі 1933.</w:t>
        <w:br/>
        <w:t>(зопасһе оп рарег, 33.2,23.4. МАКТ</w:t>
        <w:br/>
        <w:t>30. Хсаг ге Рола.</w:t>
        <w:br/>
        <w:t>Сошнгйе оп рагег,</w:t>
        <w:br/>
        <w:t>1933.</w:t>
        <w:br/>
        <w:t>31,149. ЕМАК1</w:t>
        <w:br/>
        <w:t>31. бінілр 5Уошег, 1924.</w:t>
        <w:br/>
        <w:t>Ой оп сапуа, 49,544. 8</w:t>
        <w:br/>
        <w:t>МАКТ</w:t>
        <w:br/>
        <w:t>32. А Казаюа Уошап. 1934.</w:t>
        <w:br/>
        <w:t>ОШ оп сапуав. 180.5х 108. 8МАҚТ</w:t>
        <w:br/>
        <w:t>33. Ап (/2Век Меп. балга. 1934.</w:t>
        <w:br/>
        <w:t>(ОШ өл сапуав. 5745. 8МАКГ</w:t>
        <w:br/>
        <w:t>34. Тлс Ошезііле ой Затггкала. 1934.</w:t>
        <w:br/>
        <w:t>ОШ оп салуаз. 104х59. 5МАКт</w:t>
        <w:br/>
        <w:t>35. Үлгі. 1934.</w:t>
        <w:br/>
        <w:t>Ой өп салүсз, 5939. БМАҚТ</w:t>
        <w:br/>
        <w:t>26. Роптай о ап П Жек Мал оп е</w:t>
        <w:br/>
        <w:t>Ұсйозу ВасКаговпа, 1934</w:t>
        <w:br/>
        <w:t>Ой оп сапуаз. 85,2х 60.2. 5МАКТ</w:t>
        <w:br/>
        <w:t>37. Уішеуші5. 1934,</w:t>
        <w:br/>
        <w:t>Ой оп салуав. 70.5х95.5. 5МАКІ</w:t>
        <w:br/>
        <w:t>38, Еәепішр. 193</w:t>
        <w:br/>
        <w:t>ОЙ оп салу 57х34 5, 8МАКг</w:t>
        <w:br/>
        <w:t>39. Г.апдьсаре ҮУіГі Тгге. 1934:</w:t>
        <w:br/>
        <w:t>ОШ оп сапуғ5. К8.5Х67.5. 5МАПУ:</w:t>
        <w:br/>
        <w:t>40. Кізіслізеті. 1934.</w:t>
        <w:br/>
        <w:t>Ой он санға, 84,6к107.5. МАКС</w:t>
        <w:br/>
        <w:t>41. Саббадс. 1924</w:t>
      </w:r>
    </w:p>
    <w:p>
      <w:r>
        <w:t>ОЙ ол сөшуш. 75х102, ӨМАКГ</w:t>
        <w:br/>
        <w:t>41. 8ргіше. 1934.</w:t>
        <w:br/>
        <w:t>Ой оп сапуав. 53Х58, 8МАКФ</w:t>
        <w:br/>
        <w:t>43. Плдег а Теге, 5ргіпе. 1934.</w:t>
        <w:br/>
        <w:t>үзтен өп рарег. 5,306 5МАКг</w:t>
        <w:br/>
        <w:t>48. А бкекі 10 Егехсо. Сопегасигті,</w:t>
        <w:br/>
        <w:t>1924. Репс1 алд фопасһе оп рарег.</w:t>
        <w:br/>
        <w:t>12539,7. ТМІНМ</w:t>
        <w:br/>
        <w:t>45. 018 Су. 1934.</w:t>
        <w:br/>
        <w:t>Релей ол рарғт. 35х26. МАК</w:t>
        <w:br/>
        <w:t>46. Өсід 8хеісһ, 1934.</w:t>
        <w:br/>
        <w:t>Эепей! оп раргт. 26535. 8МАКа</w:t>
        <w:br/>
        <w:t>47. Ттеес Мелг 1һе Кіуег. 1937.</w:t>
        <w:br/>
        <w:t>Релей! оп рарсг. 26х35.4. 5МАК?</w:t>
        <w:br/>
        <w:t>48. Арық. Ташкент 1954,</w:t>
        <w:br/>
        <w:t>Қ., қар., су бояу, тушь 25,1х32,2.</w:t>
        <w:br/>
        <w:t>И.Савипкия ат. ҚР МОМ</w:t>
        <w:br/>
        <w:t>49. Ескі Самарқанд, Бибк-Ханым</w:t>
        <w:br/>
        <w:t>жанышша. 1924. К., т-т., кер. 2029,4.</w:t>
        <w:br/>
        <w:t>М. Савицкия ат. ҚР МОМ</w:t>
        <w:br/>
        <w:t>50. Қызыл тчайхана. 1934.</w:t>
        <w:br/>
        <w:t>Қ.л-ш., қар, 35х26.</w:t>
        <w:br/>
        <w:t>Ә.Қастсо» ат. КР МӨМ</w:t>
        <w:br/>
        <w:t>51. Ескі Талкент. Сиыр. 19М:</w:t>
        <w:br/>
        <w:t>Қ, теш, қар, 35,5226,2.</w:t>
        <w:br/>
        <w:t>М СавипкиЯ ат. ҚР МӨМ</w:t>
        <w:br/>
        <w:t>32. Газды су ларегі, 1934</w:t>
        <w:br/>
        <w:t>И.Савицкна ат. ҚР МӨМ</w:t>
        <w:br/>
        <w:t>33. Есегі бар пейзаж. 1954.</w:t>
        <w:br/>
        <w:t>ӨР МӨМ</w:t>
        <w:br/>
        <w:t>м. 73, Зх65, И.Савицкий ші. КР МӘМ</w:t>
        <w:br/>
        <w:t>; Автопоэтрет. 1935.</w:t>
        <w:br/>
        <w:t>м 493. ӨР МӨМ</w:t>
        <w:br/>
        <w:t>ташы. 1935.</w:t>
        <w:br/>
        <w:t>74570, И.Савешкші іг. ҚР МӨМ</w:t>
        <w:br/>
        <w:t>Қол. 1935.</w:t>
        <w:br/>
        <w:t>м. 104х59. И.Савиикий ат. КІ: МӘМ</w:t>
        <w:br/>
        <w:t>; Шыршық. 1935.</w:t>
        <w:br/>
        <w:t>м. 76к59. И.Сәрицкий ат. ҚР МӨМ.</w:t>
      </w:r>
    </w:p>
    <w:p>
      <w:r>
        <w:t>Сырдария. “925</w:t>
        <w:br/>
        <w:t>к. 75.7%ШП,8.</w:t>
        <w:br/>
        <w:t>И.Савицкий с. КР МӨМ.</w:t>
        <w:br/>
        <w:t>60. Автопортрет. 1935,</w:t>
        <w:br/>
        <w:t>Км 51,5х/1,.</w:t>
        <w:br/>
        <w:t>И.Савипкий а&gt;. КІ. МОМ</w:t>
        <w:br/>
        <w:t>бі. Дузі. 1935.</w:t>
        <w:br/>
        <w:t>Картоп, гуашь 36,5&lt;45,5</w:t>
        <w:br/>
        <w:t>И.Савицкий л-. ҚР МОМ</w:t>
        <w:br/>
        <w:t>62. Мақта жинеу. 19</w:t>
        <w:br/>
        <w:t>Қ., гушшь, 6049,5. О.Ташықбазо М ү</w:t>
        <w:br/>
        <w:t>63. Суат басышда. 1935</w:t>
        <w:br/>
        <w:t>Картон. гуашь 62Х79,5.</w:t>
        <w:br/>
        <w:t>О.Лансыкбаев М-ү</w:t>
        <w:br/>
        <w:t>64. Хожакенг қаласында. 1935</w:t>
        <w:br/>
        <w:t>Қ., субону, -т., қар. 19,5х45.</w:t>
        <w:br/>
        <w:t>Ә.Қастеев ат. КР МОМ</w:t>
        <w:br/>
        <w:t>65. Шатқал бойыисн. 1935.</w:t>
        <w:br/>
        <w:t>Қ, су озу, 25,541.</w:t>
        <w:br/>
        <w:t>Ә.Қастеез ат. КР МӘМ</w:t>
        <w:br/>
        <w:t>66. Хожакент жолы. 1915.</w:t>
        <w:br/>
        <w:t>Қ., су бояу, 1-т. қар. 40,х15,2,</w:t>
        <w:br/>
        <w:t>Ә.Қвслеез ат. КР МЕМ</w:t>
        <w:br/>
        <w:t>67. Ыстық ҡүн. Әтюл. 1925.</w:t>
        <w:br/>
        <w:t>Картон, іуашь, 306</w:t>
        <w:br/>
        <w:t>К.м. 5460. Ә.Қастеев ат. ҚР МӨМ</w:t>
        <w:br/>
        <w:t>70. Таулар. 1935</w:t>
        <w:br/>
        <w:t>Мм 99х74,5</w:t>
        <w:br/>
        <w:t>71. Көше. 1935</w:t>
        <w:br/>
        <w:t>К.м. 70,758.</w:t>
        <w:br/>
        <w:t>МИ. Савицкні ат. КР МОМ.</w:t>
        <w:br/>
        <w:t>72. Мектеп. Брлчтмолла. 1935.</w:t>
        <w:br/>
        <w:t>Картон, гуашь, 64,3х51,7.</w:t>
        <w:br/>
        <w:t>О.Тапсыкйлеп М-ү</w:t>
        <w:br/>
        <w:t>173. Мақта жингу. 1926.</w:t>
        <w:br/>
        <w:t>Қ, туяшь. 63479,5. О.Тансықбиен М-ү</w:t>
        <w:br/>
        <w:t>ОТаңғықбаев М-ү</w:t>
        <w:br/>
        <w:t>48. Арық. Тэшкект. 194</w:t>
        <w:br/>
        <w:t>Б., кар., ақш. тушь, 22,1 22,</w:t>
        <w:br/>
        <w:t>ГМИ РК им. И.Сазишкого</w:t>
      </w:r>
    </w:p>
    <w:p>
      <w:r>
        <w:t>49. Старый Самарканд. У Биби-Ханым</w:t>
        <w:br/>
        <w:t>1934, Б., па. кап. 20294.</w:t>
        <w:br/>
        <w:t>ТМИ РК им. И.Саннцкого</w:t>
        <w:br/>
        <w:t>54. Красыал чайеша, 1934,</w:t>
        <w:br/>
        <w:t>Б. ша. кар. 3525.</w:t>
        <w:br/>
        <w:t>ГМИ РК ны. А.Кастесва</w:t>
        <w:br/>
        <w:t>51. Сзарай Тишкені. Корана. 1934.</w:t>
        <w:br/>
        <w:t>Б. ча, кап 25,4х262</w:t>
        <w:br/>
        <w:t>ТМИ РК үм. И.С азицкого</w:t>
        <w:br/>
        <w:t>52. Ларх пширошаынай қоды. 1924,</w:t>
        <w:br/>
        <w:t>Б, шп. каз. 29,7520,5</w:t>
        <w:br/>
        <w:t>ГМИ РК ум. И.Сатицкаго</w:t>
        <w:br/>
        <w:t>53. Пейжж с осыйкой. 1934.</w:t>
        <w:br/>
        <w:t>Б. ш кар. 24,3х32,3. ГМИ РУ</w:t>
        <w:br/>
        <w:t>54. Кумтан 19</w:t>
        <w:br/>
        <w:t>Хм. 73,3х48. ГМИ РК тғм.И.Савицкого</w:t>
        <w:br/>
        <w:t>58. Аьоцоризеть, 1935.</w:t>
        <w:br/>
        <w:t>Хм. 49533. ГМИ РУ</w:t>
        <w:br/>
        <w:t>5Б. Пастұх. 1935</w:t>
        <w:br/>
        <w:t>Х., м. 74570. ГМИ РК лм. И.Савицеого</w:t>
        <w:br/>
        <w:t>57. Дорога. 1935</w:t>
        <w:br/>
        <w:t>Х., м. ШахҺу. МИ РК им.И.Савицкого</w:t>
        <w:br/>
        <w:t>88. Пирчкк. 1925.</w:t>
        <w:br/>
        <w:t>Х., м. 7669. ГМИ РК лм, И.Савшшкого</w:t>
        <w:br/>
        <w:t>59. Сырдарыл. 19:</w:t>
        <w:br/>
        <w:t>Жы %575І01Ж.</w:t>
        <w:br/>
        <w:t>ТМИ РК км. Й.Санигкого</w:t>
        <w:br/>
        <w:t>60. Автопортрет. 1935.</w:t>
        <w:br/>
        <w:t>Хм 4,541,5</w:t>
        <w:br/>
        <w:t>ТМИ ГК им. И.Санигкого</w:t>
        <w:br/>
        <w:t>61. Дузі. 1935.</w:t>
        <w:br/>
        <w:t>Ж. пашь. 30,5х45.5.</w:t>
        <w:br/>
        <w:t>ГМИ РК им г Савигкато</w:t>
        <w:br/>
        <w:t>63. Сбор хлошеа. 1995</w:t>
        <w:br/>
        <w:t>Б., туашо, 60х49,5. Д. м. У.Тапсихбаеһ-</w:t>
        <w:br/>
        <w:t>63. У зодолоя. 1935</w:t>
        <w:br/>
        <w:t>К.. тушь. бӛ 79,5.</w:t>
        <w:br/>
        <w:t>Дем. У.Тачшықбиені</w:t>
      </w:r>
    </w:p>
    <w:p>
      <w:r>
        <w:t>64. У Ходжакепта 1935</w:t>
        <w:br/>
        <w:t>Б.) ака., пв. кар. 19.5х41</w:t>
        <w:br/>
        <w:t>ІМИ РК ұм. А.Кистеова</w:t>
        <w:br/>
        <w:t>65. По Чекалу. 1935</w:t>
        <w:br/>
        <w:t>ТМ РК рм. А.Калтеһа</w:t>
        <w:br/>
        <w:t>66. Дарагя в Ходжакент. 1935</w:t>
        <w:br/>
        <w:t>Б., шау, ша. кар. 40,3х28,5.</w:t>
        <w:br/>
        <w:t>ГМИ РК ұм. А.Кастсова</w:t>
        <w:br/>
        <w:t>67. Знойный день. Этюд. 1935.</w:t>
        <w:br/>
        <w:t>Ж, гуашы 507.</w:t>
        <w:br/>
        <w:t>ТМИ РК ем. А.Кастесһа</w:t>
        <w:br/>
        <w:t>68. Халяякент. 1935.</w:t>
        <w:br/>
        <w:t>Х., м. 70х74. ГМИ РК лм. И.Савицкого</w:t>
        <w:br/>
        <w:t>69. Зима. 16</w:t>
        <w:br/>
        <w:t>Хм. 5460.</w:t>
        <w:br/>
        <w:t>70. Гозы. 1935.</w:t>
        <w:br/>
        <w:t>Х., м. 59474,2. Д-м. У.Тансықбасва</w:t>
        <w:br/>
        <w:t>71 Утипа 1933</w:t>
        <w:br/>
        <w:t>Хм. ізхіЗ,А</w:t>
        <w:br/>
        <w:t>ТМИ РК кк, И.Сапицкого</w:t>
        <w:br/>
        <w:t>72. Школа. Бритиулла. 1925.</w:t>
        <w:br/>
        <w:t>К., туа 04,5401,?,</w:t>
        <w:br/>
        <w:t>Д.-м.У.Тансыкбиека</w:t>
        <w:br/>
        <w:t>13. Сбар клопка. 1936</w:t>
        <w:br/>
        <w:t>Б. туашь, 6379,5 Д-м</w:t>
        <w:br/>
        <w:t>ТМИ РК им. А.Кастееиа</w:t>
        <w:br/>
        <w:t>У.ансықбасва</w:t>
        <w:br/>
        <w:t>191</w:t>
        <w:br/>
        <w:t>48. Агук. ТазһЖеш. 1934,</w:t>
        <w:br/>
        <w:t>Репсй, зужетсойог алд іПК оп рареһ</w:t>
        <w:br/>
        <w:t>23 32.8. 8МАК-</w:t>
        <w:br/>
        <w:t>49. 18 5шпагкап. АІ Біі-Кізяпуш,</w:t>
        <w:br/>
        <w:t>1934. Релей оп рарег. 2029,4. 8МАКг</w:t>
        <w:br/>
        <w:t>50. Әеві СішіМішпе. 1924.</w:t>
        <w:br/>
        <w:t>Фепсі оп раре:. 35426. 8)</w:t>
        <w:br/>
        <w:t>81. Ө10 Тазһкепі. А Сі</w:t>
        <w:br/>
        <w:t>Релей өш рарет. 35</w:t>
        <w:br/>
        <w:t>82. А Бойа УУаіет ізі. 1924,</w:t>
        <w:br/>
        <w:t>Релей оп рарст. 29.7х20,5. БМАКТ</w:t>
      </w:r>
    </w:p>
    <w:p>
      <w:r>
        <w:t>53: Тапдясаре ӘЛті Зипо.</w:t>
        <w:br/>
        <w:t>Репсі оп рарет. 24.3х322.</w:t>
        <w:br/>
        <w:t>54. Кшшпцап. 1935.</w:t>
        <w:br/>
        <w:t>ОЙ ол сапуав. 73.3х58. 6МАКС</w:t>
        <w:br/>
        <w:t>58. БоЙЕротіта. 1925.</w:t>
        <w:br/>
        <w:t>Ой оп сапхаз. 49х33. 5МАП</w:t>
        <w:br/>
        <w:t>56. біеріксбі. 1935</w:t>
        <w:br/>
        <w:t>ОП ол сапуав. 74Х70. 5МАКТ</w:t>
        <w:br/>
        <w:t>57. Еоай. 1535.</w:t>
        <w:br/>
        <w:t>іпуав. 104х89. 6МАКТ</w:t>
        <w:br/>
        <w:t>Ой оз сапуав. 515521,5 5МАКг</w:t>
        <w:br/>
        <w:t>61. Әшеі, 1935.</w:t>
        <w:br/>
        <w:t>(Соласһ&gt; оп сагӘзоага. 36.5х43.5. ӨМАҠғ</w:t>
        <w:br/>
        <w:t>62. Огілелав Сойсг. 1935.</w:t>
        <w:br/>
        <w:t>(бопссй&gt; од сагзолг8. 60</w:t>
        <w:br/>
        <w:t>62. Асіһе Зшегінз ісе, 1925</w:t>
        <w:br/>
        <w:t>(Зашесіс оп сагбзөлге. 63х 79.5. ТИНМ</w:t>
        <w:br/>
        <w:t>ТмнНм</w:t>
        <w:br/>
        <w:t>64. Кповілікепі.1935:</w:t>
        <w:br/>
        <w:t>Уегіегеаіог апсі эәпсй ол рареғ. 19.5х41</w:t>
        <w:br/>
        <w:t>5МАК2</w:t>
        <w:br/>
        <w:t>65. Асгозв СһгіКа!. 1935.</w:t>
        <w:br/>
        <w:t>Хүашгсоо: оп рар: 5к41</w:t>
        <w:br/>
        <w:t>5МАК?</w:t>
        <w:br/>
        <w:t>66. Есай 10 Кіойтіікепі. 1935</w:t>
        <w:br/>
        <w:t>Зезгегесіюе алд рәпейі оп рарег 4055285</w:t>
        <w:br/>
        <w:t>5МАК?</w:t>
        <w:br/>
        <w:t>67. Но Тау. 5кетеһ. 1025</w:t>
        <w:br/>
        <w:t>(Сөшесіһг өп сагаһәағ4. 50х67. 5МАҚ?</w:t>
        <w:br/>
        <w:t>68. Кіобәһікелі. 1935.</w:t>
        <w:br/>
        <w:t>(ОЙ ол сапуак 70х74 МАКт</w:t>
        <w:br/>
        <w:t>69. Уйшкег. 1935.</w:t>
        <w:br/>
        <w:t>ОЙ ол. сапмш, 54Х52, МАК:</w:t>
        <w:br/>
        <w:t>70. Мошкзіпе. 1935.</w:t>
        <w:br/>
        <w:t>ОЙ ол сапуав. 99745. ТМИМ</w:t>
        <w:br/>
        <w:t>ТІ. ӛшегі. 1933.</w:t>
        <w:br/>
        <w:t>ОЙ өл сапха. 70.5х73.8. 8МАКГ</w:t>
        <w:br/>
        <w:t>71. 5алозі. гісһташіі. 1935.</w:t>
        <w:br/>
        <w:t>Сбоцасһс оп саг4Бозгд. 64.331.7.</w:t>
        <w:br/>
        <w:t>ТМНМ</w:t>
      </w:r>
    </w:p>
    <w:p>
      <w:r>
        <w:t>73. Сгіһегіле Сойоп. 1936.</w:t>
        <w:br/>
        <w:t>Сбопасһе. ап раст. 63х79.5. ТУНМ</w:t>
        <w:br/>
        <w:t>“Әлішер Навои мерейтойына арға</w:t>
        <w:br/>
        <w:t>шығармаларынық көрмесі. “Ташпа</w:t>
        <w:br/>
        <w:t>“Выставқа дуеШих преизвелений сспетоких хуложттикон Мәскіш</w:t>
        <w:br/>
        <w:t>“Худокестиенндя Вметивка графики Псятк лгтчика В8П.Чкалова,</w:t>
        <w:br/>
        <w:t>Москва</w:t>
        <w:br/>
        <w:t>“Быстағқа жиноплек ни “рафуяси куложнасов Уэбекской С</w:t>
        <w:br/>
        <w:t>Картижхкон ССР, Казхской ССР. Мзскча</w:t>
        <w:br/>
        <w:t>Республиканская ныстапка “Герончсскас зашпта Гәлиғы”. Тәлпкетт</w:t>
        <w:br/>
        <w:t>“Весенияғ шыссанка пейзахо и патшрморлғ, Гашкент</w:t>
        <w:br/>
        <w:t>“Вшетаннд процлесленші узбекскик хутдікнкіклі к. шиден Ө.асшерші</w:t>
        <w:br/>
        <w:t>Пиюон. Тошкент</w:t>
        <w:br/>
        <w:t>Те өзімізде уйге еңі зелгез а): Зәуіеі өлік. Мозсол</w:t>
        <w:br/>
        <w:t>“Те ай екйібінәп / өуордгеу (ө. мелшту- оі Ме әй Ү.Сісіпу. Мбохон</w:t>
        <w:br/>
        <w:t>Те сейідііелі 9/раіпілде ойа қғарМмез ар10е бпіму т (йе. жей; КІ</w:t>
        <w:br/>
        <w:t>бті! Көзін 5УК Могеті</w:t>
        <w:br/>
        <w:t>5 Тин Неешіс Пәрілее әр іре Мәденйет” теридісл елігбиісл. Тізені</w:t>
        <w:br/>
        <w:t>-Те әргіпс ехій ніп о (алазсанеу өл4 МІ Ше. Төяһһсін</w:t>
        <w:br/>
        <w:t>Тһе екдірійеп а/ мех. а ле 1деі- өлйгік по "Же дене н/ бөлер. Меуді.</w:t>
        <w:br/>
        <w:t>Тайм</w:t>
        <w:br/>
        <w:t>шан өзек су2стшілері</w:t>
        <w:br/>
        <w:t>үш</w:t>
        <w:br/>
        <w:t>-БКП(бісшарихы тақ арыбына арналған Кеңес</w:t>
        <w:br/>
        <w:t>вулетші трафиктері шығармаларының көрмесі. Соликамс&lt;</w:t>
        <w:br/>
        <w:t>“Респувликельк “Ұлы Отан согысы” көркемсурет кермесі</w:t>
        <w:br/>
        <w:t>Ташкені</w:t>
        <w:br/>
        <w:t>“Ешсеошжа проязпеделий сәретеких хулежсликов гафиков не томы 96</w:t>
        <w:br/>
        <w:t>истории ЕКТІ (б) Гәликамек</w:t>
        <w:br/>
        <w:t>шуба канская худоэесл нениен ишетшькі “Б</w:t>
        <w:br/>
        <w:t>Ташкент</w:t>
        <w:br/>
        <w:t>Ті сад / йт ау төлі ау /ле Уәмігі дғарыіғ тте тө (іе Шітігу ад (Ме АП-</w:t>
        <w:br/>
        <w:t>беп Сашттшты. Рау (зу Вөйденз). Зойбапніс</w:t>
      </w:r>
    </w:p>
    <w:p>
      <w:r>
        <w:t>&gt; “Тйе Озар Раеіәле На” ттайЛеан алі схйіБуол,</w:t>
        <w:br/>
        <w:t>жқай Өтехесткеннай</w:t>
        <w:br/>
        <w:t>Төуідеші</w:t>
        <w:br/>
        <w:t>1943</w:t>
        <w:br/>
        <w:t>“Октибрьлін 25-жылдығына аршын меройтойлыҡ</w:t>
        <w:br/>
        <w:t>республикалық көрме. Тапкән”-</w:t>
        <w:br/>
        <w:t>“Пейзаж, наперморт, портрет” көрмесі. Ташкелі</w:t>
        <w:br/>
        <w:t>“Жеке ипиғармашилтық көрмесі. Ташкезт</w:t>
        <w:br/>
        <w:t>“Юбүлейкав респуйликаисхан шыстанқа, Ппевятпеккяс</w:t>
        <w:br/>
        <w:t>; портрет, ча-юрмерт”. Ташкенге</w:t>
        <w:br/>
        <w:t>“Персональная цшелізке праизвеленші. Таикент</w:t>
        <w:br/>
        <w:t>Тк /1і4йге пүршйісан суййоһ ймйссиеді 10 1йе 27 албнсмау Ә/е Өлш</w:t>
        <w:br/>
        <w:t>Оо «өсіліг Жендішізл. Тілібейі</w:t>
        <w:br/>
        <w:t>“"Гатізгшре, /суғай, МИ” өхііігішз.</w:t>
        <w:br/>
        <w:t>Тегі</w:t>
        <w:br/>
        <w:t>ШТІ</w:t>
        <w:br/>
        <w:t>25000 елійішіші</w:t>
        <w:br/>
        <w:t>1944</w:t>
        <w:br/>
        <w:t>“РКФСР одақтық, автономлық республикалары мен</w:t>
        <w:br/>
        <w:t>облыстарының сур-лалері шығармаларычын көрмесі.</w:t>
        <w:br/>
        <w:t>““Әзбекстан Отан соғысында" ешубиикилық көрмесі.</w:t>
        <w:br/>
        <w:t>Ташкент</w:t>
        <w:br/>
        <w:t>“Өзбекстан суретшілері</w:t>
        <w:br/>
        <w:t>қорына әркалЕін корме Төшкет</w:t>
        <w:br/>
        <w:t>“Быставка пэойзиелетий хуыоиксв союозных, автавимныо ресі ублік-</w:t>
        <w:br/>
        <w:t>ей ВСФСР. Мо</w:t>
        <w:br/>
        <w:t>"Респусликинеция ныстанқа "УЗ</w:t>
        <w:br/>
        <w:t>Моска</w:t>
        <w:br/>
        <w:t>н жасау</w:t>
        <w:br/>
        <w:t>(бекистан В Озечествеяной зайне”</w:t>
        <w:br/>
        <w:t>шқа в фснш постройки самолета “Художипки Узбекгстаға”,</w:t>
        <w:br/>
        <w:t>“Тһе едіібйіп оу зоғіз о) (йе әліпу Йвөт Йш жгігі пеун іс, ашопотоші:</w:t>
        <w:br/>
        <w:t>еривбеҙ але таев ау АХЕЯЯ. Мәхсоне</w:t>
        <w:br/>
        <w:t>&lt;&lt; ГШедіеп іл !йе бүесі Раттізе Түйе” герпйсап ехііінілі. ТезіМегі</w:t>
        <w:br/>
        <w:t>Ас ехігдййен » де) ву сойлегегізі өГ не “Ре Ялінт о? ӘфеНші”</w:t>
        <w:br/>
        <w:t>Тазибаліі</w:t>
        <w:br/>
        <w:t>тіар</w:t>
        <w:br/>
        <w:t>1945</w:t>
        <w:br/>
        <w:t>20 жылдан кейіңгі Өзекстен</w:t>
        <w:br/>
        <w:t>республикалық. көрмесі. Тіікенг</w:t>
      </w:r>
    </w:p>
    <w:p>
      <w:r>
        <w:t>““Озбекссай Оши соғысында" республикалық көрмесі</w:t>
        <w:br/>
        <w:t>Төпкент, Семарканш, Фрғана</w:t>
        <w:br/>
        <w:t>енУбли ағ нысана “Хуложяникк Узбекколина әш 20 дет”,</w:t>
        <w:br/>
        <w:t>Шкент</w:t>
        <w:br/>
        <w:t>&lt;Ресвмаликдзгкнн хулодкестввмнга ымктшокь “Узбақистая %</w:t>
        <w:br/>
        <w:t>Әте снлой мәсе”, Ташкент, Самарканд. Фергіни</w:t>
        <w:br/>
        <w:t>созтской жиғенен іг графики, Рига</w:t>
        <w:br/>
        <w:t>“Ше Анімз ау Егпекімат /йг 20 Үсек” ғарагһсаң ехтіЫГон. Төзһ Келі</w:t>
        <w:br/>
        <w:t>етшшілері”</w:t>
        <w:br/>
        <w:t>з“Гаіедімат т "Пе Өгеші: Райтішіс Кет” гериойсан езлбіһіш»</w:t>
        <w:br/>
        <w:t>батагбала, Гечхапа:</w:t>
        <w:br/>
        <w:t>“Те елйірііму әу-дәме ралтлінд өзі үуірідіз. Ира</w:t>
        <w:br/>
        <w:t>Тизібеш,</w:t>
        <w:br/>
        <w:t>1946</w:t>
        <w:br/>
        <w:t>“Өзбекстан суреттілзрі шығармаларының көктемгі көрмесі</w:t>
        <w:br/>
        <w:t>Ташкевт</w:t>
        <w:br/>
        <w:t>- Өзбекстан суретшілері шығармаларының күзгі көрмесі.</w:t>
        <w:br/>
        <w:t>Тапікент</w:t>
        <w:br/>
        <w:t>&lt; Қазакстан сүретпгілегінің республикгцық, көрмесі. Алматы.</w:t>
        <w:br/>
        <w:t>Республиканская ресепгіте тияставка иромшеденні: худокпикс»</w:t>
        <w:br/>
        <w:t>Уәйекистана. Ійшконт</w:t>
        <w:br/>
        <w:t>“Респуб інканскоя осснная уыстазқа Процимеденті ҡудижиикор</w:t>
        <w:br/>
        <w:t>Уабекистана. Тапткент</w:t>
        <w:br/>
        <w:t>“Әсепубликанская зыстенка хуғакииков Кечакстиин, Алид-Аш</w:t>
        <w:br/>
        <w:t>- Те кери сан әргіпд езГГМйоп ву үнен1з ә йе (РОя Мел өлгілд.</w:t>
        <w:br/>
        <w:t>2Ткелімідісен Әйт ейін е тогі а/іс (әіеіідеп шиті. Тәіделі &gt;</w:t>
        <w:br/>
        <w:t>&lt; Те периМісал өзііМіет ау зе Каласһшап алім</w:t>
        <w:br/>
        <w:t>1947</w:t>
        <w:br/>
        <w:t>“Бүкілодектық, корхемсупег көрмесі. Москва</w:t>
        <w:br/>
        <w:t>Ұлы Октябрь револоциясынша 50-жылдытына арнаган</w:t>
        <w:br/>
        <w:t>кере ңойлық, Өзбектен бейнелеу өшерінң көрме! "Тешкент</w:t>
        <w:br/>
        <w:t>тЯбоһтін 30-жылдығына Фрналған көркемсурет көрмесі.</w:t>
        <w:br/>
        <w:t>Алматы</w:t>
        <w:br/>
        <w:t>“Бсесонсзеғаз худәжестзеныша выставға. Москаг</w:t>
        <w:br/>
        <w:t>“Юбилейная ныстакк2 излбразитетьиага игнусстна Узбскистач2,</w:t>
        <w:br/>
        <w:t>шосриценаая 3(-дешго Великой Октябрыой зтислисияцдкой</w:t>
        <w:br/>
        <w:t>эеһеліптилі. Ташкен</w:t>
        <w:br/>
        <w:t>“Хупожесттеннан зыстапка. Пиишеннае 3)-летіі Октабра. Алма-Ата</w:t>
        <w:br/>
        <w:t>АЙ-брішу, ат езбіМіші. аи»</w:t>
        <w:br/>
        <w:t>ее ехіімдол ау г баейзаст /та ат дейізгей е ХР</w:t>
        <w:br/>
        <w:t>ә 18 білегі. ЧӘстәреғ Уәсіпіті ЗешоаЧап. Тазісепі-</w:t>
      </w:r>
    </w:p>
    <w:p>
      <w:r>
        <w:t>аптіудуға</w:t>
        <w:br/>
        <w:t>1948</w:t>
        <w:br/>
        <w:t>“Кеңес Армиясының 30 жылдысына арналға Өзбекстан</w:t>
        <w:br/>
        <w:t>сүленшілері шығармаларының ресгублякллық көрмесі.</w:t>
        <w:br/>
        <w:t>ашхепт</w:t>
        <w:br/>
        <w:t>«Қазақстан суретшілерінің Кеңес Армиясының 30-</w:t>
        <w:br/>
        <w:t>жылғығына аралған шытармайарынын рсспубликалыҡ:</w:t>
        <w:br/>
        <w:t>көрмесі. Алматы</w:t>
        <w:br/>
        <w:t>өзбек еурегшілері шығармауарының көктемгі көрмесі.</w:t>
        <w:br/>
        <w:t>Тамкент</w:t>
        <w:br/>
        <w:t>“Октлбрьлің 30-жылдыгипа арнлған Қазакстан суретшілері</w:t>
        <w:br/>
        <w:t>шысұрмаларының жысжымалы көрмесі, Тішікезі</w:t>
        <w:br/>
        <w:t>“Беепудликансхая зыстанқа граязвеле ий ху/ожнихов Узбсхистана,</w:t>
        <w:br/>
        <w:t>пенкзмшеашая 30-летию Сонс-сқой Армии. Тәшкент</w:t>
        <w:br/>
        <w:t>“Ресгубликанокая шыстиока прозведелий художнихов Казахстане,</w:t>
        <w:br/>
        <w:t>поспягенная 3)-летіто Сөетекей Армшп, Алыа-Ата</w:t>
        <w:br/>
        <w:t>“Ве-хинял воцдавха проиавеленіЙ уЭбехск-ал хуюжников, Ташкент</w:t>
        <w:br/>
        <w:t>-Тіередиияния зыстизка произвелекті хулохвников Казихстчни.</w:t>
        <w:br/>
        <w:t>посвяшенная 39-дегш Октября. Ташкент</w:t>
        <w:br/>
        <w:t>“Тйг ғариаһсан езійдізі а) заядіз ү/ йе бафаМіуап өлімі дейсайі 20 (е</w:t>
        <w:br/>
        <w:t>2 аппілрзау о/ Йе Золігі Атқу. Тіндер</w:t>
        <w:br/>
        <w:t>&lt; Те перибісат өтһейівп оу өгіз ӨР ійе Казаіішілі. әгікіс (йтігегей 10 "фе</w:t>
        <w:br/>
        <w:t>27: аңпһғйтиу ане өші Аөту. /Шта-Агі</w:t>
        <w:br/>
        <w:t>“ле өргіп езді а/ моя, Таейдегі</w:t>
        <w:br/>
        <w:t>“Ме Ітізейіте есір Шол оу? жөғіз ӨІЛе Кағаббыав агпзз Шейігеледі 10 Ійе</w:t>
        <w:br/>
        <w:t>20% итиултиу Ге беш Осафег бөсіп Йезшішізі. Тиуһегі</w:t>
        <w:br/>
        <w:t>194%</w:t>
        <w:br/>
        <w:t>“Бүкілодақтық көзхемеурст көрмесі. Москва</w:t>
        <w:br/>
        <w:t>“Өзбекселя, Қазақстап, Қыруызстын және Түркіменстан</w:t>
        <w:br/>
        <w:t>еурегшілері шығармаларыныт көрмесі. Москва</w:t>
        <w:br/>
        <w:t>Қазакстак КІ 1У-сьсзіне арналған Қазақстан суретшілері</w:t>
        <w:br/>
        <w:t>шығармалары: . Алматы</w:t>
        <w:br/>
        <w:t>“Қазақста суретшілері шығармаларындағы Ұлы Отан</w:t>
        <w:br/>
        <w:t>соғысы, Алматы.</w:t>
        <w:br/>
        <w:t>“Үлы: Өзлхбрь ревслюциясының 32-ші жылдыгына црналғен</w:t>
        <w:br/>
        <w:t>Қазакстан суретшілері шығармаларының республисалық.</w:t>
        <w:br/>
        <w:t>көрмесі. Ағматы</w:t>
        <w:br/>
        <w:t>“Қазақстан суретинлері шығармаларының көрмесі.</w:t>
        <w:br/>
        <w:t>Үрімші (Қытай)</w:t>
        <w:br/>
        <w:t>“ Пгессиозиая худәжствснная выставка. Мөсктз</w:t>
        <w:br/>
        <w:t>ыстазка пранзедегінй художиихов Узбекской,</w:t>
        <w:br/>
        <w:t>Кариясқой ч Турххенскеу: СС. Могшші</w:t>
        <w:br/>
        <w:t>Халахскойі</w:t>
        <w:br/>
        <w:t>196</w:t>
      </w:r>
    </w:p>
    <w:p>
      <w:r>
        <w:t>102. Пейзаж. 1946,</w:t>
        <w:br/>
        <w:t>К. м. 44,2х59,5</w:t>
        <w:br/>
        <w:t>Ә.Қастесв ат. ҚР МОМ</w:t>
        <w:br/>
        <w:t>13. Толиярак шак. 1946.</w:t>
        <w:br/>
        <w:t>К., м. 45х53. О/Таңсықбиев М-ү</w:t>
        <w:br/>
        <w:t>ШІМ. Күріш колхозындағы егін жинау.</w:t>
        <w:br/>
        <w:t>1947. К..м. 2ңхізз.</w:t>
        <w:br/>
        <w:t>О.Тзасықбев М-ү</w:t>
        <w:br/>
        <w:t>108. Арал теізі. 1048</w:t>
        <w:br/>
        <w:t>к. м. “01х121. Ә.Қастеев ет. ҚР МОМ</w:t>
        <w:br/>
        <w:t>106. Көктек. 1949.</w:t>
        <w:br/>
        <w:t>К., м. 32593. Ә.Қаста</w:t>
        <w:br/>
        <w:t>107. Мақта жипау. 1949,</w:t>
        <w:br/>
        <w:t>к.м.150У200. Ә.Кәстегв ат. ҚР МӨМ</w:t>
        <w:br/>
        <w:t>ШЕ. Алматыдағы кешқұрым, “979</w:t>
        <w:br/>
        <w:t>К., м. 80х09,5.О.Тенсықбиеш М-ү</w:t>
        <w:br/>
        <w:t>9. Сарқырама. 1949,</w:t>
        <w:br/>
        <w:t>к..м. 110х79. О.Таңсықбаев М-ү</w:t>
        <w:br/>
        <w:t>19. Гулдер на-юормарты. “929.</w:t>
        <w:br/>
        <w:t>К., 79х36. О.Тансыкбиен М-ү</w:t>
        <w:br/>
        <w:t>ШІ. Атматылғғы қыс 1949</w:t>
        <w:br/>
        <w:t>м. 101хІ28. О/Тақсыкбаевк М-ү</w:t>
        <w:br/>
        <w:t>1уған өлке, 1931.</w:t>
        <w:br/>
        <w:t>2М. 1685216. О.Тақсықбаег М ү</w:t>
        <w:br/>
        <w:t>113. Ыстық, көлдегі кет. 1951.</w:t>
        <w:br/>
        <w:t>Ж. м. 1065156. ОЛақсыкбаев М-ү</w:t>
        <w:br/>
        <w:t>4. Қарақүмдагы құйын, 1921,</w:t>
        <w:br/>
        <w:t>К.. 49х08. Ә.Кастеев аг. ҚР МӨМ</w:t>
        <w:br/>
        <w:t>115. Іактіятат! 1951</w:t>
        <w:br/>
        <w:t>К., м. 72,5%144,5. ӨР МӨМ</w:t>
        <w:br/>
        <w:t>116. Биік таудасы шен. шабу. 1954</w:t>
        <w:br/>
        <w:t>Қ. м. 945227. ОЛТацсықбаев М-ү</w:t>
        <w:br/>
        <w:t>17. Ізулағы</w:t>
        <w:br/>
        <w:t>Қ., м. 752150,5. О.Таңсықбаев М-ү</w:t>
        <w:br/>
        <w:t>18. Оріспокай еу қоймасы. 1937.</w:t>
        <w:br/>
        <w:t>к. м. 70130.</w:t>
        <w:br/>
        <w:t>О.Талгыкбаев М-ү</w:t>
        <w:br/>
        <w:t>9. Таңғы Қайра</w:t>
        <w:br/>
        <w:t>К.. м. 160240. МХШӨМ</w:t>
        <w:br/>
        <w:t>. Қр МӨМ</w:t>
      </w:r>
    </w:p>
    <w:p>
      <w:r>
        <w:t>120. Калистово. 1957</w:t>
        <w:br/>
        <w:t>Қарғон, м. 22,5х33. ОЛТақсықбасв М-ү</w:t>
        <w:br/>
        <w:t>11. Қайып, 1927</w:t>
        <w:br/>
        <w:t>Картон, м. 26х36. О/Таңсықбаел М-ү</w:t>
        <w:br/>
        <w:t>102. Павно. Шыршық алабы. 1957</w:t>
        <w:br/>
        <w:t>Нано ш:, Әшері жәнс балст театры</w:t>
        <w:br/>
        <w:t>123. Алыолшқ тауыида. 1958,</w:t>
        <w:br/>
        <w:t>К.. м. 915196. О.Таңсықбаев М-ү</w:t>
        <w:br/>
        <w:t>124. Озбскстандағы наурыз. 195%</w:t>
        <w:br/>
        <w:t>Қы 10х200. О.Таңсысбиен М-ү</w:t>
        <w:br/>
        <w:t>115. Колхоз пейзажы. 1958:</w:t>
        <w:br/>
        <w:t>К., м. 143ұ295. ӨР МОМ</w:t>
        <w:br/>
        <w:t>126. Хсжакенг маңындағы Шыршық</w:t>
        <w:br/>
        <w:t>П м. 995225. МШХӘМ</w:t>
        <w:br/>
        <w:t>177. Алатау. 1960</w:t>
        <w:br/>
        <w:t>Қ. м. П10х162, Ә.Қастсев ат. 2 МОМ</w:t>
        <w:br/>
        <w:t>128. Тошкент тең зіндегі демалыс күні,</w:t>
        <w:br/>
        <w:t>1960. К., м. 8сх195. ӨР МӨМ</w:t>
        <w:br/>
        <w:t>119. Бируни. 1960.</w:t>
        <w:br/>
        <w:t>%., м. 102124. О.Таңсыкбгев М-ү</w:t>
        <w:br/>
        <w:t>130. Коктемті кеш, 195)</w:t>
        <w:br/>
        <w:t>ІС. м. 9І1к139,0. О/Таңсыхбаер Мү</w:t>
        <w:br/>
        <w:t>121. Кекестік Оябекстан кеніштерінде.</w:t>
        <w:br/>
        <w:t>1960, Ж.. 135х250.</w:t>
        <w:br/>
        <w:t>Ә.Қастеег қр МОм</w:t>
        <w:br/>
        <w:t>132. Күз. 1900</w:t>
        <w:br/>
        <w:t>2. 83300, Ә.Қастеев ат. КР МӨМ</w:t>
        <w:br/>
        <w:t>102. Пейзак, 1946,</w:t>
        <w:br/>
        <w:t>Х. м. 44,3х59,5.</w:t>
        <w:br/>
        <w:t>ГМИ РК им. А.Кастегла</w:t>
        <w:br/>
        <w:t>103. Промызе почаы. 19/6</w:t>
        <w:br/>
        <w:t>Хм. 45х55. Д-м. У Тшнсықбаева</w:t>
        <w:br/>
        <w:t>104. Сбәз урохая о рисошом көлхозе.</w:t>
        <w:br/>
        <w:t>1547. Хм. 1245155.</w:t>
        <w:br/>
        <w:t>Д.М.У.Тансықбасва</w:t>
        <w:br/>
        <w:t>108. Аратьскос моше. 1948.</w:t>
        <w:br/>
        <w:t>Х.м. ШІк121. ТМИ РК им. А.Кастесва</w:t>
        <w:br/>
        <w:t>106. Весна. 1949</w:t>
        <w:br/>
        <w:t>Х.,м.135&lt; ГМИ РК им А Кастеев</w:t>
        <w:br/>
        <w:t>107. Сбаз хлопка. 196,</w:t>
      </w:r>
    </w:p>
    <w:p>
      <w:r>
        <w:t>Х., м. 1509200. ГМИ ЭК им. А.Каспесва</w:t>
        <w:br/>
        <w:t>108. Сумеоки в Алма-Ате, 19/9.</w:t>
        <w:br/>
        <w:t>Х., м. 80х00,5. Дм.</w:t>
        <w:br/>
        <w:t>19. Водопад. 1</w:t>
        <w:br/>
        <w:t>Х., м. 110579. Д.-м. У/Тансыхбиеші</w:t>
        <w:br/>
        <w:t>110. Нагирмарт 5 пкстами. 9 мая. 1549</w:t>
        <w:br/>
        <w:t>Х.м.7Әх4й Дм. У.Тонсықбасва</w:t>
        <w:br/>
        <w:t>11. Зима в Алма-Але, 1549</w:t>
        <w:br/>
        <w:t>Х., м. 101к128. Д.-м. У.Тансыхбаева</w:t>
        <w:br/>
        <w:t>112. Родпой край. 1951.</w:t>
        <w:br/>
        <w:t>Хм. 168216. Д.-м. У.Тайсыхбиева.</w:t>
        <w:br/>
        <w:t>113. Вечер ки Ессык-Куле. 1951.</w:t>
        <w:br/>
        <w:t>Х..м. 105156. Д.-м. У.Тансыхбаева</w:t>
        <w:br/>
        <w:t>Т4. Урагак в песках Кера-Кумш. 1931</w:t>
        <w:br/>
        <w:t>Х.,м. 49х68. ГМИ РК лм А .Кестеғта</w:t>
        <w:br/>
        <w:t>118. Таз</w:t>
        <w:br/>
        <w:t>Хх.</w:t>
        <w:br/>
        <w:t>116. Вмспкогорттяй сепокос. 1954.</w:t>
        <w:br/>
        <w:t>Х., м. 94к222. Д.-м. У.Таксыкбесва</w:t>
        <w:br/>
        <w:t>117. Осснь в горил. 1954,</w:t>
        <w:br/>
        <w:t>Хм. 75х150,5. Д. м. У.ТалгықОиева</w:t>
        <w:br/>
        <w:t>118. Ортптохайское водохранилише,</w:t>
        <w:br/>
        <w:t>1957, Х.м.. 700,</w:t>
        <w:br/>
        <w:t>Д-мУ Тапсыкбаева</w:t>
        <w:br/>
        <w:t>119. Утро Кайракшумской ГЭС. 19.</w:t>
        <w:br/>
        <w:t>Хм 169х240. ГМИНП</w:t>
        <w:br/>
        <w:t>то. 1957.</w:t>
        <w:br/>
        <w:t>3. Д-и. У.Тансықбаез</w:t>
        <w:br/>
        <w:t>1957.</w:t>
        <w:br/>
        <w:t>Км. 26516, Д-к. УТансыкбасға</w:t>
        <w:br/>
        <w:t>122. Панно. Дотипа Чирхиха. 1957.</w:t>
        <w:br/>
        <w:t>Пеатр өлеры и балетя нм. Наз</w:t>
        <w:br/>
        <w:t>123. В горах Алмалықа. 1958.</w:t>
        <w:br/>
        <w:t>Хм. 915196. Д-м. У.Тансикбиеші</w:t>
        <w:br/>
        <w:t>124. Маст һ Узбекистаче. 1950</w:t>
        <w:br/>
        <w:t>Ж. м. 1205200, Д.-м. У.Тансв-кбасна</w:t>
        <w:br/>
        <w:t>125. Колхозпый пейзаж. 1933</w:t>
        <w:br/>
        <w:t>Хм. 743 295. ГМЯ РУ</w:t>
        <w:br/>
        <w:t>126. Члрчик у Хода Та. 1955.</w:t>
        <w:br/>
        <w:t>Хм. 99225. ГМИЯВ</w:t>
        <w:br/>
        <w:t>127. Алатеу. 1560,</w:t>
        <w:br/>
        <w:t>Хм. 710Х160. ГМИ РК ни. А.Кастеепа</w:t>
        <w:br/>
        <w:t>128. Выхоцной день на Ташкситеком</w:t>
        <w:br/>
        <w:t>море. 1900. Х., м. 80к155. ГМИ РУ</w:t>
        <w:br/>
        <w:t>129. Бируни. 1962.</w:t>
        <w:br/>
        <w:t>Х..м.109х124. Дм. У.Тансық</w:t>
        <w:br/>
        <w:t>130. Ессенний не</w:t>
        <w:br/>
        <w:t>ер. 1960,</w:t>
      </w:r>
    </w:p>
    <w:p>
      <w:r>
        <w:t>Дм. У.Тапсыкблева</w:t>
        <w:br/>
        <w:t>131. На рулниғхах Советского</w:t>
        <w:br/>
        <w:t>эбекистана 1960.</w:t>
        <w:br/>
        <w:t>122. Осель, 1960,</w:t>
        <w:br/>
        <w:t>83х300. ГМИ РК их. А.Кастесва</w:t>
        <w:br/>
        <w:t>193</w:t>
        <w:br/>
        <w:t>102. Гәлізшге. 1546.</w:t>
        <w:br/>
        <w:t>(Ой эп сапалы. 42.</w:t>
        <w:br/>
        <w:t>182, Әамінк Ош 9</w:t>
        <w:br/>
        <w:t>Ой оп ошшуав. 45553. ІМНЛ</w:t>
        <w:br/>
        <w:t>14. Селһегіпг Стөр ші Ін Кісе Ссһесіуе</w:t>
        <w:br/>
        <w:t>Гагт. ОЙ ол сапуаз, 1942.</w:t>
        <w:br/>
        <w:t>128,155. ТЯНМ</w:t>
        <w:br/>
        <w:t>105. Тһе Ас еш, 945.</w:t>
        <w:br/>
        <w:t>Ой ап бапулв 10112:</w:t>
        <w:br/>
        <w:t>106. &lt;рппо |949</w:t>
        <w:br/>
        <w:t>Ой оп сшімия, 139503, 5МАКЗ</w:t>
        <w:br/>
        <w:t>107. Сеіһегілі Соло. 1040,</w:t>
        <w:br/>
        <w:t>ОШ оп сапуйв. 150х200. 5МДКе</w:t>
        <w:br/>
        <w:t>108. Төбені іп Айта-Аа. 1949</w:t>
        <w:br/>
        <w:t>ОШ ол сапуаз, 80х99,5. ТМНМ.</w:t>
        <w:br/>
        <w:t>109. Үсті 1949</w:t>
        <w:br/>
        <w:t>ОШ ол сапуғ. 110579. ТМНМ</w:t>
        <w:br/>
        <w:t>110. 5-Ш-Ше М/ші Еіюзгетк. Мау 9. 1949.</w:t>
        <w:br/>
        <w:t>Ой оп. сапхав, 79&lt;56. ТМНМ</w:t>
        <w:br/>
        <w:t>1. Үйіпгег іп Аіаа-Аіа. 1049</w:t>
        <w:br/>
        <w:t>ӘШІ оп сапуаз 101х128, ТМНІМ</w:t>
        <w:br/>
        <w:t>12. Мәсе Таз 1951</w:t>
        <w:br/>
        <w:t>ӘЙ оп сепуав. 1648216. ТМИМ.</w:t>
        <w:br/>
        <w:t>ПІЗ. Бүгшіу ш Іше Івуі-Кш Ілік. 1951</w:t>
        <w:br/>
        <w:t>Ой оп сәтен. 1285126. ТМНМ</w:t>
        <w:br/>
        <w:t>114. Нггнсәле іп Тһе 5ал/з а Каш-Кша</w:t>
        <w:br/>
        <w:t>1951.Оі. өп сапуг5. 49х58. 5МАК&gt;</w:t>
        <w:br/>
        <w:t>115. Гасіаілеіі 1951.</w:t>
      </w:r>
    </w:p>
    <w:p>
      <w:r>
        <w:t>ОЙ ол сепуав. 72 5/45. 6Мл Га</w:t>
        <w:br/>
        <w:t>116. Ніші-Мекгізіп Паутасіге, 1954.</w:t>
        <w:br/>
        <w:t>27. ТМПМ</w:t>
        <w:br/>
        <w:t>117. Зайн іш (ле Мсшшдашь, 193%.</w:t>
        <w:br/>
        <w:t>Ой оп солуйв. 73х150.5. ТИНМ</w:t>
        <w:br/>
        <w:t>118. Тіс Олісіокауяс МҮгігг 810тере</w:t>
        <w:br/>
        <w:t>Зеңегмдіг 1957</w:t>
        <w:br/>
        <w:t>ОН әп сепуж. 79110. ТМНМ</w:t>
        <w:br/>
        <w:t>118. Мөтілд аг іле Каһакісіті Нуйгс-</w:t>
        <w:br/>
        <w:t>«іегігіс Рсуег бшісош. 957.</w:t>
        <w:br/>
        <w:t>ОЙ оп сепуав. 159240. 5МАЕ</w:t>
        <w:br/>
        <w:t>120. Каіісуо, 1957-</w:t>
        <w:br/>
        <w:t>ОЙ ол әшШоәше, 22,533. ТМНМ</w:t>
        <w:br/>
        <w:t>121. ВиеВ. 1957.</w:t>
        <w:br/>
        <w:t>Ой ол сагіалага 26х36. ТМНМ</w:t>
        <w:br/>
        <w:t>122. Рипеі. Сішейік УаШеу. 1957. Тһе</w:t>
        <w:br/>
        <w:t>Мімді Тлезіге о Өреш еңі Байы</w:t>
        <w:br/>
        <w:t>172. Іп іле Мешлдіне оГ Айтаіуі. 1955,</w:t>
        <w:br/>
        <w:t>Әй оп ешпуін, 91х196. ТМИМ/</w:t>
        <w:br/>
        <w:t>124. Маке іш 1М2зезішп, 1958,</w:t>
        <w:br/>
        <w:t>Ой ол сапмав. 150х200. ТИНМ</w:t>
        <w:br/>
        <w:t>128. Ссішеіуе-Ғашш Папбкипе, 1955</w:t>
        <w:br/>
        <w:t>Әй ол сапчен, 143Х 298. 5МА(Ю&lt;</w:t>
        <w:br/>
        <w:t>“нітеһік Мейг Кһоб?-ікелі 1938</w:t>
        <w:br/>
        <w:t>ОШ оп сапуав,09х22». 8МАК</w:t>
        <w:br/>
        <w:t>127. Лізшш, 1960.</w:t>
        <w:br/>
        <w:t>ӨШ өл салуав. 110100. 5МАК&lt;</w:t>
        <w:br/>
        <w:t>128. Гг Уау ОЯ оп һе Таеһкегі 5са.</w:t>
        <w:br/>
        <w:t>1960. Ой оп «апуиз. 10х195, 8МАСт</w:t>
        <w:br/>
        <w:t>19. Вішші. 1950</w:t>
        <w:br/>
        <w:t>ӨЛ өз сапмав. 02% 26. ТМНМ</w:t>
        <w:br/>
        <w:t>130. 5әгілш Еуепігв. 1960,</w:t>
      </w:r>
    </w:p>
    <w:p>
      <w:r>
        <w:t>ӨШ оп сапхев. 90,1Х139.6. ТМНМ</w:t>
        <w:br/>
        <w:t>121. Аг Че Мінес о/ 5өуігі Пжбекікіші,</w:t>
        <w:br/>
        <w:t>196. Ой оп сегуа. 115750. 5МАК&gt;;</w:t>
        <w:br/>
        <w:t>5МАҠУ</w:t>
        <w:br/>
        <w:t>132. Аштан. 1960.</w:t>
        <w:br/>
        <w:t>Ой оп сапхав, 82х300. БМАК2</w:t>
        <w:br/>
        <w:t>Жормелері Вистивки ЕхБіМайопх</w:t>
        <w:br/>
        <w:t>1928</w:t>
        <w:br/>
        <w:t>(5 ші кезексі, 1 ші обтастық РСА Самаратақ фклиолипыц</w:t>
        <w:br/>
        <w:t>көркемсурет көрмесі. Самара</w:t>
        <w:br/>
        <w:t>15-а смерелияя, 1-я абласттған тулбжестке</w:t>
        <w:br/>
        <w:t>Самарского филкала АХР. Самара</w:t>
        <w:br/>
        <w:t>йт ғеда/ау, 18 ғекіжйі ай ехійійізн уі райға 1Г/йе Зшлама бучлайі а</w:t>
        <w:br/>
        <w:t>(е Ғашіа 3 тізу Адөгігбен батаға</w:t>
        <w:br/>
        <w:t>ая пыстанка ҡартин</w:t>
        <w:br/>
        <w:t>1929</w:t>
        <w:br/>
        <w:t>«РСА Ташеент оилиатының 2-ші казтаналар кермесі</w:t>
        <w:br/>
        <w:t>Тегікенг</w:t>
        <w:br/>
        <w:t>2-і тыстазжа картин Ташкентекога Өнгиала АХТ, Ташкент</w:t>
        <w:br/>
        <w:t>басол4 охһіЙоп ог раіпііпаз ОҒ (нс ТавВкеші Бгапеі. о? Іле Өшзгіп 3 жгізі</w:t>
        <w:br/>
        <w:t>Авзосіздап, “ГдвһЕстіі</w:t>
        <w:br/>
        <w:t>1932.</w:t>
        <w:br/>
        <w:t>-ші роснубллкалық көрме. Ташкенг</w:t>
        <w:br/>
        <w:t>“Қазақстандық мерейтойлық корме. Алматы</w:t>
        <w:br/>
        <w:t>“1-а ресубликалелая шастазка, Тапткент-</w:t>
        <w:br/>
        <w:t>“Қазтгтансай юилейғай һыстазға. Алуа-Асе</w:t>
        <w:br/>
        <w:t>м ғариһйсап ехтіішШоп. Тазһіеп:</w:t>
        <w:br/>
        <w:t>“ТҮе Кағалһыап шілес есіімйін. Айпа-жка</w:t>
        <w:br/>
        <w:t>1933</w:t>
        <w:br/>
        <w:t>“2-ші республикалық хорме. Ташхент</w:t>
        <w:br/>
        <w:t>аз-я реоиебиекашскай шеіелак Пгкегт</w:t>
        <w:br/>
        <w:t>“Зесопаі (срирсал охімііітт. ТазіКемші</w:t>
        <w:br/>
        <w:t>19%</w:t>
        <w:br/>
        <w:t>“Республикелық хормә, Ташкес</w:t>
        <w:br/>
        <w:t>«Өзбезсстан сузеттілерінің хартиналары көрмесі. Москея</w:t>
        <w:br/>
        <w:t>“Халыкаралық “КСІК? суретшілері” көрмесі.</w:t>
        <w:br/>
        <w:t>Филалоамфия (АҚШ)</w:t>
        <w:br/>
        <w:t>Феспубгұканскея оыстшса. Тишкен:</w:t>
      </w:r>
    </w:p>
    <w:p>
      <w:r>
        <w:t>“Вмешика картип худрипвясал Узбекистана. Мэскта</w:t>
        <w:br/>
        <w:t>“Междулеродиас пыстанса “Хуложникп ССС2?, Филадельриз (США)</w:t>
        <w:br/>
        <w:t>-Нерибіксат: өзіуііот, Тазліеті</w:t>
        <w:br/>
        <w:t>&lt;Тле ехііишоп о) пайттш; ӨГ Іле бремап ағыз, А/08</w:t>
        <w:br/>
        <w:t>“Те Алі өріле ИЗ” іһешггійиші еміішіз. Рійай?Шіа (054)</w:t>
        <w:br/>
        <w:t>1935</w:t>
        <w:br/>
        <w:t>“Өзбекетанкың 3-ші республикатхие есепті көркемсуле”</w:t>
        <w:br/>
        <w:t>көрмесі. Ташхент</w:t>
        <w:br/>
        <w:t>“Қазақ КСР-кың |5 жылдығына жөне Окізбрь |</w:t>
        <w:br/>
        <w:t>теволюциясылын 18 жылдығына арналға: респузлихалық:</w:t>
        <w:br/>
        <w:t>керкемеурег көрмесі, Алматы</w:t>
        <w:br/>
        <w:t>«Бүклодактық коркемеугет көрмегі. Москва</w:t>
        <w:br/>
        <w:t>%5-% глчетная регпуйтукангхға тулажественная выставка УзЗекистаны.</w:t>
        <w:br/>
        <w:t>Тапткент</w:t>
        <w:br/>
        <w:t>Теспубликанскан зудожеетвенная вәксішиеі, лосрятцечная 15-летудо</w:t>
        <w:br/>
        <w:t>Коихской СЕР и 15-лсиишо Октибэскай релолтовгяя. Алма-Ата</w:t>
        <w:br/>
        <w:t>“Всесоюхцга художесттенния лыстенка. Мескеі</w:t>
        <w:br/>
        <w:t>-Трға лершВйсал алі әзі. 7шікелі.</w:t>
        <w:br/>
        <w:t>“Тһе теуиһлсат аға ехһ шоп Чейсеей 9 йке 15% алігену 0) Че Қағауа</w:t>
        <w:br/>
        <w:t>1584 ат йе 18% аппімехағу ә/ Мг Осіс дег Кетдішйол, Яйа-Алі</w:t>
        <w:br/>
        <w:t>Жй-бітка Ан. ЕйіЙійеп. Мавгіу:</w:t>
        <w:br/>
        <w:t>193%</w:t>
        <w:br/>
        <w:t>:4-гг республикалық, есепті хәткгмгурет көрмесі. Ташкент</w:t>
        <w:br/>
        <w:t>“Қазак КСР-ның мерайтойдық көркемсурет кормесі. Алуаты</w:t>
        <w:br/>
        <w:t>4-я стчгіная республиканекия художес шеншая сыславха. 7ешкент</w:t>
        <w:br/>
        <w:t>“Юбилейная зудожеглосияия шысспаа Казахской ССР. Алма-Ала</w:t>
        <w:br/>
        <w:t>-Рамейу керей ен алі өзнйсп, Табйелі</w:t>
        <w:br/>
        <w:t>&lt; Ті» Йійше ап екйізйіоп ар Ме Кал0ХА У»К- Ай:</w:t>
        <w:br/>
        <w:t>Ан</w:t>
        <w:br/>
        <w:t>1937</w:t>
        <w:br/>
        <w:t>Өзбек әдебкеті мен өнерінін очкүндігіие орайластызылғаш</w:t>
        <w:br/>
        <w:t>Өзбекстан суретшілері шығырызларыпиц кермесі. Могұва,</w:t>
        <w:br/>
        <w:t>Ленинград 2</w:t>
        <w:br/>
        <w:t>“Ұлы Өктабрь сопуалистік тепалюциясының 20-жылдшына</w:t>
        <w:br/>
        <w:t>аралған Өзекстен суретіпілері кар-шналаршыц көрмесі,</w:t>
        <w:br/>
        <w:t>Ташкент</w:t>
        <w:br/>
        <w:t>“Халықаралық “Осы заманғы әмірдегі онер мек техника”</w:t>
        <w:br/>
        <w:t>көркемсурет көрмесі. Париж</w:t>
        <w:br/>
        <w:t>“Выставка питвеленей хуложников Узбекистана к Декале уэбекской:</w:t>
        <w:br/>
        <w:t>сихетатуры іі иекуссіні. Моска, Лениядиа</w:t>
        <w:br/>
        <w:t>Шыставқа гартин художииксв УзЕскастана к 20-й гоцотциге Веляхой-</w:t>
        <w:br/>
        <w:t>ОйсиБрской социмлиегикескон резоглоцин. Тетикепт-</w:t>
        <w:br/>
        <w:t>“Мехдуназоливя зудажествзиная ашетаре “Иекусетво п теулике в.</w:t>
        <w:br/>
        <w:t>возременнай жизня”. Париж (Франпия).</w:t>
      </w:r>
    </w:p>
    <w:p>
      <w:r>
        <w:t>“Те екііМйол «тағу )/ (йе Мебуат алка іш іле Ресшіс ә/!</w:t>
        <w:br/>
        <w:t>Ейеттішге «тиі Аг. Мбзсау, Тесілегісі</w:t>
        <w:br/>
        <w:t>&lt; Те ахшБ бал дү райшінде о) Не БреНмал өтти 4ейірагед к. (йе 200</w:t>
        <w:br/>
        <w:t>апабатату аг бла! Осізее 5өсіпібі! Леуойаов, ТлейКегі</w:t>
        <w:br/>
        <w:t>- Ат оқа Кәшілеегіне іп Мойет е” ітегтаіатті ің екінініюі. Риз</w:t>
        <w:br/>
        <w:t>(Ттопге)</w:t>
        <w:br/>
        <w:t>1928</w:t>
        <w:br/>
        <w:t>“Кескіндеме, графика, мүгін, сезтр безендіру өнері, халық</w:t>
        <w:br/>
        <w:t>шеберлерінің өнері ҡөрмесі “атпен”</w:t>
        <w:br/>
        <w:t>Жұмысшы-шарус Қызыл Армиясы мен Соғыс-Теніз</w:t>
        <w:br/>
        <w:t>лының 20 жылшығы не. арналган көрме. Алматы</w:t>
        <w:br/>
        <w:t>Қазақстан сүреттгілері питаруаларғгнын жылжымалы</w:t>
        <w:br/>
        <w:t>көрмесі. Шаған, Або, Май, Қалшиғай, Сүмбе (Қытай)</w:t>
        <w:br/>
        <w:t>“Быстазға жазогкси, графики, сқульттуры) тешршшгі”</w:t>
        <w:br/>
        <w:t>декориционного екузсіші. лекуовтвд нарваттых мастерав Ташкент</w:t>
        <w:br/>
        <w:t>“Бнгтазка, посвездеяная 20-летии» рабозс-крестьянской Кржсной</w:t>
        <w:br/>
        <w:t>Арына н Поснно-Морсқого флота, Алуа-Ята</w:t>
        <w:br/>
        <w:t>-Псродьнжхиая вистіпхе произигдегий художиико Кизихстанс</w:t>
        <w:br/>
        <w:t>Песешек Гшіш. АСа, Май. Капхагай, Сюмб&gt; (Китай)</w:t>
        <w:br/>
        <w:t>" Үле влдіііі ту ту рәіпітд, гтарМігв, «ешіріше, Іһөіге апа /віс ап, Тазікет</w:t>
        <w:br/>
        <w:t>Тіе екііМпол аедісагей 16 “йе 20% стпһкепьшту «е ҺҮшісет” өлі Ресзату</w:t>
        <w:br/>
        <w:t>Кей Ату ала Мауу. Яшпа-ті!е.</w:t>
        <w:br/>
        <w:t>Те тте ар ех 00й0і 27 әлі ее КагабЛшақ әиінт. Сһақал, А5,</w:t>
        <w:br/>
        <w:t>Мәз, Көргһедді, апа ила (Сііна)</w:t>
        <w:br/>
        <w:t>/ек</w:t>
        <w:br/>
        <w:t>193%</w:t>
        <w:br/>
        <w:t>“ сспубликальқ ҡөркемеурет көрмесі, Ташқсні</w:t>
        <w:br/>
        <w:t>- “Пейзаж жәнс натюоморт” көрнесі. Тишкенг</w:t>
        <w:br/>
        <w:t>“Теспубликалеқая художествониея быстақа, Тішкегі</w:t>
        <w:br/>
        <w:t>“ыстық “Пейоиж и ішиюрморт” Татгкевт.</w:t>
        <w:br/>
        <w:t>2 ТершНеш өлі өзіірійап. ТазіКеп!</w:t>
        <w:br/>
        <w:t>&lt; “Гапфсаре ше ШЫ елібійет. ТазһКен!</w:t>
        <w:br/>
        <w:t>(Т)</w:t>
        <w:br/>
        <w:t>“БПЦ6)-тарихы тақырыбына арналған ірафика көрмесі</w:t>
        <w:br/>
        <w:t>Супет, яквас1», Гранори, Мосхша</w:t>
        <w:br/>
        <w:t>“Республикалық коркемсурет хөрмесі. Тапкент</w:t>
        <w:br/>
        <w:t>-Өзбск сурстшілерінің картиғаға көмекші нобай,</w:t>
        <w:br/>
        <w:t>сілтеме-сурет кермесі. Ташкені</w:t>
        <w:br/>
        <w:t>“Қазақ КСВ-ның 20-жылдық мэлейтойына арналған ҡарме</w:t>
        <w:br/>
        <w:t>Алматы</w:t>
        <w:br/>
        <w:t>Бысташа топ фики ға темы истории ВКП (6)</w:t>
        <w:br/>
        <w:t>Расунок, акзарслы, травоаря. Мескві</w:t>
        <w:br/>
        <w:t>Тсепубликинекіз: зудәжеетиешігя пигставха. Ташкент:</w:t>
        <w:br/>
        <w:t>“Викесека аерөсхов % зекизел к. картинам узбекеких художников.</w:t>
      </w:r>
    </w:p>
    <w:p>
      <w:r>
        <w:t>Тапкезт</w:t>
        <w:br/>
        <w:t>&lt;Тббатенная ғыставқа “20 лет Кілшаской ССР”, Алмд-Ата</w:t>
        <w:br/>
        <w:t>&lt; Ле елііміон «Гұучуйій» өн Піс Піліш; өіЙе АИ-ІРірі Сөтішеін Ғапу (о</w:t>
        <w:br/>
        <w:t>БәМгегйіз). Пүеміндк, шеет-едізез, елдгітілер, Мовгор</w:t>
        <w:br/>
        <w:t>&lt;арырПеат ағ ехійійіоп. Таеһбел</w:t>
        <w:br/>
        <w:t>Те оғіЫіпоп &lt;) зкегдек өлі ағай п/ (йе шігінек ту: Иегі өте. (лейдеті</w:t>
        <w:br/>
        <w:t>тет Теағу (йе КағаА), 8%” (ізде өзбіміет, «іл2-4ш</w:t>
        <w:br/>
        <w:t>1941</w:t>
        <w:br/>
        <w:t>“Кенес суретшілерінің таңдаулы ттығазмаларының кермесі,</w:t>
        <w:br/>
        <w:t>Мосхва</w:t>
        <w:br/>
        <w:t>“Ұшқын В.ІІ.Чхаланты</w:t>
        <w:br/>
        <w:t>Мосана - е</w:t>
        <w:br/>
        <w:t>-Озбек КСР, Қырғыз КСЭ, Қазақ КСР еурстшілерінін</w:t>
        <w:br/>
        <w:t>кескіндеме жәпе трафика көрмесі. Москви</w:t>
        <w:br/>
        <w:t>“Республикалық, “Отанды ерлікпен корғау” кермесі. Ташкене</w:t>
        <w:br/>
        <w:t>“Пейзаж бен ниториарттығ көктемгі көрмесі Ташкент</w:t>
        <w:br/>
        <w:t>с алуға ырнслған графиха көрмесі.</w:t>
        <w:br/>
        <w:t>Шалюстрициялар тізімі</w:t>
        <w:br/>
        <w:t>Список иялюстраций</w:t>
        <w:br/>
        <w:t>А іі ау Пішығайаолх</w:t>
        <w:br/>
        <w:t>1. әшкенӛаевтың портрет. 1921</w:t>
        <w:br/>
        <w:t>Ж, м. 98х70. МШХӨМ</w:t>
        <w:br/>
        <w:t>2. Декорация псбайы. 192,</w:t>
        <w:br/>
        <w:t>Қол-т. Қар. 14/7%21,5. ОР МОМ</w:t>
        <w:br/>
        <w:t>3. Күрес, 2929</w:t>
        <w:br/>
        <w:t>Қ..м.76547, П.Сышцхай ші. КР МӨМ</w:t>
        <w:br/>
        <w:t>4. Ауылда. 1929.</w:t>
        <w:br/>
        <w:t>Қ. сепия. 26х13. О. Таңсықбаея М-ү</w:t>
        <w:br/>
        <w:t>5. Сырнайшылар. 1929.</w:t>
        <w:br/>
        <w:t>Қ., сепия. 26х35. О.Таңсықбаев М-у</w:t>
        <w:br/>
        <w:t>6. Үстахана. 1929.</w:t>
        <w:br/>
        <w:t>Қ., сепия. 26538. О.Таңсықбаев М-ч</w:t>
        <w:br/>
        <w:t>7. Көшсдггі кираушы. 1929,</w:t>
        <w:br/>
        <w:t>Қ. сепия, 26%35. О.Тацсиқбаев М-у</w:t>
        <w:br/>
        <w:t>8. Жүресікен отырған сксу. 1929.</w:t>
        <w:br/>
        <w:t>Қ., сепия. 76х35,</w:t>
        <w:br/>
        <w:t>И.Сввнцкий аг. ҚР МӨМ</w:t>
        <w:br/>
        <w:t>9 Тақымашылар. 1929</w:t>
        <w:br/>
        <w:t>Қ., сапия. 16,1х34,7.</w:t>
        <w:br/>
        <w:t>Ү.Савицкий ш. ҚР МӨМ.</w:t>
        <w:br/>
        <w:t>10. Ыссық. Ашық күг: 1920.</w:t>
        <w:br/>
        <w:t>К., м. 72х56. И.Савицхий ат. ҚР МОМ.</w:t>
        <w:br/>
        <w:t>11. Көшіп келу. 1921.</w:t>
        <w:br/>
        <w:t>К., м. 1065106. МШХӨМ</w:t>
        <w:br/>
        <w:t>12. Күлгіп пейзаж. 1931.</w:t>
        <w:br/>
        <w:t>Қ., түлігк. 21,3%206.</w:t>
        <w:br/>
        <w:t>И.Савицкий ат. КР МӨМ.</w:t>
        <w:br/>
        <w:t>13. Қызыл-шлбырг күз. 1931</w:t>
      </w:r>
    </w:p>
    <w:p>
      <w:r>
        <w:t>Қ. м. 118,5х105.</w:t>
        <w:br/>
        <w:t>И.Савицкий ат. ҚР. МОМ</w:t>
        <w:br/>
        <w:t>14. Ескі қала бұрышы. 1931.</w:t>
        <w:br/>
        <w:t>ір. 26,2х18,3. Жеке жинақ.</w:t>
        <w:br/>
        <w:t>тты. 1931.</w:t>
        <w:br/>
        <w:t>Қ., көмір. 64,5х45,6.</w:t>
        <w:br/>
        <w:t>И.Сеницкий ат. КР МӨМ</w:t>
        <w:br/>
        <w:t>16. Жаңа мен ескі. 1931.</w:t>
        <w:br/>
        <w:t>Қ., түш, халам. 23,</w:t>
        <w:br/>
        <w:t>И.Сезнцкий ші, КР Ме.</w:t>
        <w:br/>
        <w:t>17. Демалис. 1931.</w:t>
        <w:br/>
        <w:t>Қ. түш», халам 22,6х19.</w:t>
        <w:br/>
        <w:t>Сеннцкий ат. КР МӨМ</w:t>
        <w:br/>
        <w:t>Нн Колхоз. фрески набайы. 1932.</w:t>
        <w:br/>
        <w:t>К.,м. 59222,9) Ә Қастеев эт КР МӨМ</w:t>
        <w:br/>
        <w:t>19. Көл жағасы. 1932.</w:t>
        <w:br/>
        <w:t>Қ., ауашь, 31549,5. О.Таңсықбаев М-ү</w:t>
        <w:br/>
        <w:t>20. Батсп бара жатқан күн. 1922.</w:t>
        <w:br/>
        <w:t>Қ., тупшь. 22.8%20,7.</w:t>
        <w:br/>
        <w:t>И.Севигкий ат. ҚР МОМ</w:t>
        <w:br/>
        <w:t>21. Касақ жәке қазақ әйелі 1932.</w:t>
        <w:br/>
        <w:t>Қ. тузш, су бояу. 33х74,3.</w:t>
        <w:br/>
        <w:t>И.Севигкий ат. ҚР МӨМ</w:t>
        <w:br/>
        <w:t>22. Алмя жинау. 1922.</w:t>
        <w:br/>
        <w:t>Қ... 125х205.</w:t>
        <w:br/>
        <w:t>И.Сезигкий ат. КР МОМ</w:t>
        <w:br/>
        <w:t>23. Күзгі тау. 1933</w:t>
        <w:br/>
        <w:t>Кіртоп, гушшь. 29,7545,5.</w:t>
        <w:br/>
        <w:t>И.Сегигкий ат. КР ӨМ</w:t>
        <w:br/>
        <w:t>24. Балабақтпаға. 1523.</w:t>
        <w:br/>
        <w:t>ш. 17399,3. ӨР МӨМ</w:t>
        <w:br/>
        <w:t>1. Портэе- Ташхенбасва. 1527.</w:t>
        <w:br/>
        <w:t>Хм. 94х70, ГМИНВ</w:t>
        <w:br/>
        <w:t>2. Э:киз шекораций. 1529.</w:t>
        <w:br/>
        <w:t>Б. ші. хар. 16.7х21,5. ГМИ РУ</w:t>
        <w:br/>
        <w:t>3. Барһба 1929</w:t>
        <w:br/>
        <w:t>Х., м. 75587. МИ ЭК им. И.Савицепго</w:t>
        <w:br/>
        <w:t>4. ауле. 1929</w:t>
        <w:br/>
        <w:t>Б. сепия, 26835. Д. м. У.Тапсықбаера</w:t>
        <w:br/>
        <w:t>5. Музкҡанты. 1979,</w:t>
        <w:br/>
        <w:t>Б., сених. 26535.Д.-м. У/Тансықбасва</w:t>
        <w:br/>
        <w:t>6. Кузиица. 1929,</w:t>
        <w:br/>
        <w:t>Б., сепия. 26%35. Д.-м. У.Тансықбаева</w:t>
        <w:br/>
        <w:t>7. Уличнкй точилтыгрк. 1929.</w:t>
        <w:br/>
        <w:t>Б., сепия. 26х35. Д,-м. У.Тансықбасва.</w:t>
        <w:br/>
        <w:t>8. Двое не корточках. 1910,</w:t>
        <w:br/>
        <w:t>Б., сепге. 26%15,6.</w:t>
        <w:br/>
        <w:t>ТМЙ РК им. И.Савицкого</w:t>
        <w:br/>
        <w:t>8. За прядепием. 1929,</w:t>
      </w:r>
    </w:p>
    <w:p>
      <w:r>
        <w:t>Б., сепия. 26124,7.</w:t>
        <w:br/>
        <w:t>ІМИ РК им. И.Савицкопи</w:t>
        <w:br/>
        <w:t>10. Эпой. Солгечпый леп 1929.</w:t>
        <w:br/>
        <w:t>Х., м. 7796. ГМИ РК им. И.Савиткага</w:t>
        <w:br/>
        <w:t>ТЕ. Коңсзы:. 7931</w:t>
        <w:br/>
        <w:t>Хм. 108106. ГУИНВ</w:t>
        <w:br/>
        <w:t>12. Фислетозый пайзаж. 1931.</w:t>
        <w:br/>
        <w:t>Б., туапп., 21,9х316.</w:t>
        <w:br/>
        <w:t>ТМИ РЕ нм. И.Сшицкого</w:t>
        <w:br/>
        <w:t>13. Бағрғпая осеш, 1931</w:t>
        <w:br/>
        <w:t>Хм. 118,5х105.</w:t>
        <w:br/>
        <w:t>ТМИ РК им. И.Санишкого</w:t>
        <w:br/>
        <w:t>14. Усолок старото города. 1931.</w:t>
        <w:br/>
        <w:t>Б, угатх 262х18,3. Частнав сабзание</w:t>
        <w:br/>
        <w:t>ТМИ РЕ им, И.С</w:t>
        <w:br/>
        <w:t>16. Новог н старог. 1921.</w:t>
        <w:br/>
        <w:t>Б., тушь, перо, 23,7х22,2.</w:t>
        <w:br/>
        <w:t>ТМИ РК им. И.Савпикого</w:t>
        <w:br/>
        <w:t>17. Отдых. 1931</w:t>
        <w:br/>
        <w:t>Б. түшіһ, перо. 22619.</w:t>
        <w:br/>
        <w:t>ҮМИ РК им. И.Сазицкого</w:t>
        <w:br/>
        <w:t>18. Колхоз. Эскиз фозску. 1932.</w:t>
        <w:br/>
        <w:t>Хм. 59х209. ГМИ РҚ ны. А.Қас</w:t>
        <w:br/>
        <w:t>19, У озера, 1092.</w:t>
        <w:br/>
        <w:t>Б., туашь. 2140,5. Л.-м. У./Тансықбасва</w:t>
        <w:br/>
        <w:t>20. Захогяшсе солышс, 1932.</w:t>
        <w:br/>
        <w:t>Б., пуашь. 22,3х30,7.</w:t>
        <w:br/>
        <w:t>ТМИ РК им. И.Саницсого</w:t>
        <w:br/>
        <w:t>21. Казах и хазашға. 1932.</w:t>
        <w:br/>
        <w:t>Ь., тушь, пквирель, 33х24,5-</w:t>
        <w:br/>
        <w:t>ТМИ РК им. И.Савицкого</w:t>
        <w:br/>
        <w:t>22. Сӛзҙ яблок. 1922.</w:t>
        <w:br/>
        <w:t>Хм. 1255205.</w:t>
        <w:br/>
        <w:t>ТМИ ГК им. Н.Сашицкого</w:t>
        <w:br/>
        <w:t>23. Осоль в горах. 1933,</w:t>
      </w:r>
    </w:p>
    <w:p>
      <w:r>
        <w:t>Ҡ., гуашь. 29.7х45..</w:t>
        <w:br/>
        <w:t>ГМИ РК им. И.Самшкого</w:t>
        <w:br/>
        <w:t>24. Вести 1</w:t>
        <w:br/>
        <w:t>Жм. 173х9-5. ГМИ РУ</w:t>
        <w:br/>
        <w:t>ш</w:t>
        <w:br/>
        <w:t>189</w:t>
        <w:br/>
        <w:t>1. Балғай өР ТаяВкепһаусу. 1927,</w:t>
        <w:br/>
        <w:t>ӨО: оп сапуаз, 98х70. ӨМАБ</w:t>
        <w:br/>
        <w:t>2. А ӛігісі әГ Әсешегу. 1929.</w:t>
        <w:br/>
        <w:t>Репсі! ол рарет. 14,7521.5. 8МАЦИ</w:t>
        <w:br/>
        <w:t>3. ҮүтезШілг, 1929.</w:t>
        <w:br/>
        <w:t>(11 оп сашуав. 76Х87. 5МАК/</w:t>
        <w:br/>
        <w:t>4. 1п АШ. 1929.</w:t>
        <w:br/>
        <w:t>Беріп оп рарег, 26х35.</w:t>
        <w:br/>
        <w:t>5. Мизісілп. 1929,</w:t>
        <w:br/>
        <w:t>беріл оп рарог. 2635. ТМНМ</w:t>
        <w:br/>
        <w:t>6. бтіИЕу. 1929.</w:t>
        <w:br/>
        <w:t>беріл ол парсг. 26435. ТИНМ</w:t>
        <w:br/>
        <w:t>7. Зиегі Әгішіе), 1929.</w:t>
        <w:br/>
        <w:t>2628. ТМНМ</w:t>
        <w:br/>
        <w:t>шіпш Пом. 1925.</w:t>
        <w:br/>
        <w:t>2635,6. 8МАКг</w:t>
        <w:br/>
        <w:t>імнм</w:t>
        <w:br/>
        <w:t>Зеріл ош рар</w:t>
        <w:br/>
        <w:t>9, Аг. 8ріплілд, 1929,</w:t>
        <w:br/>
        <w:t>беріз оп рорег. 26.1х34.7. 6МАК-</w:t>
        <w:br/>
        <w:t>10. Най. ӛшшу Рау. 1920,</w:t>
        <w:br/>
        <w:t>ОШ өш сашуа. 72450. МАКС</w:t>
        <w:br/>
        <w:t>П. Мошаб% Сату. 1921.</w:t>
        <w:br/>
        <w:t>ОП оп салуак. 106х106. 8МАЕ</w:t>
        <w:br/>
        <w:t>12. Үні Ілпібегре 1931</w:t>
        <w:br/>
        <w:t>бошасһе оп рарег 21.9х306. 8МАКТ</w:t>
        <w:br/>
        <w:t>13. Сгіпоп Ашштп, 1931.</w:t>
        <w:br/>
        <w:t>Ой ол сапуш, 118.5х105. 6МАКг</w:t>
        <w:br/>
        <w:t>14. Ом Сіу?% Сопкг. 1931</w:t>
        <w:br/>
        <w:t>Сішісогі оп рарег. 20:2х18.3. Ріхаіе</w:t>
        <w:br/>
        <w:t>«оШесйіоп</w:t>
      </w:r>
    </w:p>
    <w:p>
      <w:r>
        <w:t>15. ОпізКіття. 1931</w:t>
        <w:br/>
        <w:t>Сізнгеені ап рарег. 64.5х45.6. 8МАКг</w:t>
        <w:br/>
        <w:t>16. Хез/ апа Ой. 1931.</w:t>
        <w:br/>
        <w:t>ІК ил реп оп рарег. 23.7х22.2. 8МАКг</w:t>
        <w:br/>
        <w:t>17. Еся. 1921</w:t>
        <w:br/>
        <w:t>Ін гл рсп оп рарет. 22.6х19. 5МАКе</w:t>
        <w:br/>
        <w:t>18. Сәйесбіуе Гаттп. А Кейс о/ ігезсо.</w:t>
        <w:br/>
        <w:t>1932. ӨТ өп сапуҙ5. 59,229. ЕМАК/.</w:t>
        <w:br/>
        <w:t>19. Хезг іне Гәке. 1932.</w:t>
        <w:br/>
        <w:t>Сбонагһе ау рапег. 31х49-5. ГМНМ</w:t>
        <w:br/>
        <w:t>20. 8шлесі. 1932.</w:t>
        <w:br/>
        <w:t>Ооаагһе еі. рарег, 22,</w:t>
        <w:br/>
        <w:t>х30.7. БМАК”</w:t>
        <w:br/>
        <w:t>21. А КатаЕһ Мап апб а Кағайһ У/ошап,</w:t>
        <w:br/>
        <w:t>1932. Стошдеһс алгі хуаегеоіог оп рарсг.</w:t>
        <w:br/>
        <w:t>33х24.5. 5МАКг</w:t>
        <w:br/>
        <w:t>22. Сзаіетіпе Арпісз. 1932.</w:t>
        <w:br/>
        <w:t>Ой оп сапуив. 125х205. 5МАКІ</w:t>
        <w:br/>
        <w:t>23. Апһштп іг 1һе Мошлізіпя. 1932.</w:t>
        <w:br/>
        <w:t>біопасһе оп сагаәшгі. 29,7545.5.</w:t>
        <w:br/>
        <w:t>МАК/</w:t>
        <w:br/>
        <w:t>24. То Іһе Пу Митету. 1922.</w:t>
        <w:br/>
        <w:t>ОЙ оп сапуав. 173599.5. 6МА(У</w:t>
        <w:br/>
        <w:t>133. Қайрақкүй. Құрылыс. 1961.</w:t>
        <w:br/>
        <w:t>К., ы. 90х146, Ә.Қастеек ат. КГ. МОМ</w:t>
        <w:br/>
        <w:t>154. Кешқұрым. 1961.</w:t>
        <w:br/>
        <w:t>К., м. Б1,8Х100. О.Таңсиқбесв М-ү</w:t>
        <w:br/>
        <w:t>135. Жыртылған жер. 1962.</w:t>
        <w:br/>
        <w:t>К. м. 94,520. Оп МОМ</w:t>
        <w:br/>
        <w:t>136. Антрен--Қоқанд. Тау жолы, 1262.</w:t>
        <w:br/>
        <w:t>К., м. 200475. О.Таңсықбаев М-ү</w:t>
        <w:br/>
        <w:t>137. Ош каласының маңайы. 1962</w:t>
        <w:br/>
        <w:t>К., м. 1ІНх150, О/Тангықбиев М-ү</w:t>
        <w:br/>
        <w:t>138. Тау кышлшы. Кеш. 1952</w:t>
        <w:br/>
        <w:t>К., м. 1764110. О/Таңсылбаев М-ү</w:t>
        <w:br/>
        <w:t>139. Пейзаж. 1962.</w:t>
        <w:br/>
        <w:t>Қ., су бояу. 26,5х60,4.</w:t>
        <w:br/>
        <w:t>О.Таңсықбаев М-ү</w:t>
        <w:br/>
        <w:t>140. Чарбақ ГЭС-і. 1963.</w:t>
      </w:r>
    </w:p>
    <w:p>
      <w:r>
        <w:t>Қ., пастель, көмір. 40х51</w:t>
        <w:br/>
        <w:t>Ә.Кастеев ат. ҚР МӨМ</w:t>
        <w:br/>
        <w:t>141. Су айрығы. 1965.</w:t>
        <w:br/>
        <w:t>іс. м. ІШ0хі60, ӨР МӨМ</w:t>
        <w:br/>
        <w:t>142. Фергана алқабы. 1903</w:t>
        <w:br/>
        <w:t>Ж,м 1І0,к160. О.Таңсықбаев М-ү</w:t>
        <w:br/>
        <w:t>143. Хоста. Бұлтты күн. 1964.</w:t>
        <w:br/>
        <w:t>К., м. 70,3х100. О Тақсықбавв М-ү</w:t>
        <w:br/>
        <w:t>144. Таулағы жол. 1964.</w:t>
        <w:br/>
        <w:t>К., м. 96,2х78,3. О.Таңсықбаев М-ү</w:t>
        <w:br/>
        <w:t>145. Сенсж. Кә. 1965,</w:t>
        <w:br/>
        <w:t>К.,м. 100х80, ӨР МӨМ.</w:t>
        <w:br/>
        <w:t>146. Чимғав. Итмұрын. 1958.</w:t>
        <w:br/>
        <w:t>К., м. 74Х80. О.Таңсықбаев М-ү</w:t>
        <w:br/>
        <w:t>147. Пейзиж. 1967,</w:t>
        <w:br/>
        <w:t>Қ., су болу, фломастер. 19:27. ӨР МӨМ</w:t>
        <w:br/>
        <w:t>148. Теушағы тоғай, 1967.</w:t>
        <w:br/>
        <w:t>Қ., су бәлу, фломастер. 19427. ОР МОМ</w:t>
        <w:br/>
        <w:t>149. Жизақ мақайы. 1967.</w:t>
        <w:br/>
        <w:t>Км. 125х180. О.Таңсықбаев М-ү</w:t>
        <w:br/>
        <w:t>150. Кеш. 196%</w:t>
        <w:br/>
        <w:t>К, м. 99,5х100. О.Таңсықбаев М-ү</w:t>
        <w:br/>
        <w:t>151. Анзоб асуы. 1966.</w:t>
        <w:br/>
        <w:t>К.м, 705116, О.Таңсықбаев М-ү</w:t>
        <w:br/>
        <w:t>&lt;2. Шардара. 1908.</w:t>
        <w:br/>
        <w:t>Қ. пастель, фломастер, 29х40,2</w:t>
        <w:br/>
        <w:t>ӨР МӨМ</w:t>
        <w:br/>
        <w:t>153. Пейлаж. 1969.</w:t>
        <w:br/>
        <w:t>Қ. пастел, 22 4. ӨР МӨМ</w:t>
        <w:br/>
        <w:t>(м. ПҮҺе0, О.Тацашқолег мү</w:t>
        <w:br/>
        <w:t>5, Ангрен алқабы. 1970</w:t>
        <w:br/>
        <w:t>84,5кі3І, ӨР МӘМ</w:t>
        <w:br/>
        <w:t>Үү</w:t>
        <w:br/>
        <w:t>к.м. Ш0х143. 0. Таңеықбее Мұ</w:t>
        <w:br/>
        <w:t>157.</w:t>
        <w:br/>
        <w:t>5. м Нзлід8. ылы М-ү</w:t>
        <w:br/>
        <w:t>155. Шел даладағы қаңал. 1971.</w:t>
        <w:br/>
        <w:t>5 м ПІЗХІ6І) Ә.Қастеев ат ҚР МОМ</w:t>
        <w:br/>
        <w:t>150. Алтынтау. 1972.</w:t>
      </w:r>
    </w:p>
    <w:p>
      <w:r>
        <w:t>К.М 140х160. О-Тапситкбаеп М-ү</w:t>
        <w:br/>
        <w:t>160. Менің әнім. 1972</w:t>
        <w:br/>
        <w:t>Қ., м. 200236. ӨР МШ</w:t>
        <w:br/>
        <w:t>161. Алей алқабы.</w:t>
        <w:br/>
        <w:t>К.,м 93152. ОЛТ;</w:t>
        <w:br/>
        <w:t>162. Чирбак. 1973.</w:t>
        <w:br/>
        <w:t>К., 1205180. О.Таңсықбиев М-ү</w:t>
        <w:br/>
        <w:t>123. Кайрақкум. Стройкь. 1961.</w:t>
        <w:br/>
        <w:t>Хм. 90х140, ТМИ РЕ им. А.Кастесва</w:t>
        <w:br/>
        <w:t>134. Вечсром. 1961</w:t>
        <w:br/>
        <w:t>Х.м. %.8х100. Д.-м. У.Тансыкбиегы</w:t>
        <w:br/>
        <w:t>138. Пашиу. 1962.</w:t>
        <w:br/>
        <w:t>Хм. 54,5 29), ГМИ РУ</w:t>
        <w:br/>
        <w:t>136. Торная дорога Ангреп-Какапд-</w:t>
        <w:br/>
        <w:t>1862. Х.,м. 20057</w:t>
        <w:br/>
        <w:t>Дм. У.Тапсыкбаева</w:t>
        <w:br/>
        <w:t>137. Охрестности города Ош, 1961.</w:t>
        <w:br/>
        <w:t>Х.,м. 108х151Һ Ц.-м, У. Гансыкбасва.</w:t>
        <w:br/>
        <w:t>138. Торьый кишлшк. Вечер. 1962</w:t>
        <w:br/>
        <w:t>Хм. 176110. Д.м. У.Тазсықбаева</w:t>
        <w:br/>
        <w:t>130. Пейзаж. 962.</w:t>
        <w:br/>
        <w:t>Б., акв. 26,5х61,4. Д.-м. У.Гансыхбасна</w:t>
        <w:br/>
        <w:t>140, Чаргакская ГЭС. 1963.</w:t>
        <w:br/>
        <w:t>Б. хар. пастель, утоль, 40хч|</w:t>
        <w:br/>
        <w:t>(МИ РК нм. А.Кастсева</w:t>
        <w:br/>
        <w:t>141. Нодоразде,:, 1963</w:t>
        <w:br/>
        <w:t>Х.м 100кі60. ГМИ РУ</w:t>
        <w:br/>
        <w:t>142. Фергансхая долмня 1951</w:t>
        <w:br/>
        <w:t>Хм 110,35160. Д.-м. У/Тянсықбаны</w:t>
        <w:br/>
        <w:t>143 Хост Пасмурныгй лен 1964</w:t>
        <w:br/>
        <w:t>144. Догата ғ горях. 1964.</w:t>
        <w:br/>
        <w:t>Х., ч. 96,35х78,5. Д.-м. У.Тансыкбаева</w:t>
        <w:br/>
        <w:t>145. Сегеж. Вечер. 1901</w:t>
        <w:br/>
        <w:t>Х..м. 10080. ГИИ РУ</w:t>
        <w:br/>
        <w:t>146. Чичган. Шиповник. 1966.</w:t>
        <w:br/>
        <w:t>Х., м. 7&lt;Х80. Д.-м. У.Тапсықбаева</w:t>
        <w:br/>
        <w:t>147. Пейзаж. 1967.</w:t>
        <w:br/>
        <w:t>Б. акв.. фломастер. 19х27. ГМИ РУ</w:t>
        <w:br/>
        <w:t>148. Рөшш и сирал. 1967.</w:t>
        <w:br/>
        <w:t>Б. акв., фломастер, 19527, ГМИ РУ</w:t>
        <w:br/>
        <w:t>149. Окрсстности Джнсака, 1262.</w:t>
        <w:br/>
        <w:t>Х. м. 125180. Д.-м. У.Тапсықбаеве</w:t>
        <w:br/>
        <w:t>150. Печер. 196</w:t>
        <w:br/>
        <w:t>Хм. 99,3хІ00, Д.-м. У/Тансықбасва</w:t>
      </w:r>
    </w:p>
    <w:p>
      <w:r>
        <w:t>151, Акзобекий персаял. 1968.</w:t>
        <w:br/>
        <w:t>Х., м. 70х116. Д. м. У.Тапсықбасвы:</w:t>
        <w:br/>
        <w:t>152. Чардара. 1966.</w:t>
        <w:br/>
        <w:t>Б., пастель, фломастер. 29х42,2.</w:t>
        <w:br/>
        <w:t>ГМИ РУ</w:t>
        <w:br/>
        <w:t>153. Пейзаж. 1969</w:t>
        <w:br/>
        <w:t>Б., пастель. 28,5Һ40. ГМИ РУ</w:t>
        <w:br/>
        <w:t>154. Озсро в Мортузорг. -969.</w:t>
        <w:br/>
        <w:t>Х.м. 10:80. Д. м. У.Талсықбаева</w:t>
        <w:br/>
        <w:t>155. Долина Антрена. 1970</w:t>
        <w:br/>
        <w:t>Х..м. 84,510, ГМИ РУ</w:t>
        <w:br/>
        <w:t>156, Озеро Искандер-Куль. 1970.</w:t>
        <w:br/>
        <w:t>м. 100х143. Д.-м. У.Тансықбаезе</w:t>
        <w:br/>
        <w:t>157. Өсеннег утро, 1971</w:t>
        <w:br/>
        <w:t>&gt;м. У.Тансықбиень</w:t>
        <w:br/>
        <w:t>138. Капал в. голодиой степи. 1971.</w:t>
        <w:br/>
        <w:t>Х.м. 1І2х160. ҒМИ РК им. А.Кастеева</w:t>
        <w:br/>
        <w:t>159. Алтынтау. 1972</w:t>
        <w:br/>
        <w:t>Хм 1401660. Д-м. У.Тансысішета</w:t>
        <w:br/>
        <w:t>160. Мәз песна. 197)</w:t>
        <w:br/>
        <w:t>Х.М. 20236 ГМИ РУ</w:t>
        <w:br/>
        <w:t>1бІ, Алі я долини. 1972-1973,</w:t>
        <w:br/>
        <w:t>м. 93х193. Д.-м. У.Талсыхбаета</w:t>
        <w:br/>
        <w:t>162. Чаряак. 197:</w:t>
        <w:br/>
        <w:t>Хм. 129186. Д.-м. У.Тансықбасва</w:t>
        <w:br/>
        <w:t>194</w:t>
        <w:br/>
        <w:t>133. Каһа еи, Сопзтгіенов. 1961.</w:t>
        <w:br/>
        <w:t>Ой оп слгуав, 928140. 8МАҚФ</w:t>
        <w:br/>
        <w:t>134. Іп іһс Еуепіпд, 1961.</w:t>
        <w:br/>
        <w:t>ОШ өп ану. 81,85100. ТУНМ</w:t>
        <w:br/>
        <w:t>138. Ріреһес Нігі4, 1962.</w:t>
        <w:br/>
        <w:t>Ой оп сапуав 94.3х 2001. «МАП2</w:t>
        <w:br/>
        <w:t>136. Алаггл-КоҚыпФ Мөшізіп Көзі.</w:t>
        <w:br/>
        <w:t>1962. Ой оп сапуао. 200х75. ТМНМ</w:t>
        <w:br/>
        <w:t>137. Тһе Біршіж о Овһ. 1962.</w:t>
        <w:br/>
        <w:t>Ой өл сапез. 198х150. ТМНМ</w:t>
        <w:br/>
        <w:t>138. Мәштшіп Кізһідіс. Еуелгӛ, 1962</w:t>
        <w:br/>
        <w:t>Әй оп сапеав: 1765110. ІМНІМ</w:t>
        <w:br/>
        <w:t>139. 1:гексарс. 1962</w:t>
        <w:br/>
        <w:t>Уүшістеоіог өп рірег:</w:t>
      </w:r>
    </w:p>
    <w:p>
      <w:r>
        <w:t>265х60.4. ТМНМ</w:t>
        <w:br/>
        <w:t>140. Спатуа Нудйтоеіесітіс Рожег кізтіпті</w:t>
        <w:br/>
        <w:t>1563. елей, рәзігі апа спатсоні оп рар:</w:t>
        <w:br/>
        <w:t>51, 5МАКУ</w:t>
        <w:br/>
        <w:t>ІШІ. Хүзгегеһед 1903.</w:t>
        <w:br/>
        <w:t>ӨТ оп сапуля 100160. 5МАЦ?</w:t>
        <w:br/>
        <w:t>142. Брграта Үзіір)</w:t>
        <w:br/>
        <w:t>Ойі оп сапуая, 110.3х-60.</w:t>
        <w:br/>
        <w:t>143. Пояіз. А ССаиау Гау. 1964.</w:t>
        <w:br/>
        <w:t>Өй оп сапуа8. 70.3 100. ТИНМ</w:t>
        <w:br/>
        <w:t>144. Көзі іп Ше Мошішіпз, 1964.</w:t>
        <w:br/>
        <w:t>Өй оп салуав. 96.5х73.5. ТМНМ.</w:t>
        <w:br/>
        <w:t>145. белелһ. Гуепіпа. 1966.</w:t>
        <w:br/>
        <w:t>Ой оп салуав. 100580. 5МАО2</w:t>
        <w:br/>
        <w:t>146. Сііпеип. Говғозе. 1966,</w:t>
        <w:br/>
        <w:t>Ой оп сапуав. 7450. ТИНМ</w:t>
        <w:br/>
        <w:t>147. Ілпйжсеге, 1987.</w:t>
        <w:br/>
        <w:t>ХедістеоЮог ап сі-Шр рен өл рші.</w:t>
        <w:br/>
        <w:t>19х27. 5МАУ-</w:t>
        <w:br/>
        <w:t>148. Олшуг іп Ше Мошшіліпе. 1907.</w:t>
        <w:br/>
        <w:t>Хулісгеоһог ап3 4Е-гір реп өл рарсг.</w:t>
        <w:br/>
        <w:t>19х27. ӨМАЦ2</w:t>
        <w:br/>
        <w:t>149. 5цілі%» оГ Ә.Ашсак, 1967.</w:t>
        <w:br/>
        <w:t>Ой ол сапуав. 1252180. ТМПМ</w:t>
        <w:br/>
        <w:t>150. Гуспілг. 1968</w:t>
        <w:br/>
        <w:t>Ой оп сапуаз. 99.5х100. ТМИМ.</w:t>
        <w:br/>
        <w:t>151. Тіс Алғ00) Раз». 1966.</w:t>
        <w:br/>
        <w:t>ОЙ оп сапудв. 70х116. ТМНМ</w:t>
        <w:br/>
        <w:t>152. Сһагалта. 1965.</w:t>
        <w:br/>
        <w:t>Рак! апсі зсЙ-Нр рег өл ререг, 2040,2.</w:t>
        <w:br/>
        <w:t>5МАС&gt;</w:t>
        <w:br/>
        <w:t>153. Тапбжаре. 1959</w:t>
        <w:br/>
        <w:t>Рәвтеі сп тарет, 28.5х42. «МАМ2</w:t>
        <w:br/>
        <w:t>154. Гліш іп Мствшаст,1969</w:t>
        <w:br/>
        <w:t>ОЙ оп салуав. 110х90. ТИНМ</w:t>
        <w:br/>
        <w:t>158. Тһе Алшеп Үлдеу. 1970.</w:t>
      </w:r>
    </w:p>
    <w:p>
      <w:r>
        <w:t>Ой оп сапуав, 84,5х130, 6МА(&gt;</w:t>
        <w:br/>
        <w:t>156. І-келде:- Ки! Іс. 1970</w:t>
        <w:br/>
        <w:t>Ой оп салула. 100х143. ТМҮІМ</w:t>
        <w:br/>
        <w:t>157. Асштп Моппіше, 1571,</w:t>
        <w:br/>
        <w:t>Ой оп сапуш. 115,148. ТИНМ</w:t>
        <w:br/>
        <w:t>158. Сапа! іп 1һе Соһюбпаус “ерре. 1971.</w:t>
        <w:br/>
        <w:t>Ой оп сапхақ. 11216) 8МАК?</w:t>
        <w:br/>
        <w:t>154. АБуташ. 1972.</w:t>
        <w:br/>
        <w:t>Ой оп сануй. 140х152. ТИЯМ</w:t>
        <w:br/>
        <w:t>160. Му 5опр. 1972</w:t>
        <w:br/>
        <w:t>(Ой оп сапуаз. 200х235. 8МА117</w:t>
        <w:br/>
        <w:t>161. Аіні Үнісу. 1972-1913.</w:t>
        <w:br/>
        <w:t>Ой оп сапуаз. 93х193 ТМНМ</w:t>
        <w:br/>
        <w:t>162. Сһагүзі 1973 С ол салув</w:t>
        <w:br/>
        <w:t>1205140. 1МНМ</w:t>
        <w:br/>
        <w:t>1436.</w:t>
        <w:br/>
        <w:t>74. Макта жинау</w:t>
        <w:br/>
        <w:t>Қ. туашь. 80,5х62..</w:t>
        <w:br/>
        <w:t>О.Таңсықбиен М</w:t>
        <w:br/>
        <w:t>15. Көктемгі жұмыстер. 1936,</w:t>
        <w:br/>
        <w:t>К., м. 105х69,5. О./Тақсықбаев М-ү</w:t>
        <w:br/>
        <w:t>Қырхүйектегі кеш. 1926.</w:t>
        <w:br/>
        <w:t>К., м. 106,4х120.</w:t>
        <w:br/>
        <w:t>И.Савицкий ат. ҚР МӨМ</w:t>
        <w:br/>
        <w:t>77. Көгілдір пейзеж. 1936</w:t>
        <w:br/>
        <w:t>К.,м.75,Х101,8.</w:t>
        <w:br/>
        <w:t>И.Савилкий ат ҚР МӨМ</w:t>
        <w:br/>
        <w:t>78. Апал балыкшиялары. 1930,</w:t>
        <w:br/>
        <w:t>К., м. 50х70. И.Савицкий әт. Қ? МОМ</w:t>
        <w:br/>
        <w:t>79. В.Велкканоттың “Қалқамен және</w:t>
        <w:br/>
        <w:t>Мамыр” балетіне нобай. 1938.</w:t>
        <w:br/>
        <w:t>Картон, “уашь, 29,542</w:t>
        <w:br/>
        <w:t>Ә.Қастевл ат ҚР МӨМ</w:t>
        <w:br/>
        <w:t>80. Н.Нелуканавтың “Калкамен және</w:t>
        <w:br/>
        <w:t>Мамыр” билетіне нобй. 1938.</w:t>
        <w:br/>
        <w:t>Қаргон, .ғшші, 20,5Х69.5.</w:t>
        <w:br/>
        <w:t>Ә.Қастесв ат ҚР МОМ</w:t>
        <w:br/>
        <w:t>81 Н.Великановтың “4</w:t>
        <w:br/>
        <w:t>Мамыр” бегіне побай, 1938.</w:t>
        <w:br/>
        <w:t>Картоп, суапть. 50,5х70),5.</w:t>
        <w:br/>
        <w:t>Ә.Қастеев ат. КЕ МӨМ</w:t>
        <w:br/>
        <w:t>82. Тауда. 1939:</w:t>
        <w:br/>
        <w:t>м. 100х75. О.Таңсыхбзен М-ү</w:t>
        <w:br/>
        <w:t>Жас жігіттің поэтреті. 1939,</w:t>
        <w:br/>
        <w:t>к. м. 76,63. ӨР МӨМ</w:t>
      </w:r>
    </w:p>
    <w:p>
      <w:r>
        <w:t>Бақташы: 1940</w:t>
        <w:br/>
        <w:t>с. м. 82,7х77,3. О.Таңсыкбаев М-у</w:t>
        <w:br/>
        <w:t>Шыршық алқабы. 1940,</w:t>
        <w:br/>
        <w:t>2.м. Б1,5581,5. МШХӨМ</w:t>
        <w:br/>
        <w:t>Этод. 1940.</w:t>
        <w:br/>
        <w:t>Картон, м 22 ӛхік 5. ОР МӘМ</w:t>
        <w:br/>
        <w:t>87. Мақта жинау. 1940.</w:t>
        <w:br/>
        <w:t>К., м. 150х160. Ә.Қастеев ат. ҚР МӨМ</w:t>
        <w:br/>
        <w:t>88 Қышақ көшесінде. 1941.</w:t>
        <w:br/>
        <w:t>Қ. м. 55.5х71,5. ОР МӨМ</w:t>
        <w:br/>
        <w:t>9) Шаршақ ШБік ІМ,</w:t>
        <w:br/>
        <w:t>К.. м. 107</w:t>
        <w:br/>
        <w:t>90. Әуе шабуылы. 1948.</w:t>
        <w:br/>
        <w:t>140. Ә.Қастеев ат. КР МӘМ</w:t>
        <w:br/>
        <w:t>91 Жыртқыш іі, 1042.</w:t>
        <w:br/>
        <w:t>СА. О.Таңсықблға М-ұ</w:t>
        <w:br/>
        <w:t>Көлон, . 13,25. ӨР МӘМ</w:t>
        <w:br/>
        <w:t>93. Таудағы колхоз, 1944.</w:t>
        <w:br/>
        <w:t>м 1505140 О.Таңсықбаев М-ү</w:t>
        <w:br/>
        <w:t>Қопшаха, 1944,</w:t>
        <w:br/>
        <w:t>с., м. 136х1/6,5. О.Тацемқӛдер М ү</w:t>
        <w:br/>
        <w:t>5. гін ору. 1944:</w:t>
        <w:br/>
        <w:t>2М110121 О.ЛТансықбасв М-ү</w:t>
        <w:br/>
        <w:t>Еле көктем. Эпод. 1944.</w:t>
        <w:br/>
        <w:t>артов. ӨР МӨМ</w:t>
        <w:br/>
        <w:t>Мактя жингулан қайту. 1944.</w:t>
        <w:br/>
        <w:t>КҰД Тишкені қаласы</w:t>
        <w:br/>
        <w:t>Картоп, м үзі5. Оғ мОУ</w:t>
        <w:br/>
        <w:t>90. Көктем. Этюд. 1945,</w:t>
        <w:br/>
        <w:t>Кертән, м. 30х39.</w:t>
        <w:br/>
        <w:t>Ә.Кастегя ат. КР МӨМ</w:t>
        <w:br/>
        <w:t>0. Көктем. 2546,</w:t>
        <w:br/>
        <w:t>К. м. 45,151. ӘР МӨМ</w:t>
        <w:br/>
        <w:t>101. Исатай жәнс МахакЕст. 1946.</w:t>
        <w:br/>
        <w:t>С., м. 135х190. Ә.Қастсев ағ. ЕР МӨМ</w:t>
        <w:br/>
        <w:t>14. Сбор хлолка. 1536.</w:t>
        <w:br/>
        <w:t>Б., туапть. 30,5х 62,5.</w:t>
        <w:br/>
        <w:t>Д-м. У.Тансықбасва</w:t>
        <w:br/>
        <w:t>75. Весесиле работы. 1926,</w:t>
        <w:br/>
        <w:t>Х. м. 105 69,5. Дм. У/Тансықбасва</w:t>
        <w:br/>
        <w:t>16. Сентябзьский вечер. 1336,</w:t>
        <w:br/>
        <w:t>Х.,м. 106,4х120</w:t>
        <w:br/>
        <w:t>ГМИ РК им. И.Слвипкото</w:t>
        <w:br/>
        <w:t>77. Голубой пейз: 1936.</w:t>
        <w:br/>
        <w:t>Ж.М. 75710,8.</w:t>
        <w:br/>
        <w:t>ТМИ РК им. И.Савицкого</w:t>
      </w:r>
    </w:p>
    <w:p>
      <w:r>
        <w:t>78. Тыбаки Арала, 1936</w:t>
        <w:br/>
        <w:t>Хм. 50х70. ГМИ РЕ им. И.Сатшкого</w:t>
        <w:br/>
        <w:t>79. Эскиз к білету В. Великапога</w:t>
        <w:br/>
        <w:t>“Қалкаман и Мамыр”, 1938. К., гуать</w:t>
        <w:br/>
        <w:t>29.5х42 ГМИ РК тм. А Кастегва</w:t>
        <w:br/>
        <w:t>80. Эскиз к балету В. Беликанова</w:t>
        <w:br/>
        <w:t>“Калкаман и Мамыт”. 1938. К.. гуатть.</w:t>
        <w:br/>
        <w:t>50,3х69,5 ГМИ РК им. А.Кастосва</w:t>
        <w:br/>
        <w:t>81. Эскиз к болсту В. Великапога</w:t>
        <w:br/>
        <w:t>“Қалқаман и Мамы?”. 1538 К., гултть</w:t>
        <w:br/>
        <w:t>50,3,70,5, ГМИ РК им. А.Кастеере</w:t>
        <w:br/>
        <w:t>82. Б горах 1939</w:t>
        <w:br/>
        <w:t>Х., м. 100х73.4. У.Тансыхбасва</w:t>
        <w:br/>
        <w:t>83. Порірет юноши. 1939.</w:t>
        <w:br/>
        <w:t>Х., м. 7663. ГМИ РУ</w:t>
        <w:br/>
        <w:t>84. Пастух. 1940.</w:t>
        <w:br/>
        <w:t>Х., м. 82,7х77,5. Д-м. У/</w:t>
        <w:br/>
        <w:t>85. Долина Чирчика. 1910,</w:t>
        <w:br/>
        <w:t>2. м. 81.5х21,5 ГМИНВ</w:t>
        <w:br/>
        <w:t>Этюд. 194).</w:t>
        <w:br/>
        <w:t>5. м. 22,5х18,3. ГМИ РУ</w:t>
        <w:br/>
        <w:t>87. Саср хлопка. 1940</w:t>
        <w:br/>
        <w:t>Х., м. 160х160. ТГМИ РК им. А.Кастевва</w:t>
        <w:br/>
        <w:t>ЕЕ. На улице киплака, 1941.</w:t>
        <w:br/>
        <w:t>Ж. к, 22,5Х71,5. ГМИ РУ</w:t>
        <w:br/>
        <w:t>89. Долина Чирчика. 1941.</w:t>
        <w:br/>
        <w:t>Х., м. 107к158. Д.- м. У.Тансыхбаева</w:t>
        <w:br/>
        <w:t>%І. Воздушный налет. 1948,</w:t>
        <w:br/>
        <w:t>Х., м. 158х120, ГМИ РК им. А.Клетеевв</w:t>
        <w:br/>
        <w:t>91. Пуш, эпеҙл. 1942.</w:t>
        <w:br/>
        <w:t>к. 93х104. Л-м. У.Тансықбавва</w:t>
        <w:br/>
        <w:t>ансыкбасва</w:t>
        <w:br/>
        <w:t>93. Е горном колқозе. 1944</w:t>
        <w:br/>
        <w:t>Х., м. 150740. Л.-м. У.Тансыҡбасва</w:t>
        <w:br/>
        <w:t>94. В гости. 1244.</w:t>
        <w:br/>
        <w:t>Х. м. 136к146,5. Дм. У.Тапецпбоела</w:t>
        <w:br/>
        <w:t>95. Жатва. 1944</w:t>
        <w:br/>
        <w:t>Х., м. 10х:20. Д.-м. У.Тансынбаева</w:t>
        <w:br/>
        <w:t>96. Рапизй песпой. Эттол. 1944.</w:t>
        <w:br/>
        <w:t>Қ. м. 2844 37.5. ГМИ РУ</w:t>
        <w:br/>
        <w:t>97. Со сбора хлопка. 1944.</w:t>
        <w:br/>
        <w:t>Х. м. 104к55. ДХВ ПСИ г.Ташкент</w:t>
        <w:br/>
        <w:t>98. Этод.1945.</w:t>
        <w:br/>
        <w:t>К., м. 12Х15. ГМИ ГУ</w:t>
        <w:br/>
        <w:t>99. Ессчя. Этод. 1945.</w:t>
        <w:br/>
        <w:t>м. 30х39. ГМИ РК им. А.Кастеера</w:t>
      </w:r>
    </w:p>
    <w:p>
      <w:r>
        <w:t>М1. Исатай и Махамбет. 1946</w:t>
        <w:br/>
        <w:t>Х., м. 135х.80. ГМИ ?К им. А.Кастссва</w:t>
        <w:br/>
        <w:t>192</w:t>
        <w:br/>
        <w:t>74. Әзйіштіпе Сойоп., 1936.</w:t>
        <w:br/>
        <w:t>Сошасһе оп рарег, 80.5х 525</w:t>
        <w:br/>
        <w:t>тмнм</w:t>
        <w:br/>
        <w:t>Ой оп сөліне, 1055695. ТМНМ</w:t>
        <w:br/>
        <w:t>76. зерізшбег Еуеліпд. 1</w:t>
        <w:br/>
        <w:t>ОШ ап сапуяғ 126 4Х121. 8МАКТ</w:t>
        <w:br/>
        <w:t>71. Віше Ідшфвсаре. 1936.</w:t>
        <w:br/>
        <w:t>ОШ оп салып. 75.7х101.8. ВМАКт</w:t>
        <w:br/>
        <w:t>78. Тле Нізһсппеп сГ Ага, 1926.</w:t>
        <w:br/>
        <w:t>ОШ оц сапуав. 50х70. ӘМАКг</w:t>
        <w:br/>
        <w:t>79. А 5кессһ оГ Ғе ЗаЙег “Ка!Батлап ал4</w:t>
        <w:br/>
        <w:t>Маттұт” Бу У. Уейкалоу. 1935.</w:t>
        <w:br/>
        <w:t>Әзсиясіш әп. сәгаБоыга. 29.5х42. 5МАКФ |</w:t>
        <w:br/>
        <w:t>80. А 5кесен о/ Ге ЗаПег “КаПатлал 210</w:t>
        <w:br/>
        <w:t>Мет” Ву У. Үсікаләу. 1936.</w:t>
        <w:br/>
        <w:t>Әсмеһе ои сайма. 50.5х69.5. МАК</w:t>
        <w:br/>
        <w:t>81 А 5Ккегеһ оҒ Ғе Заһер “Какатлап алд</w:t>
        <w:br/>
        <w:t>Меттет” Бу У, Ус Шашоу . 1925.</w:t>
        <w:br/>
        <w:t>ӘЗочаеһе эн сағаБоагб. 50.5х70.5. 6МАК2</w:t>
        <w:br/>
        <w:t>М2. іг Тһе Мошшізіле. 1939.</w:t>
        <w:br/>
        <w:t>Әй оп сапха», 100х75. ТМНМ</w:t>
        <w:br/>
        <w:t>83. Роштан оГ а Үсиле: Мал. 1929,</w:t>
        <w:br/>
        <w:t>ОЙ оп сапуа, 76Х65. 8МА1/%</w:t>
        <w:br/>
        <w:t>84. Әһеріеті, 1940.</w:t>
        <w:br/>
        <w:t>Ой оп сшпуав, 83.7х77.3. ТИНМ</w:t>
        <w:br/>
        <w:t>85. Сіігеііс Үліеу; 1940.</w:t>
        <w:br/>
        <w:t>ОЙ ой сапудв, Н1.5581.5. 5МАЕ</w:t>
        <w:br/>
        <w:t>86. Әіштеһ. 1940,</w:t>
        <w:br/>
        <w:t>Ош оп салсодга, 22.5х15,5. БМАПт</w:t>
        <w:br/>
        <w:t>87. бзШегіпе Соһоп, 1940</w:t>
        <w:br/>
        <w:t>Ой оп сапуав, 180Х160. 8МАҚ2</w:t>
        <w:br/>
        <w:t>88. ш Ше Әтесі оГ Кілімк. 1941.</w:t>
        <w:br/>
        <w:t>ОЙ ош сапуав. 533%71.5. 8МА02</w:t>
        <w:br/>
        <w:t>9. Сіігеһіс 1941.</w:t>
        <w:br/>
        <w:t>ОЙ өп сапуав, 1075158. 7МНМ</w:t>
        <w:br/>
        <w:t>90. Ат Раш. 1946.</w:t>
        <w:br/>
        <w:t>ОЙ оп сайма. 158х140, БМЛК:</w:t>
      </w:r>
    </w:p>
    <w:p>
      <w:r>
        <w:t>91. Азітша!6 Ұуау. 1972.</w:t>
        <w:br/>
        <w:t>ОП оп сапуав, 93хММ. ГМНМ</w:t>
        <w:br/>
        <w:t>92. Зісісі, 1943.</w:t>
        <w:br/>
        <w:t>ОЙ ош сшЧоала. 15.5х23. 65МА(</w:t>
        <w:br/>
        <w:t>93. Іп “һе Мошпігіп СоШесііуе Гапа</w:t>
        <w:br/>
        <w:t>194, Ойі оп сапуа. 150х140. ТИНМ</w:t>
        <w:br/>
        <w:t>94. То бо оп г Уізі. 1944</w:t>
        <w:br/>
        <w:t>ОЙ оп сапуяв, 136%146.5. ТӘНІМ</w:t>
        <w:br/>
        <w:t>95. Нагуалі, 1944.</w:t>
        <w:br/>
        <w:t>Ой ош сапуив. 1:0х120. ТМНМ</w:t>
        <w:br/>
        <w:t>96. Ғапу 5ргілд, 5геісі. 1944</w:t>
        <w:br/>
        <w:t>ОП ап сағардага, 2Ж.Мх 37.5. 8МАО2</w:t>
        <w:br/>
        <w:t>97. Айег Сойол Ошіһегіле. 1944.</w:t>
        <w:br/>
        <w:t>Ой оп сапуаз. 104х155. БАБ ССА</w:t>
        <w:br/>
        <w:t>98. шеген. 1945</w:t>
        <w:br/>
        <w:t>ОЙ оп сағаһолга,12х15. 5МАЦ5</w:t>
        <w:br/>
        <w:t>99. 5ргіше. 5Ке-сһ. 1945</w:t>
        <w:br/>
        <w:t>ОП оп сағаБоага. 30х39. 5МАК2</w:t>
        <w:br/>
        <w:t>100. 5ргіга. 1946.</w:t>
        <w:br/>
        <w:t>Ой оп сапуғқ. 45.15.1 6МАГУ</w:t>
        <w:br/>
        <w:t>101. Ізгізі апй Мабһатүеі. 1946.</w:t>
        <w:br/>
        <w:t>ОШ оп сапуаз, 135х180. 5МАК2</w:t>
        <w:br/>
        <w:t>ИБРАГИМОВ</w:t>
        <w:br/>
        <w:t>Ұлықбек Шарахынүлы</w:t>
        <w:br/>
        <w:t>ӨМІРБЕКОВ</w:t>
        <w:br/>
        <w:t>Байтұрсын Есжанұлы</w:t>
        <w:br/>
        <w:t>ЕРҒАЛИЕВА</w:t>
        <w:br/>
        <w:t>Райхан Әблешқызы</w:t>
        <w:br/>
        <w:t>БОЛАТБАЕВ</w:t>
        <w:br/>
        <w:t>Қүдайберген Қазымулы</w:t>
        <w:br/>
        <w:t>БАЙЖІГІТОВ</w:t>
        <w:br/>
        <w:t>Болат Кесекқалнұлы</w:t>
        <w:br/>
        <w:t>Ли</w:t>
        <w:br/>
        <w:t>Ҡамилла Витальенна</w:t>
        <w:br/>
        <w:t>ЖАДАЙБАЕВ</w:t>
        <w:br/>
        <w:t>Әмір Жалынұлы</w:t>
      </w:r>
    </w:p>
    <w:p>
      <w:r>
        <w:t>АСЫЛХАНОВ</w:t>
        <w:br/>
        <w:t>Ермек Сабырулы</w:t>
        <w:br/>
        <w:t>БУЧИНСКАЯ</w:t>
        <w:br/>
        <w:t>Налентина Станиславовпа</w:t>
        <w:br/>
        <w:t>АЛЬКИНА</w:t>
        <w:br/>
        <w:t>Айгүл Қайырбекқызы</w:t>
        <w:br/>
        <w:t>ШАВРИНА</w:t>
        <w:br/>
        <w:t>Нелли Викторовна</w:t>
        <w:br/>
        <w:t>ҚЫЛЫТУРНБЕ НАСЛЕДИЕ</w:t>
        <w:br/>
        <w:t>Қазақстан Республикасының</w:t>
        <w:br/>
        <w:t>2004-2006 жылдарға арпалған</w:t>
        <w:br/>
        <w:t>“Мәдени мұра” мемлекеттік</w:t>
        <w:br/>
        <w:t>бағдарламасын жүзеге асыру жөніндегі</w:t>
        <w:br/>
        <w:t>“Бейнелеу өнері”секциясы мүшелерінің</w:t>
        <w:br/>
        <w:t>қүрамы:</w:t>
        <w:br/>
        <w:t>-“Секшия баасысы, Қ ІцезідгЕттіЕ үзлетпет</w:t>
        <w:br/>
        <w:t>дылыйыз. дирезторы; шей. 4... какдидігі!,</w:t>
        <w:br/>
        <w:t>өр</w:t>
        <w:br/>
        <w:t>өнертану профсссоры.</w:t>
        <w:br/>
        <w:t>-Т.Жүргенәһ атыншағы</w:t>
        <w:br/>
        <w:t>сңер шоапениясы өкертшну (рику</w:t>
        <w:br/>
        <w:t>әлейігің деханы.</w:t>
        <w:br/>
        <w:t>тел. ғыл, қаншасы. ішке</w:t>
        <w:br/>
        <w:t>еі</w:t>
        <w:br/>
        <w:t>сі, фолософия таг» цәкгора, арш</w:t>
        <w:br/>
        <w:t>-- Өйертануш, ҚА Сүлеттілер одағының мүшесі,</w:t>
        <w:br/>
        <w:t>ҚР Сурепшдер мағының, жаушы шешен,</w:t>
        <w:br/>
        <w:t>Ә. Күстезйі стындаты мешіекеттік өлер музей</w:t>
        <w:br/>
        <w:t>дарек-орынаң ғылым жөніндегі өрынішеерм;</w:t>
        <w:br/>
        <w:t>өертшуші</w:t>
        <w:br/>
        <w:t>Аі аташдығы</w:t>
        <w:br/>
        <w:t>жеуге</w:t>
        <w:br/>
        <w:t>«өретін нүшегі</w:t>
        <w:br/>
        <w:t>-- Озарануды, 9) Қашінев ұлындағн мемлекттік өзер</w:t>
        <w:br/>
        <w:t>белімінің менгерушісі</w:t>
        <w:br/>
        <w:t>--Мселигі каласынын кәзіргі заманғы өнер мужеінің</w:t>
        <w:br/>
        <w:t>шриктозы.</w:t>
        <w:br/>
        <w:t>206</w:t>
      </w:r>
    </w:p>
    <w:p>
      <w:r>
        <w:t>Қабылданған қысқартулар</w:t>
        <w:br/>
        <w:t>Ажш, - акваргат (су бояу)</w:t>
        <w:br/>
        <w:t>АҚСР - Ашлопондық Кеңестік</w:t>
        <w:br/>
        <w:t>Социалистік Респубиика:</w:t>
        <w:br/>
        <w:t>АҚШ - Ауеика Құраиа ГЙтаттары</w:t>
        <w:br/>
        <w:t>БАШК - Бүкйодақтқ ауил</w:t>
        <w:br/>
        <w:t>шаруашылы?ы кормгеі</w:t>
        <w:br/>
        <w:t>Ә.Қастеез ат. ҚР МОМ</w:t>
        <w:br/>
        <w:t>Әбихан Кастегв стычдағы</w:t>
        <w:br/>
        <w:t>мемлекеттік өнер әшулейі</w:t>
        <w:br/>
        <w:t>БКП(б) - Лрайайтанмғ;, Каммунистік</w:t>
        <w:br/>
        <w:t>Партия (болыповиктердік)</w:t>
        <w:br/>
        <w:t>ЕД? -- Германия Демократиялық</w:t>
        <w:br/>
        <w:t>Феспуйинкасы</w:t>
        <w:br/>
        <w:t>ТФР (Германил Федератизтік</w:t>
        <w:br/>
        <w:t>Респубімкасы</w:t>
        <w:br/>
        <w:t>ГЭС - Пиброэлектурогтанция</w:t>
        <w:br/>
        <w:t>И.Сашицкий ат. КР МӨМ -</w:t>
        <w:br/>
        <w:t>2. Савицкий атындағы Қарақалтас</w:t>
        <w:br/>
        <w:t>Реслубликасырың опер музейі</w:t>
        <w:br/>
        <w:t>К.- сатті</w:t>
        <w:br/>
        <w:t>Кен - кенел</w:t>
        <w:br/>
        <w:t>ККД- Көркемсурет көпме дирекциясы,</w:t>
        <w:br/>
        <w:t>1сшкент қаласы</w:t>
        <w:br/>
        <w:t>ЕП - Аомлушстік Партия</w:t>
        <w:br/>
        <w:t>КСР - Кеңестік Соииавистік</w:t>
        <w:br/>
        <w:t>Республикасы</w:t>
        <w:br/>
        <w:t>ҠСРО - Кенестік Социалистік</w:t>
        <w:br/>
        <w:t>Респуйлкалар Ойпғы</w:t>
        <w:br/>
        <w:t>Қ.- қаз</w:t>
        <w:br/>
        <w:t>Қар. - қарындаш</w:t>
        <w:br/>
        <w:t>2.- Левшнарад</w:t>
        <w:br/>
        <w:t>М. - жайлы бөлу</w:t>
        <w:br/>
        <w:t>М.- Москва</w:t>
        <w:br/>
        <w:t>М.-Л. - Мвсква - /Лекивгруф</w:t>
        <w:br/>
        <w:t>МШХӘМ - Мейлекеттік Шығыс</w:t>
        <w:br/>
        <w:t>халыатары өгері жузді</w:t>
        <w:br/>
        <w:t>О.Тақсықбасв М-ү- (рал</w:t>
        <w:br/>
        <w:t>Тақсықбаевтмц мелориолдық тұражай</w:t>
        <w:br/>
        <w:t>үйі, Ташкент қоласы</w:t>
      </w:r>
    </w:p>
    <w:p>
      <w:r>
        <w:t>ӘР МӨМ - Өзйегатан Республикасының</w:t>
        <w:br/>
        <w:t>нер музейі.</w:t>
        <w:br/>
        <w:t>ВСА - Ресей Суретшілер Ассоциациясы</w:t>
        <w:br/>
        <w:t>РКФСР - Ресей Кедестіс Фдералиатіс</w:t>
        <w:br/>
        <w:t>Социолистік Республике</w:t>
        <w:br/>
        <w:t>ЛЕТ түрлі-түсті</w:t>
        <w:br/>
        <w:t>Праннтые сокрашения</w:t>
        <w:br/>
        <w:t>АБВгеміайолз</w:t>
        <w:br/>
        <w:t>Ақы акварель</w:t>
        <w:br/>
        <w:t>АССР- «влинолиия сетокая</w:t>
        <w:br/>
        <w:t>сациданетичесгая респубттка:</w:t>
        <w:br/>
        <w:t>АХ - Ассоциация художииков России</w:t>
        <w:br/>
        <w:t>Б.- бумага</w:t>
        <w:br/>
        <w:t>ВКП (6) - Бссесюопая хонмуицстичеовая</w:t>
        <w:br/>
        <w:t>партия (болыневиков)</w:t>
        <w:br/>
        <w:t>ВСХВ - Бсесаюозһая селвсклколийствен-</w:t>
        <w:br/>
        <w:t>ная вмставка</w:t>
        <w:br/>
        <w:t>т.- гой</w:t>
        <w:br/>
        <w:t>ҮДЕ - /врманская бемокраламеская</w:t>
        <w:br/>
        <w:t>республика</w:t>
        <w:br/>
        <w:t>ТМИНВ - Пяударственкий музей</w:t>
        <w:br/>
        <w:t>лесіне нарадев Бәсиожа:</w:t>
        <w:br/>
        <w:t>ІМИ РК им. А.Кастеена -</w:t>
        <w:br/>
        <w:t>Государгтвенный- музей шезеуеств</w:t>
        <w:br/>
        <w:t>Әвепублнки Казахстап ам. А.Кастееса</w:t>
        <w:br/>
        <w:t>ТГМИ РК им, И.Сапипкогэ</w:t>
        <w:br/>
        <w:t>Төсударотвенний музей чскуссте Веспу-</w:t>
        <w:br/>
        <w:t>банли Карикашчикни ия. И.Сивицкзе</w:t>
        <w:br/>
        <w:t>ГМИ РУ (тсударотвенный мулей</w:t>
        <w:br/>
        <w:t>шекуеств Республики Узбекистал</w:t>
        <w:br/>
        <w:t>ГЭС - гидромектростанция</w:t>
        <w:br/>
        <w:t>Д м.У.Ташсикбаева - Дом әрлей</w:t>
        <w:br/>
        <w:t>У.Тангикбаева</w:t>
        <w:br/>
        <w:t>ДХВ ЦСИ (Ташкені - Дирекция</w:t>
        <w:br/>
        <w:t>Эуболеестаеицых оыстаса</w:t>
        <w:br/>
        <w:t>ссеременидгс иевусотев ә 1</w:t>
        <w:br/>
        <w:t>ши.- именй</w:t>
        <w:br/>
        <w:t>К.- карта</w:t>
        <w:br/>
        <w:t>Кар. - карандаш</w:t>
        <w:br/>
        <w:t>КП/ кокмунистияескал партия</w:t>
        <w:br/>
        <w:t>1.- Ленширад</w:t>
        <w:br/>
        <w:t>М.- Можаев</w:t>
        <w:br/>
        <w:t>м- масс</w:t>
        <w:br/>
        <w:t>М.Ш. - Моеға - Ленинград</w:t>
      </w:r>
    </w:p>
    <w:p>
      <w:r>
        <w:t>ТСФСР - Рисийская согетскал</w:t>
        <w:br/>
        <w:t>Федератизцағ социалистическая</w:t>
        <w:br/>
        <w:t>респубика</w:t>
        <w:br/>
        <w:t>социалиетвчгскак респүдзик</w:t>
        <w:br/>
        <w:t>ССР - соастская социглистичассал</w:t>
        <w:br/>
        <w:t>песпублика</w:t>
        <w:br/>
        <w:t>США - Суедипенише шапты Анераки</w:t>
        <w:br/>
        <w:t>ФРГ- Фебеуалшонал респубаиса</w:t>
        <w:br/>
        <w:t>Тәрмагия</w:t>
        <w:br/>
        <w:t>Х.- хит</w:t>
        <w:br/>
        <w:t>Па- цеотной</w:t>
        <w:br/>
        <w:t>МАЕ - Тіғ іше Милеит «/ Аг ОГ үйе</w:t>
        <w:br/>
        <w:t>Әеоріеу оГ ійе Ғам, Мозсоһ</w:t>
        <w:br/>
        <w:t>8МАТ» -Т/е “аге Мівешт 0/ Аға ау ійе</w:t>
        <w:br/>
        <w:t>Дәриһс оГ Ілвекізтап, ТазіһМелі</w:t>
        <w:br/>
        <w:t>ТМНМ - 6 Тапуйфиуев &gt; Метоға!</w:t>
        <w:br/>
        <w:t>Ночзе- Мизеит, ТазһКел!</w:t>
        <w:br/>
        <w:t>5МАК? Тйе А. Казееу Зіше Мидент оу</w:t>
        <w:br/>
        <w:t>Ав сү іле Кериійіс о/ Касақһмал, “тау</w:t>
        <w:br/>
        <w:t>5МАҚғ- Ге Әауйбу кше Мизент а/</w:t>
        <w:br/>
        <w:t>ае сүтте Бері о Катлсаірабіуа, "шік</w:t>
        <w:br/>
        <w:t>ПАК ССА- Міғесюгай а/ Аг Бүйійіори</w:t>
        <w:br/>
        <w:t>Сошоғ /рғ Сәтістроғату Ағ), Тагііселі</w:t>
        <w:br/>
        <w:t>5658 - Тле "йол ОҒ 5су/ег әсілі!</w:t>
        <w:br/>
        <w:t>Жариййсз</w:t>
        <w:br/>
        <w:t>58% - Әоғіш бөсішіш Кериііс</w:t>
        <w:br/>
        <w:t>О.Таңсықбаев шығармалары</w:t>
        <w:br/>
        <w:t>сақтаулы тұрған музейлер</w:t>
        <w:br/>
        <w:t>Музей, где нахадятся</w:t>
        <w:br/>
        <w:t>произасдения У.Тапсыкбаева.</w:t>
        <w:br/>
        <w:t>СөПесіотз</w:t>
        <w:br/>
        <w:t>“Өзбекстан Республикасының Мем-</w:t>
        <w:br/>
        <w:t>екеттік Әнер музейі, Ташкент қаласы:</w:t>
        <w:br/>
        <w:t>:0. Тансықбаевтын меморкалдық,</w:t>
        <w:br/>
        <w:t>мұражай-үйі, Тәшкен қимасы:</w:t>
        <w:br/>
        <w:t>-И.Б.Савишхий атындағы Қаракаллақ:</w:t>
        <w:br/>
        <w:t>Республикасының Мемлекеттік енер</w:t>
        <w:br/>
        <w:t>мужйі. Нүкіс қаласы;</w:t>
        <w:br/>
        <w:t>Дсилекеттік Шыгыс халықтары өнері</w:t>
        <w:br/>
        <w:t>мүзейі, Мәскеу қоласы</w:t>
        <w:br/>
        <w:t>&lt; Мемлекеттік Трстьяков галереясы.</w:t>
        <w:br/>
        <w:t>Мәскеу аласы</w:t>
        <w:br/>
        <w:t>“Ә.Қастеев стындағы Қазақстап</w:t>
      </w:r>
    </w:p>
    <w:p>
      <w:r>
        <w:t>Рсепубликасының Мемлехеттік өнер</w:t>
        <w:br/>
        <w:t>музей, Алматы қоласы</w:t>
        <w:br/>
        <w:t>Навои атыпдағы Мемлекеттік</w:t>
        <w:br/>
        <w:t>адебиет музейі. Таптсект қаласы</w:t>
        <w:br/>
        <w:t>“Латвия Мемлекеттік көркемсурет</w:t>
        <w:br/>
        <w:t>музейі, Ригі қашсы.</w:t>
        <w:br/>
        <w:t>с Суркандария әлкешеу музейі,</w:t>
        <w:br/>
        <w:t>Термез қаласы.</w:t>
        <w:br/>
        <w:t>“Памапған өлкетану музейі,</w:t>
        <w:br/>
        <w:t>Памангак қаласы.</w:t>
        <w:br/>
        <w:t>- Бохзал атындагы Тәжікетек Мемлекттік</w:t>
        <w:br/>
        <w:t>бейнелеу өнер. музейі, Дуніпбе қалас!</w:t>
        <w:br/>
        <w:t>&lt; Өзбекстан Республикасының</w:t>
        <w:br/>
        <w:t>Маленпет министрлігінің көркемсурет</w:t>
        <w:br/>
        <w:t>көркелер: дирекшиксы. “Гзіпкент</w:t>
        <w:br/>
        <w:t>сы.</w:t>
        <w:br/>
        <w:t>“Дағыстан бейнелеу спер! музейі</w:t>
        <w:br/>
        <w:t>Маханкашаы</w:t>
        <w:br/>
        <w:t>“Ресей Суренілер одағынын</w:t>
        <w:br/>
        <w:t>көркемсурет көрмелері дирокшшсы,</w:t>
        <w:br/>
        <w:t>Мәскеу каласы.</w:t>
        <w:br/>
        <w:t>“Рәгей Мәдениет менистрліні, Мәсе</w:t>
        <w:br/>
        <w:t>қаласы.</w:t>
        <w:br/>
        <w:t>“Молдова Мемлекеттік коркемшурет</w:t>
        <w:br/>
        <w:t>мулейі, Китгикев қаласы;</w:t>
        <w:br/>
        <w:t>2</w:t>
        <w:br/>
        <w:t>“Тозудыротвснный музей некусста</w:t>
        <w:br/>
        <w:t>Республика Узбекистан, 1. Ташкент</w:t>
        <w:br/>
        <w:t>“ Мемориальный Дәм-музей Урала</w:t>
        <w:br/>
        <w:t>Тансыкоггна. г. Ілпікент</w:t>
        <w:br/>
        <w:t>“Тосушрстенный музей үскугств</w:t>
        <w:br/>
        <w:t>Республики Карақалпакии имеки</w:t>
        <w:br/>
        <w:t>И.В. Саницкого, 1: Нуқус</w:t>
        <w:br/>
        <w:t>“ Гогудирствснный музей искүсстн</w:t>
        <w:br/>
        <w:t>тародов Востока, 1. Москза</w:t>
        <w:br/>
        <w:t>- Государственная Трстьяковская</w:t>
        <w:br/>
        <w:t>талерен; т. Мосіта</w:t>
        <w:br/>
        <w:t>“Государотксыный. музей искүсста</w:t>
        <w:br/>
        <w:t>Феспублики Казахетан имени</w:t>
        <w:br/>
        <w:t>А.Кастеева, г, Алматы</w:t>
        <w:br/>
        <w:t>“Гогударетнеяный музей литературы</w:t>
        <w:br/>
        <w:t>имени А.Нанои, г. Ташкент</w:t>
      </w:r>
    </w:p>
    <w:p>
      <w:r>
        <w:t>“Тосударстгепиый художесін</w:t>
        <w:br/>
        <w:t>мәлей Латвий, т. Рига</w:t>
        <w:br/>
        <w:t>Тосудииотасиный хуложестренты</w:t>
        <w:br/>
        <w:t>музей Молшавйш. &lt;&gt; Кишинев</w:t>
        <w:br/>
        <w:t>“ Госуларстзенный музей.</w:t>
        <w:br/>
        <w:t>сӨразительных скусств</w:t>
        <w:br/>
        <w:t>Тадкикистана шмсии Бсхсада,</w:t>
        <w:br/>
        <w:t>т. Душапбе</w:t>
        <w:br/>
        <w:t>“Дирекциғ тыстагок Союза</w:t>
        <w:br/>
        <w:t>зушожникоз Россаи, т. Москта</w:t>
        <w:br/>
        <w:t>“Дирекция художественных выставок,</w:t>
        <w:br/>
        <w:t>Центр современного искусства,</w:t>
        <w:br/>
        <w:t>г. Тнтпкент</w:t>
        <w:br/>
        <w:t>“Музей изобзазитольнага исі</w:t>
        <w:br/>
        <w:t>Дагестапа, г. Мазачкале</w:t>
        <w:br/>
        <w:t>Министерство культуры Россия.</w:t>
        <w:br/>
        <w:t>1. Москһа</w:t>
        <w:br/>
        <w:t>“Наманішнский кргеведческил музей,</w:t>
        <w:br/>
        <w:t>г. Намангат</w:t>
        <w:br/>
        <w:t>урхандатьинский храстедческиф</w:t>
        <w:br/>
        <w:t>муж, г, Тәрмес</w:t>
        <w:br/>
        <w:t>ныл</w:t>
        <w:br/>
        <w:t>204</w:t>
        <w:br/>
        <w:t>“Тһе беге Моземші оГ Айс о/ іне Кері Міс</w:t>
        <w:br/>
        <w:t>г Олсіңиал, Тасһкелі</w:t>
        <w:br/>
        <w:t>“Тһе Мегаогігі Ношве- Микейт оҒ Пғаі</w:t>
        <w:br/>
        <w:t>“Тапеусауеу, Тазірепі.</w:t>
        <w:br/>
        <w:t>&lt;Тһе І. 5луікіу “іле Мізесіш оГ Аль оГ</w:t>
        <w:br/>
        <w:t>Іше Кершзіс ог Кагака!раісуа, Міиітк</w:t>
        <w:br/>
        <w:t>“Тіс іше Мизсшпі 0( лс; сігІне Реоріе</w:t>
        <w:br/>
        <w:t>ә Ше ЕаЯ. Можоз</w:t>
        <w:br/>
        <w:t>“Тһе беле ТлЧуаКоу (ЗаШау, Мозсозу</w:t>
        <w:br/>
        <w:t>-Тіс А. Каясеу “ае Уйвегіт оҒ А18 оҒ</w:t>
        <w:br/>
        <w:t>(Ше Бершііс оГ КауаБНіап, Арлару</w:t>
        <w:br/>
        <w:t>“Тһе А. Маүді Әйшге Мезсши оГ Іісаппе</w:t>
        <w:br/>
        <w:t>“Тһе ілге Ағ Мпзешта е? Ігіуіп, Біра</w:t>
        <w:br/>
        <w:t>“Тіс 5шікһалдегіуа Мікешті о? Еесіолаі</w:t>
        <w:br/>
        <w:t>Еһловгарһу; Тегпее</w:t>
        <w:br/>
        <w:t>&lt;Тзе Машапрап Мізешп оі: Керіоші Еій-</w:t>
        <w:br/>
        <w:t>тортарһу, “Хатпапрап</w:t>
      </w:r>
    </w:p>
    <w:p>
      <w:r>
        <w:t>“Тле Всітула 8гәів Мікентп о Еңе Ал</w:t>
        <w:br/>
        <w:t>о Табада, Гійалібе</w:t>
        <w:br/>
        <w:t>“Тһе Пігесіогаге аҒ Ап Ехшімгопе а іле</w:t>
        <w:br/>
        <w:t>Мішену оГ Сшішге өг іле Бергіміс оГ</w:t>
        <w:br/>
        <w:t>ПШгбекізгаш, ТазіКеі.</w:t>
        <w:br/>
        <w:t>Тһе Мивеша о/ Гіле Ад оГ Ранскал,</w:t>
        <w:br/>
        <w:t>Макласвкаіа</w:t>
        <w:br/>
        <w:t>“Тһг Әтесіотеге оі ЕхіһіміНолв оГ (лс</w:t>
        <w:br/>
        <w:t>шеге шол оГ Ағіші5. Мовсоз</w:t>
        <w:br/>
        <w:t>“Тһе Мінінгу о Сшігте о? Бақсіп, Мозсоу/</w:t>
        <w:br/>
        <w:t>&lt;“Газ Зилге Ағ) Мизешші өР Мо1Зауін,</w:t>
        <w:br/>
        <w:t>Көйглеу</w:t>
        <w:br/>
        <w:t>Анорлық ұжы шьзомды</w:t>
        <w:br/>
        <w:t>дейнипдауға көмек корсеткен -</w:t>
        <w:br/>
        <w:t>Өзбекстан Республикасызь ң.</w:t>
        <w:br/>
        <w:t>Мемлекеттік энер музейінің директоры</w:t>
        <w:br/>
        <w:t>Н.И. Ибричимонага, директордың</w:t>
        <w:br/>
        <w:t>әрипбасары С.Г, Манасинға, бас кор</w:t>
        <w:br/>
        <w:t>сақтаулы М.М. Усманояка; Қарақалпақ</w:t>
        <w:br/>
        <w:t>Фаспубликисы И.В. Савицкий атындағы</w:t>
        <w:br/>
        <w:t>Мемлекеттік әнер музейінің директоры</w:t>
        <w:br/>
        <w:t>М.М. Бабаназароваға, тиректоотың</w:t>
        <w:br/>
        <w:t>жылым жұмыстар жөніндегі</w:t>
        <w:br/>
        <w:t>дрынбисары Т.Ж. Симшоһаға, бес кср</w:t>
        <w:br/>
        <w:t>сақтаушх В.Е. Сычешца, графиканы</w:t>
        <w:br/>
        <w:t>сақтаушы С.Б. Сонинаға;</w:t>
        <w:br/>
        <w:t>О/Таңсықбзевтиг мүрежай-үйі</w:t>
        <w:br/>
        <w:t>дирексоры С.И. Таласқа, ше ғыльлн</w:t>
        <w:br/>
        <w:t>қызметкері Н.И. Глезоэваға; Өзбекстеі</w:t>
        <w:br/>
        <w:t>Республикасы Өлерталу ғылыми-ләзттеу</w:t>
        <w:br/>
        <w:t>жнетитутынын бөл:м бастығы, өнсотану</w:t>
        <w:br/>
        <w:t>локторы Н.Р. Ахмеуоияға үлкен ағыс</w:t>
        <w:br/>
        <w:t>білдіреді.</w:t>
        <w:br/>
        <w:t>Апторский коллектив выражаст</w:t>
        <w:br/>
        <w:t>баатогарность За “Тэмотть А рабате нат</w:t>
        <w:br/>
        <w:t>альбомом директору Государстнекного:</w:t>
        <w:br/>
        <w:t>музея шскусетв Республики Узбекистан</w:t>
        <w:br/>
        <w:t>Н.Я.Мбрагимовой., заместигешю</w:t>
        <w:br/>
        <w:t>директора по) чауғг С.).Манасян,</w:t>
        <w:br/>
        <w:t>тпавному хршшпешо М.М.Усмаі ору,</w:t>
        <w:br/>
        <w:t>шіректору Гогушаолиешкало музен</w:t>
        <w:br/>
        <w:t>шскугстһ Республики Карзакалтасин</w:t>
        <w:br/>
        <w:t>имени М.Н Салипкогс</w:t>
        <w:br/>
        <w:t>М.М.Бабаназаровой, зиеслиелюо</w:t>
        <w:br/>
        <w:t>ширектора иә паухе Г.Ж.Сзипонай,</w:t>
        <w:br/>
        <w:t>тлавному хранителю НІ Сычевой,</w:t>
        <w:br/>
        <w:t>жраннтелю Трафикт С.Б.Ссниной,</w:t>
        <w:br/>
        <w:t>жиректору Мсмориалы-ого Доми-кужи</w:t>
        <w:br/>
        <w:t>Ур Танеикөдегі С.И.Таховву.</w:t>
        <w:br/>
        <w:t>стершему ппүтному сотрудиику</w:t>
        <w:br/>
        <w:t>П.И.Глалконой, сотрудигкем</w:t>
        <w:br/>
        <w:t>Гасударственного музея ясхусста</w:t>
        <w:br/>
        <w:t>шародоз Востокп, а так жә доктору</w:t>
        <w:br/>
        <w:t>искусотзоведенит П.Р.Ахмедолой.</w:t>
      </w:r>
    </w:p>
    <w:p>
      <w:r>
        <w:t>Те жайогУ ма) схоған үЙеіг ретіиде</w:t>
        <w:br/>
        <w:t>е йе заргоп іп рибі5/іпе ІНіс «Бит (о М.</w:t>
        <w:br/>
        <w:t>1. Итадітоуа, Әүесію» ө/ (йе 5кце Мичейт</w:t>
        <w:br/>
        <w:t>о/ Ап» ӘГ іре берийе оГ 1дсіыіат, 5.0,</w:t>
        <w:br/>
        <w:t>Мапавуап, 4ершіу йігесіпе ол «сепсе, М.М.</w:t>
        <w:br/>
        <w:t>(таноу, сіз сиғалақ; 74. М.</w:t>
        <w:br/>
        <w:t>Ваһақадағоуа, Бігесізг ад/ іне Зауізіу Әште</w:t>
        <w:br/>
        <w:t>Мизеит / Аға оу йе Бериһіс о?</w:t>
        <w:br/>
        <w:t>Кагайаірайіға, 6. 2. Заіроуа, йершіс</w:t>
        <w:br/>
        <w:t>фкесіюе өл «2ібкее, У.Ж. буейеға ЛйГ</w:t>
        <w:br/>
        <w:t>сатайп, 8.8. бөлігі, сизцоғ а? кгарйісз ;</w:t>
        <w:br/>
        <w:t>54. Тайішгеу, Піесіші дГ 0. Тепхубһауеу</w:t>
        <w:br/>
        <w:t>Мета! Нзшво-Михеит, "1. Сілсхола,</w:t>
        <w:br/>
        <w:t>допіөг тагалеһгі; %іс та (те Әсе</w:t>
        <w:br/>
        <w:t>Милет су Ағу а йе Резіст өГіЙе Бая,</w:t>
        <w:br/>
        <w:t>аш аба 19 М8. АЕ Лтейрта, Песіюғ а/</w:t>
        <w:br/>
        <w:t>Әейатсас (Ағ! Імогу).</w:t>
        <w:br/>
        <w:t>Серия</w:t>
        <w:br/>
        <w:t>МӘДЕНИ МҰРА</w:t>
        <w:br/>
        <w:t>КҠУЛЬТУРНОЕ НАСЛЕДИЕ</w:t>
        <w:br/>
        <w:t>Орал ТАҢСЫҚБАЕВ</w:t>
        <w:br/>
        <w:t>Урал ТАНСЫКБАЕВ</w:t>
        <w:br/>
        <w:t>Альбом.</w:t>
        <w:br/>
        <w:t>Көркемдік жобаның автары -- Әшірбек Көпішев</w:t>
        <w:br/>
        <w:t>Альбомды көркемдеу “Әтер” баспасытпац жаппыпдағы</w:t>
        <w:br/>
        <w:t>“Өнер, ХХІ ғасыр” және “АРН-шгоцр” баспа-полиграфиялық,</w:t>
        <w:br/>
        <w:t>кешені дизайнерлік стулияларында орындалды.</w:t>
        <w:br/>
        <w:t>Дичайнерсковс исполнение: дизайнерская студия при</w:t>
        <w:br/>
        <w:t>издательстве “Онер” “Онер. ХХІ век” и студия</w:t>
        <w:br/>
        <w:t>издательско-талитрафического комплекса “АРП-вгош»”.</w:t>
        <w:br/>
        <w:t>(Ессішік-ксекіндеме макетті дайындаған -</w:t>
        <w:br/>
        <w:t>“АРН-әсопр” баспа полиграфиялық кешені безедіру студиясы.</w:t>
        <w:br/>
        <w:t>Васчетно-лздательский мақс изллозен дазайнерской сіздей</w:t>
        <w:br/>
        <w:t>жамательско-полагэзфическога кошилекса “АРН-агоар”)</w:t>
        <w:br/>
        <w:t>Альбомды құрастырушылар мен оның тарихи, мұражайлық,</w:t>
        <w:br/>
        <w:t>тақырыптық, баспагерлік арпайы сарапшылары:</w:t>
        <w:br/>
        <w:t>Мұратбек Пұрлыбаев (бейнелеу нерінің иро1есооры),</w:t>
        <w:br/>
        <w:t>Ербалат "Гөлепбай</w:t>
        <w:br/>
        <w:t>(Рссей, Чехия, Қыртызстаг: Сурст Акад&gt;мияларының академигі),</w:t>
        <w:br/>
        <w:t>Райхан Мәжепсызы (пслагогика г-алымынып кандидаты, баспагер),</w:t>
        <w:br/>
        <w:t>Ұлықбек Ибрагимов</w:t>
        <w:br/>
        <w:t>(шедшогикы ғылымының қандайаты, опертату профессоры),</w:t>
        <w:br/>
        <w:t>Байтұрсын Өмірбеков (КІ? еңбегі сіңген кайраткер, профессор),</w:t>
        <w:br/>
        <w:t>Болат Байжігітов (философия ғылымынын докторы, Профессор).</w:t>
        <w:br/>
        <w:t>Ермск Асылханов (пеласогика гылымылың докторы),</w:t>
        <w:br/>
        <w:t>Құдайберген Болатбаев (лслагогиха ғылымының кяндияаты)</w:t>
        <w:br/>
        <w:t>Құрастырушылары:</w:t>
        <w:br/>
        <w:t>Составители: Б.Е.Өмірбеков, Е.М.Ким.</w:t>
        <w:br/>
        <w:t>Алғысөзі мен ғылыми аппаратының авторы:</w:t>
        <w:br/>
        <w:t>Автор всіпупительной статын и каучного аппарата: Е.М.Ким</w:t>
      </w:r>
    </w:p>
    <w:p>
      <w:r>
        <w:t>Қазақ тіліне аударған:</w:t>
        <w:br/>
        <w:t>Перевод на казахский язык: Б.Е.Өмірбеков</w:t>
        <w:br/>
        <w:t>Ағылшын тіліне аударғандар:</w:t>
        <w:br/>
        <w:t>Перевод ә английский зық? А.Ж.Жадайбаев,</w:t>
        <w:br/>
        <w:t>Т.А, Акитпена</w:t>
        <w:br/>
        <w:t>Фотосуреттерін түсіріп, альбомды безендірген бизайпер:</w:t>
        <w:br/>
        <w:t>Фотография 4. бизайн: Шахан Маханбетов</w:t>
        <w:br/>
        <w:t>Репродукциялапды өңдеген:</w:t>
        <w:br/>
        <w:t>Обпаботка репродукцші: Марат: Сапа</w:t>
        <w:br/>
        <w:t>207</w:t>
        <w:br/>
        <w:t>Библиография</w:t>
        <w:br/>
        <w:t>Т-чев. О художкиках-оабочих</w:t>
        <w:br/>
        <w:t>Туркестанекан правда. 1922, 20 марта.</w:t>
        <w:br/>
        <w:t>На палицас краски нәшей зсмлі</w:t>
        <w:br/>
        <w:t>Липериуркая галета Срелчей Азни, 1933, 18 декшбре.</w:t>
        <w:br/>
        <w:t>Жиаторса 9. Выставке художников Узбессистаца</w:t>
        <w:br/>
        <w:t>іатературная газета. 1924, 26 октября.</w:t>
        <w:br/>
        <w:t>Йһась Й./ Не московской зыставкс художпиков Уабекнетана</w:t>
        <w:br/>
        <w:t>Ж Праюда Воссова. 1934, 20 аргуста,</w:t>
        <w:br/>
        <w:t>Кошекчі ГР. Қартыны художников Узбекистені % Моские</w:t>
        <w:br/>
        <w:t>Правда Востака. 1934, 16 августа</w:t>
        <w:br/>
        <w:t>Бадезадия В. Здинтгосоовенныс соврексвника</w:t>
        <w:br/>
        <w:t>/ТСопетеков искусс-то. 1934, 29 септябри</w:t>
        <w:br/>
        <w:t>Фенелег 8., Йеймарн Б. Искусство Советекого Узбекастана</w:t>
        <w:br/>
        <w:t>(Творчество, М 10. С.21--52.</w:t>
        <w:br/>
        <w:t>Чепелес 8. Жавошаеь Соретекого Уэбекистаң</w:t>
        <w:br/>
        <w:t>/ТАвкугетво. 1934. М 6.С.31 54</w:t>
        <w:br/>
        <w:t>елелев 2. Искусство Совстокого Узбекистана Л.. 1935.</w:t>
        <w:br/>
        <w:t>Пеймайн 0. Шыстанка художников Узбскистанд</w:t>
        <w:br/>
        <w:t>21 Тьюрчесіно. 1937. /Х 8. С. 30-32.</w:t>
        <w:br/>
        <w:t>Ипась М. Картины Урала Танскткбаека</w:t>
        <w:br/>
        <w:t>Шазахетанскзя праяла. 193/, 1Е февраля.</w:t>
        <w:br/>
        <w:t>Қолуя М. Изобризи-ельног мскусстне Узбекодол республики,</w:t>
        <w:br/>
        <w:t>М. 2., 1937.</w:t>
        <w:br/>
        <w:t>Выставка пзоизведений Урала Теңсыхбаета,</w:t>
        <w:br/>
        <w:t>50) лет со дня рождения, 25 лст творческой деятельности.</w:t>
        <w:br/>
        <w:t>Казалоі. Ташкент, 1955.</w:t>
      </w:r>
    </w:p>
    <w:p>
      <w:r>
        <w:t>Унврое 4. Ныставка работ Урала Тансыцбаевл</w:t>
        <w:br/>
        <w:t>(Правда Востока. 1958, 20 мая</w:t>
        <w:br/>
        <w:t>Абаралаев А О) тиорисстас пейзакиста Урали Гаңсьқба&gt;ны</w:t>
        <w:br/>
        <w:t>/ҮЗвозша Вогтока, 1956. М 4. С. Н0-ИЗ.</w:t>
        <w:br/>
        <w:t>Мосбраэительшов некусетло Узбекистапа,</w:t>
        <w:br/>
        <w:t>М.: Советский хуложник, 1957.</w:t>
        <w:br/>
        <w:t>Найматі Б.Н. Урал Тансықбасв</w:t>
        <w:br/>
        <w:t>М. Сәюетекий художник, 1958.</w:t>
        <w:br/>
        <w:t>Лластов 4. Пейзшж преображенной степи</w:t>
        <w:br/>
        <w:t>|ІТворчество, 1958 МІ,С 10-12.</w:t>
        <w:br/>
        <w:t>Айонц М.Н. Урал Таңсық:</w:t>
        <w:br/>
        <w:t>Сонегекего Узбек</w:t>
        <w:br/>
        <w:t>Әеймари Б.В., Черкасова И В. Искусство</w:t>
        <w:br/>
        <w:t>Сөзетехого Уабскрстана М: Искусство.</w:t>
        <w:br/>
        <w:t>Умаров А. Певсп аонролы Узӛгкаслана</w:t>
        <w:br/>
        <w:t>(Искугетьзь 1966. 5 10. С.22 24.</w:t>
        <w:br/>
        <w:t>ева М. Мастер компсзигисиного пейзажа</w:t>
        <w:br/>
        <w:t>ПИскусстко. 96. М 9. С. 21-41</w:t>
        <w:br/>
        <w:t>Выстанка пэоузведений ныродьсо эудожиика Уэбекской ССР</w:t>
        <w:br/>
        <w:t>Урала Тапсыкбаева, М; Сопетский художник, 1900,</w:t>
        <w:br/>
        <w:t>Вайматн 15, Таланты братекого Уэбокистиш</w:t>
        <w:br/>
        <w:t>/,Совстская қулы-үре. 1966, 25 мая.</w:t>
        <w:br/>
        <w:t>Жидова 7. Жиудинсу и. керамака узбекскик мастегов</w:t>
        <w:br/>
        <w:t>(Творчество. 1960. 74.5. С.10-1І</w:t>
        <w:br/>
        <w:t>Жадовв Я. Март ов Улбакистанс. Упил Тансыкбаеһв</w:t>
        <w:br/>
        <w:t>(ТХудәхник. 1962. М 12. С.7-5</w:t>
        <w:br/>
        <w:t>Монң М.В. Певац родпото края</w:t>
        <w:br/>
        <w:t>АРпезда Во&gt;тока. 1964. М 2. С. 142-145</w:t>
        <w:br/>
        <w:t>Сененлң 0. На сегсканис (сникской иремип,</w:t>
        <w:br/>
        <w:t>Эцее и аирики // Тьорчестшо, 1964. М 3, С.8--2.</w:t>
        <w:br/>
        <w:t>Ур Тапсықбиев, Выставқа тцжоизвсдечиЯ.</w:t>
        <w:br/>
        <w:t>Өй лет со лня рожления, 33 леі тзорческай шеятелымяди.</w:t>
        <w:br/>
        <w:t>Каталағ. Гаппкент, 1964.</w:t>
        <w:br/>
        <w:t>Лидин Й. Торы -- лобовт моя (а худажкике</w:t>
        <w:br/>
        <w:t>Урале Танськбаеве) //Огонех. 1967. М 30. С.24.</w:t>
        <w:br/>
        <w:t>Ныставка пэомавелений Урале Тенсынбаеш,</w:t>
        <w:br/>
        <w:t>Капилог, Ташкент-Киші не), 1974</w:t>
      </w:r>
    </w:p>
    <w:p>
      <w:r>
        <w:t>Жәковскан /Л. Жизперадостпо, поэтична</w:t>
        <w:br/>
        <w:t>Правда Ностака 1974, 14 аягуста</w:t>
        <w:br/>
        <w:t>Кпрузеков Н. Творчество -- людям</w:t>
        <w:br/>
        <w:t>Отопек. 1974. М 21. С.8,</w:t>
        <w:br/>
        <w:t>Абдолласа 14. Пәйзажиая жизописі, Узбекистана</w:t>
        <w:br/>
        <w:t>Ташкевт: Издено им. (аура Гуляма, 1975.</w:t>
        <w:br/>
        <w:t>Япумпия Ә. Пенеш родысго края</w:t>
        <w:br/>
        <w:t>Вечерний Тешкені. 1975, 8 шарта.</w:t>
        <w:br/>
        <w:t>бозҙанав Й. Пенеп ролного кран</w:t>
        <w:br/>
        <w:t>Тшиксятекав пранла. 1975. 8 апреля.</w:t>
        <w:br/>
        <w:t>Тийебург Й. Поот преображеппой земли</w:t>
        <w:br/>
        <w:t>(іМекусетво, 1075. М4. С, 25-20.</w:t>
        <w:br/>
        <w:t>Каримов Х. Бүзхлари сатрлар</w:t>
        <w:br/>
        <w:t>Мабеныстой мадицияғн, 1075, 18 міхіа.</w:t>
        <w:br/>
        <w:t>Поэзия болыших дорог //Солстекая культура 1975, 5 ғвтуста.</w:t>
        <w:br/>
        <w:t>Соколова ММ. Пекеп ропнога край</w:t>
        <w:br/>
        <w:t>Панда Воллока. 1973, М 66.</w:t>
        <w:br/>
        <w:t>Фемпель Л. Пәрэц преображенпой семи. Заметки с зыстазки</w:t>
        <w:br/>
        <w:t>Зурала Тансықбаева //Звезда Вастокл. 1978 Х.К. С191--193</w:t>
        <w:br/>
        <w:t>Фасташ И.А. Азлант //Комсомолец Узогкнетана. 1925, 7 мая</w:t>
        <w:br/>
        <w:t>Урші Таңсықбаев. Выстивка ироизиедені (1904-1074).</w:t>
        <w:br/>
        <w:t>Каталог. М.: Советекий худохник, 1978</w:t>
        <w:br/>
        <w:t>Нехорогиев ЖО), Сказанис о родном крае</w:t>
        <w:br/>
        <w:t>Тьорчесия» 1976. Қ 3, С.3-7.</w:t>
        <w:br/>
        <w:t>Урал Тансықбаев. Альбом. Л.; Аврора, 1977</w:t>
        <w:br/>
        <w:t>Карииов Ж. Пенец іресраснов)</w:t>
        <w:br/>
        <w:t>Совет Узбкастони синьти. 1978. “4, С. 16-17.</w:t>
        <w:br/>
        <w:t>Каримов Х. Урал Тапсыкбаев. Тәшкент: Бі гваргия, 1978</w:t>
        <w:br/>
        <w:t>урал Гансикбаев. Алхбом. 1аіткент:</w:t>
        <w:br/>
        <w:t>Изд-зо им. Гафура Гулями, 1978,</w:t>
        <w:br/>
        <w:t>Ахмедоев Н. Нклий окшомлаҙ сехри</w:t>
        <w:br/>
        <w:t>2 Сонет Узбекистони санһати 1979. Х 6.</w:t>
        <w:br/>
        <w:t>Выстаққа праизвсдений Урала Тансықбаста,</w:t>
        <w:br/>
        <w:t>70 дег со ДЕ». рожиенкя (1904-1974).</w:t>
        <w:br/>
        <w:t>Из художестиеиного наследия. Каталог. Тапкент, 1579.</w:t>
        <w:br/>
        <w:t>Паеевкик Й Тпапа к ветикому мастеру</w:t>
        <w:br/>
        <w:t>зшксзтекаы правда. 19/9, 21 н.сия</w:t>
        <w:br/>
        <w:t>пути 0. Пэитлашдат мүзей-қвартира</w:t>
        <w:br/>
        <w:t>Велерпий Тешкент. 1979, 3) сентибрл.</w:t>
        <w:br/>
        <w:t>Фроялға С. Раләсть познания Прекрасиого. Дом-муз</w:t>
        <w:br/>
        <w:t>У.Таңсықбаен. //Селоска правда 1981, 18 ямзаря.</w:t>
        <w:br/>
        <w:t>Пшцфияв Т. Вса жан» в путл</w:t>
      </w:r>
    </w:p>
    <w:p>
      <w:r>
        <w:t>елегний Тешкент. 198, 19 янқари.</w:t>
        <w:br/>
        <w:t>Курносенков К. С жобаныю ж Прошлому</w:t>
        <w:br/>
        <w:t>волшебная киет. Ташкент: Еш твардия, 1884 С 61-09</w:t>
        <w:br/>
        <w:t>Умараг А. Пезец родной 5емліг</w:t>
        <w:br/>
        <w:t>Пралда Вастокд. 1984, 4 яарар,</w:t>
        <w:br/>
        <w:t>бершепер С Не тусхчсть сверканью красок</w:t>
        <w:br/>
        <w:t>Ташкечтскағ правда 1934. 12 нсня.</w:t>
        <w:br/>
        <w:t>беймари 6. Тсішо н смет родного края</w:t>
        <w:br/>
        <w:t>Советекая ҡулалура. 1984. 6 сентзбря</w:t>
        <w:br/>
        <w:t>Урал Таңсықбаев, Каталог ныставки К 80-летию</w:t>
        <w:br/>
        <w:t>со дыя рожхекия. М.: Соясткий хуложник, 1984.</w:t>
        <w:br/>
        <w:t>Урал (аасыкдгв, Есспомицания. документ</w:t>
        <w:br/>
        <w:t>Тәшкегл: Изд ю им. Гафурз Гуляма,19ң.</w:t>
        <w:br/>
        <w:t>Урал Тазсықбаз», Иабрашпие пропашсдения,</w:t>
        <w:br/>
        <w:t>Альбом. М: Сойстехий художник, 1999.</w:t>
        <w:br/>
        <w:t>Хим Таңсықбаев, Проспект. Азтор-состашите</w:t>
        <w:br/>
        <w:t>Төшкегл, 2004.</w:t>
        <w:br/>
        <w:t>Ахмейаға ИН. Художв</w:t>
        <w:br/>
        <w:t>20м. 52. С20-15</w:t>
        <w:br/>
        <w:t>Қим Е.М. Фактор времени в творчества А Кастесял и</w:t>
        <w:br/>
        <w:t>3/ Тансыткбаено. Сборник покладов мсжцуниродной</w:t>
        <w:br/>
        <w:t>тауапой көпферениин “Художник ы эпоха. А.Кастеев и</w:t>
        <w:br/>
        <w:t>дзобра-илольтог искусство: Пәштзалып</w:t>
        <w:br/>
        <w:t>зекоз”. Алматы, 2444,</w:t>
        <w:br/>
        <w:t>һ Ахмолова ПІ.</w:t>
        <w:br/>
        <w:t>-- Эпоха-история. 5шгіші.</w:t>
        <w:br/>
        <w:t>203</w:t>
        <w:br/>
        <w:t>с Шыставка графики, шародиожо и дехар те нип-шрахтада ә Исіуссіні</w:t>
        <w:br/>
        <w:t>Уабекистана. Козенга (Италия)</w:t>
        <w:br/>
        <w:t>“Искусство кардан Срелней А</w:t>
        <w:br/>
        <w:t>сошгемевкогть Мәскиш</w:t>
        <w:br/>
        <w:t>“Тау Меушіс Ұз! тұрибЖсап ехйібйіпт. Тохііете</w:t>
        <w:br/>
        <w:t>- Ине өтінде аг іе штарлиеу, /ді: ала) йесоғаіһе ат о/ 0 елекіяіта, Кесепга</w:t>
        <w:br/>
        <w:t>Тшу)</w:t>
        <w:br/>
        <w:t>ІІ с лг ау іне Әзорлег д). Сөпілій /зіп өлгі Төп ошталп. ТтиЙйаан өті</w:t>
        <w:br/>
        <w:t>Мейенйу” екіипп, Мікейн</w:t>
        <w:br/>
        <w:t>Ия и Зақавказыя. Тргпишин и</w:t>
        <w:br/>
        <w:t>1978</w:t>
        <w:br/>
        <w:t>“Туғанына 75 жыл толуына арналған шығармаларының жеке</w:t>
        <w:br/>
        <w:t>көрмесі. "Тапгкент</w:t>
      </w:r>
    </w:p>
    <w:p>
      <w:r>
        <w:t>“Переснальная ныстакқа ПрФИЗЕслоНИИ Қ 73-Летшо со д рохлония.</w:t>
        <w:br/>
        <w:t>Тишена</w:t>
        <w:br/>
        <w:t>- Төс 0 сай /Бнон /о төміс (ше «сі 79 (бау. Тейіен</w:t>
        <w:br/>
        <w:t>1960</w:t>
        <w:br/>
        <w:t>“Е.И.Лепиишің туғанына 110 жыл толуына арналған</w:t>
        <w:br/>
        <w:t>Бүкілодақтық көркемеугет көрмесі. М/ссква</w:t>
        <w:br/>
        <w:t>“В.И.Лениннің туғанына 110 жыл талуына ерналғав</w:t>
        <w:br/>
        <w:t>песиуолихалық- бейнелеу өнері ко) месі. Ташкен?</w:t>
        <w:br/>
        <w:t>“Кескіндеме және халық-қолдалбалы енері көрмесі</w:t>
        <w:br/>
        <w:t>Берлин (ГДР)</w:t>
        <w:br/>
        <w:t>Псегокиная эулежествсиная қыссанға, погвяшенна 1</w:t>
        <w:br/>
        <w:t>со дня рождения В.И.Лскина, Москза</w:t>
        <w:br/>
        <w:t>Республикашекан шіссашыа жіобрашлельнолу екусегші, пәсіншейная</w:t>
        <w:br/>
        <w:t>116-і толовмянс сс льд фвжления В.Ленин. Ташкент</w:t>
        <w:br/>
        <w:t>Выссавқа жигопиен н народиз-прихлаллого нехуоства, Звладныт</w:t>
        <w:br/>
        <w:t>Берен (ФРГ)</w:t>
        <w:br/>
        <w:t>“Тіс АН-біиат аз ехйійііті бейсагга т 186 110% аптғатағу ө/ Тепіп</w:t>
        <w:br/>
        <w:t>10-і голозцине</w:t>
        <w:br/>
        <w:t>&lt;Тле теріМГеол с Фаіеайей те ле 1/7 апптелау а/ 1тір</w:t>
        <w:br/>
        <w:t>Тиуһкет.</w:t>
        <w:br/>
        <w:t>-Тіе езій/ідт өр Же Рас өл |8 Әжсонийе ағ! з/ 0 дейінен. Нйміет бөгіп</w:t>
        <w:br/>
        <w:t>2100)</w:t>
        <w:br/>
        <w:t>1981</w:t>
        <w:br/>
        <w:t>«ЮОзбек әлебиеті мен өнерінің Тәжікетаядағы онкүндігіне</w:t>
        <w:br/>
        <w:t>орай бйнелгу өнерішін көрмесі. Душанбе</w:t>
        <w:br/>
        <w:t>“ Ныстазке изобразительного жсжуества Узбекиетана</w:t>
        <w:br/>
        <w:t>житературы и искуссіне В шахикистине. Дуілінб2</w:t>
        <w:br/>
        <w:t>Те ехйійов фе (те бі «/ П:Йейізан (ә бе Песадде ағ (%імА. Піелешее</w:t>
        <w:br/>
        <w:t>аға Ап іп ТөфіЙеаг: ивһапе</w:t>
        <w:br/>
        <w:t>:бекской</w:t>
        <w:br/>
        <w:t>1982</w:t>
        <w:br/>
        <w:t>“Өзбекстан трафикасы” көрмесі. Кунешма, РКӘСР</w:t>
        <w:br/>
        <w:t>&lt; Қарақалпақ АКСР Мемлекеттік өнер мүзе/інің қазынан</w:t>
        <w:br/>
        <w:t>Өзбекстан бейлелеу, Халық. және сәншік-қолшанбалы өнері</w:t>
        <w:br/>
        <w:t>көрмесі. Ташкент</w:t>
        <w:br/>
        <w:t>“КСРО-ның құрылғатына 60 жәл солуынг арғалған</w:t>
        <w:br/>
        <w:t>Өзбекетін бейне.еу, халық және сэчдік-қолланбалы өнері</w:t>
        <w:br/>
        <w:t>хөрмесі. Ұлап-Батор (Мошолия)</w:t>
        <w:br/>
        <w:t>Зястанка “Трасика Узбехнсгина”/ Кинсшмш. РСФСІР»</w:t>
        <w:br/>
        <w:t>сВы жзобразителентет, ғарадняга и декоршшизшо-</w:t>
        <w:br/>
        <w:t>некусегкі УЭбекистена, 2% (ондан Гасмдарстлиннога мүлее</w:t>
        <w:br/>
        <w:t>оракалиакикой АССВ, Ташлент</w:t>
        <w:br/>
        <w:t>&lt;ьттанеа иязбрашитедьнш 0. каролноно и декарлтилиа-грикладнага</w:t>
        <w:br/>
        <w:t>некулса Убекисина қ (-аспію сбзазоғания СССР.</w:t>
      </w:r>
    </w:p>
    <w:p>
      <w:r>
        <w:t>Үлгц Баға» (Мәшолая)</w:t>
        <w:br/>
        <w:t>Те біріге Алау (2демесп”“езілЧоһ. Кіретіта, КУҒУК</w:t>
        <w:br/>
        <w:t>Те ехі0ійіза 2/ ік ле, БП аш Шезагейіге ны !Г ПЕдердіш мін е</w:t>
        <w:br/>
        <w:t>жәйейізң әде «йге Ме; о/ Аль ө/ йе Қараса!зай, А55Қ. ТағМіері</w:t>
        <w:br/>
        <w:t>“Ті еМідіРд (іс іе, АЖ апа дғгонийе ай «а Огберіліап 70 (іе 50"</w:t>
        <w:br/>
        <w:t>жанһкетару «Ре 01568. аю Бацо- (Могқойа)</w:t>
        <w:br/>
        <w:t>185%</w:t>
        <w:br/>
        <w:t>“КСРО Коркемсу)</w:t>
        <w:br/>
        <w:t>Москна</w:t>
        <w:br/>
        <w:t>Ташкесітің 2002-жылдытына арналтан мерейтойлық</w:t>
        <w:br/>
        <w:t>көркемсурет көрмесі. Ташкені</w:t>
        <w:br/>
        <w:t>“Өжжқетан бейнелеу. халық жәле сәпшік-іом ддынбилы өнері</w:t>
        <w:br/>
        <w:t>рет академиясына -- 225 жыл” көрмесі.</w:t>
        <w:br/>
        <w:t>сөршекі. Үшария (Испанла:</w:t>
        <w:br/>
        <w:t>іабекстан бейнелеу, Халэіе жәле сәнлік-Ерлданбалы: өнері</w:t>
        <w:br/>
        <w:t>көрмесі. ГДР</w:t>
        <w:br/>
        <w:t>&lt;Выстазна "225 лет Акәлемин худодалш ССС?</w:t>
        <w:br/>
        <w:t>&lt;Оришеунат хуложоетвеннан ныт:</w:t>
        <w:br/>
        <w:t>2000-леттшо Тін Ташкент</w:t>
        <w:br/>
        <w:t>сысталқа из легіз29. парсдиого декоратирио тринлалнаго</w:t>
        <w:br/>
        <w:t>декушеттш Уобекистаға Малоғл (Испания)</w:t>
        <w:br/>
        <w:t>- Мосыш.</w:t>
        <w:br/>
        <w:t>кл, птлсвелценшані</w:t>
        <w:br/>
        <w:t>&lt;Высанка изәбрснтельашіп, Нарон аме 1 декретивис-прикладпого</w:t>
        <w:br/>
        <w:t>шекусстта Узбекистана, ФГ”</w:t>
        <w:br/>
        <w:t>&lt; 1227 Ұғағь еу Ше 85К Асайешу « ету” лейітіпп. Моусон</w:t>
        <w:br/>
        <w:t>Тік |шіМіе ау? езінін «ісійсайей 0а (фе 20007 апп?успаіту ә) Тайжет,,</w:t>
        <w:br/>
        <w:t>ТазһДері</w:t>
        <w:br/>
        <w:t>&lt;Тйе екнйлоп о/ е іле, (ріс апа десотейуе ап о) УФейізив.</w:t>
        <w:br/>
        <w:t>Мейіз (Әрат)</w:t>
        <w:br/>
        <w:t>“Тһе стбйійіат аг іМе Дл%,</w:t>
        <w:br/>
        <w:t>(ріс анд Өзтөгейіге н/з). бзрекімал. ЕНСЕ</w:t>
        <w:br/>
        <w:t>194</w:t>
        <w:br/>
        <w:t>“Туғапыпа 80 жыл толунға арнлған көрме, Суретшілер</w:t>
        <w:br/>
        <w:t>олдғиның көрме залы. Ташкент</w:t>
        <w:br/>
        <w:t>“Туғанына 0 жсыл толуына арналған көрме. КСРО</w:t>
        <w:br/>
        <w:t>Көркемсурет акицемиясынын залы. Мссква</w:t>
        <w:br/>
        <w:t>&lt; Бүкілодақтяқ көрме, Москиа</w:t>
        <w:br/>
        <w:t>&lt;Мостонда, гекшицейила 80- дейды өс амы роэдекмя 2: Быставоаноң</w:t>
        <w:br/>
        <w:t>зале Союза худсжникок УзГехистава. Тапкект</w:t>
        <w:br/>
        <w:t>“Быстсвна, госряценнағ 80-петио со дия рожления г. зағау Акеломин</w:t>
        <w:br/>
        <w:t>худежестн СССР. Москва</w:t>
      </w:r>
    </w:p>
    <w:p>
      <w:r>
        <w:t>“Всватгашан шысізіка к. Мәскше</w:t>
        <w:br/>
        <w:t>“Тіг коіб әхініі гот та тағ? Не алы 5 909 Байлау ог (йе ЕуйіЫтоз Най! ар</w:t>
        <w:br/>
        <w:t>Ше Өебейіхан Он а акіс Талрбел</w:t>
        <w:br/>
        <w:t>“йе д елі0ідол тағ (йе «пін 5-80 імеіміау аі (һе һай е ійе У5ЗЕ</w:t>
        <w:br/>
        <w:t>емдету ө/ мк Меке</w:t>
        <w:br/>
        <w:t>&lt;Ай-йшат ағ” ехішйоз, Меесо»</w:t>
        <w:br/>
        <w:t>ІІ</w:t>
        <w:br/>
        <w:t>«(збек КСР мен Өзбекстан КП-нын құрылғанына 00 жыл</w:t>
        <w:br/>
        <w:t>толуына шрналған “Бір-үтас ссмьяла” республикалық,</w:t>
        <w:br/>
        <w:t>кәрмесі. Ташкенг</w:t>
        <w:br/>
        <w:t>“Ұлы женіске</w:t>
        <w:br/>
        <w:t>“Республеканекен</w:t>
        <w:br/>
        <w:t>40 жыл” республикалық көрмесі. Ташкент,</w:t>
        <w:br/>
        <w:t>стазжа “Б. семіс едишей?, цосияшорншя Ө3-детію</w:t>
        <w:br/>
        <w:t>образования Узбексхөй ССР и Компартин Үабекистяна Ташкент</w:t>
        <w:br/>
        <w:t>“Роспубликанския выстазаа “40 лет Пеликой Пабсды". Ташксет</w:t>
        <w:br/>
        <w:t>&lt;“Ү йе Шлййеіі бөлу” тараБйсап гхйбБПоп «едіге т Ме 60" алалау</w:t>
        <w:br/>
        <w:t>оүгіне Гіедеі- 85ЖҚ олі 1йе. Стутлты Ралу а) 0гзектісп. Үінііеті</w:t>
        <w:br/>
        <w:t>““Гәпу Теш» 4 Өтес Истту” тибісан езін. Тазібсті</w:t>
        <w:br/>
        <w:t>1987</w:t>
        <w:br/>
        <w:t>О.Таңсықбаев сығарыаларының хәрмесі. Прага (Чехсслоцакии)</w:t>
        <w:br/>
        <w:t>-Пыштанке произлель: Тансықбзена. Прага (Пехослоі</w:t>
        <w:br/>
        <w:t>“5012 екізшізл. Ттавче (Стесһойоуатіг).</w:t>
        <w:br/>
        <w:t>ПТР</w:t>
        <w:br/>
        <w:t>&lt;ОЛансықбаентың туғанына 90 жыл толуына арналған корме.</w:t>
        <w:br/>
        <w:t>Өзбекетін Мемлексттік энер мүзсін мен суретітінің мүражай-</w:t>
        <w:br/>
        <w:t>үйіпеті атынган шығарымлары. Орталык көрме зялында</w:t>
        <w:br/>
        <w:t>“Вылашее, ішсияшенния 90-л2тию со дыя рожцения У.Тансықбасва в</w:t>
        <w:br/>
        <w:t>Пептралтатаы пыстатуттам сал Ұз сөбршізі Гәоудиретиенцого музея</w:t>
        <w:br/>
        <w:t>некугстя Уздекистана и Лома-мулея хұңажника Таткевт</w:t>
        <w:br/>
        <w:t>&lt;ҮМе гөію елірігіі ғо тағ йе веім% 907 Мйсау, ул йе сайесіов Ә/іЛее</w:t>
        <w:br/>
        <w:t>іле Миветя е/ Ағ» оу Ссӛайддат алд (Ле Наша-Мішейгт &lt;/ И. ТалғуМһауау,</w:t>
        <w:br/>
        <w:t>ағіһе Сета! Едііліін Най, Тамікеті</w:t>
        <w:br/>
        <w:t>иа</w:t>
        <w:br/>
        <w:t>“О.Таңсықбаевтып туғанына 100 жәл толуына арнилған</w:t>
        <w:br/>
        <w:t>Мемгекеттік өнер музейінде, суретшініц мұражан-үйіңде,</w:t>
        <w:br/>
        <w:t>эрзлық кәрме затында өткен Көрме. Іазикент</w:t>
        <w:br/>
        <w:t>““Сальвадор Дали. Орал Тапсықоиен. ХХ ғасы ковтрастары”</w:t>
        <w:br/>
        <w:t>Казіргі әмер орталығы, Ташкент</w:t>
        <w:br/>
        <w:t>«О.Тансккоясвтың 10П-жыллығына арналған Ә.Қастеев</w:t>
        <w:br/>
        <w:t>атышдагы әнер мүжйінің қорыншағы жәнс жеке жинақталдан</w:t>
        <w:br/>
        <w:t>Алынған суретші шығармаларышыд көрмесі. Алмиты.</w:t>
        <w:br/>
        <w:t>“Выстаяка, тізетелпе-тпая. ШІ-е"иіз ілу (ин лождения У. Гансыкбяспа 8</w:t>
      </w:r>
    </w:p>
    <w:p>
      <w:r>
        <w:t>Государссвсчдоһ му:ес пісуге ав, Дөме-музее художнике, Цешцралоцск</w:t>
        <w:br/>
        <w:t>зы2тавотном зале. Ташконт</w:t>
        <w:br/>
        <w:t>““Салысшәр Дали. Урал іпнсыкблев, ХХ кек, Ковтраты”,</w:t>
        <w:br/>
        <w:t>тт сөереметнағз шежусстіі Ташкен</w:t>
        <w:br/>
        <w:t>&lt;Застазга, пэсмпценая 100-ле-ито са дия зожления У:Тәнешкісей</w:t>
        <w:br/>
        <w:t>хсбрания Гесуларствекноғо музея мскусств им. А.Кастсена и "азтньх</w:t>
        <w:br/>
        <w:t>хөллеклай Асылы</w:t>
        <w:br/>
        <w:t>АТТ)</w:t>
        <w:br/>
        <w:t>Ап», Ме Нвизе-Мшешл а 0. Таптурауеу өгі/ (йе Селт зіні)</w:t>
        <w:br/>
        <w:t>Тжеті</w:t>
        <w:br/>
        <w:t>2 “Жаға Әй бгеі Тапеуіһаугу. Тіеелгірін. Сенши?)</w:t>
        <w:br/>
        <w:t>Б Стевцағш) АП. ТізіЛеті</w:t>
        <w:br/>
        <w:t>Ті ғой ехіЙАгіо» 10 тігі Фе өпізі% 100) імнімізу, (бот іг сыісікіп с)</w:t>
        <w:br/>
        <w:t>(ғ А. Калееу де Мидешл оу Аг алгі реле сойесідак. Атал)</w:t>
        <w:br/>
        <w:t>алі? 1006. МіҺйау лі өле “кте Ішзешіл ау</w:t>
        <w:br/>
        <w:t>үт Най.</w:t>
        <w:br/>
        <w:t>Соштане”. Үйе Сөпег-</w:t>
        <w:br/>
        <w:t>202</w:t>
        <w:br/>
        <w:t>“Ұлы Октябрь резолоциясипид 50-жыйшығынш арналган</w:t>
        <w:br/>
        <w:t>ресроспектиятік көрме. Алматы.</w:t>
        <w:br/>
        <w:t>““Бейбігшілік қорғауда” республикалық, көрмесі. Ташхент</w:t>
        <w:br/>
        <w:t>“Озбек әдебиеті мен өнерінің Белоэуссияшшы онкүндігіле</w:t>
        <w:br/>
        <w:t>орайластырылған бейнелеу жоне хатық-қолдашуалы</w:t>
        <w:br/>
        <w:t>энерінік көрмесі. Минск</w:t>
        <w:br/>
        <w:t>“Халықаралық “ЭКСПО -67” көрмесі. “Өзбекстан энері</w:t>
        <w:br/>
        <w:t>бөлімі. Моврелль (атада)</w:t>
        <w:br/>
        <w:t>&gt; Всссоюоная худыладдінені-ші шхостанаі, іксияшенная 3й-сстаю Пеликей</w:t>
        <w:br/>
        <w:t>Октибркскәйі сопиадистическөй ревэлюзен. Масена</w:t>
        <w:br/>
        <w:t>"Республиканская эистпвка “Солиглистический Узбекистан 4</w:t>
        <w:br/>
        <w:t>текушлеж”” қ Эй-летикі Велнкей Оксибрьской сопипллетичоской-</w:t>
        <w:br/>
        <w:t>теволютиу. Тазікент</w:t>
        <w:br/>
        <w:t>“Ретрзегессиияал выстана, посвяшення 5й-лесита Зеликошю Октибря.</w:t>
        <w:br/>
        <w:t>Ала-Ате</w:t>
        <w:br/>
        <w:t>“Республиканская выстшка “Ни стріже мире”. Татгкент</w:t>
        <w:br/>
        <w:t>“В»стазка пзобразительного, народного и дексратив.40-лонклацнсі</w:t>
        <w:br/>
        <w:t>лекуестіс. Узбекнетана к Декаде үзбекскога искусства ғ титергіурш в</w:t>
        <w:br/>
        <w:t>помтиш. Манск.</w:t>
        <w:br/>
        <w:t>“Мекпуғаролиан нылаша “ЭКСПО:</w:t>
        <w:br/>
        <w:t>Уэбекистана”. Монреаль (Капалг)</w:t>
        <w:br/>
        <w:t>“ Ғйе АЙ-Өтен йл! ехмімион «езисагей 10 (йе 50% сптетағу оГ (те бғға"</w:t>
        <w:br/>
        <w:t>біліс Йемейшіоп. Молге</w:t>
      </w:r>
    </w:p>
    <w:p>
      <w:r>
        <w:t>барейівал іл Ап” приАйеп ехііуйізң еігегейі 10 дн 50</w:t>
        <w:br/>
        <w:t>атаһетағу а йе. Өлеаі Өсіюбер 5әсішізі Кеузінлер. ТауЖелі</w:t>
        <w:br/>
        <w:t>&lt; Кенересіуе езд?ілов дедіссікі т» (һе 567. шпшіналағу 2 іе бі Әедіер</w:t>
        <w:br/>
        <w:t>бесігі! Жеуадол- Айы0-2іс</w:t>
        <w:br/>
        <w:t>2 “Он біш 27 Ргасе” ериімігіп, екйіміол. Төзікеті</w:t>
        <w:br/>
        <w:t>:Түе ежйідійст г) е ле спі (әй ай о? П-Лейбкші 70 4% бека</w:t>
        <w:br/>
        <w:t>77, Зашел “Искусстәс</w:t>
        <w:br/>
        <w:t>Әу өзіей:</w:t>
        <w:br/>
        <w:t>Ат өлі! ішенііте іл Йртіекізеір, Мішзі-</w:t>
        <w:br/>
        <w:t>2 &lt;БХРО - 6” ішетайатаі ехй!бінді. Зезйт “4// &lt;/ бсфеШыап”. Мйтеаі</w:t>
        <w:br/>
        <w:t>(Сашайа)</w:t>
        <w:br/>
        <w:t>1408.</w:t>
        <w:br/>
        <w:t>“Рселублика суретілілерінің ТУ сьезіне арнаыған Өзбекстан</w:t>
        <w:br/>
        <w:t>трафика көрмесі. Ташхент</w:t>
        <w:br/>
        <w:t>“Әлішер Невомшің 525 жылдығына арналған кескіндеме,</w:t>
        <w:br/>
        <w:t>тгафика, мүсік көрмесі. Ташхені</w:t>
        <w:br/>
        <w:t>“Тәжікстандағы Өзбек әлебиеті меп әнерінің онкүндігіке</w:t>
        <w:br/>
        <w:t>өршішгің бей-елоу опері көпуесі, Душалбе</w:t>
        <w:br/>
        <w:t>“(зақстан суреті лерінің Кескіндеме</w:t>
        <w:br/>
        <w:t>және графика (1920-1930) көрлесі. Нүкіс</w:t>
        <w:br/>
        <w:t>“ Распубликансхая пәәетишка, Графика Узбецетага к ПУ сьғлу</w:t>
        <w:br/>
        <w:t>хулояяихов республики. Тутмет-</w:t>
        <w:br/>
        <w:t>2Зыккшні жаллуанон, грифкн, &lt;жулытыуры. ой аяшеш ан 925-депедо</w:t>
        <w:br/>
        <w:t>Алшкера Байер, Тешкәні</w:t>
        <w:br/>
        <w:t>“Зыставке изабразитальпого искусства Узбсхистана к Декале</w:t>
        <w:br/>
        <w:t>ошстаратуры л искусства һ Талхағкастана, Душ бе</w:t>
        <w:br/>
        <w:t>Рошаошка. жі көлдегі а графа</w:t>
        <w:br/>
        <w:t>зудаянғкоз Уәдексдетилі |1020--1930, Еәкус</w:t>
        <w:br/>
        <w:t>“Дербіс езбіМна- Тіс еңгйце агі ау 09&lt;Аінан дебісад т іе 96</w:t>
        <w:br/>
        <w:t>Сөудлете әуе (Әйейіман Шап ағ Ағ/мз. Тілде"</w:t>
        <w:br/>
        <w:t>шакта</w:t>
        <w:br/>
        <w:t>“лімін. Тазһеті</w:t>
        <w:br/>
        <w:t>іне енгіз ә (е Йуе ні / бафеікат то 1Өе Пегайе а 1.леуатт? өті Ағі</w:t>
        <w:br/>
        <w:t>ін Тәйідімеп.. Пабалйе</w:t>
        <w:br/>
        <w:t>адеезнімізе ә рдің алд өнірНес аг (йде алі (1020-20),</w:t>
        <w:br/>
        <w:t>4бік</w:t>
        <w:br/>
        <w:t>19%</w:t>
        <w:br/>
        <w:t>“КСРО Көркемсудет ахадемиясынык мүшелегі</w:t>
        <w:br/>
        <w:t>шштармаларыныд Ә-глы кәриесі. Москмі</w:t>
        <w:br/>
        <w:t>“(Оябахстап бейнелеу жән? санлік-холдапбалы өнері көрмесі</w:t>
      </w:r>
    </w:p>
    <w:p>
      <w:r>
        <w:t>асиния, Ульшицикек, Горький, Қазан, Полла</w:t>
        <w:br/>
        <w:t>Қырғыз оперізітг бикешдігіпе және “Баяор" кәндерт</w:t>
        <w:br/>
        <w:t>“ШЫП шшиылуыға ариғтған Өзбекстан бейнелеу әкері</w:t>
        <w:br/>
        <w:t>көрмесі. Тишкан;</w:t>
        <w:br/>
        <w:t>“Өзбек әлебиет: меп өшерінің Монголиядағы онкүцдігіңе</w:t>
        <w:br/>
        <w:t>аршашн Өс?нелеу өнегі көрмес. Ұлан-Батор</w:t>
        <w:br/>
        <w:t>“бабек әдебиет: мен өнегінін Мндиядагы онкүндііне</w:t>
        <w:br/>
        <w:t>жриалған кескіндеме, ірарика эйе халық, өнері көрмесі, Дели</w:t>
        <w:br/>
        <w:t>“Зең рыстазқа трсизиедений чдемов Академии зуляжысті СССР. Мсекне</w:t>
        <w:br/>
        <w:t>“Нәкстісші шдобраиттельногс н десоритивло-тэнклалнаг</w:t>
        <w:br/>
        <w:t>Улескетией. Кедуялч, Үліяновск- Гормсай, Кузаны, Гелтева</w:t>
        <w:br/>
        <w:t>Вастазке ааибразинедиконс шеқутства Узбекүсші-а к. Декшш</w:t>
        <w:br/>
        <w:t>диргизскөло пскуүсссва и оздаштіше көншер:цоге зала “Бао</w:t>
        <w:br/>
        <w:t>“Нәстилкі: изобразитедькаго пекүгеінші У бекгепна к Лекеле</w:t>
        <w:br/>
        <w:t>бекской тиеуалуры а Исоуослыһ Моназаны- Әлін-Багр</w:t>
        <w:br/>
        <w:t>“Шыстана) экиголисін, грифшка и народного искусетта У екін</w:t>
        <w:br/>
        <w:t>еше үзбекскәйі ллтературя (: пекуества в Ингин. Пели</w:t>
        <w:br/>
        <w:t>с Тшшкелт</w:t>
        <w:br/>
        <w:t>нак</w:t>
        <w:br/>
        <w:t>&lt; Те 9 еүйідійот «Гтәзіз әу Ме ИЗУЯ Асейету 7/ Апв% тіегден- Молсау</w:t>
        <w:br/>
        <w:t>&lt;Тіе еүдіійов а/ (йа Ди» анші беганиіне өлі өрі алт еу белгіснал.</w:t>
        <w:br/>
        <w:t>Жайлір, (уапотьғ, (ютАу, Кағал ала Райаза</w:t>
        <w:br/>
        <w:t>&gt; Түе сеЙйнібон «/ е үпе ата) (5зекблап "о е бесаде а) Кіунд Ан өйй</w:t>
        <w:br/>
        <w:t>дрөтіпр а ій» “НаМам” ені Бай! Тазйғат</w:t>
        <w:br/>
        <w:t>Тг айіМгл а/ Фе /не шеу С Осбейімат (о Үһе бесаде ау 05ед. Ішегіше</w:t>
        <w:br/>
        <w:t>елі Ал (в Міотрейг. |Йал-Ваюог</w:t>
        <w:br/>
        <w:t>2 Тһе егімғш д/ лсішіне, ттарһісз ала 700 ат 47 (28зйічет 10 1не Әеслйе ау:</w:t>
        <w:br/>
        <w:t>әде Әйепише алд Ағ бі 1лба. Өзін</w:t>
        <w:br/>
        <w:t>1970</w:t>
        <w:br/>
        <w:t>“В.И.Лениннің туғанына 100 жыл толуыга арналған</w:t>
        <w:br/>
        <w:t>Бүкалодақтық “Лемян жолымен” кәркемсурет көрмесі</w:t>
        <w:br/>
        <w:t>Москва</w:t>
        <w:br/>
        <w:t>“Бүкілодақтық. “Кенес Одағылың Ұлы Отан соғасышцағы</w:t>
        <w:br/>
        <w:t>(9041-1945) желісіте 25 жыл” керкемгулет көрмесі. Москва</w:t>
        <w:br/>
        <w:t>2 В.И.Дениннін туғанына 1С0 жыл т9.уықа арналған “Ленин</w:t>
        <w:br/>
        <w:t>бізбен бірге” атгы мерейтойлық республикалық көрмі</w:t>
        <w:br/>
        <w:t>Ташкент</w:t>
        <w:br/>
        <w:t>“Озбекстан суретшілерінің Симаркандтың 25/0-жылдығына</w:t>
        <w:br/>
        <w:t>арнаган көрмесі. Самарқасд, Тешкені</w:t>
        <w:br/>
        <w:t>“Өзбек әлеблеті мен өнерінің Қырғызстиндағы онкүншігіне</w:t>
        <w:br/>
        <w:t>аршалган бейнелеу өне: көрмесі. Фрунзе</w:t>
        <w:br/>
        <w:t>“ Шығармаларытшың жеке көрмесі. Кипгинен</w:t>
        <w:br/>
        <w:t>“Кенес Одағы халықтарытың ерге дүнисшен осы заманы</w:t>
      </w:r>
    </w:p>
    <w:p>
      <w:r>
        <w:t>жейіш: өнері &lt;ормесі. Прата (Чехословакия)</w:t>
        <w:br/>
        <w:t>“Носооюзнав хуложәс: 24 шнгтанха “Пә селинокому пути”</w:t>
        <w:br/>
        <w:t>помлтпцетная 102-летшо со лия рожлсния В.И.Ленина Москта</w:t>
        <w:br/>
        <w:t>“Всесосозная хулөжестееншія ідассша "25 дет побады Советсхого</w:t>
        <w:br/>
        <w:t>тоза я Нсликой Отечестяеанай көйпе. 1941.-193”. Москча</w:t>
        <w:br/>
        <w:t>“Респубьиканская Юобидейназ ыставка “Леген с гамш”, шасэяцонная</w:t>
        <w:br/>
        <w:t>(й-летата со дия ожасыиа Н.М.Ленлия. Тәшеент</w:t>
        <w:br/>
        <w:t>“ыставка проллелетгей іушохннкор У3зекитдн:</w:t>
        <w:br/>
        <w:t>сти Самарқанда. Сематканд, Ташкеш:</w:t>
        <w:br/>
        <w:t>“Выклавкь шзобргзитотьнего пкусетка Узбекпеташя к Декіде узбеягкой</w:t>
        <w:br/>
        <w:t>аитезатури а искуеетіші в КирпізЕЕ, Әррунзе</w:t>
        <w:br/>
        <w:t>“Песоналынае тыстанқа ироизесдений. Кизлнев</w:t>
        <w:br/>
        <w:t>«Выстевид декусства неролев Сөнете-өге Соқхш с древнейших времен.</w:t>
        <w:br/>
        <w:t>жо пшших дей, Праға (Чехословакия)</w:t>
        <w:br/>
        <w:t>- Он Гелеі% Қойа" Ш-Озіюр ан ехйШМзап 1% тағ: ҮС Тм</w:t>
        <w:br/>
        <w:t>Можсоз-</w:t>
        <w:br/>
        <w:t>“"Гүету іне Ұша» ау Мсту әріне бөмег Отіоп іт іле бүеағ Рауіміс ІМш-</w:t>
        <w:br/>
        <w:t>Мі М5” І-ірілі. ал ехііііе. Мәвгон!</w:t>
        <w:br/>
        <w:t>тепіп йі 1867 герчһйган іибйөе ехдіәйітт олан: 1-і елік |003</w:t>
        <w:br/>
        <w:t>Бійшау; Тәәһкені</w:t>
        <w:br/>
        <w:t>“Те аха По об әм ау те Тмекішал әлікт дейісееді то</w:t>
        <w:br/>
        <w:t>әшпінеттану а) Замағбана, Заптагбаһа, Таыбені</w:t>
        <w:br/>
        <w:t>“Тн ем/Бййла ө/іЛе Йпе аі о "бейіш іш те есе әу фе 1 лееше</w:t>
        <w:br/>
        <w:t>ала Ал із бідітде. Рлеше</w:t>
        <w:br/>
        <w:t>&lt;ЗШІ9 ей ііеп. Кезйінеу</w:t>
        <w:br/>
        <w:t>“ле ехбиМдол ауле ағғ Әб (йе ред</w:t>
        <w:br/>
        <w:t>(о бие йы. Рең (Сквеһочонаа)</w:t>
        <w:br/>
        <w:t>, Пссэлшенкай 2500-</w:t>
        <w:br/>
        <w:t>160% Бітіазу.</w:t>
        <w:br/>
        <w:t>250%</w:t>
        <w:br/>
        <w:t>бек / іе біле Өліюп зіксе ағсіеті (ілес</w:t>
        <w:br/>
        <w:t>1971</w:t>
        <w:br/>
        <w:t>“Бүұюлолактыс “Кенес гүретілерінің ақсақалдары Орте</w:t>
        <w:br/>
        <w:t>Алпа мен Кавхаз жайлы” көркемсурет көрмесі. Москіі</w:t>
        <w:br/>
        <w:t>“КСІҢ) &lt;опкемеурет академиясының мүшелегі</w:t>
        <w:br/>
        <w:t>тыцрмилярнинн 10-ғы көрмесі. Магхня</w:t>
        <w:br/>
        <w:t>“КОКП-ның ХХІУ-сьсзі мен Озбекстан КП-ның ХХІП-</w:t>
        <w:br/>
        <w:t>тьезіне арналеяа “Туғал өлке” республикалық көрме,</w:t>
        <w:br/>
        <w:t>Ташкент</w:t>
        <w:br/>
        <w:t>-Өзбәкстия суретшігері шығармаларылып “Жер мен айды"</w:t>
        <w:br/>
        <w:t>«армесі. Ташкенге</w:t>
        <w:br/>
        <w:t>“бзбекстач бейнелеу жоне халық өнері хөркесі.</w:t>
      </w:r>
    </w:p>
    <w:p>
      <w:r>
        <w:t>Валышос, Барнауыл, Псвокузленк</w:t>
        <w:br/>
        <w:t>“Шығартшшрының жеке көрмесі Ферғана</w:t>
        <w:br/>
        <w:t>“КСРО Коркемонер акдцемиясының мүшелегі</w:t>
        <w:br/>
        <w:t>асығармаларылың Хермесі. Алжир, Марокиз,</w:t>
        <w:br/>
        <w:t>“Весеоюяная хулсжествентан нысташеа “Старсілие сой</w:t>
        <w:br/>
        <w:t>хұшалниын о Средней Азан н/ Канкач-”. Мөсхшаі</w:t>
        <w:br/>
        <w:t>беп тіәссешш роуудксдениі чдеяав Авслемяу өүдежесіс СССР,</w:t>
        <w:br/>
        <w:t>Мосхва</w:t>
        <w:br/>
        <w:t>-Гсспубликанскан шьғставка “Родшой край”, лосвцеяная ХХТУ сезу</w:t>
        <w:br/>
        <w:t>КПСС 1 ХХШ сызду КП Уабекиетяча. Төшкенз</w:t>
        <w:br/>
        <w:t>“Рестуйликалекая выставка пронзвелекгі хуложпикоз Уэбекистана</w:t>
        <w:br/>
        <w:t>«Земля и поли”. Тешкеі</w:t>
        <w:br/>
        <w:t>-ыстапка изобразичетығага-и аллакнаға жекүвстна Узбекистана</w:t>
        <w:br/>
        <w:t>Билыше, Барнаул, Новокузнецк</w:t>
        <w:br/>
        <w:t>“Персогалышия аыслирка прсизпелений, Фрғане</w:t>
        <w:br/>
        <w:t>унис</w:t>
        <w:br/>
        <w:t>200</w:t>
        <w:br/>
        <w:t>&lt; Быстав&lt;а произведений художиикоҙ Казпхотеш, посвяшенная ГУ</w:t>
        <w:br/>
        <w:t>сызду КИ Кшымлаша: Асас Ата</w:t>
        <w:br/>
        <w:t>“Бвликат Өтечесттегшғал зойна в прайатедьтмиат зді</w:t>
        <w:br/>
        <w:t>Камхстаа. Алуа-Аса</w:t>
        <w:br/>
        <w:t>Реслубликанская вметавке пронсздений художынков Казсхстани,</w:t>
        <w:br/>
        <w:t>тикоз</w:t>
        <w:br/>
        <w:t>тоғыаденшшн 32-4 (одозцине Валикой Октзброкой ооштшагізской</w:t>
        <w:br/>
        <w:t>ревосюции: Алма-Аса</w:t>
        <w:br/>
        <w:t>“Бысташха произведений художников Казахстанг, Урумли (Хитай)</w:t>
        <w:br/>
        <w:t>Үйе АШ-брізі айт ехпііоп, Міозеов,</w:t>
        <w:br/>
        <w:t>“Үйе едНіМал «ГГ нөлі Ә/ Піс аліше тм Мне Т 2804, Көрді, Кіуіі; ані</w:t>
        <w:br/>
        <w:t>Тітітен 585. Маясть</w:t>
        <w:br/>
        <w:t>“Тйг езійіМлол ау негіз 3) Не Каалғап ат!и дейісстгі т Үй 4” Селерер</w:t>
        <w:br/>
        <w:t>те Солталші Рапу ) Катакяяан. Абуа-Аш</w:t>
        <w:br/>
        <w:t>2 “Тһе тен Әшгішіс ағ 2л 18е У/стіе 2) 0. Кахаһдайын ағйым?” ехінійдон</w:t>
        <w:br/>
        <w:t>Али-Ата</w:t>
        <w:br/>
        <w:t>Те ғепиайсайі ехіеӘйіоі ср ас. өгіе Катайдяан ағйан йейіса!</w:t>
        <w:br/>
        <w:t>32з опиһеачауу ег тлг блегі. Сетіһег Хелен Кетпігте. Ата-Аа</w:t>
        <w:br/>
        <w:t>сүйе ехйітгол агкағік ә іБе КалаК тисе шекмк Пнттан (Гілта)</w:t>
        <w:br/>
        <w:t>272</w:t>
        <w:br/>
        <w:t>1950</w:t>
        <w:br/>
        <w:t>“Бүкілишк-ық көркемсурет көрмесі. Москта</w:t>
      </w:r>
    </w:p>
    <w:p>
      <w:r>
        <w:t>“Өзбек КСР-нің 23-жы)дығынғ арнлған Өзбекстан бсістелеу</w:t>
        <w:br/>
        <w:t>өзерінің мапейтайлық, көрмесі. "Әшкент</w:t>
        <w:br/>
        <w:t>Кеңестік Кизақланға - 3С жыл” (лағпублакалық.</w:t>
        <w:br/>
        <w:t>шкемсуре: көрмесі. Алмшы</w:t>
        <w:br/>
        <w:t>“Қазақсан сурепгіледі шығармаларынын жылжымалы.</w:t>
        <w:br/>
        <w:t>хармесі: Алматы, Семей, Осксмен.</w:t>
        <w:br/>
        <w:t>“Кенес бгйнелеу өнерілің көркесі. Хельпки</w:t>
        <w:br/>
        <w:t>“Веисоклядд художетшенния тыстеикн. Мөосьнс</w:t>
        <w:br/>
        <w:t>“ЮОиагйлая мысівмка иә раілгайьнога искусстча Уабекистана,</w:t>
        <w:br/>
        <w:t>ткгшіңеннаа 25-летүні У-бекоқой ССР. Ташкент</w:t>
        <w:br/>
        <w:t>Республикекская хуложественнея выстазка "30 дет Сорстекого</w:t>
        <w:br/>
        <w:t>Хазостана”, Ашш-Аа</w:t>
        <w:br/>
        <w:t>“Передиожпан шылаашал шцимснедений жүдажникав Казехегана. Алша-</w:t>
        <w:br/>
        <w:t>Ата, Сомпияла инек, Усть-Кемсногорск</w:t>
        <w:br/>
        <w:t>Выставка соне:ского иэобразительного искусства. Хсльсинки</w:t>
        <w:br/>
        <w:t>Түе АЙ-бл/и өт” едііен, Молсэ»</w:t>
        <w:br/>
        <w:t>Те /мӛіке езМізікег !/ йе Үдебізі</w:t>
        <w:br/>
        <w:t>аапімұзалу ар фе: Гәдек 58Ң. Тазіһеш</w:t>
        <w:br/>
        <w:t>«Тійау Уешыз ө/ бөлігі Кагайдлеп” герибікек 241 ехйіеділ. Айла-Аше</w:t>
        <w:br/>
        <w:t>Те гүгеййу едііііт а жардт а/ (һе Косәдагішя «ізі. Ага 4йша</w:t>
        <w:br/>
        <w:t>Әетіргісгіпж ип Өя-Кеинегдезезі</w:t>
        <w:br/>
        <w:t>“Тһе емійійішші «/гбіс бөуін Йне апа</w:t>
        <w:br/>
        <w:t>үйе апе бзйбалай с Фе 25</w:t>
        <w:br/>
        <w:t>Пейілі</w:t>
        <w:br/>
        <w:t>1951</w:t>
        <w:br/>
        <w:t>“Бүкілодақтық көркемсурет ҡормесі. Москва</w:t>
        <w:br/>
        <w:t>-Өзбек әдебиеті мен өнезінің Москтсдағы онхүншііне</w:t>
        <w:br/>
        <w:t>арналған кескіндеме, графика, жүсін, халық шығармашылығы</w:t>
        <w:br/>
        <w:t>хәрмесі. Москва</w:t>
        <w:br/>
        <w:t>“Республикалық хоркемсурет көрмегі. 1ашкент</w:t>
        <w:br/>
        <w:t>«Өзбекетап кеңее суретшілерінің Ш-сьсзіне арашлған корме,</w:t>
        <w:br/>
        <w:t>“аттхент</w:t>
        <w:br/>
        <w:t>““Рсспубляка суретшілерішіц шығармаларындағы Кеңестік</w:t>
        <w:br/>
        <w:t>Қазақстан” коризсі. Агматы</w:t>
        <w:br/>
        <w:t>“Қазақстан Супетілілер! одағының П-сьсзіне арна</w:t>
        <w:br/>
        <w:t>Алматы</w:t>
        <w:br/>
        <w:t>шін корме.</w:t>
        <w:br/>
        <w:t>сыная тыстизқа. Мөскіші</w:t>
        <w:br/>
        <w:t>2 трафик, скульттуры; казолного творвестьа</w:t>
        <w:br/>
        <w:t>Узбекскан ССР ҡ Декаде үзбекской гитературы и исхусетая іі Маскпе</w:t>
      </w:r>
    </w:p>
    <w:p>
      <w:r>
        <w:t>“ Веспубликанекая художоетвениче ныгтакк/- ТігікейТ</w:t>
        <w:br/>
        <w:t>“Ныставқа прошоведекіі: үзбекски художкнпкақ, пагкашеккая ПП сы</w:t>
        <w:br/>
        <w:t>сөтетзеах худэжиикав Уаһезгистамл Тапткент</w:t>
        <w:br/>
        <w:t>“Ныстанса "Сотетокий Казахстан в процзвсленичх худокцикоз</w:t>
        <w:br/>
        <w:t>песпублики”, Алма-Ата</w:t>
        <w:br/>
        <w:t>-ыстанса прензвелекий, әәсінііеігші ПІ гһезду Саюзі худокников</w:t>
        <w:br/>
        <w:t>Казамлааш Ала АЕ</w:t>
        <w:br/>
        <w:t>"Тіс Ай-(йпав лт ехінетіет. Мэлс</w:t>
        <w:br/>
        <w:t>&lt;Тһә схіМйол ау ргілізд; өзар/Лез, всшиғе али! Й7б. 4есопийее ши сүйе</w:t>
        <w:br/>
        <w:t>“Бедгі: 88К 10 (не бегаде ау (едей Ейетіше өті Ап іп Моугары</w:t>
        <w:br/>
        <w:t>&lt;ерзіміселп алт еліііиілі Тінаһене</w:t>
        <w:br/>
        <w:t>Тһе слйаһғғал а? мані 2/ е Г/гбгі: атізз десісішей йа (4% 2% Соқеғсау иГше</w:t>
        <w:br/>
        <w:t>,Ділілаі 1иоп ау Ағаш. Тазікеті</w:t>
        <w:br/>
        <w:t>&lt; "Зан: Қатайатап /п Іле //опіз «/гіле Кершішіеен ауды” ехйіМі</w:t>
        <w:br/>
        <w:t>Атш-Аш</w:t>
        <w:br/>
        <w:t>“Тйе сайиМғоп а жогдее зейса</w:t>
        <w:br/>
        <w:t>а Ятіше. діта-Аа</w:t>
        <w:br/>
        <w:t>22 (9 ійе 25 Солгееу» / һе СеайА/тат ні.</w:t>
        <w:br/>
        <w:t>1932</w:t>
        <w:br/>
        <w:t>“Кеңсе «уресшілезінің жылжамалы кормесі. Дпепропетровск,</w:t>
        <w:br/>
        <w:t>Льюов, Дондағы Рос-он, Шахты. Донсцк, Мекеевка, Горловка,</w:t>
        <w:br/>
        <w:t>Лугапск</w:t>
        <w:br/>
        <w:t>“Республикалық көркеисурет хазмесі. Типксвт</w:t>
        <w:br/>
        <w:t>-Кеңге суретшілерікін жылжымалы көрмесі,</w:t>
        <w:br/>
        <w:t>Ашхабш, Дулшнбе, Симарқаш, Ташкент, Алматы, Фруизе</w:t>
        <w:br/>
        <w:t>“Кедестік бейлелеу сшері кормесі</w:t>
        <w:br/>
        <w:t>Делн, Калькутта, Бочбе? (Индия)</w:t>
        <w:br/>
        <w:t>“ Герехвяжиал тастаса сопетсних зудежииков, Днепрәдстров</w:t>
        <w:br/>
        <w:t>Роетав-на-Дону, Шахты, Дәнелк, Максезка, Гордошка, Луішлек</w:t>
        <w:br/>
        <w:t>“Рәмпубликалбка жудожееешін шешіне Ташкепт</w:t>
        <w:br/>
        <w:t>Перелолокая жулкестпегігііг һыетавха процзвәденші: совотеких</w:t>
        <w:br/>
        <w:t>улозникоз. Ашхабол, Душазбе, Самарана, Тішкент. Алма-Ата,</w:t>
        <w:br/>
        <w:t>Фоле</w:t>
        <w:br/>
        <w:t>“Ндлашаа Созеклалго мәмбірішілен ашіз исхусетие Делін, Келькугта,</w:t>
        <w:br/>
        <w:t>Зәмбәй (Мила)</w:t>
        <w:br/>
        <w:t>“Тһе галгінид ехһіһйіол ау 5өгігі аліпт, Әлертураргоуві, 130%, Жойау-ол-</w:t>
        <w:br/>
        <w:t>Фжл, Әнаііну Бопоыг, Макеугука, боЧа/К өлгі ішқала</w:t>
        <w:br/>
        <w:t>&lt;Қориййсан өті ахбуАйыт, (ае!</w:t>
        <w:br/>
        <w:t>- Пе Милейіа сп еліне: 3/ ауда оу іне Земіг; өліт.</w:t>
        <w:br/>
        <w:t>Таайстбе, 5туағуалй, ТазіКет, Айта-іа өл Өнілде</w:t>
        <w:br/>
        <w:t>ле езінійол оу ійе әзі Дие атһ. Пейіл, Сайсшіш, Қотһау (аа)</w:t>
        <w:br/>
        <w:t>, Льтов,</w:t>
        <w:br/>
        <w:t>2 Алаһай,</w:t>
      </w:r>
    </w:p>
    <w:p>
      <w:r>
        <w:t>1953</w:t>
        <w:br/>
        <w:t>“Орта Азия еуре-шілезінін кермесі. Ташкент</w:t>
        <w:br/>
        <w:t>«Суретшілер Қазақстан туоалы” көрмесі. Алылты</w:t>
        <w:br/>
        <w:t>“Ңыбтаһиа пппизледений! сулсжяиков Сгелней Алин. Тап</w:t>
        <w:br/>
        <w:t>“Выставқа “Хуложники 0 Калхстане”. Алма-Ата.</w:t>
        <w:br/>
        <w:t>“Те ехһіршіст ө/метіз әу іе Селгеі Амат атиез ТаіКеш-</w:t>
        <w:br/>
        <w:t>" “ағшыз Раш Кагайһыап" гуйірііі, Ята-ЯАГа</w:t>
        <w:br/>
        <w:t>194</w:t>
        <w:br/>
        <w:t>“ есгубликаның 20-жыллығына арналған Озбекстап.</w:t>
        <w:br/>
        <w:t>сүретшілерінің көрмесі, "ашкснт</w:t>
        <w:br/>
        <w:t>“Өзбекстан сурсішәсрі шығармадарынин көрмесі. Ташхент</w:t>
        <w:br/>
        <w:t>- Кеңес бейнелеу олері хориссі. Прага (Чехословакия)</w:t>
        <w:br/>
        <w:t>«Кеңес бейнелгу өнері көрмесі. Пскин, Шанхай, Кантон,</w:t>
        <w:br/>
        <w:t>Хавккоу (Қытай)</w:t>
        <w:br/>
        <w:t>- Республиканская удәжсствснния выставкі: шроизредений жудажииков</w:t>
        <w:br/>
        <w:t>Узбсхистана, посвяденкая 30-асінш республики. Тапткент-</w:t>
        <w:br/>
        <w:t>-Вистазка пройтзедений кудожниказ Узбекцстана. Ташкент</w:t>
        <w:br/>
        <w:t>-Выстанка советского сзобразительтого иекусстиа,</w:t>
        <w:br/>
        <w:t>Прага (Пехослолакыл)</w:t>
        <w:br/>
        <w:t>“Виспшка “Совеіешов азобразителынсе иекуестзе”</w:t>
        <w:br/>
        <w:t>Пекин. Шағжай, Каптәз, Ханьшу (и:</w:t>
        <w:br/>
        <w:t>Те пеҙиБйсап ат ездіМгол о) жәгдв г/ Не (іг бап ағіш дейіггігі ію</w:t>
        <w:br/>
        <w:t>(Ле 20 лалімттагу еу іЛе КериЫс. ТаыбЖечі</w:t>
        <w:br/>
        <w:t>“һе ехдіййіол ӘГ зижҒа Ә/іре ПӘедамағ агізі, Тәзйіселі</w:t>
        <w:br/>
        <w:t>“оміе/ Біле Ад” ахһіыйон, Рғадие (Ссесогіоуайіл)</w:t>
        <w:br/>
        <w:t>2 Нке Ап” ехілііөл. Нған, 5лаңаһат, Кам/ол, Найіш (Сһіпе)</w:t>
        <w:br/>
        <w:t>ізі</w:t>
        <w:br/>
        <w:t>» Бүкігогектык көркемеурет көрмесі. Мәскпа</w:t>
        <w:br/>
        <w:t>“Өзбек КСР, Қазқ КСР, Қырғыз КСР және Тажік КСІ</w:t>
        <w:br/>
        <w:t>суретшілері тғығарматарының көрмесі. Дулггнбе</w:t>
        <w:br/>
        <w:t>“Жытжыматы көрхемеерес көрнеді. ерінеді</w:t>
        <w:br/>
        <w:t>“Э&lt;еке корляғы кенес (рафика көрмесі. Алматы</w:t>
        <w:br/>
        <w:t>“Туғаныза 50 жыл және шығармашылығына 25 жыл толуына</w:t>
        <w:br/>
        <w:t>ариялған жеке көрме. Ташкент г</w:t>
        <w:br/>
        <w:t>“Кәңгс өнсінін жылжымалы хәрмесі.</w:t>
        <w:br/>
        <w:t>Ламнск, Бейруі, Кайр (Сирия, Ливая, Ггипет)</w:t>
        <w:br/>
        <w:t>“Есегоюозиия художествечнат ныстан&lt;а. Москва</w:t>
        <w:br/>
        <w:t>“Вистяака провзисдений хугсжинков Уэбскекші ССР. Кияшскей ССР.</w:t>
        <w:br/>
        <w:t>“иргизскеи ССТ? к. Тацжакской ССР Душенбе</w:t>
        <w:br/>
        <w:t>“Торадидандя Эудомаяланалсан ныстағқа. Ферғана</w:t>
        <w:br/>
        <w:t>“ыстшқа қаң уа(шки. иа честяхх собраншй. Алма-Ата</w:t>
        <w:br/>
        <w:t>“Геіканагьная эыстарка х 50-&lt;лиі9 со дия рождения м. 25-десмшә</w:t>
        <w:br/>
        <w:t>творческой деятельности. Ішкені</w:t>
        <w:br/>
        <w:t>Герсдиджныя міісішшкі ойжосссхаг некусстаа, Дамаск, Бейру, Канр</w:t>
        <w:br/>
        <w:t>1Сашая. Лиған. Ггут</w:t>
        <w:br/>
        <w:t>“ШЕПішіоп алт ехйййіп.</w:t>
        <w:br/>
        <w:t>Те ехібШол о) моғіз әу һе елішіз /сст е Гей,</w:t>
        <w:br/>
        <w:t>Тайуа 56). Оааһапіке</w:t>
        <w:br/>
        <w:t>Тус Йш ағ езлімгісе, Гедала</w:t>
        <w:br/>
        <w:t>Түе ехйідідіоп а бөлісі әгерлісе /тт, (ле рг?зе/е сойесйстк. Айла 40</w:t>
        <w:br/>
        <w:t>565 сзйімдоп із таз. (де алі? 504 Бйййау аум 28% акдітағал; «үлі:</w:t>
        <w:br/>
        <w:t>сөйкес есіуіу. ТозйШегі</w:t>
        <w:br/>
        <w:t>2 Те іғауг Мін ауАЫғіот с) безбеі аа. Рапючсив, Бел ат Сто (буліп,</w:t>
        <w:br/>
        <w:t>айелді аі дур)</w:t>
        <w:br/>
        <w:t>гңебР, КіуМіс өті</w:t>
      </w:r>
    </w:p>
    <w:p>
      <w:r>
        <w:t>1956</w:t>
        <w:br/>
        <w:t>1017-1936 жылларлағы Кекес суретшілері</w:t>
        <w:br/>
        <w:t>шығармаларының көрмесі, Моския :</w:t>
        <w:br/>
        <w:t>“Кеңес беймелгу өнерінің көрмесі. Джақарла (Илцопесия)</w:t>
        <w:br/>
        <w:t>Халыкаралық “Азия бейбітшілік үшін күресте” көрмесі</w:t>
        <w:br/>
        <w:t>Варшава (Польпа)</w:t>
        <w:br/>
        <w:t>Зыстарке произведений еспетезих худэжникоз 1917</w:t>
        <w:br/>
        <w:t>“Настаркі сопедокого шәзрғаитель ог) исеусеттді</w:t>
        <w:br/>
        <w:t>Джакарта (Инлонолия),</w:t>
        <w:br/>
        <w:t>Мселушародная ныставка “Азия &gt; борьбе за мир”. Варшаға (Пәлі</w:t>
        <w:br/>
        <w:t>2 Те екйіміол ау шлеу оу һе Уәлігі атыз. 19/7 - 1656. /Молсом.</w:t>
        <w:br/>
        <w:t>&lt;Тйе зін 0/ біт /те шті, Пріста ((лсолеи)</w:t>
        <w:br/>
        <w:t>2 бшгін е бгідеіс (7 Рекс” ішетшбіовай схййійов</w:t>
        <w:br/>
        <w:t>-- 1956. Моокға</w:t>
        <w:br/>
        <w:t>ШТАТ</w:t>
        <w:br/>
        <w:t>е</w:t>
        <w:br/>
        <w:t>“КСРО Көркемсурет академиясының толық мүшелері мен</w:t>
        <w:br/>
        <w:t>мүше-коррсепочденттэрі Шығармаларыныз 4-ші көрмесі.</w:t>
        <w:br/>
        <w:t>Москіші</w:t>
        <w:br/>
        <w:t>“Ұлы Оқтабрьдің 40-жылдығына арлалған Бүкілодақтық</w:t>
        <w:br/>
        <w:t>көркемсурет көрмесі Москва</w:t>
        <w:br/>
        <w:t>“ Кене) сургтшілеркін 1-ші Бүкілодақтық, сьезіне арпалгай</w:t>
        <w:br/>
        <w:t>хескіпдеме, мүсіп. граойдки көрмесі. Маскла</w:t>
        <w:br/>
        <w:t>“"КСРО-ның Коркемсурет ахалемиясына -- 200 жыл”</w:t>
        <w:br/>
        <w:t>көрмесі. Аснинтрад</w:t>
        <w:br/>
        <w:t>“Ұлы. Октябрьдің 40-жыгдығына арналған Өзбекстан</w:t>
        <w:br/>
        <w:t>суретшілерінің көрмесі Ташкент</w:t>
        <w:br/>
        <w:t>Озбек КСЛ Мемлекеттік бейнелеу өнері музейінің қорынан</w:t>
        <w:br/>
        <w:t>ұйымдастырылған жылжымалы корме: Сырдария аудаша</w:t>
        <w:br/>
        <w:t>“Енлекстат бейнелеу, хазық-қалланбалы өнерінің</w:t>
        <w:br/>
        <w:t>онкүндігіне срналған көрмесі. Москіні</w:t>
        <w:br/>
        <w:t>&lt;4-4 шыстазға гпронлпедегіній дейстиніедедық әленов ій Членов</w:t>
        <w:br/>
        <w:t>харргепондентов Ахалемиту хуложестя СССР Москші</w:t>
        <w:br/>
        <w:t>“ЗВсасоізиншя художсетигннай: ныставка, пвсляптеннан 40-летиш Великой</w:t>
        <w:br/>
        <w:t>Фстебілнскойі суи дастической роволкошин. Москва</w:t>
        <w:br/>
        <w:t>“Зыстаяқа жинотяси, скулиттуры, гридикл к.1 всгсоюзноиу сьезлу</w:t>
        <w:br/>
        <w:t>жөзглеких худодаашков, Моска</w:t>
        <w:br/>
        <w:t>“Выгшшка “200 лет Ақадрияу художест» СССР”. Леншпрад</w:t>
        <w:br/>
        <w:t>&lt;Выстанға прои шедений художНиков Узбекиетана, пссвятленнағ 40)</w:t>
        <w:br/>
        <w:t>зетшо ел:</w:t>
        <w:br/>
        <w:t>“Псрецинжкан хуложествендан яь-стенка из бюшдов Го</w:t>
        <w:br/>
        <w:t>мүзге азборазительных мекуств Узбекскон ССР-</w:t>
        <w:br/>
        <w:t>Сырларыстесші шйон.</w:t>
        <w:br/>
        <w:t>“Дерадиая выстанез сзебравителыншо и. маредд-дехордтивного</w:t>
      </w:r>
    </w:p>
    <w:p>
      <w:r>
        <w:t>кекусетві Узбекистана. Маска</w:t>
        <w:br/>
        <w:t>&lt; Тс 9 ехлізділл а? эталя (іе /шШ/ алі ситоринітв тете Ге 05УЫ</w:t>
        <w:br/>
        <w:t>Асайіту ау 4/0. Мйыган</w:t>
        <w:br/>
        <w:t>“Тһе АП-Өйіо ал езйішійеп (өйейей (о 1һе 417. аупілердігу 2/1ңе біегі</w:t>
        <w:br/>
        <w:t>ғвйее Әлсідіе Кеурішійг. Айса!</w:t>
        <w:br/>
        <w:t>еебйбійет оу райлгіне, еәйірішге алі ауарйіге бейіеаей (с фе |Б АЙ-</w:t>
        <w:br/>
        <w:t>шап Сәйатт 4/ аі олімк Мовсоі)</w:t>
        <w:br/>
        <w:t>“Тү Йишағед Реал а йе 11558 Асайету«ү: Әп” еййГәу, Ғеліңенші</w:t>
        <w:br/>
        <w:t>Тг еі ізі ә/ кебіс өгійе 0 5Әейічаа өлігі. індете 10 13 «4%</w:t>
        <w:br/>
        <w:t>айпіиезағу оі йе Сттаг Одоһег 70210іш беуоміют. Тізені</w:t>
        <w:br/>
        <w:t>Те пеуе Йш дігі ехіг0бөр /ғдп (Пе сейесіоп ө/іЛе бйкге Мелечін е Ріпе</w:t>
        <w:br/>
        <w:t>Аға г/іе Паӛгі 568. Зуу-Пигут теуші!</w:t>
        <w:br/>
        <w:t>һе бетпе ех Әп «/ ше дке ат Тай 0</w:t>
        <w:br/>
        <w:t>ресоу</w:t>
        <w:br/>
        <w:t>сой Окаябрнсвй санашымыничелкой рсволтодин. Ташкент</w:t>
        <w:br/>
        <w:t>омирствсяиото</w:t>
        <w:br/>
        <w:t>сөлйге алг д Өзрекінен.</w:t>
        <w:br/>
        <w:t>185%</w:t>
        <w:br/>
        <w:t>Кечгс Қару</w:t>
        <w:br/>
        <w:t>Москва</w:t>
        <w:br/>
        <w:t>“Социшінегік мемлекеттер бейк</w:t>
        <w:br/>
        <w:t>көрмесі. Москіші</w:t>
        <w:br/>
        <w:t>:Кеңзе сулетшілері шығармыларының көрмесі.</w:t>
        <w:br/>
        <w:t>Хцгу, Кишинев, Минск, Вилыпюс, Каунас</w:t>
        <w:br/>
        <w:t>Нүоршетшниь Мгилекеттік бейислеу опері мужей: қорынан</w:t>
        <w:br/>
        <w:t>Кегірс өңерінің көрмесі "Пачень</w:t>
        <w:br/>
        <w:t>Армизсынып 40 жылдығына аралған Өзбекстап</w:t>
        <w:br/>
        <w:t>еурегшілері шығармеларышац козмесі. Тишкснт</w:t>
        <w:br/>
        <w:t>ІНЕ ы: бейнелеу, талық-колданбалы өнезінің көрмесі.</w:t>
        <w:br/>
        <w:t>ашкен</w:t>
        <w:br/>
        <w:t>“Кеңе Армпссы меп Соғыс Тәу Флстынғғн 40 жылдығына</w:t>
        <w:br/>
        <w:t>арналған көрме. Алматы:</w:t>
        <w:br/>
        <w:t>Кең суретшілері шығармаларының жылжымалы көрмесі</w:t>
        <w:br/>
        <w:t>Ашхабал</w:t>
        <w:br/>
        <w:t>“Дүннежүзілік көрме. Пр юесәль (Белыня)</w:t>
        <w:br/>
        <w:t>Кеңес бейнелеу өнерінің көрмесі. Кеир (Егншеі)</w:t>
        <w:br/>
        <w:t>“Кеңес бейнелеу эдерінің көрмесі. Пектп (Қштал)</w:t>
        <w:br/>
        <w:t>с удожег 1 ныставш “40 гет Советеких Зовружаниых Сил”.</w:t>
        <w:br/>
        <w:t>өскіні</w:t>
        <w:br/>
        <w:t>Күшісзіне - 4) жыл? көркемсурет көрмесі.</w:t>
        <w:br/>
        <w:t>елу онері шығармаларының.</w:t>
        <w:br/>
        <w:t>ЗВыстарқа произзелеятй изобраоитежыцио шокуегті</w:t>
        <w:br/>
        <w:t>оөциялшстичвеких стран. Мосужа</w:t>
        <w:br/>
        <w:t>“Ви азиея шыстанка цронзвудений совстских художкиков.</w:t>
        <w:br/>
        <w:t>Киев, Кишінгеп, Минск, Вильшос, Каушде</w:t>
        <w:br/>
        <w:t>“Произнедения слпетскаға ивкусстиа иі фешіцпі. «інаңетагильекаго:</w:t>
        <w:br/>
        <w:t>тйсудирәтәннею музея, изоброзитсдьного искусстви- Тіздешь</w:t>
      </w:r>
    </w:p>
    <w:p>
      <w:r>
        <w:t>“Никтавке ароижшедениі художкиксв У&lt;бекистара. пэввмлертае</w:t>
        <w:br/>
        <w:t>Айелетиіп Сдогетсхай Армия. Тенге</w:t>
        <w:br/>
        <w:t>“Выспінға азобразиддынага и нр шашу шеморелшшо ішеусеыі</w:t>
        <w:br/>
        <w:t>Узбекнелши. Ташкелт</w:t>
        <w:br/>
        <w:t>»Ныслацеа, іш/вишеннав й-летию Совстской Армий Үү</w:t>
        <w:br/>
        <w:t>Поснно-Марион Фыот, Адма-Аы.</w:t>
        <w:br/>
        <w:t>Перодьниад ныстаныа. пронзвәденигі езшелекик зудохн кэ. Ашдабад</w:t>
        <w:br/>
        <w:t>“Нземирнав выставка. Бэюесеть (Бельгия)</w:t>
        <w:br/>
        <w:t>“Вәализви соше-окошо шауӘрачительнаго искушста. Канп (Еглше)</w:t>
        <w:br/>
        <w:t>Зеастапқа прсиведепдй еспегеких худохников, Пекин (Китай)</w:t>
        <w:br/>
        <w:t>““іоту Ұға ае әлігі Ағтей Более» ” алі ехілійаг. Мөзссте</w:t>
        <w:br/>
        <w:t>- Те «әйібйіот об Іһе Длг ала әу (бе месігім сите, АЖәзсот-</w:t>
        <w:br/>
        <w:t>“Түе АЙ Боп ехмійол ау тғоуғ о) 1не бауігі алім</w:t>
        <w:br/>
        <w:t>Кігу, Кӛтінеу, Міне, Ұйліру апа Каштан</w:t>
        <w:br/>
        <w:t>&lt;Түе нау Ә/ өнігг ан /ғшғ ійе сөһегіілі 1 е МіЛпеаеі! Беде АЛоеши «Г</w:t>
        <w:br/>
        <w:t>Әле Ал, Тушіе)</w:t>
        <w:br/>
        <w:t>&lt;Үйе еуін ау нонее 3/ ?е (едейласа гізі дейігдігі іп Ше НИ</w:t>
        <w:br/>
        <w:t>влиһсетшу 07 (һе 5оуіеі Атту; Гізһбейі</w:t>
        <w:br/>
        <w:t>“Тас ғаййЫйоа ар ійе /ме д (9. ал! әу Шсейініп, Үаідйті</w:t>
        <w:br/>
        <w:t>2. ---..7Д227</w:t>
        <w:br/>
        <w:t>Жшла-Аіы</w:t>
        <w:br/>
        <w:t>д әхйіЛыган «/ желдік әй іе Әззіт атіна, А9Ааһай</w:t>
        <w:br/>
        <w:t>зе йтетапотаі гхБіМШоп- сәй (ей ішті)</w:t>
        <w:br/>
        <w:t>“Тіке елімі Ғ Зөміег Лпе аға Сошо (аул)</w:t>
        <w:br/>
        <w:t>2 Тіс ойма аі жөлмә/ әйе бөлін өлізн, Рдліп (Сйһһа)</w:t>
        <w:br/>
        <w:t>1539.</w:t>
        <w:br/>
        <w:t>“Өзбек әшебиеді мен өнерінің онкүндігіне орай өткізілген</w:t>
        <w:br/>
        <w:t>Өзбек бейнелеу жопе халық-қолданбилы өнер</w:t>
        <w:br/>
        <w:t>шызасыаларының, көрмесі. Мокша.</w:t>
        <w:br/>
        <w:t>-КСЕО Кәркемеурет академиясының толық мүшелері мен</w:t>
        <w:br/>
        <w:t>жүле-корресцонценттері танғармаларының 1.</w:t>
        <w:br/>
        <w:t>замандастар” кормесі. Мосқиа</w:t>
        <w:br/>
        <w:t>“Өзбекстан суретшілерінің ХІ-слезіне арналған</w:t>
        <w:br/>
        <w:t>әркемсурст көзмесі. Талпсент</w:t>
        <w:br/>
        <w:t>збек КСР бойнслсу өнерінің көрмесі. Кигв</w:t>
        <w:br/>
        <w:t>- Халықазалық Кеңес өнерінің көрмесі.</w:t>
        <w:br/>
        <w:t>ыс-Бспк (АКШ). Мехико (Мексика)</w:t>
        <w:br/>
        <w:t>“Выстазыа произнелегей н.аудриздлегыядір н неродио-декорцивного</w:t>
        <w:br/>
        <w:t>шекусотая Узбокистана к Демеле литеротуды ік. жеңудліш республики 9</w:t>
        <w:br/>
        <w:t>Мосше</w:t>
        <w:br/>
        <w:t>Высш пролзедекий дейстиятслыныл чденов и членон-</w:t>
      </w:r>
    </w:p>
    <w:p>
      <w:r>
        <w:t>жорреспондентов Ажалғмии кәджес в СССР “Наш современчис”.</w:t>
        <w:br/>
        <w:t>Мосила</w:t>
        <w:br/>
        <w:t>“Республиканская художественнал выстаяқа. ғ ііжнилешсан УІ сысду</w:t>
        <w:br/>
        <w:t>жулажников Узбекистани. Гішкснт-</w:t>
        <w:br/>
        <w:t>“ Выстазка изоЗразитетьтага игкмегтш Улбоксхой СР. Кнак</w:t>
        <w:br/>
        <w:t>“ Междұнаролная выставка сонетекогс некусспиа</w:t>
        <w:br/>
        <w:t>Но Йорк (США), Мехпко (Мексиха)</w:t>
        <w:br/>
        <w:t>Тіе езі мгт а/ жоғз ой (йе Йке ана |04 ап ағ беммамаш та іе Песшіе аГ</w:t>
        <w:br/>
        <w:t>ІЛепгшеу алд Ял ае Першійіс /п Әйозсолі</w:t>
        <w:br/>
        <w:t>"Оғе Сопгететат” еһіМШол ау тағдһ оГ іе |і.</w:t>
        <w:br/>
        <w:t>іне ХЕ Асшймту а) Аяз. Мокеоу»,</w:t>
        <w:br/>
        <w:t>“Тйе тергбікав «ші елійійіті дедішігі</w:t>
        <w:br/>
        <w:t>Әтізп о/ Аңіле. Тағ</w:t>
        <w:br/>
        <w:t>"Тһе ехіліігол бу Ірге Пие ағіх еу Ме Шейзіс ЗАК. Кігу/</w:t>
        <w:br/>
        <w:t>&lt; Тіс фиелаитаі еміп оу лісі ат,</w:t>
        <w:br/>
        <w:t>Мен Үйі (054), Мехжә Сін (Меісо)</w:t>
        <w:br/>
        <w:t>ші сетезрдлдінд темһезу</w:t>
        <w:br/>
        <w:t>ее 9% Содеруу ө/ше Шеіашағ</w:t>
        <w:br/>
        <w:t>1960</w:t>
        <w:br/>
        <w:t>ЗҢехстан суретшілерінің яшда шығармаларының көрмесі.</w:t>
        <w:br/>
        <w:t>Тишкен?</w:t>
        <w:br/>
        <w:t>“ Кеңес бейнсасу өнерінің кермесі. Прага (Чехссловаки&gt;)</w:t>
        <w:br/>
        <w:t>“Кеңес бейпелеу өлерінің көрмесі. Кабул (дуғансташ)</w:t>
        <w:br/>
        <w:t>“Кеңес бейнелеу өлеріпіп керме. Хелзсинки (Финллидия)</w:t>
        <w:br/>
        <w:t>“Орыс және Кеңес өкерізік кормесі. Париж (Франция)</w:t>
        <w:br/>
        <w:t>“Кеңес бейзелеу өнерінің көрмесі. Дамаск (Сирия)</w:t>
        <w:br/>
        <w:t>“ыстанка нозых пролсвеленяя хулпжников Узбекисішши. Гашконт</w:t>
        <w:br/>
        <w:t>Тмыставке пронзшедений соретскопо изөбразителиеогп жскүсеття.</w:t>
        <w:br/>
        <w:t>Прага (Чехословакия)</w:t>
        <w:br/>
        <w:t>" Быстанха пронзеглении сови</w:t>
        <w:br/>
        <w:t>Ҡабул (Афуснистан)</w:t>
        <w:br/>
        <w:t>Быстана севетекогз» кәшбршпольного нскусетіш</w:t>
        <w:br/>
        <w:t>Хсльсияқи (Фүнляягия)</w:t>
        <w:br/>
        <w:t>кого кзобшеельного декусства,</w:t>
        <w:br/>
        <w:t>19%</w:t>
        <w:br/>
        <w:t>ыстанка русского н соғетекет кскусстһа. Париж (Фрапция)</w:t>
        <w:br/>
        <w:t>Зыстарқа советекого кзобразитсльцого незусетьа. Демаек (Сирия)</w:t>
        <w:br/>
        <w:t>Түе оу/Бійеп ау не зғіз уге Безеділап анізш, Тазһіеи</w:t>
        <w:br/>
        <w:t>2 Те вхАіо 7 бөмігі Ймле гі. Әлеге ( Слсеһоліотаісйа)</w:t>
        <w:br/>
        <w:t>“Тіс вуйЙийоп ау Зөуізі ме сит. Каһа (Абһапікан)</w:t>
        <w:br/>
        <w:t>“ле вгйізшіоп ау 5оуіе! Уме ағ, Пейішіі (Гзчапа)</w:t>
        <w:br/>
        <w:t>2 Тһе еүіібііол ау Кпзлійп гіші зә ан. 1ітіз (һтапее)</w:t>
        <w:br/>
        <w:t>- Гле куййшіоп ау (йе 5әуігі Ле теі Пеитазсия (ула).</w:t>
        <w:br/>
        <w:t>1961.</w:t>
      </w:r>
    </w:p>
    <w:p>
      <w:r>
        <w:t>Бүкілодақтық көркемсурсі көрмесі. Москье</w:t>
        <w:br/>
        <w:t>“Орта Азия мен Закавквзия республикаларының өнері”</w:t>
        <w:br/>
        <w:t>ормесі, Москта.</w:t>
        <w:br/>
        <w:t>збекотан гуретшілері пгығармаларының мүрасы көрмесі</w:t>
        <w:br/>
        <w:t>"Ташкепт</w:t>
        <w:br/>
        <w:t>“Өзбекстан суретшілері шигармаларыпыц көрмесі, Рңгі,</w:t>
        <w:br/>
        <w:t>«О.Таңсықбаев пен О.Жорақулов шығармаларының хкормесі.</w:t>
        <w:br/>
        <w:t>У4</w:t>
        <w:br/>
        <w:t>Шыменыы жеке көрме. Москва</w:t>
        <w:br/>
        <w:t>“сесоісзная хулэжественкая ғыстазыя. Москза</w:t>
        <w:br/>
        <w:t>“Выстанқа “ Исеуоствв рәсшугмк Гпидиер Ачяя и Зякаикь</w:t>
        <w:br/>
        <w:t>“Вы ашки хұдажественного ғяслелияе хулазиикат УзЗезтстача.</w:t>
        <w:br/>
        <w:t>Тапштект</w:t>
        <w:br/>
        <w:t>“Зыс енка прсизвелекгі: хуложникоһ Узбекистияа, Риз:</w:t>
        <w:br/>
        <w:t>Выставка прекжсдеккі У.Ташсызбиаш и У.Дқұраях даш. Уйа</w:t>
        <w:br/>
        <w:t>“Персогальіза местенке пломзһеленуеі. Маскта</w:t>
        <w:br/>
        <w:t>АМ- аған ағ! ехА/ыійоп. Мозұ</w:t>
        <w:br/>
        <w:t>Тіс 42 о е ерлйіее а) Селт 2за. ашай Тупиелаев</w:t>
        <w:br/>
        <w:t>Мотсоу</w:t>
        <w:br/>
        <w:t>“Түс әзімішірл ө/біг өзіні бағиаде ау йә Изекінал атша. ТаЙ4</w:t>
        <w:br/>
        <w:t>сТіш әс ліыйол сүле ә/ Мг брдаЙтап алая. Кіга</w:t>
        <w:br/>
        <w:t>ТГАТТОГАЛЫ САПТА</w:t>
        <w:br/>
        <w:t>2Зөйе еуііндел. Мәмен:</w:t>
        <w:br/>
        <w:t>Мәкіш</w:t>
        <w:br/>
        <w:t>ЕТІЛТА</w:t>
        <w:br/>
        <w:t>1962.</w:t>
        <w:br/>
        <w:t>Лониншік сыйдыққа ұсынышыл кеңес суретшілері</w:t>
        <w:br/>
        <w:t>шытармаларының көрмес. Моска</w:t>
        <w:br/>
        <w:t>Дүннежүзілік бейдітілігік пен қарусыздандыру конгргсінс</w:t>
        <w:br/>
        <w:t>арнғттан ксксе сурстшілезі шылармашрылың көрмесі</w:t>
        <w:br/>
        <w:t>Мост</w:t>
        <w:br/>
        <w:t>“ КОЭО Корпемеурет академиласиып күрметті мүнпелері</w:t>
        <w:br/>
        <w:t>жон&gt; толық мушелері мен мүше-коррегпоңлеттерінің 8-шы</w:t>
        <w:br/>
        <w:t>көрмесі. Москва</w:t>
        <w:br/>
        <w:t>“Өзоскстан еуре-шілерінің ХП-езезіне арпалғал</w:t>
        <w:br/>
        <w:t>убликатық көрме Ташкент</w:t>
        <w:br/>
        <w:t>1 Гктабрь сопуллистіс раватсциясының 45-жыллығыни</w:t>
        <w:br/>
        <w:t>арналған республукалы&lt;, көрмс. Тапіхен”</w:t>
        <w:br/>
        <w:t>Кекеетік Өзбекссан өнері көрмесі. Таси.</w:t>
        <w:br/>
        <w:t>“Выстевка аросзвәдений озветекик удожиикӘ, шы-талішы на</w:t>
        <w:br/>
        <w:t>ЕТТЕН ЕТТЕТЕТЕТТЕРГТЕГІ</w:t>
        <w:br/>
        <w:t>“Быстевка прөғзи&gt;дений совстекях художников х с&lt;мпрному</w:t>
        <w:br/>
        <w:t>сңгрессу за згсобший мар 4 разорехение. Мо&gt;квн.</w:t>
        <w:br/>
        <w:t>6-8 һыстанео дейетислелидық че), шоягіных әлеге % члелов</w:t>
        <w:br/>
        <w:t>ксрресполдентов Ашашемии күденкет СССР. Маскта</w:t>
        <w:br/>
        <w:t>»Республлханскағ хуложаствегтгай выставиа, ләсвешеннейя УТ 2:</w:t>
        <w:br/>
        <w:t>озду</w:t>
        <w:br/>
        <w:t>ханскаа туложгетусекан выстпшлеі, іәешешешіее 43-летіпе</w:t>
        <w:br/>
        <w:t>сликой Октябрьсеуй солицд ә икеклеуй ревзтеции- Тапткент</w:t>
        <w:br/>
        <w:t>“Быссгнеа нскугета Сойелекого Узбехистана Таллгин</w:t>
      </w:r>
    </w:p>
    <w:p>
      <w:r>
        <w:t>де жМішіол сү менее 27 йе Әтгі сті потіпшегі (о 9е Тетій5 Ріге,</w:t>
        <w:br/>
        <w:t>зеМмйя а/ жилік м е Жемісі алі та “Ме Жөні Сәтуғе» (ме Сөйилеп</w:t>
        <w:br/>
        <w:t>Фіитшлем. Мозаду</w:t>
        <w:br/>
        <w:t>&lt;5 езійнгол ау іг (ші, фагағайе ала сәтезрелійіек теме өше</w:t>
        <w:br/>
        <w:t>2...</w:t>
        <w:br/>
        <w:t>“Тле термібікеп ті сзйійізі Чедігагзй ю (фе 7. Сотуезг 27 Фе 0зісісғен</w:t>
        <w:br/>
        <w:t>(Шізн а лігі. Тақйбеші</w:t>
        <w:br/>
        <w:t>с ғарйБҚав алі езі діл. іра)ғалай 06 (йе 45% ілліугтагу «іе бига”</w:t>
        <w:br/>
        <w:t>Ода ҮөсізЙе Кеусімоп. 1шмйіеді</w:t>
        <w:br/>
        <w:t>сҮле «алайып «е өні «) Зекін И</w:t>
        <w:br/>
        <w:t>ТЕГТІ</w:t>
        <w:br/>
        <w:t>1963.</w:t>
        <w:br/>
        <w:t>“ҚОҚП-ның ХХП мезі мәз Өзбексгаз КП-ның ХУІ-сьсіне</w:t>
        <w:br/>
        <w:t>аршалған республикалық көркеуеурет көркесі. Тегікент</w:t>
        <w:br/>
        <w:t>ҠС&gt;О Көркемсурет ахалсинясынын мүшелері</w:t>
        <w:br/>
        <w:t>шытармалерылың көркс:. Москва</w:t>
        <w:br/>
        <w:t>Кекес сурггшілер шіп “Туған елмек”</w:t>
        <w:br/>
        <w:t>көрмесі, Москва</w:t>
        <w:br/>
        <w:t>“Реслубликалық; көр:</w:t>
        <w:br/>
        <w:t>Респубалханакал высталқа гран</w:t>
        <w:br/>
        <w:t>атты жылжымыы</w:t>
        <w:br/>
        <w:t>эмсургт көрмеді. Ташкент</w:t>
        <w:br/>
        <w:t>жеты хадетіңтен Узбекнетешта,</w:t>
        <w:br/>
        <w:t>әкшсніна</w:t>
        <w:br/>
        <w:t>детншсаная ХИ онеау КИСС и ХҰГ скешу ХІПУХ</w:t>
        <w:br/>
        <w:t>гткент</w:t>
        <w:br/>
        <w:t>Трупповая рыстазқа пролтьеленяй еленов Ақалемин хұлюжеств СССР,</w:t>
        <w:br/>
        <w:t>Мосаа</w:t>
        <w:br/>
        <w:t>“ Льредиидынея әшығаа прсидедений сошетекшд худохииков “Пс</w:t>
        <w:br/>
        <w:t>төлной странв”, Мөскта</w:t>
        <w:br/>
        <w:t>Эеспубликанская худонествеккая ыстазға. Ташкент</w:t>
        <w:br/>
        <w:t>ҮПе геризйсаг әхһізйол «) мағхз ә іе Өзіесітан отісіз дейісайей ір Іле</w:t>
        <w:br/>
        <w:t>22% таттан о) іне Соттьшін! Уату өгіГе Заты Өлімі (С- Р.Ш) опа 1»</w:t>
        <w:br/>
        <w:t>е Сәшетек е/ійе Сөттия Рау өріне (гісі 558. ТазһЕет</w:t>
        <w:br/>
        <w:t>Төс сісур езіліп 2/ “әуіз ө/ Ше 055 Асайену а/ Ат Ұ шегібет. Мохсои</w:t>
        <w:br/>
        <w:t>йғәнайаш Майуе Сост” тауа ақ схлірй от 77 іғогАя 0/ ІЛе оріс!</w:t>
        <w:br/>
        <w:t>ші. омое</w:t>
        <w:br/>
        <w:t>Борай йсан гу егдідйіш. Тазіейі</w:t>
        <w:br/>
        <w:t>1964</w:t>
        <w:br/>
        <w:t>“Бүкілодақтық “Суретшілер--халықка” көрмесі. Москва</w:t>
        <w:br/>
        <w:t>Өзбек КСІ? мен Өзбекстан КІІ-ның 40-жылдығына арналған</w:t>
        <w:br/>
        <w:t>көрме. Ташкені</w:t>
        <w:br/>
        <w:t>“Өңбекстап бейнелеу өпері көрмесі, Төшшкент</w:t>
      </w:r>
    </w:p>
    <w:p>
      <w:r>
        <w:t>“Туғанына 60 жыл және шығармашылығына 15 жыл талуына</w:t>
        <w:br/>
        <w:t>арналған жске көрме, Ташкен</w:t>
        <w:br/>
        <w:t>“ Вессоюәния художестненния ныстазқа “Художники -- ишроду”. Москвы</w:t>
        <w:br/>
        <w:t>"Рекпубликияскыя лудомылліманнан шастнқа “Сонетский Уәбекисіін”, к.</w:t>
        <w:br/>
        <w:t>гкокой ССР и КІТ Узһекистана. Танікснт</w:t>
        <w:br/>
        <w:t>Фыстанка изабраштельного нсхуссгва Уэбекистана. Ташкент</w:t>
        <w:br/>
        <w:t>- Пергонвльния пыстазқа проптпеденші к 60-дстшо со дия рождения н</w:t>
        <w:br/>
        <w:t>25 петита тлортесцон делтелітійетіг: Тәкен</w:t>
        <w:br/>
        <w:t>“ішіге 29 е Бері "АЛ-Бніа олі ее?іМГоп, Мөзедір.</w:t>
        <w:br/>
        <w:t>“Зоуісі (лресітат” ғерибЛсап ағ! вхдйуйіоп 2едісатегі 10 ІМ 408 амуіуетуағу:</w:t>
        <w:br/>
        <w:t>еее Шінеі УУҚ өле (Ле Сыттшты елін”) Б здеімат Таз.</w:t>
        <w:br/>
        <w:t>Тізе өшыйот-п/гЛіг бие се а/ Гідеіімау; Тілен</w:t>
        <w:br/>
        <w:t>іе көй ехліЕІКоп ау уғағег ға таға Ше аты 5607 Міліау аяй (һе 39%</w:t>
        <w:br/>
        <w:t>лпітетағу ӘГ һік стеайуе аст! Үйіһкеті</w:t>
        <w:br/>
        <w:t>1945</w:t>
        <w:br/>
        <w:t>&lt; КСРО Көркемсурет академиясы мүшелерінің 7-ші көрмесі,</w:t>
        <w:br/>
        <w:t>Москон</w:t>
        <w:br/>
        <w:t>“КСРО Көркемсурет акэдемиясы мүшелері шығармаларының</w:t>
        <w:br/>
        <w:t>жымалы көрмесі. Москва</w:t>
        <w:br/>
        <w:t>“Ресимоиикалық “Бейізішілік қоргаудд” көрмесі. Ташкенг</w:t>
        <w:br/>
        <w:t>“Республикалық “Біздің замандас" Жөрмесі. Тапгсент</w:t>
        <w:br/>
        <w:t>«Күзгі көпіністер” көрмегі. "Гатпкент</w:t>
        <w:br/>
        <w:t>27-я тыстапка прплелений! членав</w:t>
        <w:br/>
        <w:t>Акалемии хулажсств СССР, Москва</w:t>
        <w:br/>
        <w:t>” Передвижния шыстшкы Пшонзнедений</w:t>
        <w:br/>
        <w:t>ашемии хулижеств СССР. Москна</w:t>
        <w:br/>
        <w:t>Реопубликанская выставка “Па страже мир”. Ташкент</w:t>
        <w:br/>
        <w:t>Теепубликанская выставка “Нәш сошреншаны”) Ташкент</w:t>
        <w:br/>
        <w:t>Выстанхи “Осешине мәтития”, Такткеттт-</w:t>
        <w:br/>
        <w:t>Өзегі, сздіійал а тон о? Іле 05%) Асайету а/ Ағ! теше, Мовсон-</w:t>
        <w:br/>
        <w:t>“Ті пауайыр ехінібгоп о/ моңе өГіһе ИЗУҢ Асадету а/ Алы! тет һе.</w:t>
        <w:br/>
        <w:t>Мазсон</w:t>
        <w:br/>
        <w:t>сау (лаға ау Мепев!" тушйЛеан тіиітон. Тазйдені</w:t>
        <w:br/>
        <w:t>“Че Сімійатровтус” тғпий лата ехінійтал, Тазігенг</w:t>
        <w:br/>
        <w:t>“Тағ Аиғыту Моб)17 еліірЛірп. (леһКейі</w:t>
        <w:br/>
        <w:t>1906</w:t>
        <w:br/>
        <w:t>КСРО Кәрксмсурег гі</w:t>
        <w:br/>
        <w:t>ашытармаларитың</w:t>
        <w:br/>
        <w:t>Ксңсе сүргтіпілерінін</w:t>
        <w:br/>
        <w:t>хөризсі. Москва</w:t>
        <w:br/>
        <w:t>“ Әзбекстан бейнелгу және халық</w:t>
        <w:br/>
        <w:t>София (Болтарус)</w:t>
        <w:br/>
        <w:t>&lt;Зса зистанкз ғрамазауении члексв</w:t>
        <w:br/>
        <w:t>Академии хуложсетв СССР? Москта</w:t>
        <w:br/>
        <w:t>“Пейлеж РолиныГ-. Перәдінкнін іш,</w:t>
        <w:br/>
        <w:t>улпжниксіз Моска</w:t>
      </w:r>
    </w:p>
    <w:p>
      <w:r>
        <w:t>ыстағка пасбазительного іш нарсдно-іршеледий) і скуегиыі</w:t>
        <w:br/>
        <w:t>Уабакшлана, Соя (Болгария)</w:t>
        <w:br/>
        <w:t>Тие ӨЗ өхлШЯйот оу соғ ӨҒ бе "/88Б. Асадеіту г// Ан»! тетһеғт, /4этсаз.</w:t>
        <w:br/>
        <w:t>“йе Бағіесирез л/с. Айшйғғала" өтгедіңе елі а/ жота ә іе</w:t>
        <w:br/>
        <w:t>бөуге! аға». Моясоту.</w:t>
        <w:br/>
        <w:t>Тег ехіЙУлол «іг /мг ала ой аң 97 Әзенан. За (Вгклеші</w:t>
        <w:br/>
        <w:t>кадемиясының мүшгл:</w:t>
        <w:br/>
        <w:t>көрмесі. Москва</w:t>
        <w:br/>
        <w:t>“Слан пейзажы"</w:t>
        <w:br/>
        <w:t>жылжы мал</w:t>
        <w:br/>
        <w:t>олданбалы өзелі көрмесі.</w:t>
        <w:br/>
        <w:t>поволских</w:t>
        <w:br/>
        <w:t>197</w:t>
        <w:br/>
        <w:t>“Ұлы (октябрь революциясының 50-жылдысына арналғал</w:t>
        <w:br/>
        <w:t>Бүкілодақтық көркемсурет кормесі Моска</w:t>
        <w:br/>
        <w:t>“Ұлы Окстябтк ревопотиясынын 50-жыллығына арналған</w:t>
        <w:br/>
        <w:t>&lt;Өнерлегі Сациаластік Өшбексшин” алы көрме. Тишкен/</w:t>
        <w:br/>
        <w:t>199</w:t>
        <w:br/>
        <w:t>“Вшстижа црәжедедий члсков Авзлемин хуләзоств СССР,</w:t>
        <w:br/>
        <w:t>Алжир, Марохко, Түшіс</w:t>
        <w:br/>
        <w:t>&lt;&lt;Тз Оідегі 5сгіші Алақ Адат Сірлі Жжіш өші Самсана” АИ-Шнон ат!</w:t>
        <w:br/>
        <w:t>өхгідігзр, Әбаесу</w:t>
        <w:br/>
        <w:t>2 Те мн ехрііЙол а жоғеа әу Ме М554 Аеабрту о Айы” шатһөт. ММөкеее</w:t>
        <w:br/>
        <w:t>сете Гена" ғараһбған аз еб ійеп Йейбсагед ші үле 249 Солшект оі</w:t>
        <w:br/>
        <w:t>С.Р.8.И. атд (йе 291 Сөудтекг ә/ е Сөлликізі Ралу а) бсейічап, Та деті</w:t>
        <w:br/>
        <w:t>2 “Бей ау Мел” перибісал езкірлізі ау чаһіе өре 1Еәеачш өліні.</w:t>
        <w:br/>
        <w:t>тамен!</w:t>
        <w:br/>
        <w:t>-Тіе екіндіге. ә/ (йе Де али (0</w:t>
        <w:br/>
        <w:t>Үйшз, Йалші анд Мона</w:t>
        <w:br/>
        <w:t>28200 еі, Ғата</w:t>
        <w:br/>
        <w:t>“Те өкінбен а? үдті а/ те 0ХУК Әсайету а/ Алу? телдеғ.</w:t>
        <w:br/>
        <w:t>Айейіг, Мепкса шкі Типі»</w:t>
        <w:br/>
        <w:t>ан ӨС ПӘедыт</w:t>
        <w:br/>
        <w:t>19.</w:t>
        <w:br/>
        <w:t>«КСРО-ныц құралгепина 50 жы толуына орай “КСРО -</w:t>
        <w:br/>
        <w:t>бізлің Отан” Бүксодақтых цоркемсурет кормесі. Москвн</w:t>
        <w:br/>
        <w:t>- Еукілолақтық, “Жез жөпе адам” каркечсурс: көрмесі.</w:t>
        <w:br/>
        <w:t>Моска</w:t>
        <w:br/>
        <w:t>“КСРО-ның құралғанына 50 жыл толуына арналан Орта</w:t>
        <w:br/>
        <w:t>Азия кеп Қазашстан суретшілері шығармалерипиц көрмегі</w:t>
        <w:br/>
        <w:t>Москаз</w:t>
        <w:br/>
        <w:t>“КСРО-ның құралғыныны 50 жыл талуына аралған “КСР</w:t>
        <w:br/>
        <w:t>-Бізіц Отап” раслудликалық, көрме. Та икент</w:t>
        <w:br/>
        <w:t>“КСРО-ның құрылғанына 50 жыл толуына арпалтін КСРО</w:t>
        <w:br/>
        <w:t>халыктарынын бернелеу өнері кермесі. Греван. Ашхабад</w:t>
        <w:br/>
        <w:t>“Қазақстандагы Өзбек әдебиегі мен өнерінің онкүншгіне</w:t>
      </w:r>
    </w:p>
    <w:p>
      <w:r>
        <w:t>озай Сізбекстан бейкелеу пнерінің көсмесі. Ағматы</w:t>
        <w:br/>
        <w:t>“Шығармашылығының жәке көрмесі Қазлғанды. Темізтау</w:t>
        <w:br/>
        <w:t>“Өзбекстін бейнелу өнері көрмесі. Монрсал» (Канада)</w:t>
        <w:br/>
        <w:t>«Көпес сүретгтілері мен мүсіншілерінін көмесі. Кенп</w:t>
        <w:br/>
        <w:t>«Тәкгт)</w:t>
        <w:br/>
        <w:t>“ Вс-сиюзиан хулпхествсннан нысішні</w:t>
        <w:br/>
        <w:t>астию образования СССР. Уоскна</w:t>
        <w:br/>
        <w:t>“Всссонозная худолагстигнна шыстазка “сила: ләше”. Мосыва</w:t>
        <w:br/>
        <w:t>“Вы сана цкешедендей кудианикон Сркдией Азнн ни. Казахстана 5</w:t>
        <w:br/>
        <w:t>жепнойаашкания СССР. Уоскай</w:t>
        <w:br/>
        <w:t>Республиканскал выставке “ОССГ - наша ағу” к. 50-летене</w:t>
        <w:br/>
        <w:t>сӛразозания СССГ. Ташкснт</w:t>
        <w:br/>
        <w:t>&lt;Побовзгигьде шекуссаюо ішролов СССР к 50-лстию образование</w:t>
        <w:br/>
        <w:t>СССР. Бргтан. Алахабад</w:t>
        <w:br/>
        <w:t>“Выстазға изобрезительново педусогва Уздект</w:t>
        <w:br/>
        <w:t>дипсратуры и пгхусетвз ө Каҙалстане, Алма-Атс</w:t>
        <w:br/>
        <w:t>“Перайшшыыя Эмстоияи пронззеденлд, Карззаела, Томиртау</w:t>
        <w:br/>
        <w:t>“МзоЗхазител»пое иекусегшо Уэбехисгзшс. Уөнреаи» (Киндші</w:t>
        <w:br/>
        <w:t>Выставке произэвелегтий согетехих художстяхоя йі скульттороя,</w:t>
        <w:br/>
        <w:t>үр (Египст)</w:t>
        <w:br/>
        <w:t>ЕТТЕЛТЕІГІЛЕ</w:t>
        <w:br/>
        <w:t>апа к Декеде узбекехой</w:t>
        <w:br/>
        <w:t>Е:</w:t>
        <w:br/>
        <w:t>“З"УыУҢ 18 Сит Мәйбегігті”“ АШ-Өліоп ап едйіҺШон 70 24е 509 алаһерату /”</w:t>
        <w:br/>
        <w:t>бө ПАЗ, Мола</w:t>
        <w:br/>
        <w:t>“Еәні ала Мет” ДИ-білізі өп ғүйлытен Мбйкхсы</w:t>
        <w:br/>
        <w:t>Тле езінііген. ау үәлік ө/ іне алім ау Сітінз! «өй ауа!</w:t>
        <w:br/>
        <w:t>20% атпйғетуауу оу Іле БХУВ. |Мезсолр</w:t>
        <w:br/>
        <w:t>етіс не Зе.</w:t>
        <w:br/>
        <w:t>055Ң. Теейдені</w:t>
        <w:br/>
        <w:t>“Тн Рие Яп а/ійе Реріге ө/ йе 590? өешізйоп ту іг 30% авпіғатану ау</w:t>
        <w:br/>
        <w:t>же ШЫҚ Телеуап, язйбЙаһай</w:t>
        <w:br/>
        <w:t>“Те ехісішігн әй "іе Йле ағ! ау 0інв?зев в. е Өелайе Әдік ішетін</w:t>
        <w:br/>
        <w:t>аші Ап іп битайбиен. йиа-да</w:t>
        <w:br/>
        <w:t>“зіп елійгйгән. Каташатсіп, Тешігітш,</w:t>
        <w:br/>
        <w:t>Тпе Пне өзі ӘГ балаша, Мат?та! (Санада;</w:t>
        <w:br/>
        <w:t>Тте есін ә? ғә өре ое тізі алд! земіріс</w:t>
        <w:br/>
        <w:t>ШІЛІС ДІ</w:t>
        <w:br/>
        <w:t>193</w:t>
        <w:br/>
        <w:t>““Тумеқас эзолуӛликалар сиері” коркесі. Алматы</w:t>
        <w:br/>
        <w:t>“Өзбекстан супетіпілерінің 9-тдтез &lt;ормесі. Ташхеші</w:t>
        <w:br/>
        <w:t>«Өзбекстан суретшілерішін акварельдері мен суреттері</w:t>
        <w:br/>
        <w:t>төрмесі. Ізішкенге</w:t>
        <w:br/>
        <w:t>1" Жер мен адам” көрмесі. Ұрганч, Термез, Карши</w:t>
        <w:br/>
        <w:t>“Орта Алия мен Қазақстан суретшілері шығариаларының,</w:t>
        <w:br/>
        <w:t>көрмені. Трлғш (СТсхословакиа|</w:t>
      </w:r>
    </w:p>
    <w:p>
      <w:r>
        <w:t>Шыставке “Искусство братеких регпубіпе”, Алиа-Ато</w:t>
        <w:br/>
        <w:t>Нсістішег әізден художиикон УЭБекигтина. ТЕшкент</w:t>
        <w:br/>
        <w:t>Пыстанер ағарған 7 рисулхал хулөжғукал ҮлГекигреі. Тегікіің</w:t>
        <w:br/>
        <w:t>“Выставка "Земля и люли”, Уртеня, Термез, Карпи</w:t>
        <w:br/>
        <w:t>Выстанки тәөизпелоччй зулоякккев Срсляей Азим йі Казахесена/</w:t>
        <w:br/>
        <w:t>Прага (Чехосюпакия)</w:t>
        <w:br/>
        <w:t>“Тіе Фе Віетігейтай Кермініг жғрішат. Айла Ан</w:t>
        <w:br/>
        <w:t>Тә едіізілеп ег емдеу е/1Ие Пздейімал зіме, Тамібелг</w:t>
        <w:br/>
        <w:t>Те ехііжбет ә эхиет-сойюеу анг сілтруілыр бу” ӘАӘекінен ата</w:t>
        <w:br/>
        <w:t>Таукен</w:t>
        <w:br/>
        <w:t>255Қ 1% Гог Мбийегігегі” ғериб ап еюібліон 10% 504 өппітетеуу үле Тимтеліуа, Кіңлігі</w:t>
        <w:br/>
        <w:t>салі) алб Мен” әхііміоа, Өйтепсі, Тепшег ішші Көзі,</w:t>
        <w:br/>
        <w:t>Тс езііЙйіәп. ә жоң Әу ее алла) Сепігсі Аха алд Қасабйлыл,. Ретке</w:t>
        <w:br/>
        <w:t>(Ссесізтіпғаййа)</w:t>
        <w:br/>
        <w:t>194</w:t>
        <w:br/>
        <w:t>“ Бүкслресейлік Коркемеурег акшцемиясының КСРО</w:t>
        <w:br/>
        <w:t>Көркемсурет академиясы болып қайта құралдшышш 25 жыл</w:t>
        <w:br/>
        <w:t>тонуани арналған КСРО) Көркемсурет скгдемиясы мүшелері</w:t>
        <w:br/>
        <w:t>шығармаларының көрмесі. Москва</w:t>
        <w:br/>
        <w:t>“Озбек КСР мел Өзбекстан КП-ның қүралғанына 50 жыл</w:t>
        <w:br/>
        <w:t>толуына арналған бейнелеу өнері хормесі. Москюа</w:t>
        <w:br/>
        <w:t>“Қазаканшқ АКСР-ның Мемлекеттік музейі қорыған</w:t>
        <w:br/>
        <w:t>кұгастырылгал Әзбексіні суретшілері шығармаларының</w:t>
        <w:br/>
        <w:t>көрмесі. Льлоя</w:t>
        <w:br/>
        <w:t>“Қоя: бейнелеу өнерінің көрмегі. Хельсинки (&lt;Фиктилия)</w:t>
        <w:br/>
        <w:t>“Выстанка гүсизпелену/й члекоц Ақалемик хулажегет ССС?</w:t>
        <w:br/>
        <w:t>тшузяше алая 25-дегию прсобразованяғ Всергссііскор: Акалемин-</w:t>
        <w:br/>
        <w:t>жудожесін в Аксдемян худажесге СССР, Мәскіш</w:t>
        <w:br/>
        <w:t>“Выстажқа кжбраилельяого үсхусстиа Узбекской СЕР. посвяценная</w:t>
        <w:br/>
        <w:t>50-легшю» озрассваяях Уэбекссөй ССР и КІ УзПекияланс. Москші</w:t>
        <w:br/>
        <w:t>&lt;Внстамка кскусстиа художнкксіз Узбскастана Из фондов</w:t>
        <w:br/>
        <w:t>Гооударсгчеинага музея мскуесін Кержкашнһсхой АССР, Льзоз</w:t>
        <w:br/>
        <w:t>- Вметпвка изобреэитсльнаге совезехаға ис&lt;усстия-</w:t>
        <w:br/>
        <w:t>Халылнка (Фипаеидия)</w:t>
        <w:br/>
        <w:t>-Те ездйійізі ау нөғіз бүйе (5Л Жабату О/ Алғ! тетден бейойей</w:t>
        <w:br/>
        <w:t>28е 29 антіусутагу а? іғпауймтаГол оу йе АЙ-Йизыап Үсайсіл," о Аға іні!</w:t>
        <w:br/>
        <w:t>йе ББҚ Асайалу, 2) 4ғв. Мопсон</w:t>
        <w:br/>
        <w:t>&lt;Тйо езіп а (с. Две әгі ә/ йе (де 85 бзйршей тэ (іе 50)</w:t>
        <w:br/>
        <w:t>тізеуьағу 9/ Же Әдеб ХАК ақа Иш Соғташты Раліу а) Өре ғап, Молсоһ-</w:t>
        <w:br/>
        <w:t>“йе ехрішнізң ау чоғы бу бе (седімев алім» әлі іе сйеділл у/</w:t>
        <w:br/>
        <w:t>ге Мимату 2) Ағ а/ іе Кағалаірсі: АУУҢ 109</w:t>
        <w:br/>
        <w:t>2Тйе өтілін ә) іші үле шөл. НгКіі үРтіала)</w:t>
        <w:br/>
        <w:t>19</w:t>
        <w:br/>
        <w:t>““ҚСРО халықтарының біртүтде семьясында” мерейтойлық,</w:t>
        <w:br/>
        <w:t>көрмесі. Тан кент</w:t>
        <w:br/>
        <w:t>3бсхстан. Тәжікстан. Түркіменстаь, Қырғызстан, Молдавия.</w:t>
        <w:br/>
        <w:t>республекелерының мсройіойлық бейнслсу өнер көрмесі.</w:t>
      </w:r>
    </w:p>
    <w:p>
      <w:r>
        <w:t>Ташкент</w:t>
        <w:br/>
        <w:t>“Шығармаларының жеке көрмесі. Москва, Ташкегт, Алматы</w:t>
        <w:br/>
        <w:t>“Өзбекстан бсіелеу өнерінің көрмесі. Брюссель (Бельгия)</w:t>
        <w:br/>
        <w:t>тан бейлслеу өнерінің көрмесі. Стокгольм (Швспия)</w:t>
        <w:br/>
        <w:t>“Юбелейшая шегені “В сдиней омы: народа СССР”, Ташкент</w:t>
        <w:br/>
        <w:t>-Вышзавка наобразичельеято екүсстрл. ресауйшк шбиларар</w:t>
        <w:br/>
        <w:t>(Узбекистан. Талжикастан, Туркмекия, Киргилия, Молдлгея) Таша</w:t>
        <w:br/>
        <w:t>-Персскальная зыставка пролэвелслий, Москва, Тәшкент, Алма-Ата</w:t>
        <w:br/>
        <w:t>“Висгігшка нәдірашмелышіо ішлеуестпы У&lt;бекистена.</w:t>
        <w:br/>
        <w:t>Түпюоссел» (Бельгне)</w:t>
        <w:br/>
        <w:t>“Выставка изобразизельнато исеуестаз</w:t>
        <w:br/>
        <w:t>Стонгольм (Шізгцие)</w:t>
        <w:br/>
        <w:t>һу "г Өлен Ғалтір еу іМг горе өуійе ОУУЖ” ийе ехйБйіюп,</w:t>
        <w:br/>
        <w:t>7)</w:t>
        <w:br/>
        <w:t>Те ехімдтәр 0 тг не ая! ау фе ліне гериііее (Без</w:t>
        <w:br/>
        <w:t>Мобаова). Тезһкен!</w:t>
        <w:br/>
        <w:t>“5шіб ехіетіоп. Мәзлгі Гачанет атпа Аіта-Ай!</w:t>
        <w:br/>
        <w:t>у "Те елінігізі о/ йе Пи” өл %7 баебітап. Впехебеу (Яе)сіел)</w:t>
        <w:br/>
        <w:t>“Те елі Шізі (/ де Йв? ал. 27 бгбеййтал. бсійой (бие?)</w:t>
        <w:br/>
        <w:t>ист</w:t>
        <w:br/>
        <w:t>ып, Тадібка,</w:t>
        <w:br/>
        <w:t>1974</w:t>
        <w:br/>
        <w:t>&lt;Өзбсхстазның</w:t>
        <w:br/>
        <w:t>Лейпшиг (ТАР)</w:t>
        <w:br/>
        <w:t>“Востшна а өраситедьлон; а понкладиаго кскусетші Узбекистшиш.</w:t>
        <w:br/>
        <w:t>Лейтинт (ГЛР)</w:t>
        <w:br/>
        <w:t>Те елдізгісл а/ійе |не н/с 4сәлаһе әзі а! ИеаМалы. Ігіргіс (СӘЛ)</w:t>
        <w:br/>
        <w:t>қолданбалы өнері көрмесі,</w:t>
        <w:br/>
        <w:t>ін</w:t>
        <w:br/>
        <w:t>1877</w:t>
        <w:br/>
        <w:t>“Өзбекстанның бейнелеу, халық және сэндік-цолданбаль</w:t>
        <w:br/>
        <w:t>өнері көрмесі. Баку</w:t>
        <w:br/>
        <w:t>“Бысгивш Иообркіттлногә, ндроллого и. декораглвяо-приклшиого</w:t>
        <w:br/>
        <w:t>нсоеспаі Үжбекиетана, Басу</w:t>
        <w:br/>
        <w:t>Үйге әхіінгіол Ге Дле слй үзік 4есзгагһе ал а) І5Леділан. Паіш</w:t>
        <w:br/>
        <w:t>19</w:t>
        <w:br/>
        <w:t>““Үрткпен өткен 80 жыл” песпубликсгы, &lt;өрмесі. Таікент</w:t>
        <w:br/>
        <w:t>«Өзбекетеннын гпафтка, халык және сәншік-колчанбалы</w:t>
        <w:br/>
        <w:t>энері кормегі. Көзесша (И-алия)</w:t>
        <w:br/>
        <w:t>“Ооға Азия мен Захавказия халықтарының өнер:</w:t>
        <w:br/>
        <w:t>мен қазіргі уақыт” Москва</w:t>
        <w:br/>
        <w:t>“Теспубииканская ныстазке “90 городческик әт”, Ташқант</w:t>
        <w:br/>
        <w:t>“Дәстүр</w:t>
        <w:br/>
        <w:t>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
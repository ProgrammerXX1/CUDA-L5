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Айтмұхамбет ҚАСЫМОВ</w:t>
        <w:br/>
        <w:t>АЙИДААР</w:t>
        <w:br/>
        <w:t>де</w:t>
        <w:br/>
        <w:t>ТПарихи</w:t>
        <w:br/>
        <w:t>ЖОЛ</w:t>
        <w:br/>
        <w:t>Өскемен каласы</w:t>
        <w:br/>
        <w:t>2006 жыл</w:t>
        <w:br/>
        <w:t>Әл-Фараби ағындағы ҚазҰУ журналистика факультеті</w:t>
        <w:br/>
        <w:t>ғылыми кенесінің шешімімен баспаға ұсынылған.</w:t>
        <w:br/>
        <w:t>Пікір жазғандар:</w:t>
        <w:br/>
        <w:t>Ь. Ө. Жақып - филология ғылымдарының докторы, доцент.</w:t>
        <w:br/>
        <w:t>Б. Ыбырайымов - филология ғылымдарының докторы,</w:t>
        <w:br/>
        <w:t>профессор.</w:t>
        <w:br/>
        <w:t>Қасымов А.</w:t>
        <w:br/>
        <w:t>Қ 42 Тарихи жол. «Жұмысшыдан» «Дидарға» дейін.</w:t>
        <w:br/>
        <w:t>Өскемен, 2006. - 208 бет.</w:t>
        <w:br/>
        <w:t>Бұл еңбек - облыстық газеттің 75 жылдық тарихи даму</w:t>
        <w:br/>
        <w:t>жолына журналистік көзқараспен ғылыми тұрғыда жасалған шолу.</w:t>
        <w:br/>
        <w:t>Егемен еліміздің баспасөзінің тарихына тамшыдай үлес бо-</w:t>
        <w:br/>
        <w:t>лып қосылса, автордың мақсатының орындалғаны.</w:t>
        <w:br/>
        <w:t>Кігап ғалымдарға, студенттерге, сондай-ақ өлке тарихына сал-</w:t>
        <w:br/>
        <w:t>қын қарамайтын жалпы оқырмандарға арналған.</w:t>
        <w:br/>
        <w:t>ББК 76.02</w:t>
        <w:br/>
        <w:t>4502020000:</w:t>
        <w:br/>
        <w:t>00(05)-06</w:t>
        <w:br/>
        <w:t>Ққ-</w:t>
        <w:br/>
        <w:t>18 9905-9839-0-9 (9) Қасымов, 2006</w:t>
        <w:br/>
        <w:t>КІРІСПЕ</w:t>
        <w:br/>
        <w:t>Белгілі журналист, жазушы Темірбек Қожакеев «Қазақстан</w:t>
        <w:br/>
        <w:t>баспасөзінің тарихы, жеке газет, журналдардың тарихы әлі үңіле</w:t>
        <w:br/>
        <w:t>зерттеліп, жүйеленген емес. Бүгінгі облыстық газеттердің түп-төркіні,</w:t>
        <w:br/>
        <w:t>бастау-басы мүлде сараланған жоқ... Баспасөзіміздің тарихын білмей</w:t>
        <w:br/>
        <w:t>отырып мәдениетті жұртпыз, өстік деп айту артық. Кезінде қоғам-</w:t>
        <w:br/>
        <w:t>дық пікірдің жетекшілері болған көрнекті журналистеріміз туралы</w:t>
      </w:r>
    </w:p>
    <w:p>
      <w:r>
        <w:t>зерттеулер жоқтың қасы» |1| деп қазақ баспасөзінің бүгінгі зертте-</w:t>
        <w:br/>
        <w:t>лу жағдайынан хабардар ете отырып, кейінгі буынға осы маңызды</w:t>
        <w:br/>
        <w:t>тақырыпқа тереңірек зер салып зерделеу қажеттілігін ескерткен</w:t>
        <w:br/>
        <w:t>еді. Еліміздің өзге өңірінде осы салада біршама еңбектер жазы-</w:t>
        <w:br/>
        <w:t>лып, зерттеліп жатқанымен, дәл Шығыс Қазақстанда, оның ішінде</w:t>
        <w:br/>
        <w:t>ежелден орысы мол Өскемен өңірінде облыс қазақ баспасөзінің</w:t>
        <w:br/>
        <w:t>тарихы ауқымды, терең зерттелмеген.</w:t>
        <w:br/>
        <w:t>Мынау қолдарыңыздағы еңбек журналистика, оның тарихы</w:t>
        <w:br/>
        <w:t>саласындағы сондай олқылықты аз да болса толтыру, толықтыру</w:t>
        <w:br/>
        <w:t>мақсатынан туған.</w:t>
        <w:br/>
        <w:t>Еңбегіміздің тақырыбы - Өскемен өңіріндегі қазақ тіліндегі</w:t>
        <w:br/>
        <w:t>жалғыз басылым - биыл күзде алғашқы санының жарық көруіне 75</w:t>
        <w:br/>
        <w:t>жыл толғалы отырған Шығыс Қазақстан облыстық «Дидар» га-</w:t>
        <w:br/>
        <w:t>зетінің қалыптасу, даму кезеңдері.</w:t>
        <w:br/>
        <w:t>Риддер қалалық БК(6)П, жұмысшы-шаруа және қызыләскер</w:t>
        <w:br/>
        <w:t>депутаттары қалалық Кеңесі депутаттарының, біріккен рудник-за-</w:t>
        <w:br/>
        <w:t>вод комитеті мен «Алтайполиметалл» комбинатының органы -</w:t>
        <w:br/>
        <w:t>«Жұмысшы» газеті 1931 жылғы 23-тамыздан бастап іске кірісті.</w:t>
        <w:br/>
        <w:t>Дәл осы күні «Тайшыбаев жолдас Риддердегі қазақ газетінің ре-</w:t>
        <w:br/>
        <w:t>дакторы болып тағайындалсын» деген Қазақ Өлкелік комитетінің</w:t>
        <w:br/>
        <w:t>бірінші хатшысы Ф. И. Голошекиннің қолы қойылған шешімі шық-</w:t>
        <w:br/>
        <w:t>ты. 1-қыркүйекте Риддерге келіп, бірқатар ұйымдастыру жұмыста-</w:t>
        <w:br/>
        <w:t>рын атқарған газеттің тұңғыш редакторы Мақсұт Тайшыбаевтың</w:t>
        <w:br/>
        <w:t>қолымен «Жұмысшы» газетінің алғашқы номері Риддер қаласын-</w:t>
        <w:br/>
        <w:t>да 1931 жылғы қазан айының 24-і күні жарық көрді.</w:t>
        <w:br/>
        <w:t>менге вагондар бос кетіп жатыр. Айтайық-ау, қорғасынды Жөнел-</w:t>
        <w:br/>
        <w:t>тейік-ау деген жан жоқ.</w:t>
        <w:br/>
        <w:t>- Мұны не деп айтуға болады?</w:t>
        <w:br/>
        <w:t>- Бұл барып тұрған... өзің айтшы. Айтып қана қоймай, ша-</w:t>
        <w:br/>
        <w:t>расын қолданшы.</w:t>
        <w:br/>
        <w:t>Тілші |16)</w:t>
        <w:br/>
        <w:t>АТЫ ӨШКІР ӘНДІРЕЕВ!</w:t>
        <w:br/>
        <w:t>Бұлатақты Әндіреев талайды зар жылатқан. Байыту фаб-</w:t>
        <w:br/>
        <w:t>рикасына қырсығын тигізген Әндіреев.</w:t>
        <w:br/>
        <w:t>Ауылдан шақырылып келген қазақтың үш тобы Әндіреевтің</w:t>
        <w:br/>
        <w:t>қарамағына келеді. Кісі басы 5 сомнан «авансы» береді де бұлар-</w:t>
        <w:br/>
        <w:t>ды жұмысқа салады. Жер қаздыртады, тас сындыртады, саз</w:t>
        <w:br/>
        <w:t>күретеді, арық тазалаттырады. Қайда қиын жұмыс болса сонда</w:t>
        <w:br/>
        <w:t>айдайды. «Бұзаубастар» табылды деп қуанады. Күн артынан</w:t>
        <w:br/>
        <w:t>күн өтеді. 5 сом таусылады, азық болмайды. Азық алатын қаржы</w:t>
        <w:br/>
        <w:t>болмайды. Ұдайымен үш күн аш болады. Аштан бұралып әл</w:t>
        <w:br/>
        <w:t>болмайды. Кенжетай тобы «мас» адамша сенделді, көрінген жер-</w:t>
        <w:br/>
        <w:t>ге жығылады. «Бұларға оба тиді» деп жариялайды Әндіреев.</w:t>
        <w:br/>
        <w:t>Ауру қарайтын кәмәсиягға жолдайды. Бұлар ауру емес екенін,</w:t>
        <w:br/>
        <w:t>аштан бұралғанын айтады. Тыңдамайды. Кәмәсия «аштан бұрал-</w:t>
        <w:br/>
        <w:t>ғандық» деп қағаз береді. Қазақтың екі тобы осы күнде Әндіре-</w:t>
        <w:br/>
        <w:t>ев «товарыштың» қарамағында жүр, киім жоқ. «Естігеніміз боқ-</w:t>
        <w:br/>
        <w:t>тау, жазықсыз «прогулге» жазады, іздельный істеттірмейді,</w:t>
        <w:br/>
        <w:t>қайдағы былық, қиын жұмысқа бізді жұмсайды» дейді жұмысшы</w:t>
        <w:br/>
        <w:t>Ыбрайымұлы. Әндіреевтің ұлы орысшылдығы, жолсыздығы, адам</w:t>
        <w:br/>
        <w:t>баласының батылы барып істемейтін жұмысты істегені осы.</w:t>
        <w:br/>
        <w:t>Тілші |17)</w:t>
      </w:r>
    </w:p>
    <w:p>
      <w:r>
        <w:t>Мақсұт - туыстық жағынан Мағжан Жұмабаевпен туған бажа</w:t>
        <w:br/>
        <w:t>болған. Қызылжар қаласының атақты байы Шоқан Тастеміровтың</w:t>
        <w:br/>
        <w:t>үлкен қызы Зейнеп - Мағжанның жары болса, кіші қызы Нағимаға</w:t>
        <w:br/>
        <w:t>Мақсұт үйленген.</w:t>
        <w:br/>
        <w:t>Тайшыбаев сондай-ақ, ҚазАПП-тың сол кездегі облыс орта-</w:t>
        <w:br/>
        <w:t>лығы -Семейдегі төрағасы Тұрлыхан Қасеновпен шығармашылық</w:t>
        <w:br/>
        <w:t>байланыста, Сәкен Сейфуллинмен. Сәбит Мұқановпен таныс бол-</w:t>
        <w:br/>
        <w:t>ған. Ол жайлы Мақсұт «халық жауы» ретінде атылғанда үш жаста</w:t>
        <w:br/>
        <w:t>қалған қызы, қазір Алматыда тұратын Роза Тайшыбаева-Сужико-</w:t>
        <w:br/>
        <w:t>ва былай дейді:</w:t>
        <w:br/>
        <w:t>16</w:t>
        <w:br/>
        <w:t>патының өзара тым ұқсас шығып жататыны да сондықтан. Ал бұл</w:t>
        <w:br/>
        <w:t>олардың таралымына зор нұқсан келтіреді (Г. Ертасова).</w:t>
        <w:br/>
        <w:t>- Бұрынғы кеңестік журналистер даярлау жүйесі универсал</w:t>
        <w:br/>
        <w:t>журналистер даярлауға күш салғаны рас. Ал қазіргі әлемдік журна-</w:t>
        <w:br/>
        <w:t>листикаға назар аударсаңыз, негізінен әрі өмірдің сан салалы қырынан</w:t>
        <w:br/>
        <w:t>хабардар, әрі бір саланы терең білетін маман даярлауға қарай</w:t>
        <w:br/>
        <w:t>ойысқан... Қазір тек журналист қана болу аз. Осы орайда біздің</w:t>
        <w:br/>
        <w:t>журналистика факультетінде де бір-екі жылдың орайында қысқар-</w:t>
        <w:br/>
        <w:t>тылған оқу жүйесі жасалды. Бұрын басқа мамандық бойынша</w:t>
        <w:br/>
        <w:t>білім алған, тәжірибесі бар адам екі жарым, үш жыл көлемінде</w:t>
        <w:br/>
        <w:t>журналист мамандығын алып шығуына толық мүмкіндігі бар (Б.</w:t>
        <w:br/>
        <w:t>Жақып).</w:t>
        <w:br/>
        <w:t>- Басылымның сұранысын арттыру үшін оның көркем безенді-</w:t>
        <w:br/>
        <w:t>рілуі де жоғары дәрежеде болуы керек. Бұл тұрғыда қазақ бас-</w:t>
        <w:br/>
        <w:t>пасөзінің дизайны әлі де болса төмендеу (Қ. Рахымбаева).</w:t>
        <w:br/>
        <w:t>- Қазақ журналистикасында, әсіресе баспасөзде, маркетинг</w:t>
        <w:br/>
        <w:t>пен менеджменттің алар орны ерекше. Нарық заманына сай, га-</w:t>
        <w:br/>
        <w:t>зетті товар деп қабылдау қазіргі кезде ерсі болмас дер едім (М.</w:t>
        <w:br/>
        <w:t>Мадыханова).</w:t>
        <w:br/>
        <w:t>- Таралымы аз, жарнамалары жоқ басылымдардың жағдайы</w:t>
        <w:br/>
        <w:t>мәз болмайды. Осыдан кейін қазақ журналистерінің көрінгенге көз-</w:t>
        <w:br/>
        <w:t>түрткі болып, сүмірейіп жүргенін көріп күйінесің. Бірақ, соған қара-</w:t>
        <w:br/>
        <w:t>мастан ел, жер, тіл, дін деп жұрттың жанайқайын жеткізіп жүрген</w:t>
        <w:br/>
        <w:t>де - сол қазақ басылымдарының журналистері. Олардың арқапа-</w:t>
        <w:br/>
        <w:t>ғаны - алтын, жегені - жантақ (Ә. Асылбекова).</w:t>
        <w:br/>
        <w:t>-.. Орынды сынның бәрі бірдей назарға ілікпейтіні де рас.</w:t>
        <w:br/>
        <w:t>Мұндай кемшіліктің толып жатқан себептерінің ішіндегі бірегейі -</w:t>
        <w:br/>
        <w:t>қалалық, аудандық, облыстық әкімшіліктердің, олардағы ішкі сая-</w:t>
        <w:br/>
        <w:t>сат бөлімдерінің, баспасөз қызметінің, облыстық ақпарат және</w:t>
        <w:br/>
        <w:t>қоғамдық келісім басқармасының, бірқатар салалық басқарма-</w:t>
        <w:br/>
        <w:t>пардың қазақ тіліндегі БАҚ-тың сынына мұрын шүйіре қарауы</w:t>
        <w:br/>
        <w:t>десек, қателеспейміз. Ал, солардың орыстілді БАҚ өкілдерінің ал-</w:t>
        <w:br/>
        <w:t>дында құрдай жорғалайтынын көргенде, тіпті жағаңызды ұстайсыз</w:t>
        <w:br/>
        <w:t>(Ж. Бейісұлы).</w:t>
        <w:br/>
        <w:t>Міне, газеттің қос бетін алып жатқан осы ашық әңгімедегі</w:t>
        <w:br/>
        <w:t>айтылған әркімнің пікірін тұжырымдап, түйіндей келсек, қазақ тілді</w:t>
        <w:br/>
        <w:t>бұқаралық ақпарат құралдарының түрлі сырқаттары мен пробле-</w:t>
        <w:br/>
        <w:t>малық мәселелері айқын көрінеді.</w:t>
        <w:br/>
        <w:t>«Қазір Қазақстанда 2030 БАҚ-тар бар. Ал Қазақстанға тарай-</w:t>
        <w:br/>
        <w:t>тын шетелдік БАҚ-тардың саны - 2265. Бұл деректен Қазақстан-</w:t>
      </w:r>
    </w:p>
    <w:p>
      <w:r>
        <w:t>ның өз БАҚ-тарынан гөрі шетелдік БАҚ-тардың саны анағұрлым</w:t>
        <w:br/>
        <w:t>7</w:t>
        <w:br/>
        <w:t>Мақсұт Тайшыбаев 1904 жылы тамыз айында Солтүстік Қазақ-</w:t>
        <w:br/>
        <w:t>стан облысы, Есіл ауданы, Құмай селолық Советіне қарасты «Құра-</w:t>
        <w:br/>
        <w:t>мыс» колхозында, Қорғалжын ауылында туған. Әкесі өз заманы-</w:t>
        <w:br/>
        <w:t>ның беделді, ауқатты байы, сөзі дуалы болысы, биі болған. Қор-</w:t>
        <w:br/>
        <w:t>ғалжын маңында «Тайшыбай көлі» деген көл әлі де бар көрінеді.</w:t>
        <w:br/>
        <w:t>Алайда. әкеден ертерек, бес жасында айрылған Мақсұт, Хамит</w:t>
        <w:br/>
        <w:t>деген інісі екеуі Ақмола балалар үйінде тәрбиеленеді. Басқа ағай-</w:t>
        <w:br/>
        <w:t>ындарының барлығы шет елге асып кетеді. Ерте хат таныған, еті</w:t>
        <w:br/>
        <w:t>тірі бозбала 16 жасынан кеңес жұмысына араласады, жиырма</w:t>
        <w:br/>
        <w:t>жасында Ақмолада совет-партия мектебін бітіріп, 1925-26 жылда-</w:t>
        <w:br/>
        <w:t>ры Рабземлес губерниялық одағы төрағасының орынбасары, ал</w:t>
        <w:br/>
        <w:t>1926-28 жылдары Атбасарда халық судьясы болып қызмет істейді.</w:t>
        <w:br/>
        <w:t>1927 жылы ВКП (6) мүшелігіне өтеді. 1928-29 жылдары Мақсұт</w:t>
        <w:br/>
        <w:t>Тайшыбаев Атбасар уездік кәсіподақ бюросының төрағасы, Ақмо-</w:t>
        <w:br/>
        <w:t>ла прокурорының көмекшісі болып лауазымды қызметтер атқара-</w:t>
        <w:br/>
        <w:t>ды.</w:t>
        <w:br/>
        <w:t>«Жұмысшының» тігінділерін ақтара отырып, газеттің сол кез-</w:t>
        <w:br/>
        <w:t>де қалыптасып келе жатқан қазақ жұмысшы табының әділдік іздер</w:t>
        <w:br/>
        <w:t>ордасына, қуат берер, рухын көтерер байрағына айналғанын, он-</w:t>
        <w:br/>
        <w:t>дағы батыл жазылған материалдардан комбинатта еңбек етіп жүрген</w:t>
        <w:br/>
        <w:t>қандастарымыздың біршама мүшкіл халін елестетуге болады, «Өзім»,</w:t>
        <w:br/>
        <w:t>«Тілші», «М», «Мақсұт», «Қорғасын» деген псевдонимдермен шыққан</w:t>
        <w:br/>
        <w:t>«Тентегімнен мәнтөрім, мәнтерімнен мелитсиям сорақы», «Бас-</w:t>
        <w:br/>
        <w:t>сыздық па, батырлық па?», «Аты өшкір Әндіреев», «Ұлы орыс-</w:t>
        <w:br/>
        <w:t>шылдық па, жергілікті ұлтшылдық па» деген сын материалдары</w:t>
        <w:br/>
        <w:t>осы күнге дейін өзінің өміршеңдігін жоғалтпаған тәрізді. Аздап ықшам-</w:t>
        <w:br/>
        <w:t>далған осы материалдарға көз жүгіртіп өткенде бұл тұжырымның</w:t>
        <w:br/>
        <w:t>дұрыстығына көз жеткізуге болады.</w:t>
        <w:br/>
        <w:t>БАССЫЗДЫҚ ПА, БАТЫРЛЫҚ ПА?</w:t>
        <w:br/>
        <w:t>--Қыс келді, суық түсті, мұз қатады. Мұз қатса кеме тоқ-</w:t>
        <w:br/>
        <w:t>тайды, қатынас тоқтайды. Семей мен Өскемен арасына шана</w:t>
        <w:br/>
        <w:t>шегіп, сирек қатынайтын күн туады.</w:t>
        <w:br/>
        <w:t>- Туса қайтеді?</w:t>
        <w:br/>
        <w:t>- Қайтсін, комбинаттың жүгі тасылмайды.</w:t>
        <w:br/>
        <w:t>- Келердегіні ойлап, қара тұманға түсіп отыруда мәніс бар</w:t>
        <w:br/>
        <w:t>Сыр бар. Сыр: қорғасын зауытының салақтығы, бастықтар-</w:t>
        <w:br/>
        <w:t>дың бассыздығы, иесіздігі.</w:t>
        <w:br/>
        <w:t>- Не болып қалды?</w:t>
        <w:br/>
        <w:t>-Не болсын. асырып айтсам, кемі 30 вагон қорғасын стан-</w:t>
        <w:br/>
        <w:t>сада жатыр. Жүк тасушы жұмысшылар жұмыссыз жүр. Өске-</w:t>
        <w:br/>
        <w:t>15</w:t>
        <w:br/>
        <w:t>Ел басына қара бұлт үйірілген 1937 жылы Шығыс Қазақстан-</w:t>
        <w:br/>
        <w:t>дағы алғашқы қазақ газетінің тұңғыш редакторы М. Тайшыбаев</w:t>
      </w:r>
    </w:p>
    <w:p>
      <w:r>
        <w:t>«халық жауы» ретінде ұсталып, 1938 жылғы 11-наурызда СССР</w:t>
        <w:br/>
        <w:t>Жоғарғы сотының Әскери коллегиясының шешімімен Алматы қала-</w:t>
        <w:br/>
        <w:t>сында атылып кетті. Одан соң газетке біраз уақыт КИЖ түлегі</w:t>
        <w:br/>
        <w:t>Төленді Баймұратов редакторлық етті.</w:t>
        <w:br/>
        <w:t>1939 жылы Өскемен қаласы Шығыс Қазақстан облысының</w:t>
        <w:br/>
        <w:t>орталығы болып танылуына байланысты «Жұмысшы» газетінің</w:t>
        <w:br/>
        <w:t>редакциясы облыс орталығына көшті. Газет ҚК(6)П ОК ұйымдас-</w:t>
        <w:br/>
        <w:t>тыру бюросы мен Қазақ ССР Жоғарғы Советі Президиумының</w:t>
        <w:br/>
        <w:t>Шығыс Қазақстан облысы бойынша ұйымдастыру комитетінің орга-</w:t>
        <w:br/>
        <w:t>нына айналып, 1939 жылдың 26-қарашасынан бастап «Социа-</w:t>
        <w:br/>
        <w:t>листік Алтай» деген атпен шыға бастады. Бұл жылдары жауапты</w:t>
        <w:br/>
        <w:t>редактор болып Зәйтүн Сыздықов, Мырзабек Мергембаев деген</w:t>
        <w:br/>
        <w:t>адамдар қызмет істеді.</w:t>
        <w:br/>
        <w:t>1941 жылдың наурыз айынан бастап «Социалистік Алтай»</w:t>
        <w:br/>
        <w:t>газеті орысша шығатын «Большевик Алтая» газетінің аудармасы</w:t>
        <w:br/>
        <w:t>ретінде шыға бастады. Редакция аппаратында үш аудармашы,</w:t>
        <w:br/>
        <w:t>редактордың қазақша басылым бойынша орынбасары Бейсек Иса-</w:t>
        <w:br/>
        <w:t>беков, машинисткалар, корректорлар және шығарушы қалдыры-</w:t>
        <w:br/>
        <w:t>лып, редакцияның басқа қызметкерлері қысқартылып қалды.</w:t>
        <w:br/>
        <w:t>1943 жылғы сәуірден аударма емес, «Алтай большевигі» де-</w:t>
        <w:br/>
        <w:t>ген атпен дербес шығарыла бастаған облыстық қазақ газеті Ұлы</w:t>
        <w:br/>
        <w:t>Отан соғысы кезеңдерінде облыс партия ұйымына жұмысшылар-</w:t>
        <w:br/>
        <w:t>дың, колхозшылардың, интеллигенцияның қалың бұқарасын неміс-</w:t>
        <w:br/>
        <w:t>фашист басқыншыларына қарсы күреске жұмылдыруда белсене</w:t>
        <w:br/>
        <w:t>көмектесті. Газет беттерінде шығысқазақстандық майдангерлердің</w:t>
        <w:br/>
        <w:t>хаттары үзбей жарияланып тұрды. Бұл жылдары газетке тәжіри-</w:t>
        <w:br/>
        <w:t>белі журналист Бейсек Исабеков басшылық жасады.</w:t>
        <w:br/>
        <w:t>1953 жылғы 31-наурыздан газет «Коммунизм туы» деп жаңа-</w:t>
        <w:br/>
        <w:t>ша атала бастады. Ұзақ жылдар бойы газет облыстық партия</w:t>
        <w:br/>
        <w:t>ұйымының еңбекшілерге коммунистік тәрбие беру ісінде, оларды</w:t>
        <w:br/>
        <w:t>шаруашылық және мәдени-құрылыс жоспарларын ойдағыдай орын-</w:t>
        <w:br/>
        <w:t>дауға жұмылдыруда жауынгер көмекшісі бола білді.</w:t>
        <w:br/>
        <w:t>1981 жылғы 9-қыркүйекте алғашқы санының шығуына 50 жыл</w:t>
        <w:br/>
        <w:t>толуына байланысты СССР Жоғарғы Советі Президиумының Ука-</w:t>
        <w:br/>
        <w:t>зымен газет Еңбек Қызыл Ту орденімен наградталды.</w:t>
        <w:br/>
        <w:t>Газетке әр жылдары Бейсек Исабеков, Бейсенғали Тәйкіма-</w:t>
        <w:br/>
        <w:t>нов, Мұқан Әбуғалиев, Омарбек Қайсанов, Манап Салықбаев сынды</w:t>
        <w:br/>
        <w:t>танымал да тәжірибелі қаламгерлер басшылық жасады.</w:t>
        <w:br/>
        <w:t>Тарихын тереңнен алатын Өскемен өңіріндегі бірден-бір қазақ</w:t>
        <w:br/>
        <w:t>Баспасөздің әрбір қоғамдық кезеңдердегі ролін талдап, зерт-</w:t>
        <w:br/>
        <w:t>тей отырып, оның халықтық сипатымен қатар белгілі бір дәрежеде</w:t>
        <w:br/>
        <w:t>мемлекеттік саясаттың құрамдас бөлігі, әрі сол қоғамдағы саяси</w:t>
        <w:br/>
        <w:t>қарым-қатынастарға қызмет ететін мемлекеттік институт екендігін</w:t>
        <w:br/>
        <w:t>ұмытуға болмайды. Сондықтан «ғылыми маңыздылығы жағынан</w:t>
        <w:br/>
        <w:t>архив қазынасымен бір дәрежеге қоюға болатын революциядан</w:t>
        <w:br/>
        <w:t>бұрынғы баспасөз бетінде басылған мәліметтерді қойып, бертінгі</w:t>
        <w:br/>
        <w:t>кеңестік кезеңдегі газет-журналдарда басылған шығармапардың</w:t>
        <w:br/>
        <w:t>кез келгенін пайдаланарда оған сын көзімен қараған дұрыс. Себебі</w:t>
        <w:br/>
        <w:t>адамдардың сана-сезімінің өсуін, қоғамның қарыштап алға басқа-</w:t>
        <w:br/>
        <w:t>нына, өзгеруіне байланысты бұрынғы іс-әрекеттің көпшілігіне бас-</w:t>
        <w:br/>
        <w:t>қаша баға беретініміз рас» (41.</w:t>
        <w:br/>
        <w:t>Республикалық баспасөз беттерінде қазақ журналистикасы</w:t>
      </w:r>
    </w:p>
    <w:p>
      <w:r>
        <w:t>туралы аз жазылып жүрген жоқ. Соның бірі - «Жас алаш» газетінің</w:t>
        <w:br/>
        <w:t>бетіндегі «Қазақ журналистикасын қайтсек көгертеміз?» (5) деген</w:t>
        <w:br/>
        <w:t>ортақ тақырыппен берілген пікірсайыс. Журналистер, ұстаздар мен</w:t>
        <w:br/>
        <w:t>студенттердің осы сала жөнінде әр қырынан айтылған мұндағы</w:t>
        <w:br/>
        <w:t>көзқарас-пікірлер жайлы қазақ журналистері қатты ойланулары</w:t>
        <w:br/>
        <w:t>керек, ал кейбірі шынында да Үкіметтік, ұлттық мүдде деңгейінде</w:t>
        <w:br/>
        <w:t>ойланатын мәселелер.</w:t>
        <w:br/>
        <w:t>Мәселен:</w:t>
        <w:br/>
        <w:t>- «Қазақ баспасөзінде сараптамалық сипаттағы материал-</w:t>
        <w:br/>
        <w:t>дардан гөрі эмоцияға толы дүниелер жиірек кездеседі»; «Кәсіби</w:t>
        <w:br/>
        <w:t>шеберлігі жағынан қазақтілді журналистер орыстілді әріптестері-</w:t>
        <w:br/>
        <w:t>нен әлдеқайда әлсіз»; «Қазақ баспасөзі елдегі қоғамдық пікірдің</w:t>
        <w:br/>
        <w:t>негізгі ұйтқысына айнала алмай отыр» деген пікірлердің әрқайсы-</w:t>
        <w:br/>
        <w:t>сын нақты талдап, себептерін аша отырып, қазақ баспасөзі Қазақ-</w:t>
        <w:br/>
        <w:t>станда бірінші беделге ие болуы үшін сол Қазақстанымызда</w:t>
        <w:br/>
        <w:t>әуелі ҚАЗАҚ ТІЛІ бірінші беделге ие болуы керек деп ең бір</w:t>
        <w:br/>
        <w:t>көкейкесті тұжырым жасайды Сәкен Сыбанбай.</w:t>
        <w:br/>
        <w:t>- Орысша БАҚ редакцияларынікіндей бай құрылтайшылары</w:t>
        <w:br/>
        <w:t>болмағандықтан қазақ басылымдарының материалдық-техника-</w:t>
        <w:br/>
        <w:t>лық базасы нашар, қазақ журналистерінің еңбекақысы төмен; Жур-</w:t>
        <w:br/>
        <w:t>налистиканың негізгі пәндері мен жаңа салалары бойынша қазіргі</w:t>
        <w:br/>
        <w:t>заман талабына жауап беретін оқулықтар керек-ақ (Ж. Қалыбай).</w:t>
        <w:br/>
        <w:t>- Әлемдік тәжірибеде мерзімдік басылымдар негізінен күндізгі</w:t>
        <w:br/>
        <w:t>немесе күнделікті, кешкі, апталық және салалық болып бөлінеді.</w:t>
        <w:br/>
        <w:t>Аталуына, яғни топталуына сәйкес олардың атқаратын міндеттері</w:t>
        <w:br/>
        <w:t>деәртүрлі. Соған орай олардың әрқайсысының өз оқырманы бар.</w:t>
        <w:br/>
        <w:t>Ызде бұл сияқты қатаң жіктелу әлі де болса түбегейлі қалыптасып</w:t>
        <w:br/>
        <w:t>кете алған жоқ. Көптеген басылымдардың бағыт-бағдары мен си-</w:t>
        <w:br/>
        <w:t>газеті 1990 жылғы 27-қарашадан бері «Дидар» деген жаңа атпен</w:t>
        <w:br/>
        <w:t>шығып келеді. Бүгінгі күні газетті өзі еңбек жолын осыдан қырық</w:t>
        <w:br/>
        <w:t>жыл бұрын осы редакцияда корректорлықтан бастап, барлық пауа-</w:t>
        <w:br/>
        <w:t>зымдық баспалдақтардан өткен, біраз жыл облыстық партия коми-</w:t>
        <w:br/>
        <w:t>тетінің үгіт-насихат бөлімін басқарған, республика журналистері</w:t>
        <w:br/>
        <w:t>Конгресі Атқару Комитетінің мүшесі, танымал қаламгер, тәлімді</w:t>
        <w:br/>
        <w:t>тәлімгер, Қазақстан Республикасының мәдениет қайраткері Жұмәділ</w:t>
        <w:br/>
        <w:t>Әділбаев басқарып келеді.</w:t>
        <w:br/>
        <w:t>«Біз тарихымызды зерттеуді сақтар (гундер), Аттила заманы-</w:t>
        <w:br/>
        <w:t>нан (800-1150 ж.) бастауымыз керек. Немістің «Нибелунгтер тура-</w:t>
        <w:br/>
        <w:t>лы жыры» мен Скандинавия халықтарының «Аға Эдде» деген</w:t>
        <w:br/>
        <w:t>дастанында гундердің адам өлгенде «Ой, бауырымдап» жылайты-</w:t>
        <w:br/>
        <w:t>нына дейін жазылған» дейді академик, ғылым докторы Рахманқұл</w:t>
        <w:br/>
        <w:t>Бердібай |2|. Ғалымның бұл мысалы арқылы біз қатардағы бір</w:t>
        <w:br/>
        <w:t>облыстық басылымның тарихын зерттеуді әлемдік құндылыққа</w:t>
        <w:br/>
        <w:t>қосылар қомақты тақырып дегеп! отырғамыз жоқ, халқымыздың</w:t>
        <w:br/>
        <w:t>осы уақытқа дейінгі мәдени тарихының бір ізге түсіріліп, тұжырым-</w:t>
        <w:br/>
        <w:t>дапмағанына өкініш білдіру ғана.</w:t>
        <w:br/>
        <w:t>«Ұлттық мәдениетті жасаушы - ең алдымен шығармашылық</w:t>
        <w:br/>
        <w:t>интеллигенция. Рухани мәдениетті өз бойында сақтаушы да, оның</w:t>
        <w:br/>
        <w:t>насихаттаушысы да, кейінгі ұрпаққа асыл мұра етіп жеткізушілер</w:t>
        <w:br/>
        <w:t>де шығармашылық интеллигенция өкілдері... Өкініштісі - адамзат</w:t>
        <w:br/>
        <w:t>өркениетінің көш басында болып келген европалық мәдениет қазақ</w:t>
        <w:br/>
        <w:t>қоғамына отаршылдық дәуірде келді. Патшалық Ресейде және</w:t>
        <w:br/>
        <w:t>Кеңестік Одақта қазақ мәдениетін қалыптастыруға үлкен әсері</w:t>
        <w:br/>
        <w:t>болған европалық дәстүрлер орыстар арқылы, орыс ойында қай-</w:t>
      </w:r>
    </w:p>
    <w:p>
      <w:r>
        <w:t>нап-қорытылып, патша дәуірлерінің миссионерлері арқылы, Кеңес</w:t>
        <w:br/>
        <w:t>дәуірінің қызыл үгітшілері арқылы қазақ сахнасына жеткізілді» (31.</w:t>
        <w:br/>
        <w:t>Ендігі жерде еліміз егемендігін алып, тәуелсіз мемлекет бол-</w:t>
        <w:br/>
        <w:t>ды. Өзге сала емес, дәл мәдени саладағы ендігі міндет - «жұп-</w:t>
        <w:br/>
        <w:t>жұқа» тарихымызды түгендеп, еңсемізді тіктеп, өркениетті елдер</w:t>
        <w:br/>
        <w:t>қатарынан лайықты орнымызды табу. Бұл зерттелуге тиіс мәдени</w:t>
        <w:br/>
        <w:t>мұраның қомақты бір саласы қазақ журналистикасының тарихы</w:t>
        <w:br/>
        <w:t>болуға тиіс. Бұл саланың әбден кемеліне келген байыпты да бай-</w:t>
        <w:br/>
        <w:t>салды дарияға айналуы үшін, мол сулы дарияны әрлендіріп те.</w:t>
        <w:br/>
        <w:t>нәрлендіріп те отыратын - жол-жөнекей жан-жақтан келіп қосылып</w:t>
        <w:br/>
        <w:t>жататын мың сан бұлақтары, сағалары болуы тиіс. Құдайға шүкір,</w:t>
        <w:br/>
        <w:t>Қазақстанның әр өңіріндегі облыстық баспасөздің қалыптасу, даму</w:t>
        <w:br/>
        <w:t>мәселелері зерттеліп, бір арнаға тоғысып жатса - қазақ журналис-</w:t>
        <w:br/>
        <w:t>тикасының тарихы деген сол. Сондықтан бұл шағын еңбектің</w:t>
        <w:br/>
        <w:t>өзектілігін, зәрулігін осы тұрғыдан қараған жөн деп білеміз.</w:t>
        <w:br/>
        <w:t>І-ТАРАУ</w:t>
        <w:br/>
        <w:t>Өскемен өңіріндегі алғашқы ұлттық басылым</w:t>
        <w:br/>
        <w:t>(1931- 1939)</w:t>
        <w:br/>
        <w:t>1929 жылғы сәуір айында өткен Бүкілодақтық партия конфе-</w:t>
        <w:br/>
        <w:t>ренциясы СССР халық шаруашылығын дамытудың бірінші бес-</w:t>
        <w:br/>
        <w:t>жылдық жоспарын (1928-32) қабылдады. Онда еліміздегі қорғасын</w:t>
        <w:br/>
        <w:t>мен басқа металдар өндірудің ең басты көзі болып саналатын</w:t>
        <w:br/>
        <w:t>Риддер қаласына да үлкен маңыз берілді. Риддер кен-металлур-</w:t>
        <w:br/>
        <w:t>гия комбинаты алғашқы жылы-ақ өзінің өндірістік бағдарламасын</w:t>
        <w:br/>
        <w:t>төрт есе өсіруге тиіс болды. Мұндай ауқымды міндеттерді орын-</w:t>
        <w:br/>
        <w:t>дап шығу үшін комбинат кәсіпорындарында социалистік жарыстар</w:t>
        <w:br/>
        <w:t>кеңінен өріс алды. Бесжылдықтың алғашқы жылдарында-ақ өндірістік</w:t>
        <w:br/>
        <w:t>нормаларын 140-160 пайызға орындаушы 10 бригада өмірге келді.</w:t>
        <w:br/>
        <w:t>Тек үш жылда ғана мемлекет комбинаттың дамуына 30 милли-</w:t>
        <w:br/>
        <w:t>он рубльге жуық қаржы бөліп, Григорьевка шахтасында жаңа</w:t>
        <w:br/>
        <w:t>өндірістік буындар іске қосылды. Быструха су-электр станциясы</w:t>
        <w:br/>
        <w:t>кеңейтіліп, сол кездегі ірі құрылыстың бірі - Ульба ГЭС-і салына</w:t>
        <w:br/>
        <w:t>бастады, жаңа байыту фабрикасы іске қосылып, қорғасын заводы</w:t>
        <w:br/>
        <w:t>кеңейтілді, нан заводы, асхана, монша, жүзге жуық тұрғын үй.</w:t>
        <w:br/>
        <w:t>басқа да бірқатар мәдени-тұрмыстық, өндірістік нысандар іске</w:t>
        <w:br/>
        <w:t>қосылды. Бірнеше забойларға электр жарығы тартылды, ауыр қол</w:t>
        <w:br/>
        <w:t>жұмысын әлдеқайда жеңілдеткен пневмо бұрғылау тәсілі өндіріске</w:t>
        <w:br/>
        <w:t>енгізілді.</w:t>
        <w:br/>
        <w:t>Риддер жұмысшыларын кен-металлургия өндірісін дамытуға,</w:t>
        <w:br/>
        <w:t>қорғасын балқыту мен сирек те бағалы металдар алуға, екпінділер</w:t>
        <w:br/>
        <w:t>қозғалысын кеңейтіп, өнертапқыштар мен жаңашылдар жұмысын,</w:t>
        <w:br/>
        <w:t>еңбектің озық тәсілдерін насихаттауда 1929 жылғы 1-маусымнан</w:t>
        <w:br/>
        <w:t>бастап жарық көре бастаған қалалық орыс газетінің рөлі ерекше</w:t>
        <w:br/>
        <w:t>үлкен болды. Оның алғашқы отыз номері «Горняк в соревнова-</w:t>
        <w:br/>
        <w:t>нии» деген атпен, одан соң «Риддерский рабочий» болып шыға</w:t>
        <w:br/>
        <w:t>бастады |10). 1930 жылғы 5-наурызда облыстық «Прииртышская</w:t>
        <w:br/>
        <w:t>правда» былай деп жазды: «Қорғасын заводы жұмысшылары ара-</w:t>
        <w:br/>
        <w:t>сында өріс алған социалистік жарыс заводты екпінді деп жария-</w:t>
        <w:br/>
        <w:t>пауға мүмкіндік берді. Заводта 227 адам (заводта жұмыс істейтін-</w:t>
        <w:br/>
        <w:t>дердің жалпы саны - 248 адам) жарысқа қосылған. Қорғасыншы-</w:t>
        <w:br/>
        <w:t>лар жұмыс қарқындарын бұрын-соңды болмаған қарқынмен да-</w:t>
        <w:br/>
        <w:t>мытуда...»</w:t>
        <w:br/>
        <w:t>12</w:t>
      </w:r>
    </w:p>
    <w:p>
      <w:r>
        <w:t>Мақсұттың өлең өлкесіне қалам тартып, қолтаңба қалдырған</w:t>
        <w:br/>
        <w:t>ақындығы да бар екен. Оны жазушылардың Семей секциясы 1932</w:t>
        <w:br/>
        <w:t>жылы бастырып шығарған «Колхоз егісі» деген топтама өлеңдер</w:t>
        <w:br/>
        <w:t>жинағындағы «Жұмысшылар, қолың бер» деген туындысынан көруге</w:t>
        <w:br/>
        <w:t>болады...</w:t>
        <w:br/>
        <w:t>«Жұмысшы» газетін шынында да жұмысшылардың өздері шы-</w:t>
        <w:br/>
        <w:t>ғарды. Олардың ең саналы, алдыңғы қатарлы, белсенділерінің ой-</w:t>
        <w:br/>
        <w:t>пікірлері, тілек-ұсыныстары газеттің бүкіл мазмұнына арқауға алын-</w:t>
        <w:br/>
        <w:t>ды. Газеттің штатында алғашқы жылдары өздері жұмысшылықтан</w:t>
        <w:br/>
        <w:t>бастаған Бейсек Исабеков пен Мағауия Игембаев, Болат Әбілденов</w:t>
        <w:br/>
        <w:t>әдеби қызметкерлер болып еңбек етті. Фельетонист, очеркист, пуб-</w:t>
        <w:br/>
        <w:t>лицист Манап Шігеров жауапты хатшы болып істеді. Алдымен жур-</w:t>
        <w:br/>
        <w:t>налист, кейінірек партия бөлімінің меңгерушісі, редактордың орын-</w:t>
        <w:br/>
        <w:t>басары болып Қабиден Алпысбаев қызмет жасады. Кейінірек, 1938</w:t>
        <w:br/>
        <w:t>жылы осы газетке әдеби қызметкер болып Павлодар өңірінің тума-</w:t>
        <w:br/>
        <w:t>сы, Майқайыңда алтын өндіруші, 1933-34 жылдары Риддерде со-</w:t>
        <w:br/>
        <w:t>вет-партия мектебін бітіріп, сондағы қазақ театрында актер, қорға-</w:t>
        <w:br/>
        <w:t>сын заводында жұмысшы болып істеген Ғабдолла Тохметов келді.</w:t>
        <w:br/>
        <w:t>Әрине, газеттің қалыптасуына, шын мәнінде қазақ жұмысшы-</w:t>
        <w:br/>
        <w:t>ларының арасында үлкен беделге ие болып, олардың мінберіне</w:t>
        <w:br/>
        <w:t>айналуына ерекше еңбек сіңірген, ұйтқы болған - шебер журна-</w:t>
        <w:br/>
        <w:t>лист, жазушы, өз ұлтын жанындай жақсы көрген жалынды күрес-</w:t>
        <w:br/>
        <w:t>кер, отыз төрт жасында сталиндік қуғын-сүргіннің құрбаны болып</w:t>
        <w:br/>
        <w:t>кете барған Мақсұт Тайшыбаев еді. Тұңғыш редактор жайлы оны</w:t>
        <w:br/>
        <w:t>көзі көргендердің естеліктері арқылы жазылған мынау шағын екі-</w:t>
        <w:br/>
        <w:t>үш материал М. Тайшыбаевтың іскерлігін, қабілетін, ұлтжандылы-</w:t>
        <w:br/>
        <w:t>ғын айғақтап тұр емес пе.</w:t>
        <w:br/>
        <w:t>«Газет жаңа өмір, жаңа құрылыс, жаңа тұрмыс жасаушы-</w:t>
        <w:br/>
        <w:t>лардың зор дауысты жаршысы болып дүниеге келді. Газетте</w:t>
        <w:br/>
        <w:t>алғашқы күннен хат-хабар жазып шығарушылар кімдер! Жұмыс-</w:t>
        <w:br/>
        <w:t>шылардың өздері. Оқи, жаза білетіндері тілші болып кетті. Сау-</w:t>
        <w:br/>
        <w:t>атсыз, шала сауаттылары газетті жаздырып алып ежелеп,</w:t>
        <w:br/>
        <w:t>саулатып оқып үйренді. Хат таныды. Кейде редакцияға өздері</w:t>
        <w:br/>
        <w:t>келіп айтып жазғызады. Кейіннен өз қолдарымен шахтадан, за-</w:t>
        <w:br/>
        <w:t>водтан, фабрикадан, құрылыстан, қызыл бұрыштардан, асхана-</w:t>
        <w:br/>
        <w:t>лардан хабар-ошар жазып жіберетін болды. Редакция талапты</w:t>
        <w:br/>
        <w:t>жас жұмысшылардан толықтырылды. Редакторымыз шебер</w:t>
        <w:br/>
        <w:t>журналист Тайшыбаев Мақсұттың өзі бүкіл газет жұмысын</w:t>
        <w:br/>
        <w:t>жұмысшылардың ыңғайына қарай бейімдеді. Олардың ең саналы,</w:t>
        <w:br/>
        <w:t>алдыңғы қатарлы, белсенділерінің ой-пікірлері, тілектері, ұсы-</w:t>
        <w:br/>
        <w:t>ныстары газеттің бүкіл мазмұнына арқауға алынатын.</w:t>
        <w:br/>
        <w:t>І8</w:t>
        <w:br/>
        <w:t>Облыс әкімшілігі баспасөз қызметінің 2004 жылғы 10-қаңтар-</w:t>
        <w:br/>
        <w:t>дағы мәліметі бойынша облыста 133 газет, журнап, телекомпания-</w:t>
        <w:br/>
        <w:t>пар тіркеліп, жұмыс істеуде. Басым көпшілігі, 95 пайызы - орыс</w:t>
        <w:br/>
        <w:t>тілді. Әрине, олар өздерінің таралу ауқымына байланысты, атқа-</w:t>
        <w:br/>
        <w:t>ратын міндеттеріне, жұмыс бағыттарына байланысты республика-</w:t>
        <w:br/>
        <w:t>лық, облыстық, қалалық, аудандық, салалық, мектепішіндік, қоғам-</w:t>
        <w:br/>
        <w:t>дық-саяси, жарнамалық деген сияқты сан түрлі. Мақсаттары «өтірікті</w:t>
        <w:br/>
        <w:t>шындай, шынды құдай ұрғандай» етіп, әйтеуір таралымын көбейтіп,</w:t>
        <w:br/>
        <w:t>ақша табуды көздегендері де аз емес. Бұл жеңісі немесе жемісі</w:t>
        <w:br/>
        <w:t>деп сыңаржақ баға бермейік, әйтеуір нарықтың нәтижесі екендігі</w:t>
      </w:r>
    </w:p>
    <w:p>
      <w:r>
        <w:t>шындық. Осы орайда қазақ тілді жалғыз облыстық газет - «Дидар-</w:t>
        <w:br/>
        <w:t>дың» үйренгісі келетіндерге берер тәжірибесі мен жаңалығы жоқ</w:t>
        <w:br/>
        <w:t>емес. «Жақсының жамансыз күні жоқ» деп үлкендердің айтатыны</w:t>
        <w:br/>
        <w:t>бар. Сол сияқты осы зерттеу жұмысымен мұқият танысып шыққан</w:t>
        <w:br/>
        <w:t>басылым басшылары мен журналистердің. осы саладағы жас ізде-</w:t>
        <w:br/>
        <w:t>нушілер мен ғапымдардың алары жоқ емес. «Интернет арқылы</w:t>
        <w:br/>
        <w:t>аудиторияға бағытталған сенсациялық материалдар мен нақты</w:t>
        <w:br/>
        <w:t>жарнаманың үлес салмағының артуына байланысты газеттер ти-</w:t>
        <w:br/>
        <w:t>ражының азая түсуін» |9| болдырмау үшін көп жерде ұмытыла</w:t>
        <w:br/>
        <w:t>бастаған «Тілшілердің шеберлік мектебін» ашу, «Көшпелі редак-</w:t>
        <w:br/>
        <w:t>циялар» ұйымдастыру, «Қара тақта», «Қызыл тақта» арқылы жур-</w:t>
        <w:br/>
        <w:t>налистер арасында жарыс ұйымдастыру сияқты тәсілдермен қатар,</w:t>
        <w:br/>
        <w:t>жергілікті жерде журналист кадрларын даярлау, оларды архивтер-</w:t>
        <w:br/>
        <w:t>деп іздену жұмыстары арқылы, өлке тарихын, баспасөз тарихын</w:t>
        <w:br/>
        <w:t>зерттеу арқылы ғылыми жұмысқа бейімдеу сияқты мәселелерді</w:t>
        <w:br/>
        <w:t>қайта жаңғырған жаңалықтар ретінде редакция ұжымдарының қабыл-</w:t>
        <w:br/>
        <w:t>дауларына болады деп ойлаймыз.</w:t>
        <w:br/>
        <w:t>болатын. Бұл, әрине, аз деп табылып, бұл мәселе Қазақ өлкелік</w:t>
        <w:br/>
        <w:t>партия комитетінің Пленумында арнайы қаралды. Сол Пленумда</w:t>
        <w:br/>
        <w:t>Риддерде де қазақ ғазетін шығару қажеттігі жөнінде мәселе шешімін</w:t>
        <w:br/>
        <w:t>тапты. Өлкелік партия комитетінің Үгіт-насихат және баспасөз бөлімі</w:t>
        <w:br/>
        <w:t>бұдан бұрынырақ 1928 жылы қазанда білімді газет қызметкер-</w:t>
        <w:br/>
        <w:t>лерін даярлау туралы мәселе қарады. Олардың саны аз, барлары-</w:t>
        <w:br/>
        <w:t>ның білімі саяз екенін көрсете келіп, нақты шаралар белгілеп,</w:t>
        <w:br/>
        <w:t>арнаулы қаулы қабылдады |131. Бұл қаулы қалың елдің ішінде</w:t>
        <w:br/>
        <w:t>жүрген сауатты интеллигенцияға, оқып жүрген жастар мен көзі</w:t>
        <w:br/>
        <w:t>ашық шаруа адамдарына қозғау салды. Оларды баспасөз төңіре-</w:t>
        <w:br/>
        <w:t>гіне топтастырды.</w:t>
        <w:br/>
        <w:t>Сонымен өлкелік партия комитеті бұған дейін де аударма жұмы-</w:t>
        <w:br/>
        <w:t>сымен айналысып, «Колхоздардың ішкі тәртібі», «Ауыл шаруашы-</w:t>
        <w:br/>
        <w:t>лығы артелінің үлгілі уставы» сияқты кітапшаларды қазақшалаған,</w:t>
        <w:br/>
        <w:t>шағын мақала, өлеңдер жазып, басылымдармен байланыста болып</w:t>
        <w:br/>
        <w:t>жүрген Ақмола қаласы прокурорының көмекшісі Мақсұт Тайшыба-</w:t>
        <w:br/>
        <w:t>евты Алматыға шақыртып алады. «Газет жұмысына жіберілетін бол-</w:t>
        <w:br/>
        <w:t>ғандықтан Тайшыбаевты шұғыл түрде өлкелік партия комитетінің</w:t>
        <w:br/>
        <w:t>қарамағына жіберіңіз. Ципков» деген шақыртумен 1931 жылғы шілдеде</w:t>
        <w:br/>
        <w:t>келген Мақсұтты Өлкелік комитет «Еңбекші қазақ» газеті партия</w:t>
        <w:br/>
        <w:t>секторы бөлімінің меңгерушілігіне тағайындайды. Сол жерде екі</w:t>
        <w:br/>
        <w:t>айдай «сынақтан» өткізіп алған соң Өлкелік партия комитетінің бірінші</w:t>
        <w:br/>
        <w:t>хатшысы Ф. И. Голошекиннің қолымен «Тайшыбаев жолдас Рид-</w:t>
        <w:br/>
        <w:t>дердегі қазақ газетінің редакторы болып тағайындалсын» |14| деген</w:t>
        <w:br/>
        <w:t>бұйрық шығарылды. Сонымен республиканың Шығыс өңірінде тұңғыш</w:t>
        <w:br/>
        <w:t>ашылмақ қазақ газетінің алғашқы редакторы 1931 жылғы 1-қыркүй-</w:t>
        <w:br/>
        <w:t>екте еліміздегі аса ірі өндіріс өңірінің бірінен саналатын Риддерге</w:t>
        <w:br/>
        <w:t>келіп, қыруар дайындық жұмыстарын жүргізе отырып, соп жылғы</w:t>
        <w:br/>
        <w:t>24-қазанда «Жұмысшы» аталған қазақ газетінің бірінші санын жа-</w:t>
        <w:br/>
        <w:t>рыққа шығарады.</w:t>
        <w:br/>
        <w:t>«Жұмысшы» алғашында қалалық «Риддерский рабочий» га-</w:t>
        <w:br/>
        <w:t>зетінің бес күнде екірет шығатын қазақша беті ретінде жарық көріп</w:t>
        <w:br/>
        <w:t>жүрді де, жаңа жылдан бастап жеке шаңырақ көтерді. «Қазақ</w:t>
        <w:br/>
        <w:t>совет баспасөзінің тарихында жаңа бетбұрыс тудыру, оған қалың</w:t>
        <w:br/>
        <w:t>бұқараны жұмылдыру, олардың ішінен тілшілер, жазушылар шыға-</w:t>
        <w:br/>
        <w:t>ру үлкен күрес, айтыс-талас үстінде жүзеге асырылды» 1151. Дай-</w:t>
        <w:br/>
        <w:t>ын тұрған ешқандай базасы жоқ, не бір тілшісі жоқ, «газет шығара-</w:t>
        <w:br/>
        <w:t>сың» деген партия тапсырмасымен соқа басы келген М. Тайшыба-</w:t>
        <w:br/>
        <w:t>евқа да бұл шаруаның оңай болмағандығы аян. Ал енді газет</w:t>
        <w:br/>
        <w:t>жұмысына келмес бұрын Мақсұт кім еді, оның шыққан тегі, айна-</w:t>
      </w:r>
    </w:p>
    <w:p>
      <w:r>
        <w:t>пысқан істері қандай еді?</w:t>
        <w:br/>
        <w:t>14</w:t>
        <w:br/>
        <w:t>Бірінші бесжылдықтың алғашқы үш жылында Риддер қорға-</w:t>
        <w:br/>
        <w:t>сын-металлургия комбинатында кен өндіру 3, 4 есе, ал қорғасын</w:t>
        <w:br/>
        <w:t>балқыту екі еседен артық өсті. Мұндай еңбек өрлеуімен қоса Кенді</w:t>
        <w:br/>
        <w:t>Алтай жұмысшы табын қалыптастыру белсенді түрде жүргізілді.</w:t>
        <w:br/>
        <w:t>Деревнялардан келген шаруалар мен қазақ ауылдарынан келген</w:t>
        <w:br/>
        <w:t>кедей-батрақтар өндірістік-техникалық курстарда, мектеп-шебер-</w:t>
        <w:br/>
        <w:t>ханаларда, ФЗО мен қалада 1929 жылы ашылған кен-металлургия</w:t>
        <w:br/>
        <w:t>техникумында білім алып, кеншілер, металлургтер, металлистер</w:t>
        <w:br/>
        <w:t>қатарын толықтырып отырды.</w:t>
        <w:br/>
        <w:t>1931 жылы салына бастаған Ульба ГЭС-іне жұмысқа келген-</w:t>
        <w:br/>
        <w:t>дер де балташы, бетоншы, тас қалаушы, сылақшы, электромон-</w:t>
        <w:br/>
        <w:t>тажшы мамандықтарын меңгерді. Тек 1932 жылы ғана арнайы</w:t>
        <w:br/>
        <w:t>курстардан өткен 300-ден аса адамның бестен бірі қазақтар болды</w:t>
        <w:br/>
        <w:t>1111.</w:t>
        <w:br/>
        <w:t>Атағы дүрілдеп тұрған Риддерге ол кезде жан-жақтан жұмыс</w:t>
        <w:br/>
        <w:t>іздеп өз бетімен келіп жатқан қазақтар да болды, өкіметтің кәсіп-</w:t>
        <w:br/>
        <w:t>орынға жергілікті ұлт өкілдерін қабылдау (коренизация) саясаты да</w:t>
        <w:br/>
        <w:t>болды. Мәселен, Риддер комбинатының Семей округтік атқару</w:t>
        <w:br/>
        <w:t>комитетіне берген статистикалық мәліметінде мынадай деректер</w:t>
        <w:br/>
        <w:t>келтірілген. «1928 жылғы 1-ақпанда кәсіпорындағы 1847 адамның</w:t>
        <w:br/>
        <w:t>254-і, немесе 13,8 пайызы қазақ ұлтынан. Негізінен жұмысшы-</w:t>
        <w:br/>
        <w:t>қазақтар тау цехында, байыту фабрикасында, теміржол цехында,</w:t>
        <w:br/>
        <w:t>ат қорада жұмыс істейді. Біздің кәсіподақ ұйымдары кәсіпорын-</w:t>
        <w:br/>
        <w:t>дағы қазақтардың жағдайын жүйелі түрде зерттеулері қажеттігін</w:t>
        <w:br/>
        <w:t>талап ету керек. Сонымен қатар ұлттандыру (коренизация) жөніндегі</w:t>
        <w:br/>
        <w:t>біздің жұмыстардың табысты жүруі үшін райкомда бірнеше рет</w:t>
        <w:br/>
        <w:t>қаралған - кәсіпорында ұлттандыру жұмысымен жүйелі түрде ай-</w:t>
        <w:br/>
        <w:t>налысатындай директордың көмекшісі етіп қазақты тағайындау</w:t>
        <w:br/>
        <w:t>мәселесін түбегейлі шешу керек» (121.</w:t>
        <w:br/>
        <w:t>Бұл, әрине, өкімет саясатын қағаз жүзінде қолдау. Әйтпесе</w:t>
        <w:br/>
        <w:t>кәсіпорындағы қазақтардың жағдайы мәз болған жоқ, оның бар-</w:t>
        <w:br/>
        <w:t>лығы әсіресе журналистерді, ұлтжанды азаматтарды толғандыр-</w:t>
        <w:br/>
        <w:t>май қоймағаны белгілі, ол жөнінде нақты мысалдар кейінірек кел-</w:t>
        <w:br/>
        <w:t>тірілетін болады.</w:t>
        <w:br/>
        <w:t>Қалай дегенмен де сол кездегі ірі өндіріс орталығына қазақтар</w:t>
        <w:br/>
        <w:t>көптеп келіп қоныстанып жатты. Алғашқы ұлттық жұмысшы табы</w:t>
        <w:br/>
        <w:t>қалыптаса бастады, Одаққа әйгілі жарыс жеңімпаздары шыға бас-</w:t>
        <w:br/>
        <w:t>тады. Осының барлығы қалаға ұлт тілінде шығатын ақпарат құра-</w:t>
        <w:br/>
        <w:t>пының қажеттілігін туғызды.</w:t>
        <w:br/>
        <w:t>Жалпы, 1930 жылы Қазақ өлкесі бойынша қазақ тілінде шыға-</w:t>
        <w:br/>
        <w:t>тын газеттердің жалпы саны 14, ал олардың таралымы 133 мың</w:t>
        <w:br/>
        <w:t>13</w:t>
        <w:br/>
        <w:t>Аппаратымыз шағын ғана. Бір-ақ бөлмеде отырамыз. Кеңсе-</w:t>
        <w:br/>
        <w:t>де көп аялдамаймыз. Баспаханаға материалды жазып беріп болы-</w:t>
        <w:br/>
        <w:t>сымен бекітілген кәсіпорындарға кететінбіз. Қолғанат екі әдеби</w:t>
        <w:br/>
        <w:t>қызметкер болдық. Игембаев Магауия өзі жұмысшы болып істе-</w:t>
      </w:r>
    </w:p>
    <w:p>
      <w:r>
        <w:t>ген қорғасын заводына, күш цехына (электр станция) бекітілген</w:t>
        <w:br/>
        <w:t>Осы жолдардың авторы шахтада жұмыс істеп жүрген жерінен</w:t>
        <w:br/>
        <w:t>газетке алынган. Риддер руднигі, Сокольный руднигі (ол кезде осы</w:t>
        <w:br/>
        <w:t>екі рудник қана руда шығаратын), кен байыту фабрикасы менің</w:t>
        <w:br/>
        <w:t>қамтуымда.</w:t>
        <w:br/>
        <w:t>Газетімізде жақсы дәстүр қалыптасты. Күн сайынғы номер</w:t>
        <w:br/>
        <w:t>материалдары тікелей шахталардың забойларынан, завод цех-</w:t>
        <w:br/>
        <w:t>тарынан, фабрика агрегаттарынан, жұмысшы барақтарынан</w:t>
        <w:br/>
        <w:t>алынады. Әрі жаңа, әрі қызықты, әрі жедел жарқ етеді. Оған</w:t>
        <w:br/>
        <w:t>жұмысшылар да қуанады. Газетке құлшына қатысады. Күн сай-</w:t>
        <w:br/>
        <w:t>ын таңертең тапсырма аламыз да цехтарға кетеміз. Мен шах-</w:t>
        <w:br/>
        <w:t>тер кезімдегі жатқан үшінші барақтан шықпадым. Жатақхана.</w:t>
        <w:br/>
        <w:t>Сол төсек-орным, сол шкаф, тағы басқа қажеттерім, жұмыс</w:t>
        <w:br/>
        <w:t>киімдерім қалпында. Жиырма бес кісі тұрамыз.</w:t>
        <w:br/>
        <w:t>Бір жақсысы рудниктердің барлық горизонттарында, қор-</w:t>
        <w:br/>
        <w:t>ғасын заводының цехтарында. фабрика сменаларында істейтін-</w:t>
        <w:br/>
        <w:t>дер осы барақта бар. Жұмыстан келе-ақ кім қалай норма орын-</w:t>
        <w:br/>
        <w:t>дағанын, нендей жаңалық болғанын жолдастарым ұйықтап жат-</w:t>
        <w:br/>
        <w:t>қан жерімнен оятып тұрып айтып береді. Тек жазып үлгеріп.</w:t>
        <w:br/>
        <w:t>қорыту керек. Бұл барақтағылардан алынған хат-хабар жиі-жиі,</w:t>
        <w:br/>
        <w:t>көп шығатын. Оның есесіне басқа барақтарда немесе жеке пәтер-</w:t>
        <w:br/>
        <w:t>лерде тұратын жұмысшылар газетке қамтылмай, наразылық</w:t>
        <w:br/>
        <w:t>туа бастады. Дәл алғашқы бесжылдықтың үшінші жылының</w:t>
        <w:br/>
        <w:t>ақырғы тоқсаны. Жаңа рубрика пайда болды: «Бүгін кім алда!».</w:t>
        <w:br/>
        <w:t>Онда бесжылдықтың алғашқы екпінді бригадаларының жарысы</w:t>
        <w:br/>
        <w:t>жазылады. Атақты забойшылар Тілепов Бекіштің, Ыхсанов Қалит-</w:t>
        <w:br/>
        <w:t>тың, Себебаев Ағзамның. Себебаев Әкрәмнің, Бархатов Ан-</w:t>
        <w:br/>
        <w:t>дрейдің, Лелинблат Василийдің, Ықласов Біләлдің, Қуанышбаев</w:t>
        <w:br/>
        <w:t>Қамзаның бригадаларының тізімі жарияланды. Бәрі де нормала-</w:t>
        <w:br/>
        <w:t>рын асыра орындаған. Қалай да Себебаев Ағзамның бригадасы</w:t>
        <w:br/>
        <w:t>тізімнің соңғы жағынан жарияланған. Таңғы сменадан шығысы-</w:t>
        <w:br/>
        <w:t>мен тақтадағы газетті жабыла оқиды. Ағзам жұмыс киімін шеш-</w:t>
        <w:br/>
        <w:t>пестен, қолына карбид шамын жағып ұстаған күйінде ентіге</w:t>
        <w:br/>
        <w:t>редакцияға келді, Ол кісіні Азекең дейтінбіз. Құрметтейміз. Келе-</w:t>
        <w:br/>
        <w:t>ақ жігіттердің астаң-кестеңін шығарды. Неге тізімнің соңында</w:t>
        <w:br/>
        <w:t>жүрмін. Айтар дәлел жоқ. Әйтеуір, Агекеңнің алды бар. арты</w:t>
        <w:br/>
        <w:t>жоқ. Қайтымы жылдам. Ақ көңіл Ер мінезді. Батыр денелі. Тек</w:t>
        <w:br/>
        <w:t>19</w:t>
        <w:br/>
        <w:t>1. «Бозторғай». Мақан келе іске кірісіп, жолдастарымен ста-</w:t>
        <w:br/>
        <w:t>нокты қабылдап, босаған винттерін тартып, сусаған жерлерін</w:t>
        <w:br/>
        <w:t>майлай бастады. Осы шаруаға айналып жүріп, ол буровойдан</w:t>
        <w:br/>
        <w:t>әлде бір тықыр, дыбыс естіді. Көмекшісінің жүрісі сияқты емес:</w:t>
        <w:br/>
        <w:t>Ол сылбырлау, шабан қимылдайтын, ал мына дыбыс тақуа,</w:t>
        <w:br/>
        <w:t>пысық адамның жүрісіндей шапшаң. - Ау, кім бар мұнда? - деді,</w:t>
        <w:br/>
        <w:t>келген кісі сөйткенше-ақ жылдам дауыстап.</w:t>
        <w:br/>
        <w:t>- Е, мен бармын. Кімді іздеп өң?</w:t>
        <w:br/>
        <w:t>Станоктың астынан қолын сүрте көтерілген Мақан аласа</w:t>
        <w:br/>
        <w:t>бойлы, сыпайы өңді кісіні керді. «Қаратаяқ» - деді ішінен келген</w:t>
        <w:br/>
        <w:t>кісінің ақ жаға, қара галстукты киімін сынап.</w:t>
        <w:br/>
        <w:t>- Танысалық, - деді келген кісі саусақтары жіңішке, ені тар</w:t>
        <w:br/>
        <w:t>алақанын ұсынып. - Мен жергілікті «Жұмысшы» газетінің редак-</w:t>
        <w:br/>
        <w:t>торы Тайшыбаев Мақсұт деген боламын. Озық бригада ретінде</w:t>
        <w:br/>
        <w:t>сіздерге жаңа станок беріпті. Соны жазғалы келдім. Мақан</w:t>
        <w:br/>
        <w:t>жүзі таныс болмаса да Тайшыбаевтың атына қанық болатын.</w:t>
      </w:r>
    </w:p>
    <w:p>
      <w:r>
        <w:t>«Тілді, шешен» кісі деп еститін. Сол естігені есіне түсіп, әрі</w:t>
        <w:br/>
        <w:t>бүгінгі ойнақы көңілі де билеп, ол өзі құралыптас редактордың</w:t>
        <w:br/>
        <w:t>жіңішке саусақтарын қаттырақ қысып қалды.</w:t>
        <w:br/>
        <w:t>-- Олай болса алдымен бір ауыз өлеңге қосып жіберіңіз мені</w:t>
        <w:br/>
        <w:t>Сонда ғана сөйлесеміз.</w:t>
        <w:br/>
        <w:t>-- Жөн-ақ! - деді редактор бүрісіп қалған саусақтарын үрлеп.</w:t>
        <w:br/>
        <w:t>сілкілеп. - Бірақ, бұл айтқаның да болсын, құрбым. Жаңа жол</w:t>
        <w:br/>
        <w:t>бойы ойыма оралған бір ауыз өлеңім бар еді, соны айтайын.</w:t>
        <w:br/>
        <w:t>Редактор былайырақ тұра қалып, сахнадағыдай оң қолын көтеріп.</w:t>
        <w:br/>
        <w:t>соқтырта жөнелді;</w:t>
        <w:br/>
        <w:t>Тас кесіп, көн барлаған бұрғышымыз,</w:t>
        <w:br/>
        <w:t>Қайта өрлеген Редірдің тұңғышымыз.</w:t>
        <w:br/>
        <w:t>Таласып бозторгғаймен таңнан тұрып,</w:t>
        <w:br/>
        <w:t>Шалқытқан еңбек күйін жұмысшымыз.</w:t>
        <w:br/>
        <w:t>- Қалай. ә?</w:t>
        <w:br/>
        <w:t>Мақан өлеңді оншама түсінген жоқ. Бірақ, ежелден қалып-</w:t>
        <w:br/>
        <w:t>тасқан әдет бойынша, ішінен қайталап, жаттап алды.</w:t>
        <w:br/>
        <w:t>-&lt;Сол жолы Мақсұт Тайшыбаея біздің бригада туралы мәлімет</w:t>
        <w:br/>
        <w:t>жазып алып кетті. - деген еді қарт бұрғышы Мақан Сердалин</w:t>
        <w:br/>
        <w:t>ақсақал. - Соңынан «Жұмысшыда» шыққан мақаласын</w:t>
        <w:br/>
        <w:t>«Бозторғай» деп атапты.</w:t>
        <w:br/>
        <w:t>2. Түнгі қонақ. Бұл әңгімені маган жаңа Риддердің іргесін</w:t>
        <w:br/>
        <w:t>қапаған кезінде ҚазЦИКтің мүшесі болған, Пенин орденді қарт</w:t>
        <w:br/>
        <w:t>металлург Сатыбалды Бөлегенов айтушы еді.</w:t>
        <w:br/>
        <w:t>21</w:t>
        <w:br/>
        <w:t>72269 %»</w:t>
        <w:br/>
        <w:t>- Үш жаста болсам да екі сәт есімде қалыпты, тіпті, әлі күнге</w:t>
        <w:br/>
        <w:t>дейін көзімнің алдында, - дейді бүгінгі күні жетпіске келіп қалған</w:t>
        <w:br/>
        <w:t>асылдың сынығы, тектілердің тұяғы - Роза Мақсұтқызы, - біреуі -</w:t>
        <w:br/>
        <w:t>әкемді қалай ұстап әкеткені, содан соң шешеммен бірге түрмеге</w:t>
        <w:br/>
        <w:t>барғанда: «папамды көрсетші, көрсетші» деп бір милиционердің аяғынан</w:t>
        <w:br/>
        <w:t>тас қып құшақтап алғаным... Міне, осылар есімнен өмірі кеткен емес...</w:t>
        <w:br/>
        <w:t>«Халық жауының» балалары болып қашып-пысып ержеткен біздің</w:t>
        <w:br/>
        <w:t>тұстастарымыздың көргенін ешкімнің басына бермесін...</w:t>
        <w:br/>
        <w:t>Әкесінің көзіндей сақтап жүрген екі кітапшаны біз сол Роза</w:t>
        <w:br/>
        <w:t>Мақсұтқызынан алып, таныстық.</w:t>
        <w:br/>
        <w:t>1934 жылы Семей облыстық баспаханасынан шыққан «Екпінді</w:t>
        <w:br/>
        <w:t>еңбек» деп аталатын бір кітап - Қазақстан Кеңес жазушыларының</w:t>
        <w:br/>
        <w:t>тұңғыш сьезі қарсаңында Шығыс Қазақстан облысындағы Кеңес</w:t>
        <w:br/>
        <w:t>жазушыларының шығармалар жинағы екен.</w:t>
        <w:br/>
        <w:t>Кітапқа алғысөз жазған Рақым көркем әдебиеттің жаппы әде-</w:t>
        <w:br/>
        <w:t>биеттен, газет хабарларынан өзгешелігін түсіндіре келіп жинаққа</w:t>
        <w:br/>
        <w:t>шығармалары енген жас жазушыларға алдағы уақытта шығарма-</w:t>
        <w:br/>
        <w:t>шылық табыстар тілейді. Сонымен, бұл жинаққа Еркебайұлы Қай-</w:t>
      </w:r>
    </w:p>
    <w:p>
      <w:r>
        <w:t>рылқанның «Жер - еңбек», Тұрғамбайұлы Ахметжанның «Жұман</w:t>
        <w:br/>
        <w:t>мен Жүніс», Тұрлыхан Қасенұлының «Оспан комсомол» атты көлемді</w:t>
        <w:br/>
        <w:t>өлеңдері, Сармұрзаұлы Ғайсаның «Темір қызғанда» әңгімесінен</w:t>
        <w:br/>
        <w:t>үзінді, Тайшыбайұлы Мақсұттың «Қас дұшпанның қылығы» атты</w:t>
        <w:br/>
        <w:t>жазылып жатқан кітабынан үзінді берілген.</w:t>
        <w:br/>
        <w:t>Бұл кітапшадағы Мақсұттың әңгімесі ауқымы кең үзінді, ро-</w:t>
        <w:br/>
        <w:t>манның тараулары сияқты. Қолжазба күйінде болса да оның көлемді</w:t>
        <w:br/>
        <w:t>шығармалары болды деген ойды Роза Мақсұтқызының бір естелігі</w:t>
        <w:br/>
        <w:t>де дәлелдей түседі. «Әкемнің кейін прокурор болған жамағайын</w:t>
        <w:br/>
        <w:t>бір інісі бертінірек маған «Мені Мақсұт аға 17 жасар кезімде Рид-</w:t>
        <w:br/>
        <w:t>дерден осы Алматыға алып келіп, заң оқуына түсіріп еді. Сонда</w:t>
        <w:br/>
        <w:t>шахтерлар туралы екі томдық кітабының қолжазбасын ала келіп</w:t>
        <w:br/>
        <w:t>Сәкен Сейфуллиннің үйіне кіріп едік. «Мен отзыв берер едім кіта-</w:t>
        <w:br/>
        <w:t>быңа, бірақ қолым тимейді» деп, біздің көзімізше Сәбит Мұқанов-</w:t>
        <w:br/>
        <w:t>қа телефон шалып, сонда жіберді. Сәбеңнің қолына тапсырғанын</w:t>
        <w:br/>
        <w:t>өзім көрдім. Сен папаңның еңбектерін ізде» деген екен.</w:t>
        <w:br/>
        <w:t>- Сол жылы күзде әкемді ұстап әкетті. Бертінірек, елуінші</w:t>
        <w:br/>
        <w:t>жылдардың соңында Сәбеңмен саяжайымыз қатар болғанымен</w:t>
        <w:br/>
        <w:t>өзінен сұрауға батылым бармады. Кейін ол кісі қайтыс болған соң</w:t>
        <w:br/>
        <w:t>Сәбеңнің мұрағатынан сұрастырып, таба алмадым, бәлкім псев-</w:t>
        <w:br/>
        <w:t>дониммен жазған болар, - дейді Роза Мақсұтқызы. Бұл да кепе-</w:t>
        <w:br/>
        <w:t>шекте ойда жүріп, іздестіретін шаруа.</w:t>
        <w:br/>
        <w:t>-оннннцнцинын д икоклнтннныылаы-- ле. е...</w:t>
        <w:br/>
        <w:t>“Том. -Басахстам-. 17</w:t>
        <w:br/>
        <w:t>сн22 областная/ ||</w:t>
        <w:br/>
        <w:t>450. тона риеры )</w:t>
        <w:br/>
        <w:t>тісінде кездесетін нақты түрлерін мысалға алып, олардың типтік</w:t>
        <w:br/>
        <w:t>ерекшеліктерін баяндап өтуді міндет деп есептедік. -</w:t>
        <w:br/>
        <w:t>- Жанрлық. түрлік. стильдік, тілдік ерекшеліктерді зерттегенде</w:t>
        <w:br/>
        <w:t>қырық жылдай уақыттың әр жылында мынадай өзгерістер болды |</w:t>
        <w:br/>
        <w:t>дейтіндей мүмкіндік жоқ, сондықтан нақты мысалдарды әрбір он-</w:t>
        <w:br/>
        <w:t>жылдықтардан кептіріп, сондағы ең бір елеулі деген кезеңдерді</w:t>
        <w:br/>
        <w:t>ғана атап өтіп, ұжымның журналистік шеберліктерінің өсуі, соны- |</w:t>
        <w:br/>
        <w:t>мен қатар жанрлық, стильдік. тілдік ерекшеліктеріндегі өсу, жетілу</w:t>
        <w:br/>
        <w:t>үрдістерін нақты мысалдармен келтіруді міндетіміз санадық. Әңгіме,</w:t>
        <w:br/>
        <w:t>очерктердің қысқаша мазмұны мен жазылған кезеңі арқылы оп |</w:t>
        <w:br/>
        <w:t>шығармалар соп кезеңдегі газеттің көркемдік деңгейін, бағытын -</w:t>
        <w:br/>
        <w:t>көрсете алады деп ойладық.</w:t>
        <w:br/>
        <w:t>- Егемендік жылдары: жаңа саяси ахуалға, ашық нарықтық</w:t>
        <w:br/>
        <w:t>қатынастарға алып келді. Сөз бостандығы. іс-қимыл еркіндігі сияқ-</w:t>
        <w:br/>
        <w:t>ты демократиялық ұғымдар берік орнығып, оның заңды құқықтық</w:t>
        <w:br/>
        <w:t>негіздері қаланды. Икемдіде жетілдірілген компьютерлік бағдарла-</w:t>
        <w:br/>
        <w:t>малар дүниеге келді. мамандардың біліктігіп артты. Осындай көптеген</w:t>
        <w:br/>
        <w:t>әпеуметтік, экономикалық факторлардың тоғысуы Қазақстанның</w:t>
        <w:br/>
        <w:t>бұқаралық ақпарат құралдарын, оның ішінде Шығыс Қазақстан</w:t>
        <w:br/>
        <w:t>облыстық «Дидар» газетін де жаңа бір сапалық деңгейге көтерді.</w:t>
        <w:br/>
        <w:t>Ғылыми жұмыстың тағы бір міндеті - облыстық газеттеп осындай</w:t>
        <w:br/>
        <w:t>жаңашылдық даму үрдістерін көрсету болды.</w:t>
        <w:br/>
        <w:t>Зерттеудің теориялық және методикалық негізі. Қазақстан</w:t>
        <w:br/>
        <w:t>баспасөзінің тарихы мен теориясы туралы жазылған Т. Амандо-</w:t>
        <w:br/>
        <w:t>сов, Х. Бекхожин, Ш. Елеукенов, Т. Қожакеев, Н. Омашев. С. Қозы-</w:t>
      </w:r>
    </w:p>
    <w:p>
      <w:r>
        <w:t>баев. Ғ.Ыбыраева, 3. Дүкенбаевалардың ғылыми еңбектеріне, Рид-</w:t>
        <w:br/>
        <w:t>дер қалапық, Шығыс Қазақстан облыстық, республикалық Орта-</w:t>
        <w:br/>
        <w:t>лық. Президент архивтерінің деректеріне сүйендік. Ақмола, Қара-</w:t>
        <w:br/>
        <w:t>ғанды облыстық архивтерінен хат арқылы алынған деректерді пай-</w:t>
        <w:br/>
        <w:t>дапандық.</w:t>
        <w:br/>
        <w:t>Газет бизнесінің теориясын талдап, ғылыми-зерттеу нысаны-</w:t>
        <w:br/>
        <w:t>на айналдырған ресейлік С. М. Гуревич, Бүкілдүниежүзілік газет</w:t>
        <w:br/>
        <w:t>ассоциациясының (УУАМ) бас директоры Тимоти Болдинг, В А.</w:t>
        <w:br/>
        <w:t>Шандра, В.А Аграновский сияқты шетепдік ғалымдардың, журна-</w:t>
        <w:br/>
        <w:t>листердің зерттеу еңбектерін де негізге алдық.</w:t>
        <w:br/>
        <w:t>Еңбекті жазу барысында баспасөз мәселелеріне арналған 150-</w:t>
        <w:br/>
        <w:t>дей газет-журнап материалдары. журналистика тарихы мен тес-</w:t>
        <w:br/>
        <w:t>риясын зерттейтін 40-қа тарта кітаптар, жинақтар, оншақты канди-</w:t>
        <w:br/>
        <w:t>даттық, докторлық диссертациялар пайдапанылды. Конферен-</w:t>
        <w:br/>
        <w:t>түрлі заң актілері мен қаулылар қарастырылды.</w:t>
        <w:br/>
        <w:t>10</w:t>
        <w:br/>
        <w:t>басым екені, ол БАҚ-тардың идеялық және мазмұндық ұстанымы</w:t>
        <w:br/>
        <w:t>қазақстандықтардың мүддесіне сай кепе бермейтіні, яғни, қазақ-</w:t>
        <w:br/>
        <w:t>стандықтар шетелдік экспансияны бастан кешіп отырғаны және</w:t>
        <w:br/>
        <w:t>мұндай сорақылыққа тек Қазақстанда ғана жол беріліп келе жат-</w:t>
        <w:br/>
        <w:t>қандығы айқын көрінеді, - деп ашына жазған филология ғылымда-</w:t>
        <w:br/>
        <w:t>рының докторы. профессор, Мемгекеттік сыйлықтың лауреаты</w:t>
        <w:br/>
        <w:t>Ақселеу Сейдімбек мемлекет мойнына мынадай үзілді-кесілді өте</w:t>
        <w:br/>
        <w:t>орынды талап қояды: БАҚ атаулының өнімін тұтынушы - халық.</w:t>
        <w:br/>
        <w:t>Ал халықтың мүддесі мен мұратына сай келмейтін кез келген әре-</w:t>
        <w:br/>
        <w:t>кетке мемлекет тарапынан тегеурінді тосқауыл қойылуы керек» (6).</w:t>
        <w:br/>
        <w:t>Кеңес кезінде орыс тіліндегі газет-журналдардың көпшілігі рет-</w:t>
        <w:br/>
        <w:t>теліп, библиографиясы жасалып, материалдары ғылыми айна-</w:t>
        <w:br/>
        <w:t>лымға түскенімен, қазақ тіліндегі мерзімді баспасөздерді реттеу</w:t>
        <w:br/>
        <w:t>тым бертін ғана қолға алынды. Мәселен. осы еңбекке қажетті</w:t>
        <w:br/>
        <w:t>«Жұмысшы», «Социалистік Алтай» газеттерінің біраз ғана тігінділері</w:t>
        <w:br/>
        <w:t>(онда да түгел емес) Алматыдағы Пушкин атындағы Ұлттық кітап-</w:t>
        <w:br/>
        <w:t>ханадан басқа жерден табылмады</w:t>
        <w:br/>
        <w:t>«Казахская пресса может сушествовать только в государствен-</w:t>
        <w:br/>
        <w:t>ном секторе, так как ей сейчас необходимы дотаций. Когда же</w:t>
        <w:br/>
        <w:t>газета государственная, она напрямую зависит от чиновников, так</w:t>
        <w:br/>
        <w:t>как именно они назначают гпавных редакторов . в отношении</w:t>
        <w:br/>
        <w:t>казахских СМИ необходима политика Государственного протекци-</w:t>
        <w:br/>
        <w:t>онизма, которая должна рассматриваться в контексте государ-</w:t>
        <w:br/>
        <w:t>ственной языковой политики в целом» |7| деген С. Исмайилованың</w:t>
        <w:br/>
        <w:t>шындықты бетке айтып тұрған пікірін мойындамауға болмайды.</w:t>
        <w:br/>
        <w:t>Көптен айтылып келе жатқан патын алфавитіне көшу, орыс басы-</w:t>
        <w:br/>
        <w:t>лымдарын, шетелдік телекәрілімдерді шектеу, мемлекеттік тілге Іс</w:t>
        <w:br/>
        <w:t>жүзінде көшу сияқты тұғырлы мәсегепер оң шешімін тапса, қазақ</w:t>
        <w:br/>
        <w:t>тілді басылымдардың да жұлдызы жанған болар еді.</w:t>
        <w:br/>
        <w:t>Осы келтірілген фактілер мен ой-пікірлер тақырыптың зертте-</w:t>
        <w:br/>
        <w:t>лу деңгейіне әр шамада ықпал етті деп ойлаймыз.</w:t>
        <w:br/>
        <w:t>Осыдан ширекғасыр бұрын, газеттің 50 жылдығына Алматы-</w:t>
        <w:br/>
        <w:t>дан редакцияға хат келді. Онда ақеділ ақ тілекпен бірге. жүрек-</w:t>
        <w:br/>
        <w:t>жарды алғыс айтылған: «Егер Сіздер бұл хатты жазып отырған</w:t>
      </w:r>
    </w:p>
    <w:p>
      <w:r>
        <w:t>біздің қай-қайсымыздың да еңбек кітапшамызды қолдарыңызға</w:t>
        <w:br/>
        <w:t>алып, парақтап қарар болсаңыздар, бәріміздің дерлік еңбек жо-</w:t>
        <w:br/>
        <w:t>пымыз. творчестволық сапарымыз «Алтай большевигінен» - «Ком-</w:t>
        <w:br/>
        <w:t>мунизм туынан» басталғанын көрер едіңіздер. Редакцияға жұмыс-</w:t>
        <w:br/>
        <w:t>қа: біріміз - курьер, біріміз - хат тіркеуші. біріміз корректордың</w:t>
        <w:br/>
        <w:t>көмекшісі, біріміз - корректор, біріміз - әдеби қызметкер болып</w:t>
        <w:br/>
        <w:t>қабылданғанбыз. Алдымыз газетті Ұлы Отан соғысының сұра-</w:t>
        <w:br/>
        <w:t>пыл жылдарында бір күн күліп, бір күн жылап жүріп шығардық,</w:t>
        <w:br/>
        <w:t>соңымыз - күнделікті қызметте журналистика талаптарынан тыс</w:t>
        <w:br/>
        <w:t>қиыншылық жоқ мамыражай кезде шығардық. Яғни, бәріміз де</w:t>
        <w:br/>
        <w:t>қаламгерліктің қажет те қатаң үлкен мектебінен өттік. Ол үшін төл</w:t>
        <w:br/>
        <w:t>газетімізге мың да бір алғыс айтулымыз...» (8| Хат соңында «Ком-</w:t>
        <w:br/>
        <w:t>мунизм туының» бұрынғы қызметкерлері деп қол қойғандар ара-</w:t>
        <w:br/>
        <w:t>сында республикалық «Қазақстан әйелдері» журналын 30 жыл</w:t>
        <w:br/>
        <w:t>басқарған, Ленин орденді Әтина Жәкетова, Халық Қаһарманы</w:t>
        <w:br/>
        <w:t>Қасым Қайсеновтың өмірлік жары, өзі де тәлімді кітабын оқырма-</w:t>
        <w:br/>
        <w:t>нға ұсынған Асылхан Қайсенова, ғылым докторлары, республи-</w:t>
        <w:br/>
        <w:t>калық деңгейде ірі басшылық қызметтер атқарған Шерияздан</w:t>
        <w:br/>
        <w:t>Елеукенов, Жұмағали Исмағұлов, белгілі жазушылар Ғаббас Қабы-</w:t>
        <w:br/>
        <w:t>шев, Қапан Қамбаров, Оралхан Бөкеев, Тоқтарбек Қызықбаев,</w:t>
        <w:br/>
        <w:t>Жүніс Ыбыраев, Уахап Қыдырханов, Кеңес Юсупов, Ұлықбек</w:t>
        <w:br/>
        <w:t>Есдаулетов, Дидахмет Әшимханов сынды республика, алыс та</w:t>
        <w:br/>
        <w:t>жақын шет елдерге кеңінен танымал азаматтар бар. Кейбірі о</w:t>
        <w:br/>
        <w:t>дүниелік болып кеткен бұл азаматтардың Шығыс Қазақстан об-</w:t>
        <w:br/>
        <w:t>лыстық газетінің қалыптасуына, дамуына, бүгінгі деңгейге жетуі-</w:t>
        <w:br/>
        <w:t>не қосқан үлестері ұшан-теңіз. Өз кезегінде қабырғасынан көпте-</w:t>
        <w:br/>
        <w:t>ген қаламгерлерді қанаттандырып ұшырып, сол өңірдегі қапам-</w:t>
        <w:br/>
        <w:t>герлер ұстаханасына айналған газеттің де өз түлектерінің белгілі</w:t>
        <w:br/>
        <w:t>бір биіктерге шығуына ықпалы аз болған жоқ. Осыншама қапам-</w:t>
        <w:br/>
        <w:t>герлер шоғырын шығарып, әлі де тәрбиелеп келе жатқан, 75</w:t>
        <w:br/>
        <w:t>жылдық жолдан өткен «Дидардың» енді қолға апынып жатқан</w:t>
        <w:br/>
        <w:t>егеменді еліміздің Журналистикасының тарихынан тысқары, көлең-</w:t>
        <w:br/>
        <w:t>кеде қалып қоюы әділетсіздік болған болар еді. Сондықтан бұл</w:t>
        <w:br/>
        <w:t>жұмыстың басты мақсаты - тәуелсіз мемлекетіміздің Журналис-</w:t>
        <w:br/>
        <w:t>тика тарихы жасалғандай болса, онда аты ғана аталып өтпей,</w:t>
        <w:br/>
        <w:t>өзіне пайықты бір парағына ие болу, Және де осы басылым</w:t>
        <w:br/>
        <w:t>тарихын әлі де болса кезеңдерге бөліп тереңірек зерттеймін де-</w:t>
        <w:br/>
        <w:t>ген ізденушілер мен ғалымдарға бағыт-бағдар берер алғашқы</w:t>
        <w:br/>
        <w:t>сүрлеу болса деген ниет, мақсат та бар.</w:t>
        <w:br/>
        <w:t>- «Жұмысшы» - Өскемен өңіріндегі алғашқы ұпттық басылым</w:t>
        <w:br/>
        <w:t>болғандықтан, алғашқы тарауда сол бір қиын-қыстау кезеңдегі</w:t>
        <w:br/>
        <w:t>қазақ жұмысшыларының басындағы қиындықтарды. газеттің тұңғыш</w:t>
        <w:br/>
        <w:t>редакторының Өз басынан өткізген қиындықтарын бірінші планға</w:t>
        <w:br/>
        <w:t>қою арқылы газеттің өмірге келуі және алғашқы қалыптасу кезеңін</w:t>
        <w:br/>
        <w:t>архивтік материалдар мен газет материалдары негізінде көрсетуді</w:t>
        <w:br/>
        <w:t>зерттеу жұмысының міндеті деп санадық.</w:t>
        <w:br/>
        <w:t>- Газет жанрларының әрбір түрлерін теориялық жағынан бүге-</w:t>
        <w:br/>
        <w:t>шігесіне дейін жалпылама талдауды мақсат етпей, зерттеу обьек-</w:t>
        <w:br/>
        <w:t>оның бетіне келмей, ығын тапқан ұтады. Қандай үлкен бастық,</w:t>
        <w:br/>
        <w:t>инженер, комбинаттың директоры болса да Агекеңе бас иіп</w:t>
        <w:br/>
        <w:t>сәлемдеспей өте алмайтын.</w:t>
        <w:br/>
        <w:t>Агекең тізімді дайындаған мені іздеп, кезекшіліктен келіп,</w:t>
      </w:r>
    </w:p>
    <w:p>
      <w:r>
        <w:t>барақта ұйықтап жатқан маған көлді емес пе. Сонымен кеш те</w:t>
        <w:br/>
        <w:t>болды. Агекең үйіне бармастан, барақтан мені ертіп алып, шах-</w:t>
        <w:br/>
        <w:t>таға келіп түсті. Сменасы біткенше мен! жанына ертіп жүрді.</w:t>
        <w:br/>
        <w:t>Жұмыстың ақырында сегізінші горизонт штейгері (кен мастері)</w:t>
        <w:br/>
        <w:t>Ульян Федорович Шкилевке жұмыс нәтижесін есептетті. Ра-</w:t>
        <w:br/>
        <w:t>порт жазғызды. Бұрғылау, атқызу - бәрін есептегенде норма</w:t>
        <w:br/>
        <w:t>208 процент орындалған. Келесі күні «Жұмысшы» газетінің бірінші</w:t>
        <w:br/>
        <w:t>бетіне шыққан «Бүгін кімдер алда?» деген хабарда бірінші болып</w:t>
        <w:br/>
        <w:t>Себебаев Ағзамның бригадасы жазылған.</w:t>
        <w:br/>
        <w:t>Сол-ақ екен, Агекеңнің смена әредігінде, жөндеу үйінде, за-</w:t>
        <w:br/>
        <w:t>бойда. асханада аңқылдаған әңгімесін талай шахтерлер естиді.</w:t>
        <w:br/>
        <w:t>Тізімге енді бірінші болып қалай жазылғанын біліп алады. Тағы</w:t>
        <w:br/>
        <w:t>газеттің күнделікті номері шықты. Жарыс озаттарына арнал-</w:t>
        <w:br/>
        <w:t>ган бөлімнің аяқ жағында Ықыласов Білелдің бригадасы көрінді,</w:t>
        <w:br/>
        <w:t>Оның көрсеткіші осал емес. Бірақ Ағзамның істегеніне еліктеп</w:t>
        <w:br/>
        <w:t>Біләл да таңертең редакцияға жұмыс киімімен тура тартты.</w:t>
        <w:br/>
        <w:t>Ол Агекеңдей емес. Момын. Байсалды. Бір сөз айтса да нық.</w:t>
        <w:br/>
        <w:t>Өкпесін жеткізді.</w:t>
        <w:br/>
        <w:t>Жұмысшылар өз газетіне осындай өте құмар. оған белсене</w:t>
        <w:br/>
        <w:t>қатынасатын еді(18!1.</w:t>
        <w:br/>
        <w:t>«Жаздың жаймашуақ күні өскелең қала - Риддердің адамда-</w:t>
        <w:br/>
        <w:t>рын, парктерін, металлургтер сарайын тамашалап. орталық-</w:t>
        <w:br/>
        <w:t>тағы Киров көшесінің бойымен серуендеп келе жатқанмын Қарсы</w:t>
        <w:br/>
        <w:t>алдымнан бір қараторы, орта бойлы жігіт жолықты. Алғаш</w:t>
        <w:br/>
        <w:t>кезіккен адамым. Мен оған сәлем бердім. Аз уақытта-ақ ол мөні</w:t>
        <w:br/>
        <w:t>бұрыннан таныс адамдай үйіріп әкетті. Қайда қызмет істейтінімді,</w:t>
        <w:br/>
        <w:t>немен шұғылданатынымды. әдебиетке деген көзқарастарымды</w:t>
        <w:br/>
        <w:t>сұрастырып, өзін таныстырды. Ол «Жұмысшы» газетінің ре-</w:t>
        <w:br/>
        <w:t>дакторы Мақсұт Тайшыбаев екен. Ертеңінде менің редакцияға</w:t>
        <w:br/>
        <w:t>келуімді өтінді.</w:t>
        <w:br/>
        <w:t>Айтулы сағатында редакцияға келдім. Біраз уақыт ашық,</w:t>
        <w:br/>
        <w:t>бүкпесіз әңгімеден кейін ол менің редакцияға әдеби қызметкер</w:t>
        <w:br/>
        <w:t>болып келуімді жөн деп санады. Мен құп алдым.</w:t>
        <w:br/>
        <w:t>Мәкеңді мен өзімнің шын мәніндегі ұстазым, алғашқы ақыл-</w:t>
        <w:br/>
        <w:t>шым деп мақтанышпен айта аламын. Оны бүкіл Риддер жұртшы-</w:t>
        <w:br/>
        <w:t>лығы сыйлайтын. Беделді, іскер. қамқоршы адам болды. Газет</w:t>
        <w:br/>
        <w:t>жұмысын бірінші орынға қоятын нағыз журналист еді |191.</w:t>
        <w:br/>
        <w:t>20</w:t>
        <w:br/>
        <w:t>«Түн ішінде біреу келіп, тереземді қатты қағып-қағып жіберді,</w:t>
        <w:br/>
        <w:t>«Сәке, тез аш!» - дейді. «Кімсің сен!», «Мен Тайшыбаевпын, редак-</w:t>
        <w:br/>
        <w:t>тормын», - дейді. Сыртта жауын екен, үсті су, бірақ өңі жайнап</w:t>
        <w:br/>
        <w:t>тұр. Жылдам адымдап кіріп, алдыңғы үйдегі орындыққа отыра</w:t>
        <w:br/>
        <w:t>кетті. «Үйдегілердің мазасын алмайық, есікті жауыл қойыңыз», -</w:t>
        <w:br/>
        <w:t>деп өзі су тиген бетін ақ орамалмен сүртіп алып, келген шаруа-</w:t>
        <w:br/>
        <w:t>сын айтты.</w:t>
        <w:br/>
        <w:t>Ертең бізге үлкен қонақ келеді екен, жұмысшылармен кеңес-</w:t>
        <w:br/>
        <w:t>пек екен. Бірақ, жергілікті басшылар сорақымыз шығып қалма-</w:t>
        <w:br/>
        <w:t>сын деген хауіппен үлкен адаммен кездесуге өздеріне сөнімді адам-</w:t>
        <w:br/>
        <w:t>дарды дайындап қойыпты. Ертең завойты аралағанда қонақ-</w:t>
        <w:br/>
        <w:t>тың алдынан солар гана шығып танысып, жаттап алған сөздерін</w:t>
        <w:br/>
        <w:t>сайрамақ екен.</w:t>
        <w:br/>
        <w:t>- Сіз солардың өтірігін шығарыңыз, Сөке, - деді Тайшыбаев.</w:t>
      </w:r>
    </w:p>
    <w:p>
      <w:r>
        <w:t>- Өзіңіз білесіз, жұмысшылардың халі өте ауыр. қазір өндірістік іс</w:t>
        <w:br/>
        <w:t>те оңып тұрған жоқ. Осының бәрін үлкен адам алдында жасқан-</w:t>
        <w:br/>
        <w:t>бай айтып берер жұмысшы болса, ортақ іске оның орасан зор</w:t>
        <w:br/>
        <w:t>пайдасы тиер еді.</w:t>
        <w:br/>
        <w:t>- Мен дайын, - дейді Бөлегенов сөзге келмей. - Бірақ. қалай,</w:t>
        <w:br/>
        <w:t>қайтып жолығуым керек ол кісімен?</w:t>
        <w:br/>
        <w:t>- Оның бәрін мен ұйымдастырамын. Тек ертең таңертең өз</w:t>
        <w:br/>
        <w:t>пешіңіздің маңайынан ұзап кетіп қалмаңыз.</w:t>
        <w:br/>
        <w:t>Ертеңінде Сатыбалды бір сынған колосниктерді ауысты-</w:t>
        <w:br/>
        <w:t>рып, пеш астынан үсті-басы күл, шлак басып шыға бергенде</w:t>
        <w:br/>
        <w:t>қонақтар да сау етіп келіп қалды. Алда қыран кеуделі, ашық</w:t>
        <w:br/>
        <w:t>жүзді ірі адам - киімі жұпыны: гимнастерка, ғалифе. аяғында ақ</w:t>
        <w:br/>
        <w:t>жұлық боп тоза бастаған хром етік. «Оншама үлкен болмады</w:t>
        <w:br/>
        <w:t>гой бұл». - деп ойлады қонаққа жіті бір көз тастаған Сатыбал-</w:t>
        <w:br/>
        <w:t>ды. Өз ұмтылып. жолын кеспей, сабырмен тосып тұрып қалды.</w:t>
        <w:br/>
        <w:t>«Өтсе өтіп кетер». - дегендей еді Бірақ осы тұста бұны байқа-</w:t>
        <w:br/>
        <w:t>ған қонақ та, сәл іркіле беріп еді, Осы сәтті редактор Тайшыба-</w:t>
        <w:br/>
        <w:t>ев іліп әкетті.</w:t>
        <w:br/>
        <w:t>- Заводтың байырғы жұмысшысы Бөлегенов, - деді ол қатты</w:t>
        <w:br/>
        <w:t>дауыстап. Сатыбалдыға қолын созып, қонақ тұра қалды.</w:t>
        <w:br/>
        <w:t>- Көптен мұнда істейсіз бе? - деді ол Сатыбалдыға сынай</w:t>
        <w:br/>
        <w:t>қарап.</w:t>
        <w:br/>
        <w:t>- Екібастұздан осы заводпен бірге көшіп келдім, - деді</w:t>
        <w:br/>
        <w:t>Сатыбалды. - Пеште істегеніме он бес жыл болды. Қонақтың</w:t>
        <w:br/>
        <w:t>өңі жыли бастады.</w:t>
        <w:br/>
        <w:t>-- О, олай болса, сіз заводтың шын қожасы болдыңыз гой?</w:t>
        <w:br/>
        <w:t>Жұмысыңыз қалай, Бөлегенов жолдас?</w:t>
        <w:br/>
        <w:t>22</w:t>
        <w:br/>
        <w:t>Мо 6 барақта тұратын жұмыс істемейтін қазақтардың тізімі</w:t>
        <w:br/>
        <w:t>Ме| Фамилиясы, Жұмыстан</w:t>
        <w:br/>
        <w:t>шығу</w:t>
        <w:br/>
        <w:t>аты-жөні %</w:t>
        <w:br/>
        <w:t>себебі</w:t>
        <w:br/>
        <w:t>Құрықбаев А Нормасын | Әйөлі, ек!</w:t>
        <w:br/>
        <w:t>орында- баласы</w:t>
        <w:br/>
        <w:t>мады бар</w:t>
        <w:br/>
        <w:t>Иманқұлов А</w:t>
        <w:br/>
        <w:t>Омарбеков А</w:t>
        <w:br/>
        <w:t>Серікбаев Р.</w:t>
        <w:br/>
        <w:t>Құрақанов Б</w:t>
        <w:br/>
        <w:t>Тулабаев О. Қорғасын Әйелі, ек!</w:t>
        <w:br/>
        <w:t>заводы баласы</w:t>
        <w:br/>
        <w:t>бар</w:t>
      </w:r>
    </w:p>
    <w:p>
      <w:r>
        <w:t>Мамбаава Т. 4 Екі бала-</w:t>
        <w:br/>
        <w:t>сы бар</w:t>
        <w:br/>
        <w:t>Бекжанов Б. Әйелі, өкі</w:t>
        <w:br/>
        <w:t>баласы</w:t>
        <w:br/>
        <w:t>бар</w:t>
        <w:br/>
        <w:t>Кулеканова 5 баласы</w:t>
        <w:br/>
        <w:t>бар</w:t>
        <w:br/>
        <w:t>Түлеков С. ” 4 баласы</w:t>
        <w:br/>
        <w:t>бар</w:t>
        <w:br/>
        <w:t>11 | Әбдірахманов 21</w:t>
        <w:br/>
        <w:t>Жұмыс-</w:t>
        <w:br/>
        <w:t>тан</w:t>
        <w:br/>
        <w:t>шыдға-</w:t>
        <w:br/>
        <w:t>рылаан-</w:t>
        <w:br/>
        <w:t>да есеп</w:t>
        <w:br/>
        <w:t>адыры-</w:t>
        <w:br/>
        <w:t>лысты</w:t>
        <w:br/>
        <w:t>ма?</w:t>
        <w:br/>
        <w:t>Ескерту</w:t>
        <w:br/>
        <w:t>Әкесі</w:t>
        <w:br/>
        <w:t>өлген,</w:t>
        <w:br/>
        <w:t>әкесін</w:t>
        <w:br/>
        <w:t>жерлегені</w:t>
        <w:br/>
        <w:t>үшін жұ-</w:t>
        <w:br/>
        <w:t>мыстан</w:t>
        <w:br/>
        <w:t>босатыл-</w:t>
        <w:br/>
        <w:t>ган</w:t>
        <w:br/>
        <w:t>Күйеуі аш-</w:t>
        <w:br/>
        <w:t>тан өлген</w:t>
        <w:br/>
        <w:t>Күйеуі аш-</w:t>
        <w:br/>
        <w:t>тан өлген</w:t>
        <w:br/>
        <w:t>Шешесі</w:t>
        <w:br/>
        <w:t>мөн екі</w:t>
        <w:br/>
        <w:t>қарында-</w:t>
        <w:br/>
        <w:t>сы аштан</w:t>
        <w:br/>
        <w:t>өлген</w:t>
        <w:br/>
        <w:t>Әкесі мен</w:t>
        <w:br/>
        <w:t>қарындас-</w:t>
        <w:br/>
        <w:t>тары аш-</w:t>
        <w:br/>
        <w:t>тан өлген</w:t>
        <w:br/>
        <w:t>Ескерту: Актінің бірінші бетінде мынадай бұрыштама со-</w:t>
        <w:br/>
        <w:t>аылган: іс прокуратураға тапсырылды, көрсетілген қазақтар-</w:t>
        <w:br/>
        <w:t>дың барлығы Мо 6 бараққа орналастырылып, азық-түлікпен жаб-</w:t>
        <w:br/>
        <w:t>дықтауға алынды.</w:t>
        <w:br/>
        <w:t>23.03.1933 жыл.</w:t>
        <w:br/>
        <w:t>(Қолы анық емес) |21).</w:t>
        <w:br/>
        <w:t>Мұндай жағдайлар туралы «Жұмысшы» да, әсіресе оның ре-</w:t>
        <w:br/>
        <w:t>дакторы біршама батыл жазды. «М» деген псевдониммен жазған</w:t>
        <w:br/>
        <w:t>Мақсұттың «Ұлы орысшылдық па, жергілікті ұлтшылдық па?»</w:t>
        <w:br/>
        <w:t>деген материалында ол: «Атқора атышулы атанып тұр. Атақты</w:t>
      </w:r>
    </w:p>
    <w:p>
      <w:r>
        <w:t>26</w:t>
        <w:br/>
        <w:t>- Менің бригадам жоспарын 110-115 процентке орындайды.</w:t>
        <w:br/>
        <w:t>--А, сіз бригадирсіз бө? - деді қонақ. - Онда сіз жауапты</w:t>
        <w:br/>
        <w:t>адамның бірі екенсіз. Мына заводтарыңыз үш ай бойы тоқтап</w:t>
        <w:br/>
        <w:t>қалыпты, бұл қалайша?</w:t>
        <w:br/>
        <w:t>-- Завод біздің үш ай тұрған жоқ. - деді Сатыбалды қонаққа</w:t>
        <w:br/>
        <w:t>тура қарап. - Небәрі қырық күн жөндеуде болды</w:t>
        <w:br/>
        <w:t>- Кокс жоқ боп тұрған жоқсыңдар ма?</w:t>
        <w:br/>
        <w:t>- Жоқ, кокстан тұрғанымыз жоқ. Бұрыннан жатқан. шала</w:t>
        <w:br/>
        <w:t>жағылған коксты елеп, қайта жақтық. Жөндеу уақытынан артық</w:t>
        <w:br/>
        <w:t>тұрғызбауға тырыстық.</w:t>
        <w:br/>
        <w:t>- Бірақ. кокстың болмағаны рас қой?</w:t>
        <w:br/>
        <w:t>- Рас. Бұған облыс басшылары кінәлі. Солардың сөзіне сөніп</w:t>
        <w:br/>
        <w:t>кокссыз қалдық. Өтірік десе, өздері айтсын.</w:t>
        <w:br/>
        <w:t>Қонақ артына мойнын сәп бұрғанда облыс басшылары жер-</w:t>
        <w:br/>
        <w:t>ге қарады.</w:t>
        <w:br/>
        <w:t>- Ал, Бөлегенов жолдас, тұрмыс жағы қалай? Азық-түлік</w:t>
        <w:br/>
        <w:t>жөнін айтыңыз. Шынын айтыңыз.</w:t>
        <w:br/>
        <w:t>- Айтуға болады. Тәулігіне 900 грамм қара нан аламыз.</w:t>
        <w:br/>
        <w:t>Асханадан бір аяқ картоп көже береді.</w:t>
        <w:br/>
        <w:t>- Қазақстан малга бай. Ет бермей ме сіздерге?</w:t>
        <w:br/>
        <w:t>- Жоқ, ет көрмейміз.</w:t>
        <w:br/>
        <w:t>- Балық та көп сіздің облыста.</w:t>
        <w:br/>
        <w:t>- Балық та көрмейміз. Май мейрамында 500 грамнан тұзды</w:t>
        <w:br/>
        <w:t>балық алғамыз..</w:t>
        <w:br/>
        <w:t>Нөкердің кейбіреу: еріксіз күліп жіберді. Бірақ қонақ күлген</w:t>
        <w:br/>
        <w:t>жоқ. күлгендерге қараған да жоқ. Қабағын түйіп алды. Осы кезде</w:t>
        <w:br/>
        <w:t>Бөлегеновтың жанына келіп тұра қалған Герасимов деген жұмыс-</w:t>
        <w:br/>
        <w:t>шыға қарап:</w:t>
        <w:br/>
        <w:t>-- Сіз орыс адамысыз. Жерлеріңіз қара топырақ, құнарлы</w:t>
        <w:br/>
        <w:t>екен, картоп неге екпейсіздер? - деді.</w:t>
        <w:br/>
        <w:t>- Тұқым жоқ, - деді Герасимов күрсініп. - Аз-маз болған,</w:t>
        <w:br/>
        <w:t>қыста жеп қойдық. Бала-шаға шыдамады.</w:t>
        <w:br/>
        <w:t>- Көмекил шаруашылық жоқ па, қалаңызда?</w:t>
        <w:br/>
        <w:t>- Жоқ.</w:t>
        <w:br/>
        <w:t>Қонақ тіпті түнеріп кетті.</w:t>
        <w:br/>
        <w:t>- Қырсыздық! Неге төзесіздер, жұмысшылар, бұл қырсыз-</w:t>
        <w:br/>
        <w:t>дыққа, а?</w:t>
      </w:r>
    </w:p>
    <w:p>
      <w:r>
        <w:t>Бөлегенов бұл кезде алдында тұрған адамның «қарапайым»</w:t>
        <w:br/>
        <w:t>емес екенін сезе бастаган.</w:t>
        <w:br/>
        <w:t>- Көрдіңдер ме, мына жұмысшы мемлекеттік қайраткерше</w:t>
        <w:br/>
        <w:t>ойлайды. Міне. кіммен бірігіп, ақыл қосып істеу керек сіздерге:</w:t>
        <w:br/>
        <w:t>23</w:t>
        <w:br/>
        <w:t>жан-жақтан жұмыс іздеп келген қандастарымыздың сол кезеңдегі</w:t>
        <w:br/>
        <w:t>жағдайын елестетіп, көңілмен екшеуге болатындай.</w:t>
        <w:br/>
        <w:t>«Риддералтынның» Риддер комбинатынан жұмыстан қуылып,</w:t>
        <w:br/>
        <w:t>пәтерден шығарылған жұмысшы-қазақтардың тұрмыстық жаг-</w:t>
        <w:br/>
        <w:t>дайын зерттеу актісі</w:t>
        <w:br/>
        <w:t>1 ақпан-наурыз 1933 ж.</w:t>
        <w:br/>
        <w:t>Риддер қаласы.</w:t>
        <w:br/>
        <w:t>-.Акт Ме 6 барақтағы жұмыс істемейтін қазақтарды тау-</w:t>
        <w:br/>
        <w:t>ып... олардың тұрғын үй-тұрмыстық жөне денсаулық жағдайы-</w:t>
        <w:br/>
        <w:t>мен таныстыру мақсатымен жасалды.</w:t>
        <w:br/>
        <w:t>.-Журавлиха ағаш дайындау учаскесінен өнімділік нормасын</w:t>
        <w:br/>
        <w:t>үнемі орындамағандықтан және жұмысқа себепсіз шықпаған-</w:t>
        <w:br/>
        <w:t>дықтан жұмыстан босатылған еркек жөне өйел жынысты 26</w:t>
        <w:br/>
        <w:t>қазақ анықталды... Олардың көпшілігінің асырауында бірден үшке</w:t>
        <w:br/>
        <w:t>дейін адамы бар... Қазақтар Прибалхашстройдан келіп Риддер</w:t>
        <w:br/>
        <w:t>комбинатының ағаш дайындау бөлімінде істеген... Қазақтардан</w:t>
        <w:br/>
        <w:t>жауап алу кезінде... олардың сегізінің... аштан өлгендігі анық-</w:t>
        <w:br/>
        <w:t>талды. Олардың ешқайсысымен жұмыстан шығарылған кезде</w:t>
        <w:br/>
        <w:t>есеп айырысу жасалган жоқ... жалақысы төленбеген.</w:t>
        <w:br/>
        <w:t>Жұмыссыздардың барлығы... баспанасыз болғандықтан... Мо</w:t>
        <w:br/>
        <w:t>ббарақтың... аурухананың бөртпе сүзек бөліміне арналған бөлме-</w:t>
        <w:br/>
        <w:t>сіне өз беттерінше кіріп алған. Ол бөлме нағыз антисанитария-</w:t>
        <w:br/>
        <w:t>ның үлгісі: едені лас, қоқым-соқым, су. дәлізінде... киізге оралған</w:t>
        <w:br/>
        <w:t>өлген қазақтың дөнесі жатыр... Барлығының да киімі... төнін</w:t>
        <w:br/>
        <w:t>әзер жабатын шоқпыттардан құралған. Тамақтары (тексеріл-</w:t>
        <w:br/>
        <w:t>гендерінің) асхананың қалған-құтқан жуынды-шайындылары мен</w:t>
        <w:br/>
        <w:t>үсіген капуста.., ыдыс ретінде лас ағаш астау пайдаланылады.</w:t>
        <w:br/>
        <w:t>Медициналық тексеру... олардың көпшілігінің... аса ашыққа-</w:t>
        <w:br/>
        <w:t>нын.., өкпелеріне суық тигөндігін.., барлығының терілерінің</w:t>
        <w:br/>
        <w:t>бөрткендігін, қышыма, таз қотырмен, жөне басқа сырқаттар-</w:t>
        <w:br/>
        <w:t>мен ауыратындығын анықтады.</w:t>
        <w:br/>
        <w:t>--Қаралғандардың барлығын да алдынала күшті тамақтан-</w:t>
        <w:br/>
        <w:t>дырылған соң қара жұмысқа пайдалануға болады.., сол ауқат-</w:t>
        <w:br/>
        <w:t>тандыру кезінде оларды амбулаториялық емделуге міндеттеу</w:t>
        <w:br/>
        <w:t>керек.</w:t>
        <w:br/>
        <w:t>Тексерілгендер тізімі... тіркелген. (Төмендегі таблица).</w:t>
        <w:br/>
        <w:t>Комиссия мүшелері:</w:t>
        <w:br/>
        <w:t>Дәрігер Копосов</w:t>
      </w:r>
    </w:p>
    <w:p>
      <w:r>
        <w:t>өмір сүріп келеді. Мен де (пленум мүшесі және қалалық партия</w:t>
        <w:br/>
        <w:t>комитетінің бюро мүшелігіне кандидат. А.Қ.) бюроның кандидаты-</w:t>
        <w:br/>
        <w:t>мын ғой, менің қатем - бұл жиылыстың қате шақырылып отырға-</w:t>
        <w:br/>
        <w:t>нын көрсетпедім... ұлтшылдық ісін мезгілінде аша алмадық. Бұл</w:t>
        <w:br/>
        <w:t>қаталарымыз - партия алдында кешірілмес күнә» |37).</w:t>
        <w:br/>
        <w:t>Бұл - М. Тайшыбаевты алғаш қудалай бастаған 1937 жылғы</w:t>
        <w:br/>
        <w:t>25-мартта облыстық партия комитетіне жазған арызы. Мұндай</w:t>
        <w:br/>
        <w:t>арыз-шағымдар, түсініктемелер Өлкелік партия комитетіне, «Прав-</w:t>
        <w:br/>
        <w:t>да» газетіне дейінгі түрлі деңгейдегі инстанцияларға неше мәрте</w:t>
        <w:br/>
        <w:t>жазылды. Соның ішінде М. Тайшыбаевтың Риддер қалалық партия</w:t>
        <w:br/>
        <w:t>комитетінің бірінші хатшысы Курицинге жазған, көшірмесін облыс-</w:t>
        <w:br/>
        <w:t>тық партия комитетіне жолдаған ең соңғы арызынан үзінді келтіре</w:t>
        <w:br/>
        <w:t>кетуді жөн санадық. Ашына жазылған бұл арызда дәлелді ақталу-</w:t>
        <w:br/>
        <w:t>ларымен бірге Мақсұттың сол кездегі жағдайы да баяндалған:</w:t>
        <w:br/>
        <w:t>«Каждое дело имеет свою истинность. Я уверен. что партия</w:t>
        <w:br/>
        <w:t>этого добьется. Едва ли этого яувижу. Я сейчас заболел. Открыл-</w:t>
        <w:br/>
        <w:t>ся туберкулез, лежу кровохарканием...</w:t>
        <w:br/>
        <w:t>Дорогой Курицин! Если вы беспристрастный командир - про-</w:t>
        <w:br/>
        <w:t>шу меня не довести до смерти, я полтора месяца без работы. Яне</w:t>
        <w:br/>
        <w:t>подлец, поэтому жау...</w:t>
        <w:br/>
        <w:t>Еше раз прошу:</w:t>
        <w:br/>
        <w:t>1. Воздействия - для меня достаточно. В ближайшие дни</w:t>
        <w:br/>
        <w:t>рассмотрите мое дело.</w:t>
        <w:br/>
        <w:t>2. Пусть буду жертвой - за тех кто являются действительно</w:t>
        <w:br/>
        <w:t>виновными.</w:t>
        <w:br/>
        <w:t>Дорогие секретари обкома!</w:t>
        <w:br/>
        <w:t>Я дошел до ручки. Я дошел- потому, что критиковал. Челове-</w:t>
        <w:br/>
        <w:t>ческого разбора моего дела не было...</w:t>
        <w:br/>
        <w:t>Проситель: чл ВКП(6) М. Тайшыбаев.</w:t>
        <w:br/>
        <w:t>1.МІІ-37г.</w:t>
        <w:br/>
        <w:t>г. Риддер, Набережная 3, кв. 3.» |381.</w:t>
        <w:br/>
        <w:t>Қаншама сергелдеңге түсіп, жантүршігерлік азапты басынан</w:t>
        <w:br/>
        <w:t>өткерсе де ол большевиктер партиясына кәміл сенді.</w:t>
        <w:br/>
        <w:t>«...Толыбаев пен Бекмұхамбетов не десе о десін. Шындық</w:t>
        <w:br/>
        <w:t>үске шығады. Партияның жолы қашан да дұрыс. Сол дұрыстық,</w:t>
        <w:br/>
        <w:t>сөз жоқ, ақтайды. істердегі қатем болса көрсетеді. Ол қатемді мен</w:t>
        <w:br/>
        <w:t>ашып айтқанмын. Бірақ партияға қастығым болмағаны, 17 жыл</w:t>
        <w:br/>
        <w:t>бойы партия жолы үшін күресте көндіккенім - оным өзіме айғақ.</w:t>
        <w:br/>
        <w:t>Ешбір ауытқып, партия жолынан тайғаным болған жоқ. Бекмұхам-</w:t>
        <w:br/>
        <w:t>бетов пен Толыбаев шабуыл жасады екен деп ауытқи алмаспын.</w:t>
        <w:br/>
        <w:t>Мені 16 жасымнан партия тәрбиеледі. Ол тәрбиені бір-ақ сілтеп</w:t>
        <w:br/>
        <w:t>37</w:t>
        <w:br/>
        <w:t>ланған фактілердің дұрыс екендіп атап өтілсін (бір күн бұрын ғана</w:t>
        <w:br/>
        <w:t>- 6-июльде жарияланған шолуды шалғайдағы Риддерде оқымақ</w:t>
      </w:r>
    </w:p>
    <w:p>
      <w:r>
        <w:t>түгіл, шыққанынан хабардар болуы мүмкін емес. Бұл пункт қаулыға</w:t>
        <w:br/>
        <w:t>кейін қосыла салғандығы анық. А.Қ.)...</w:t>
        <w:br/>
        <w:t>е) ҚК(б)П қапалық комитеті бюросы алдында «Жұмысшы»</w:t>
        <w:br/>
        <w:t>газетінің жағдайы мен саяси мазмұны үшін жауапкершілік қалалық</w:t>
        <w:br/>
        <w:t>комитеттің хатшысы Қуатов жолдасқа жүктелсін» деген пункттер</w:t>
        <w:br/>
        <w:t>жазылды |391.</w:t>
        <w:br/>
        <w:t>Міне, осыдан бастап отыз үш жасар редактордың басына да</w:t>
        <w:br/>
        <w:t>бүкіл елді індеттей кеулеп кеткен қуғын-сүргін зобалаңының қара</w:t>
        <w:br/>
        <w:t>бұлты тым түнере үйірілді.</w:t>
        <w:br/>
        <w:t>8-июльде оның үйіне тінту жүргізілді. ҰҚК мұрағатында сақ-</w:t>
        <w:br/>
        <w:t>талған құжаттардың «айтуы бойынша» Мақсұттың пәтерінен төлқұжа-</w:t>
        <w:br/>
        <w:t>ты, әскери билеті, «Екпінді» газетінің тілшілік куәлігімен қоса көлемі</w:t>
        <w:br/>
        <w:t>70 парақ қолжазба және 22 патроны бар Коровин пистолеті алын-</w:t>
        <w:br/>
        <w:t>ған |40).</w:t>
        <w:br/>
        <w:t>24-июльде М. Тайшыбаев қамауға алынып, Риддер қалалық</w:t>
        <w:br/>
        <w:t>НКВД бөлімінің 38-камерасына жабылады.</w:t>
        <w:br/>
        <w:t>Тергеу мерзімін ай сайын созып отырып, Мақсұттан бес айдан</w:t>
        <w:br/>
        <w:t>кейін 1938 жылғы қаңтардан бастап қана жауап ала бастайды. Бұл</w:t>
        <w:br/>
        <w:t>кезде ол этаппен алдымен Семейге, содан соң Алматыдағы НКВД-нің</w:t>
        <w:br/>
        <w:t>«ішкі түрмесіне» (қазірі Наурызбай батыр, Қарасай батыр көше-</w:t>
        <w:br/>
        <w:t>лерінің қиылысындағы ғимарат) әкелінген. Құжаттарды оқып отыр-</w:t>
        <w:br/>
        <w:t>саң айыпталушыға қойылатын сұрақтар да, жауаптар да алдын-ала</w:t>
        <w:br/>
        <w:t>дайындалып қойылатынына шәк келтірмейсің. Мәселен, сұрақ: «Екі</w:t>
        <w:br/>
        <w:t>айға жуық уақыт бойы сіз өзіңіздің ұлтшылдық, контрреволюциялық</w:t>
        <w:br/>
        <w:t>ұйымға қатысыңыз бар екендігін тергеуден жасырып келдіңіз. Тергеу</w:t>
        <w:br/>
        <w:t>сізге қойылған мәселенің негізі бойынша толық және жан-жақты жау-</w:t>
        <w:br/>
        <w:t>ап беруге кірісу қажеттігн ұсынады».</w:t>
        <w:br/>
        <w:t>Жауап: «Екі айға жуық уақыт бойы мен өзімнің ұлтшылдық,</w:t>
        <w:br/>
        <w:t>контрреволюциялық ұйымға қатысымның бар екендігін тергеуден</w:t>
        <w:br/>
        <w:t>жасырып кепдім. Бұдан әрі қырсығуымның жөнсіз екендігіне көзім</w:t>
        <w:br/>
        <w:t>жетіп, тергеуге маған қойылған мәселенің негізі бойынша толық</w:t>
        <w:br/>
        <w:t>және жан-жақты жауап беруге кірісуім қажет деп есептеймін ..»</w:t>
        <w:br/>
        <w:t>Осындай ұшы-қиыры жоқ сұрақ-жауаптар «Коммунистік партия</w:t>
        <w:br/>
        <w:t>қатарына кімнің тапсырмасымен жасырын кіріп алдыңыз, ұлтшыл-</w:t>
        <w:br/>
        <w:t>контрреволюциялық ұйымға сізді кім және қашан, қалай қабылдат-</w:t>
        <w:br/>
        <w:t>қызды?..» дегендей болып жалғаса береді |41).</w:t>
        <w:br/>
        <w:t>Тергеу хатшысының алдын-ала даярлап жазып қоятын сұрақ-</w:t>
        <w:br/>
        <w:t>тар мен жауаптардың соңғы жағындағы «обвинительное заключе-</w:t>
        <w:br/>
        <w:t>ние», «приговор», «обвиняется по статьям» деген сияқты алты</w:t>
        <w:br/>
        <w:t>39</w:t>
        <w:br/>
        <w:t>1. Таганский мен Духановтың (Риддер қапалық партия коми-</w:t>
        <w:br/>
        <w:t>тетінің бұрынғы бірінші хатшысы мен хатшысы. А.Қ.) қателерін</w:t>
        <w:br/>
        <w:t>сынап «Социалистік Қазақстанға» фельетон жаздым. Ол жөнінде</w:t>
        <w:br/>
        <w:t>өлкелік комитеттен әдейі кісі келді, тексерді. Духанов содан кейін</w:t>
        <w:br/>
        <w:t>«Дотацияны газетіңнен аларсың» деп ашық айтты. Духановты,</w:t>
        <w:br/>
        <w:t>Беберді мақтап отырған «Риддерский рабочийге» сағат, 1000 сом</w:t>
        <w:br/>
        <w:t>сыйлық беріп тұрып, «Жұмысшы» мені тағы сынай түссін», - деді.</w:t>
        <w:br/>
        <w:t>1936 жылы «Риддерский рабочийге» 4000 сом көмек бергенде де</w:t>
        <w:br/>
        <w:t>«Жұмысшыға» бұрынғы өкпесін айтты.</w:t>
        <w:br/>
        <w:t>2. Партияға, өкіметке жат адамдармен байланыс жасағанын,</w:t>
      </w:r>
    </w:p>
    <w:p>
      <w:r>
        <w:t>неше түрлі қателікті жазғанымда Біріккен завзод-кен комитетінің</w:t>
        <w:br/>
        <w:t>бастығы Коротенков та отырып: «Сені буындырып өлтірем, неге</w:t>
        <w:br/>
        <w:t>жаза бересің» деп тұра жүгірген. Бір жыл бойы «Жұмысшыға»</w:t>
        <w:br/>
        <w:t>беретін қаражатын «Риддерский рабочийға» берген. Түсті метал</w:t>
        <w:br/>
        <w:t>одағы Орталық комитеті жіберген 2000 сом ақшаны «Жұмысшыға»</w:t>
        <w:br/>
        <w:t>мүлде бермей қойып, Крылов келгенде алып берген.</w:t>
        <w:br/>
        <w:t>3. Қалалық Советтің бұрынғы бастығы Асқаров «Сынайсың</w:t>
        <w:br/>
        <w:t>газетіңде, облыстық атқару комитетіне неге жаздың» деп, қалалық</w:t>
        <w:br/>
        <w:t>Советтің үйінен «Жұмысшыны» көшіріп жіберем деп кеңсенің үстелін,</w:t>
        <w:br/>
        <w:t>жәшігін көшеге шығарып, қыйраттарып тастаған.</w:t>
        <w:br/>
        <w:t>Сонда өзара сынды большевикше қабылдаған Таганскийді</w:t>
        <w:br/>
        <w:t>ғана көрдім, ол қысым жасамады.</w:t>
        <w:br/>
        <w:t>Риддердің бүгінгі басшыларының қай-қайсысы болса да жа-</w:t>
        <w:br/>
        <w:t>расын ашып сынай бастасаң тұра жармасады. Бас араздыққа</w:t>
        <w:br/>
        <w:t>апарғысы келеді.</w:t>
        <w:br/>
        <w:t>Алайық: а) «Социалистік Қазақстанның» 1936 жылғы 9-сен-</w:t>
        <w:br/>
        <w:t>тябрінде қалалық комитеттің троцкистерге, зиянкестерге либерал-</w:t>
        <w:br/>
        <w:t>дық жасап отырғанын сынаған менің мақалам шықты. Оны кім</w:t>
        <w:br/>
        <w:t>жақтырды?</w:t>
        <w:br/>
        <w:t>6) «Екпіндіде» Бекмұхаметовтың оқушыларға жат теорияны</w:t>
        <w:br/>
        <w:t>оқытып жүргенін жаздым. Қалапық комитеттің оны қарамағанын</w:t>
        <w:br/>
        <w:t>жаздым. Трофимов шақырып алып «Сен ұлтшылсың» деді.</w:t>
        <w:br/>
        <w:t>в) Келгенде «құрығымды» асыра сілтеуімді айттың деп Ку-</w:t>
        <w:br/>
        <w:t>рицин (Риддер қалалық партия комитетінің кейінгі бірінші хат-</w:t>
        <w:br/>
        <w:t>шысы. А.Қ.) әлі өкпелі. Ол - большевиктік өкпе емес. Курицинді</w:t>
        <w:br/>
        <w:t>екі жерде түзеттім: алғашында ол Ульбаның парткомына бағы-</w:t>
        <w:br/>
        <w:t>натын «Уставты» бастауыш ұйым құрмақ болды. Мен оны теріс,</w:t>
        <w:br/>
        <w:t>уставқа сыймайды дедім. «Сен не білесің» деп тыңдамады. Ақыры</w:t>
        <w:br/>
        <w:t>облыстық комитет ол қаулыны бұзып, Курициндік! қате деп тап-</w:t>
        <w:br/>
        <w:t>ты.</w:t>
        <w:br/>
        <w:t>г) Ол обкомға «Туорышев жоспарын 2000% орындап шықты»</w:t>
        <w:br/>
        <w:t>29</w:t>
        <w:br/>
        <w:t>жұмысын жолға қойып, үлгілі, өнегелі іс істегендіктен алып отырған</w:t>
        <w:br/>
        <w:t>жоқ. Тентектіктен, төбелескіштіктен алып отыр. Алауыздықтан, ұлт</w:t>
        <w:br/>
        <w:t>алакөздігінен алып отыр, - дей келіп, өзінің дәлелдерін келтіреді:</w:t>
        <w:br/>
        <w:t>«Қазақ» дегенде Бордюков, Тетериковтардың қаны қас. «Сынық-</w:t>
        <w:br/>
        <w:t>тан сылтау» тауып аты қазақты сабауға уәде байласады. Құмарт-</w:t>
        <w:br/>
        <w:t>қан ұлы орысшылдарға Жақсылықұлы тап болады... - деп, Жақ-</w:t>
        <w:br/>
        <w:t>сылықұлын жазықсыз ұрған орыстарға қазақ жігіттері қарсы шы-</w:t>
        <w:br/>
        <w:t>ғып, арты үлкен төбелеске ұласқандығын жаза отырып, «ендігі</w:t>
        <w:br/>
        <w:t>міндет - прокурордікі, бақылау комиссарыьнікі» |221 деп түйіндейді.</w:t>
        <w:br/>
        <w:t>«Мамандығына қарай дұрыс пайдалану керек» деген мақа-</w:t>
        <w:br/>
        <w:t>ласында да Мақсұт «8-горизонт, күнбатыс 3-забойда Мұқашұлы-</w:t>
        <w:br/>
        <w:t>ның тобы бар. Бұл топтағы жұмысшылардың барлығы да ысылған</w:t>
        <w:br/>
        <w:t>маман, ескі жұмысшылар... алайда оларды тапсырмаларын орын-</w:t>
        <w:br/>
        <w:t>даған соң қайдағы лас, қосалқы жұмыстарға жұмсайды» дей келіп,</w:t>
        <w:br/>
        <w:t>«онбасы Ковагенконікі - солшылдық, ұлы орысшылдық. Өндіріске</w:t>
        <w:br/>
        <w:t>кеселін тигізгендік. Тергеу салуын сұраймыз» |23) деген тұжырым</w:t>
        <w:br/>
        <w:t>жасайды.</w:t>
        <w:br/>
        <w:t>Соп жылдардағы «Жұмысшының» беттерінен атқорадағы қазақ-</w:t>
      </w:r>
    </w:p>
    <w:p>
      <w:r>
        <w:t>тардың ұрлықтары, кетіп қалған жесірін қуып барып таяққа жыққан</w:t>
        <w:br/>
        <w:t>жігіттердің сотқа тартылуы, сырқаттанған әйелін ауруханаға емес</w:t>
        <w:br/>
        <w:t>бақсыға емдетіп, әйелінен айырылып қала жаздаған ағайынның</w:t>
        <w:br/>
        <w:t>қараңғылығы жайлы әлеуметтік-тұрмыстық өмірдің де сан қырын</w:t>
        <w:br/>
        <w:t>оқуға болады. Бейімбеттің қыр әңгімелеріне ұқсас оқиғасы күлкі</w:t>
        <w:br/>
        <w:t>тудыратындай, тілі шебер жазылған мұндай шағын мақала, әңгіме-</w:t>
        <w:br/>
        <w:t>лерден «Жұмысшының» өндірістен келген журналистерінің де әжеп-</w:t>
        <w:br/>
        <w:t>тәуір шыңдалып қалғандығын, шеберліктерін арттыра түсіп кепе</w:t>
        <w:br/>
        <w:t>жатқандығын аңғаруға болады. Мұндағы тілшілер ауық-ауық қысқа</w:t>
        <w:br/>
        <w:t>мерзімді курстарға, тәжірибе алмасуға жіберіліп, ал Бейсек Исабе-</w:t>
        <w:br/>
        <w:t>ков сынды талантты жастар Коммунистік журналистика институты-</w:t>
        <w:br/>
        <w:t>на оқуға жіберіліп тұрды. Әрине, қаламының желі бар жастардың ең</w:t>
        <w:br/>
        <w:t>бірінші оқытушылары - газет редакторы Тайшыбаев еді. «Бій кісіге</w:t>
        <w:br/>
        <w:t>бій ат бейме!» деген оның шағын ғана сын мақаласы өзі оқыған</w:t>
        <w:br/>
        <w:t>болса да «құдайдың құлағын ұстап жүргендей паң, өркөкірек, ешкім-</w:t>
        <w:br/>
        <w:t>мен тіл таба білмейтін дөрекі, «р»-ды айта алмайтындай тілінің</w:t>
        <w:br/>
        <w:t>мүкісі бар, Үлкен Риддер тресі транспорты бастығының орынбаса-</w:t>
        <w:br/>
        <w:t>ры Қатпаевты «өлтіріп салады»:</w:t>
        <w:br/>
        <w:t>- Тобаиши не иазиешаю»</w:t>
        <w:br/>
        <w:t>«Мен бұйырамын», «Мен бермеймін!», «Мен істетпеймін!».</w:t>
        <w:br/>
        <w:t>Осы сөздер Қатпаевтың арғы атасынан ұрпаққа қалған сөзі</w:t>
        <w:br/>
        <w:t>сықылды. Шынында да Қатпаев бір бөлек, совет азаматының ісі</w:t>
        <w:br/>
        <w:t>бір бөлек сияқты дей келіп бір жұмысшының сөзін келтіреді:</w:t>
        <w:br/>
        <w:t>Бұдан соң ол жұмысшыларға қайта-қайта рахмет айтып,</w:t>
        <w:br/>
        <w:t>қол алысып қоштасты.</w:t>
        <w:br/>
        <w:t>- Бәрін де жөндейміз. Алаңдамай істей беріңдер, - деді кетіп</w:t>
        <w:br/>
        <w:t>бара жатып, қолын бұлғап.</w:t>
        <w:br/>
        <w:t>Оның соңынан қарап, аңырып қалған жұмысшыларға редак-</w:t>
        <w:br/>
        <w:t>тор Тайшыбаев келіп;</w:t>
        <w:br/>
        <w:t>- Әй, Сәт-аға-ай. Қатырдыңыз-ау. Жұмыскерше бір-ақ.</w:t>
        <w:br/>
        <w:t>Сілейттіңіз гой облысын да, ауданын да. Мың да бір рахмет</w:t>
        <w:br/>
        <w:t>сізге! - деді Сатыбалдының қолын қысып.</w:t>
        <w:br/>
        <w:t>Бұл қазір тарихқа айналған уақиға, 1934 жылы Кироатың Рид-</w:t>
        <w:br/>
        <w:t>дерге келуі еді. Осы келістен көп жақсылық күткен кісінің бірі «Жұмыс-</w:t>
        <w:br/>
        <w:t>шы» газетінің редакторы Мақсұт Тайшыбаев болатын Оның сөнімі</w:t>
        <w:br/>
        <w:t>ақталды. Осыдан бастап Риддер шаруашылығы күрт алға басты</w:t>
        <w:br/>
        <w:t>120).</w:t>
        <w:br/>
        <w:t>Риддер өсіп-өркендеп. аса маңызды Риддер-Рубцовка темір</w:t>
        <w:br/>
        <w:t>жолы, сол кездегі ең ірі құрылыстың бірі Үлбі су электр станция-</w:t>
        <w:br/>
        <w:t>сы салына бастады. Жұмыс іздеп жан-жақтан ағылған халық</w:t>
        <w:br/>
        <w:t>саны да молая түсті. Соп кездегі статистикалық деректер бой-</w:t>
        <w:br/>
        <w:t>ынша 1925 жылдан 1935 жылға дейін облыстағы жұмысшылар</w:t>
        <w:br/>
        <w:t>саны 3073 адамнан 20150 адамға дейін артты. Мұның ішіндегі</w:t>
        <w:br/>
        <w:t>қазақтардың үлес салмағы 12,6 проценттен 60 процентке дейін</w:t>
        <w:br/>
        <w:t>жетті. Бұл - облыс бойынша деректер болғанымен осы жұмыс-</w:t>
        <w:br/>
        <w:t>шылардың басым бөлігі Риддерде тоғысқаны анық. Қазақ дапа-</w:t>
        <w:br/>
        <w:t>сының көп жерін аштық, жоқшылық жайлаған 1932-34 жылдары</w:t>
        <w:br/>
        <w:t>Риддер комбинатында ғана жұмысшының жылдық жалақысы</w:t>
        <w:br/>
        <w:t>148 процентке артты. Жұмысшылардың еңбек белсенділігі арт-</w:t>
        <w:br/>
        <w:t>ты. А. Стаханов ұйтқы болған социалистік жарыстар ерекше</w:t>
        <w:br/>
        <w:t>екпінді болды. Мұндай социалистік жарыстардың басты прин-</w:t>
        <w:br/>
        <w:t>ципінің бірі, әрине, оның көпшілікке кеңінен жариялы болуы еді.</w:t>
      </w:r>
    </w:p>
    <w:p>
      <w:r>
        <w:t>Сондықтан «Жұмысшы» да өз беттерінде еңбек озаттарын, ұжым-</w:t>
        <w:br/>
        <w:t>дардың тоқсандық, жылдық жұмыс қорытындыларын, кәсіпо-</w:t>
        <w:br/>
        <w:t>рынның, жеке бригадалардың, еңбек озаттарының рапортта-</w:t>
        <w:br/>
        <w:t>рын кеңінен жариялап тұрды.</w:t>
        <w:br/>
        <w:t>Алайда бесжылдықтар кезеңіндеп аса ірі түсті металлургия</w:t>
        <w:br/>
        <w:t>ортапығы Риддердегі қалыптасу процесі өте күрделі тарихи жағ-</w:t>
        <w:br/>
        <w:t>дайда өтті. Ұлтжанды, сезімтал Мақсұт сияқты журналистің жүрегін</w:t>
        <w:br/>
        <w:t>әсіресе мұндағы қазақтардың жағдайы, олардың көпе-көрнеу шет-</w:t>
        <w:br/>
        <w:t>тетіліп отыруы қатты ауыртты. Қалалық партия комитетінің мүшесі</w:t>
        <w:br/>
        <w:t>ретінде ол мұндай бассыздықтардың талайын естіп те, көзімен</w:t>
        <w:br/>
        <w:t>көріп те жүрді. Соның бір айғағы ретінде оқырман назарына мына</w:t>
        <w:br/>
        <w:t>бір ғана ресми құжатты ұсынуды жөн көрдік. Осының өзінен-ақ</w:t>
        <w:br/>
        <w:t>24</w:t>
        <w:br/>
        <w:t>мақаласы және осы газетте 29-июньде жарияланған «Алтынды Ал-</w:t>
        <w:br/>
        <w:t>тай» атты көлемді көркем дүниесі болды. «Екпіндінің» редакция</w:t>
        <w:br/>
        <w:t>алқасы «бұл - тарихи справка есебінде үлкен маңызы бар мақала»</w:t>
        <w:br/>
        <w:t>деп мақтаған бұл еңбегі жазамын деп жоспарлап жүрген үлкен</w:t>
        <w:br/>
        <w:t>дүниесінің үзіндісі тәрізді. Сонымен, Мақсұт жаздың басында Алма-</w:t>
        <w:br/>
        <w:t>тыға апарып Сәкен Сейфуллин арқылы Жазушылар Одағының сол</w:t>
        <w:br/>
        <w:t>кездегі басшысы Сәбит Мұқановтың қолына тапсырған екі томдық</w:t>
        <w:br/>
        <w:t>романының да хабарын біле алмай, жоспарлаған «Алтынды Алтай-</w:t>
        <w:br/>
        <w:t>ын» да аяқтай алмай, Қазақстанның 20 жылдығына арнап Риддер-</w:t>
        <w:br/>
        <w:t>ден очерктер жинаған әзірлеуді тапсырған Жазушылар одағы бас-</w:t>
        <w:br/>
        <w:t>қармасының тапсырмасын да орындай алмай, өз басын арашапау-</w:t>
        <w:br/>
        <w:t>мен айналысып кетті...</w:t>
        <w:br/>
        <w:t>«Қалалық комитет мені: 1. Тегі жат - әкесі бай;</w:t>
        <w:br/>
        <w:t>2. «Партиядан шығып қалған»;</w:t>
        <w:br/>
        <w:t>3. Бекмұхамбетовты неге айыптайды;</w:t>
        <w:br/>
        <w:t>4. «Қазақ активін» ұйымдастырды деп</w:t>
        <w:br/>
        <w:t>айыптайды. Оның барлығына жауап бе-</w:t>
        <w:br/>
        <w:t>рейін:</w:t>
        <w:br/>
        <w:t>1. 1929 жылғы партиялық тазалауда әкемнің әрі бай, әрі би</w:t>
        <w:br/>
        <w:t>болғанын ашық айтқам. Ол 1909 жылы (Мақсұттың 5 жасында.</w:t>
        <w:br/>
        <w:t>А.Қ.) өліп, менің жетім қалғандығым анық. Ол жасырын да, мақтан</w:t>
        <w:br/>
        <w:t>да емес. 1923-24 жылдардағы менің тұрмыс-халім бірқатар іргелі</w:t>
        <w:br/>
        <w:t>коммунистерге айқын. Ол хал - Есіл аудандық комитетінде бар.</w:t>
        <w:br/>
        <w:t>1935-36 жылғы партия документтерін тексеру, айырбастауда да</w:t>
        <w:br/>
        <w:t>шыққан тегім туралы ашық айтып, арыз да жазып бергенмін. Ауыс-</w:t>
        <w:br/>
        <w:t>тыру актісінде толық жазылған.</w:t>
        <w:br/>
        <w:t>2. Партиядан өмірі шығып көрген емен. Ол документтер ешқ-</w:t>
        <w:br/>
        <w:t>айда жоғалуы мүмкін емес. Оның үстіне 12-совхоздың (Өлкелік</w:t>
        <w:br/>
        <w:t>комитеттің газет жұмысына шақырту алдындағы қызмет орны.</w:t>
        <w:br/>
        <w:t>Солтүстік Қазақстандағы Ме 12 Соколиногорск қой совхозы. А.Қ.)</w:t>
        <w:br/>
        <w:t>сол күндегі директоры, қазіргі аудандық комитеттің секретары Өте-</w:t>
        <w:br/>
        <w:t>ғалиев те тірі, айтар.</w:t>
        <w:br/>
        <w:t>3. Ал енді Бекмұхамбетов жайлы мәселенің көтерілуі қалалық</w:t>
        <w:br/>
        <w:t>комитеттегі кейбір басшылардың инициативасы.</w:t>
        <w:br/>
        <w:t>4. «Қазақ активі» жайлы ерекше айту керек: бізде екі кемшілік</w:t>
        <w:br/>
        <w:t>-қорғаншақтық, жалтақтық болды. Бірі; «беделді», атағы шыққан</w:t>
        <w:br/>
        <w:t>адамға қарсы жаза алмадық. Ол жөнінде қалалық комитет те,</w:t>
      </w:r>
    </w:p>
    <w:p>
      <w:r>
        <w:t>қапалық Совет те шамалары кепгенше қысым жасады. Содан</w:t>
        <w:br/>
        <w:t>жалтақтап барып облыстық, өлкелік газеттерге жазатын болдық.</w:t>
        <w:br/>
        <w:t>Екіншісі: большевиктік батылдығымыз болмағандығы, ол қатені</w:t>
        <w:br/>
        <w:t>түзетуге міндеттіміз. Қазақ активінің жиылысы Риддерде 1929 жылдан</w:t>
        <w:br/>
        <w:t>36</w:t>
        <w:br/>
        <w:t>газетінің редакторы Мақсұт Тайшыбаевтың есімі 11-наурызда атыл-</w:t>
        <w:br/>
        <w:t>ған Орынбек Беков. Оразалы Қожанов, Ахмет Төлегенов сынды 44</w:t>
        <w:br/>
        <w:t>адамдық тізімде 41-ші болып жүр.</w:t>
        <w:br/>
        <w:t>Осы азаматтардың бірқатарының сүйегі табылған Талғар ауда-</w:t>
        <w:br/>
        <w:t>нындағы Жаңалық деген жерде егемен еліміздің Президенті</w:t>
        <w:br/>
        <w:t>Н. Назарбаевтың қатысуымен үлкен ескерткіш-монумент ашылды.</w:t>
        <w:br/>
        <w:t>Ол- нахақтан құрбан болған зиялы аға ұрпақ өкілдерін қастерлеу,</w:t>
        <w:br/>
        <w:t>оларға жасалған үлкен құрмет.</w:t>
        <w:br/>
        <w:t>Сонымен алғашқы редактор М. Тайшыбаев 1937 жылғы жазда</w:t>
        <w:br/>
        <w:t>«халық жауы» ретінде абақтыға қамалған соң, Риддердегі «Жұмыс-</w:t>
        <w:br/>
        <w:t>шыға» сол жылғы август айында Қазақстан К(6)П Орталық Коми-</w:t>
        <w:br/>
        <w:t>теті Алматыдағы Коммунистік журналистика институтын (КИЖ) жаңа</w:t>
        <w:br/>
        <w:t>бітірген Төленді Баймұратовты жауапты редактор етіп жіберді. Ол</w:t>
        <w:br/>
        <w:t>1908 жылы Оңтүстік Қазақстан облысының Сарысу ауданындағы</w:t>
        <w:br/>
        <w:t>Мо 7 ауылында туған. Сегіз балалы үй ішінде өскен Төленді еңбек-</w:t>
        <w:br/>
        <w:t>ке ерте араласып, 1927 жылға дейін байдың малын бағып, жұмы-</w:t>
        <w:br/>
        <w:t>сын істейді. Одан соң төрт жылдай Түрксиб темір жолының құры-</w:t>
        <w:br/>
        <w:t>лысында жұмысшы, балташы болып жүріп фабрика-завод учили-</w:t>
        <w:br/>
        <w:t>шесін (ФЗУ) бітіреді, осы арада партия мүшелігіне кандидаттыққа</w:t>
        <w:br/>
        <w:t>қабылданады. Содан кейін тарифтік-нормалаушы қызметкерлерінің</w:t>
        <w:br/>
        <w:t>4 айпық курсын бітіріл, Алматы облыстық МТС одағы төрағасы-</w:t>
        <w:br/>
        <w:t>ның орынбасары болып үш ай қызмет істейді. Ташкенттегі алты</w:t>
        <w:br/>
        <w:t>айлық өлкеаралпық кәсіподақтар мектебін бітіріп, 1934 жылы Қара-</w:t>
        <w:br/>
        <w:t>ғанды облыстық МТС комитеті төрағасының орынбасары болып</w:t>
        <w:br/>
        <w:t>қызмет істеп жүрген Т. Баймұратовты облыстық партия комитеті</w:t>
        <w:br/>
        <w:t>журналистика институтына жібереді.</w:t>
        <w:br/>
        <w:t>Саясаттың нағыз бір ушығып тұрған кезінде қызмет істеу, әрине,</w:t>
        <w:br/>
        <w:t>Төлендіге оңай тиген жоқ, газетте жіберген «саяси қателері үшін»</w:t>
        <w:br/>
        <w:t>ол кісі бірнеше рет сөгіс те алды.</w:t>
        <w:br/>
        <w:t>Алайда, газеттің жалпы бағытында елеулі өзгеріс байқалған-</w:t>
        <w:br/>
        <w:t>дайеді. Солкезеңдег басылымдардың барлығына тән « Күн-көсемді»</w:t>
        <w:br/>
        <w:t>жер-көкке сыйғызбай мақтау мен «партияның сара жопы» сияқты</w:t>
        <w:br/>
        <w:t>тақырыптардан басқа материалдарда әлі де болса «бұл - халық</w:t>
        <w:br/>
        <w:t>жауының құйыршығы» дегендей бірді-екілі сарындар кездесіп қал-</w:t>
        <w:br/>
        <w:t>ғанымен біршама салмақтылық, мәселенің байыбын талдай оты-</w:t>
        <w:br/>
        <w:t>рып, кемшіліктің жолын көрсете отырып жазу дағдысы орныға</w:t>
        <w:br/>
        <w:t>бастады. Оған сол кездері «Жұмысшыда» жарық көрген төмендегі</w:t>
        <w:br/>
        <w:t>материалдар арқылы көз жеткізуге болады.</w:t>
        <w:br/>
        <w:t>СУСЫЗ ОТЫРҒАНЫМЫЗДЫҢ СЕБЕБІ НЕ?</w:t>
        <w:br/>
        <w:t>Қараңыздаршы! Филипповка өзені концентрат - ішуге жара-</w:t>
        <w:br/>
        <w:t>4!</w:t>
        <w:br/>
        <w:t>жазушыларын берекесіздендіру саясаты екенін түсінбегендері қайран</w:t>
      </w:r>
    </w:p>
    <w:p>
      <w:r>
        <w:t>қалдырады...» |331.</w:t>
        <w:br/>
        <w:t>Әдебиет пен саясаттың қайнап жатқан ортасы - Алматыдағы</w:t>
        <w:br/>
        <w:t>мұндай жағдайлардың шалғайдағы Риддердегі шарпуы да осал</w:t>
        <w:br/>
        <w:t>болған жоқ. «Жұмысшы» газеті «Троцкист-фашизмнің және жапон</w:t>
        <w:br/>
        <w:t>империализмінің агенті -- Толыбаев Омар туралы» |34), Мақсұт Тай-</w:t>
        <w:br/>
        <w:t>шыбаев облыстық «Екпінді» газетіне «Екі жүзді Бекмұхамбетов»</w:t>
        <w:br/>
        <w:t>|35) деген материалдар жазып, қой терісін жамылған қасқырларды</w:t>
        <w:br/>
        <w:t>өлтіре «әшкереледі». Өз кезегінде тау-кен техникумының директо-</w:t>
        <w:br/>
        <w:t>ры Еркеболат Бекмұхамбетов облыстық партия комитетінің Партия-</w:t>
        <w:br/>
        <w:t>лық бақылау комиссиясына, облыстық және Қазақстан Республи-</w:t>
        <w:br/>
        <w:t>касының прокурорының атына «Жұмысшы» газетінің редакторы М.</w:t>
        <w:br/>
        <w:t>Тайшыбаевтың үстінен арыз жазып, контрреволюциялық ұлтшыл-</w:t>
        <w:br/>
        <w:t>дықтың барып тұрған жақтаушысын партиялық-сот жауапкершілігі-</w:t>
        <w:br/>
        <w:t>не тартуды талап етті... |36).</w:t>
        <w:br/>
        <w:t>Бір-бірін қаралату, өзара айтыстыру тактикасы сондағы сүт</w:t>
        <w:br/>
        <w:t>бетіне шығар қаймақ - қазақ азаматтарының барлығына жасалды.</w:t>
        <w:br/>
        <w:t>Қатесіз, күнәсіз қазақ олардың үстерінен жинақталған құжат жүзінде</w:t>
        <w:br/>
        <w:t>жоқ болатын Риддердегі бір мақсат жолында еңбек етуге бекініп</w:t>
        <w:br/>
        <w:t>келген көздері ашық, ұлтжанды, бір топ зиялы қазақ азаматтары-</w:t>
        <w:br/>
        <w:t>ның бейберекетін ұшырған, анығырақ айтқанда онсыз да «шығар</w:t>
        <w:br/>
        <w:t>көзге» түрткі болған - сол 1937 жылғы қинуардағы қазақ активінің</w:t>
        <w:br/>
        <w:t>жиналысы еді. Өз бастарын арашалау үшін өте-мөте қатты ұстас-</w:t>
        <w:br/>
        <w:t>қан - жергілікті тау-кен техникумының директоры Еркеболат Бек-</w:t>
        <w:br/>
        <w:t>мұхамбетов пен редактор Мақсұт Тайшыбаев еді.</w:t>
        <w:br/>
        <w:t>Сырттай қарағанда екеуінің айтысып, өштесетін жөні жоқ.</w:t>
        <w:br/>
        <w:t>Өйткені, екеуі жерлес, Еркеболат та Қорғалжын жеріндегі бір деген</w:t>
        <w:br/>
        <w:t>байдың баласы, революцияға дейін гимназия бітірген. Петропавл-</w:t>
        <w:br/>
        <w:t>дың бес корпусын жалғыз меңгерген атақты саудагері Қуаныштың</w:t>
        <w:br/>
        <w:t>бес қызының бірі -- Мағжанның «Жәмила» деген өлеңіндегі Жәми-</w:t>
        <w:br/>
        <w:t>лаға үйленген, Қызылжар, Ақмола, Атбасарда екеуі қатарлас еңбек</w:t>
        <w:br/>
        <w:t>еткен. Ол өзі кен инженері болғанымен жазуға икемі бар, Сәкен</w:t>
        <w:br/>
        <w:t>Сейфуллин, Ғабит Мүсірепов, Сәбит Мұқановпен қарым-қатына-</w:t>
        <w:br/>
        <w:t>сы болған...</w:t>
        <w:br/>
        <w:t>Мақсұт Тайшыбаев демалысқа кеткенде Еркеболат уақытша</w:t>
        <w:br/>
        <w:t>«Жұмысшыға» редакторлық та еткен. Міне, осы Бекмұхамбетов-</w:t>
        <w:br/>
        <w:t>тың жоғарыдағы арызы өзі қалт-құлт етіп жүрген М. Тайшыбаевқа</w:t>
        <w:br/>
        <w:t>ең соңғы ауыр соққының бірі болып тиді.</w:t>
        <w:br/>
        <w:t>Жас жазушы Мақсұт Тайшыбаев шығармашылығының соңғы</w:t>
        <w:br/>
        <w:t>нүктесін қойған -- 1937 жылғы 27, 28-июньде облыстық «Екпінді»</w:t>
        <w:br/>
        <w:t>газетінде «Қорғасын» деген псевдониммен жарық көрген көлемді екі</w:t>
        <w:br/>
        <w:t>35</w:t>
        <w:br/>
        <w:t>«Жұмысшы» газетінің басқармасына</w:t>
        <w:br/>
        <w:t>Қинуар айының 19-күні Риддер қалалық партия комитетінің</w:t>
        <w:br/>
        <w:t>тапсыруы бойынша қазақ активтерінің жиылысында қалалық партия</w:t>
        <w:br/>
        <w:t>комитетінің кезектеп жұмыстары, онымен қатар Алтайполиметалл</w:t>
        <w:br/>
        <w:t>комбинатының 1937 жылғы жоспары жөнінде баяндама істеген</w:t>
        <w:br/>
        <w:t>едім. Менің істеген баяндамамның қорытындысы «Жұмысшы» га-</w:t>
        <w:br/>
        <w:t>зетінің 28-қинуарындағы санында басылып шықты. Ол баянда-</w:t>
        <w:br/>
        <w:t>мамда төмендегі түрде саяси қатепіктер болған:</w:t>
        <w:br/>
        <w:t>1. Негізінде қазақ активтерін жекеше жинап алуда Риддер</w:t>
        <w:br/>
        <w:t>қалалық партия комитетінің бюросы (мен де бюро мүшесінің бірімін)</w:t>
      </w:r>
    </w:p>
    <w:p>
      <w:r>
        <w:t>болып саяси қателік істедік. Ерекше қазақ активін бөліп алу, партия-</w:t>
        <w:br/>
        <w:t>ның лениншіл интернационалдық тәрбиесін орындау жөнінде дұрыс</w:t>
        <w:br/>
        <w:t>болып табылмайды. Партия - ұлтқа бөлінбейтін бірліп күшті партия.</w:t>
        <w:br/>
        <w:t>Партияның бұл сықылды принципіне бұл жиылыс қарсы еді. Бұл</w:t>
        <w:br/>
        <w:t>жиылыс троцкист-контрреволюцияшыл және жапон империализмі</w:t>
        <w:br/>
        <w:t>агенттері болып саналатын жергілікті ұлтшылдарға мүмкіндік жол</w:t>
        <w:br/>
        <w:t>ашады.</w:t>
        <w:br/>
        <w:t>2. Мен баяндамамда: «орыс шовинизмімен қатар жергілікті</w:t>
        <w:br/>
        <w:t>ұлтшылдықпен күресу керек» дедім БК(б)П Қазақстан Өлкелік</w:t>
        <w:br/>
        <w:t>комитетінің УШ пленумы шешімі бойынша Қазақтың жергілікті</w:t>
        <w:br/>
        <w:t>ұлтшылдығы нағыз бас қауіптілік болып саналып отыр.</w:t>
        <w:br/>
        <w:t>3. Риддер комбинатының өндіріс цехтарындағы, механизм-</w:t>
        <w:br/>
        <w:t>дердің сынуына, бүлінуіне себеп - цехтардағы жұмысшылардың</w:t>
        <w:br/>
        <w:t>механизм техникасын толық үйренбегендігінен деп дәлелдедім.</w:t>
        <w:br/>
        <w:t>Онымен қатар цех бастықтарының салақтығына ғана тоқталдым.</w:t>
        <w:br/>
        <w:t>Бірақ қорғасын зауытындағы авариялардың болып отыруына тап</w:t>
        <w:br/>
        <w:t>дұшпандарының қолы екендігін баяндамада ашық айттым. Фев-</w:t>
        <w:br/>
        <w:t>ральдың басынан бері ішкі істер халық комиссариатының зертте-</w:t>
        <w:br/>
        <w:t>уінің арқасында Риддерде тап дұшпандары Бебер. Марков, басқа-</w:t>
        <w:br/>
        <w:t>лар табылып отыр. Бұл факті; шынында жоғарғы айтылған ава-</w:t>
        <w:br/>
        <w:t>риялардың дұшпандар қолынан кепген зиянкестік іс екендігін анық-</w:t>
        <w:br/>
        <w:t>тады.</w:t>
        <w:br/>
        <w:t>4. Советтердің МІ сьезі бекіткен Сталиндік Конституциясын-</w:t>
        <w:br/>
        <w:t>да, Қазақстан - одақтық республикалардың қатарына қосылды.</w:t>
        <w:br/>
        <w:t>Баяндамада Қазақстанның Одақтас республикаға айналуы жөнінде</w:t>
        <w:br/>
        <w:t>ерекше саяси маңыз берумен қатар Сталиндік Конституциясының</w:t>
        <w:br/>
        <w:t>саяси маңызын ұғынуды айырықша күрделі ұлы міндетіміздің бірінен</w:t>
        <w:br/>
        <w:t>екендігін толық көрсетпегенмін.</w:t>
        <w:br/>
        <w:t>5 Риддердегі жалпы жұмыстарының кемшілігіне тоқтай келіп,</w:t>
        <w:br/>
        <w:t>әсіресе қазақ жұмысшылар арасында, сонымен қатар партия орын-</w:t>
        <w:br/>
        <w:t>дарының кезектегі саяси тәрбие жұмыстары жөнінде мен ерекше</w:t>
        <w:br/>
        <w:t>32</w:t>
        <w:br/>
        <w:t>деп рапорт берді. Мен «Туорышев емес, орындаған Братишкин»</w:t>
        <w:br/>
        <w:t>дедім. Ол алдында ұрысып, артынан өзінің қатесін түзетті.</w:t>
        <w:br/>
        <w:t>Духанов, Таганский, тағы басқалардың теріс басшылығың Рид-</w:t>
        <w:br/>
        <w:t>дердегі зиянкестік істерді 1935 жылдың орта кезінде-ақ сан рет «Со-</w:t>
        <w:br/>
        <w:t>циалистік Қазақстанға» жазғанмын Менің материалым бойынша Өлкелік</w:t>
        <w:br/>
        <w:t>бақыпау комиссиясынан келіп тексерген Бұл жөнінде «Социалистік</w:t>
        <w:br/>
        <w:t>Қазақстанның» сол күндегі редакторы Ғабит Мүсіреповке айқын. Ол</w:t>
        <w:br/>
        <w:t>куә (27).</w:t>
        <w:br/>
        <w:t>«Жұмысшының» редакторы М. Тайшыбаевтың мұндай сында-</w:t>
        <w:br/>
        <w:t>ры, әрине, көптеген беделді адамдардың «салмағын жеңілдетіп»,</w:t>
        <w:br/>
        <w:t>қандарын қайнатқаны анық. Осындай жекелеген материалдардан</w:t>
        <w:br/>
        <w:t>жинала келіп, Риддердегі НКВД бастығы Константиновтың «қара</w:t>
        <w:br/>
        <w:t>тізіміндегі» Тайшыбаевтың мойнына қояр айыптар ұлғая түсті. Мұндай</w:t>
        <w:br/>
        <w:t>ашық айыппен, Мақсұттың соңына шырақ алып түсу 1937 жылғы 19-</w:t>
        <w:br/>
        <w:t>қаңтарда Риддерде өткізілген қазақ активінің жиналысынан соң ашық</w:t>
        <w:br/>
        <w:t>жүргізілді.</w:t>
        <w:br/>
        <w:t>Соңынан НКВД-ның ұсынысымен арнайы тексеру жүргізген</w:t>
        <w:br/>
        <w:t>бес адамдық комиссия бұл жиналыс туралы мынадай қорытынды</w:t>
        <w:br/>
        <w:t>жасады: «Қазақ активін» ұйымдастырушы қалалық партия коми-</w:t>
        <w:br/>
        <w:t>тетінің бұрынғы екінші хатшысы Қапсұлтан Сүйіншалин болды.</w:t>
      </w:r>
    </w:p>
    <w:p>
      <w:r>
        <w:t>Және бұл актив ең алдымен ұлыдержавалық шовинизммен күресу</w:t>
        <w:br/>
        <w:t>бағытын ұстанды. Мұнда баяндамалар жасаған Мадалиев (комби-</w:t>
        <w:br/>
        <w:t>нат директорының орынбасары), Сүйіншалин, Толыбаев (қалалық</w:t>
        <w:br/>
        <w:t>партия комитетінің нұсқаушысы), Тайшыбаев (барлығы халық жауы)</w:t>
        <w:br/>
        <w:t>Риддерде қазақтар санының азайып бара жатқандығы, қазақтарға</w:t>
        <w:br/>
        <w:t>қысым көрсетілуі, олардың біліктілігін өсіруіне мүмкіндік жасап-</w:t>
        <w:br/>
        <w:t>мауы сияқты ұлттар арасына от жағу мақсатын көздеген, әдейі</w:t>
        <w:br/>
        <w:t>бұрмаланған фактілер, нақты цифрлар және мысалдармен әңгіме-</w:t>
        <w:br/>
        <w:t>ленді» |28).</w:t>
        <w:br/>
        <w:t>Бұл жөніндегі шу обкомға, өлкелік комитетке, тіпті «Правда»</w:t>
        <w:br/>
        <w:t>газетіне дейін жетті. Осыдан аз ғана уақыттан соң. ақпан айында</w:t>
        <w:br/>
        <w:t>өткен БК(б)П-ның Өлкелік комитетінің УН пленумы «Ұлтшыл эле-</w:t>
        <w:br/>
        <w:t>менттер - контрреволюцияшыл троцкистердің, фашистердің тура</w:t>
        <w:br/>
        <w:t>одақтасы және жапон империализмінің агенті екендігін әрбір ком-</w:t>
        <w:br/>
        <w:t>мунист, әрбір комсомолец пен әрбір еңбекші ұғынуы керек» дегенді</w:t>
        <w:br/>
        <w:t>шегелей айтып «Қазақтың контрреволюцияшыл ұлтшылдығына</w:t>
        <w:br/>
        <w:t>және соған қарай ауа жайылған уклондарға қарсы үнемі және</w:t>
        <w:br/>
        <w:t>мейлінше мықтап күресуге барлық көңілді бөлуді партияның бар-</w:t>
        <w:br/>
        <w:t>лық ұйымдарына» мықтап міндеттеді. Бұл - алдымен жайлап бас-</w:t>
        <w:br/>
        <w:t>талған қуғын-сүргін ызғарының бірте-бірте «қызыл қырғынның»</w:t>
        <w:br/>
        <w:t>бет қаратпастай қара дауылына айнала бастаған кезі еді. 1937</w:t>
        <w:br/>
        <w:t>30</w:t>
        <w:br/>
        <w:t>- Өзісімізді баяндап, жол-жоба сұрасақ, «тобаиши, дойақсың-</w:t>
        <w:br/>
        <w:t>дай!» деп жерге бір түкіріп, кете барады. Ертеңінде Риддерден</w:t>
        <w:br/>
        <w:t>Ұлбіге шақырып алады да: «Сен Иван Иванычтың әдірісін білесің</w:t>
        <w:br/>
        <w:t>бе?» деп сұрайды. 25 келеметір жерге ат қинап шақыртып алған-</w:t>
        <w:br/>
        <w:t>дағы айтатыны осы... |241.</w:t>
        <w:br/>
        <w:t>Тайшыбаевтың өте-мөте көбірек жазғаны - қандастарының</w:t>
        <w:br/>
        <w:t>жағдайы, оларды кемсіту, қорлауды көре тұрып ашына ара түсуі</w:t>
        <w:br/>
        <w:t>еді. Оның мұндай батылдығы бірте-бірте жинала, қордалана келе</w:t>
        <w:br/>
        <w:t>өзіне қарсы оқ болып атылатынын сұңғыла санасымен сезсе де,</w:t>
        <w:br/>
        <w:t>«ұлы халықтың» өзінің бауырларына көрсетіп отырған әділетсізді-</w:t>
        <w:br/>
        <w:t>ктеріне төзе алмады. Ол «Сталиннің 6 шарты мүлтіксіз орында-</w:t>
        <w:br/>
        <w:t>латын болсын» деген мақаласында «Сталин нұсқауының бірі -</w:t>
        <w:br/>
        <w:t>жұмысшылар тұрмысы. Ал 6-бараққа (қазақтар тұратын. А.Қ.) де-</w:t>
        <w:br/>
        <w:t>кабрьдің 20-сынан бастап от жағылмаған, өйткені отын жоқ, есік-</w:t>
        <w:br/>
        <w:t>терезе оңдалмаған. Барақ комитеті бұл жағына көңіп бөлмейді...</w:t>
        <w:br/>
        <w:t>Жұмысшыларды (қазақтарды. А.Қ.) тұрақтандыру - Сталиннің 6</w:t>
        <w:br/>
        <w:t>шартының бірі. Бұл міндетті атқару туралы қалалық партия коми-</w:t>
        <w:br/>
        <w:t>тетінде директива сан рет болған Бұл міндеттерді Тау цехының</w:t>
        <w:br/>
        <w:t>бастықтары атқара алмай отыр» (25) деп сағым саясатты қалқан</w:t>
        <w:br/>
        <w:t>ете сын айтса, «Тентегімнен мәнтерім, мәнтөрімнен милитсиям</w:t>
        <w:br/>
        <w:t>сорақы» деген фельетонында «аға ұлттың» көпе-көрінеу басын-</w:t>
        <w:br/>
        <w:t>ған бейбастақтығын жазады:</w:t>
        <w:br/>
        <w:t>«Үйде пеш жоқ болғандықтан Ыбрайдың қатыны қысқы бо-</w:t>
        <w:br/>
        <w:t>ранда, желден ық болсын деп жарқабақ астында қазанға тамақ</w:t>
        <w:br/>
        <w:t>істеп жатқанда екі орыс жігіті оған тас атып, тамақты алып кетпек</w:t>
        <w:br/>
        <w:t>болады. Сол кезде бес жұмысшы қазақ жұмыстан келеді де ана-</w:t>
        <w:br/>
        <w:t>ларды ұстап алады. Осы арада Голдин деген милиционер килігіп,</w:t>
        <w:br/>
        <w:t>оқпен атып, қатынның қазанын жарып, ана екеуін босатып жіберіп,</w:t>
        <w:br/>
        <w:t>бес қазақты әкеліп абақтыға тығады.</w:t>
        <w:br/>
        <w:t>Голдиннің қырсығынан бес жұмысшы үш күн жұмыстан қала-</w:t>
        <w:br/>
        <w:t>ды, екі күн абақтыда отырады. Бараққа барып мылтық атып, өз</w:t>
        <w:br/>
        <w:t>міндеті емес әкімшілік шегінен шығып, жұмысшыларды алдына</w:t>
      </w:r>
    </w:p>
    <w:p>
      <w:r>
        <w:t>салып айдаса, әкімшілік бөлімінің ұлы орысшылдары бұзықпен</w:t>
        <w:br/>
        <w:t>бұзық болып жазықсыздарды тұтқынға алып отыр...</w:t>
        <w:br/>
        <w:t>Бұл сорақылар жұмысшыларды қамаған қараңғы үйге өздері</w:t>
        <w:br/>
        <w:t>қамалуы керек. Кеңестің төңкеріс заңымен аяусыз сыбағаларын</w:t>
        <w:br/>
        <w:t>алулары керек» 1301.</w:t>
        <w:br/>
        <w:t>М. Тайшыбаевтың сын садағынан қатардағы қызметкерлер</w:t>
        <w:br/>
        <w:t>ғана емес, лауазымды басшылар да қалыс қалған жоқ. Оны Мақ-</w:t>
        <w:br/>
        <w:t>сұттың өзі облыстық партия комитетіне жазған бір түсініктеме-</w:t>
        <w:br/>
        <w:t>арызында былай деп жазады:</w:t>
        <w:br/>
        <w:t>28</w:t>
        <w:br/>
        <w:t>пункт трафареттік мөртабанмен соғылған бұлардың барлығы біркелкі</w:t>
        <w:br/>
        <w:t>болатындықтан қолмен жазып әуре болмайық дегені болар.</w:t>
        <w:br/>
        <w:t>Қаңтардан бастап Мақсұттан күніне екі-үш реттен жауап ала</w:t>
        <w:br/>
        <w:t>бастаған Оның уақыттарын көргенде, әрине, тас қорғанның ішіндегі</w:t>
        <w:br/>
        <w:t>тергеу конвейерінің «халық жауларын» қалайша сүргілегенін көзге</w:t>
        <w:br/>
        <w:t>елестету қиын емес. Мәселен, 8-қаңтарда Мақсұттан күндізгі сағат</w:t>
        <w:br/>
        <w:t>11.00-13.25 аралығында бір жауап алса, түнгі сағат 11-де екінші рет</w:t>
        <w:br/>
        <w:t>алып кетіп, таңғы сағат 4.10-да камерасына әкеліп тастаған. 9-</w:t>
        <w:br/>
        <w:t>қаңтарда күндізгі 11.35-16.00 сағат аралығында бір, сол күнгі түнгі</w:t>
        <w:br/>
        <w:t>сағат 11-ден таңғы 3.10-ға дейін екінші рет жауап алған Сансыз</w:t>
        <w:br/>
        <w:t>жауаптар осылайша кете барады...</w:t>
        <w:br/>
        <w:t>Өзі ауру, әбден қинау мен азапқа шыдай алмаған Мақсұт</w:t>
        <w:br/>
        <w:t>ақыры тергеудің дайындап қойған қағазына қолын қойып, тағыл-</w:t>
        <w:br/>
        <w:t>ған «кінәларын мойнына алады». Қол қойылған соң қиын емес,</w:t>
        <w:br/>
        <w:t>1938 жылғы 11-наурызда Тайшыбаев РСФСР қылмыстық Кодексінің</w:t>
        <w:br/>
        <w:t>әйгілі 58-бабының 2. 7, 8, 11-тармақтары бойынша (2-қарулы көтеріліс</w:t>
        <w:br/>
        <w:t>әзірлеу; 7-зиянкестік; 8-террористік акт; 11-контрреволюциялық</w:t>
        <w:br/>
        <w:t>ұйымға қатысу...) айыпталып, кеңінен жайылған антисоветтік ұлтшыл-</w:t>
        <w:br/>
        <w:t>дық террористік-көтеріліс және шпиондық-диверсиялық ұйымның</w:t>
        <w:br/>
        <w:t>мүшесі ретінде ату жазасына кесіледі.</w:t>
        <w:br/>
        <w:t>Сол күні сағат түскі бірде басталған Жоғарғы соттың Әскери</w:t>
        <w:br/>
        <w:t>коллегиясының отырысы ешқандай айыптаушысыз, қорғаушысыз,</w:t>
        <w:br/>
        <w:t>бір де бір куәгерсіз 15 минуттың ішінде үкімін шығарып, табан</w:t>
        <w:br/>
        <w:t>астында сол үкімді орындау жөнінде шешім шығарады. Өзінің әлі</w:t>
        <w:br/>
        <w:t>де жас екендігін ескеріп, түзелуіне мүмкіндік берулерін сұраған</w:t>
        <w:br/>
        <w:t>Мақсұттың соттағы соңғы сөзін ешкім құпағына да қыстырмайды</w:t>
        <w:br/>
        <w:t>1421.</w:t>
        <w:br/>
        <w:t>Қазақ тарихына аса қайғылы кезең болып енген 1937-38 жыл-</w:t>
        <w:br/>
        <w:t>дардағы сталинизм сүргінінің құрбандары хақындағы ақиқатты ашуға</w:t>
        <w:br/>
        <w:t>егеуліүлес болып қосылған белгілі ғалым-демограф Мақаш Тәтімовтың</w:t>
        <w:br/>
        <w:t>«Қазақ әлемі» (Қазақтың саны қанша? Қазақ қашан, қайдан қуыл-</w:t>
        <w:br/>
        <w:t>ған, қырылған және атылған?) атты кітабында КСРО Жоғарғы соты</w:t>
        <w:br/>
        <w:t>Әскери коллегиясының Алматы қаласында 1938 жылдың ақпан-</w:t>
        <w:br/>
        <w:t>наурыз айларында өткен көшпелі сессиясының үкімі бойынша атыл-</w:t>
        <w:br/>
        <w:t>ған 631 азаматтың (оның 70-75%-қазақ зиялылары) тізімі жарияла-</w:t>
        <w:br/>
        <w:t>нған. Тізімге қарағанда ақпан-наурыз айларында қазақтың сол кез-</w:t>
        <w:br/>
        <w:t>дегі бас көтерер арыстары, ұлт қорғандары мен мақтаныштары</w:t>
        <w:br/>
        <w:t>ұсталып, атылған Мәсегең 25-ақпанда Асфендияров Санжар, Жұбанов</w:t>
        <w:br/>
        <w:t>Құдайберген, Жүргенов Темірбек, Сейфуллин Сәкен - барлығы 39</w:t>
        <w:br/>
        <w:t>адам, 26-ақпанда Жансүгіров Ілияс, Қабылов Ілияс, Күленов Сәлем-</w:t>
        <w:br/>
        <w:t>хат, Майлин Бейімбет - барлығы 37 адам атылған Ал «Жұмысшы»</w:t>
        <w:br/>
        <w:t>40</w:t>
      </w:r>
    </w:p>
    <w:p>
      <w:r>
        <w:t>«Риддерде шығатын «Жұмысшы» газетінің март, апрель,</w:t>
        <w:br/>
        <w:t>май айларындағы нөмірлерінде троцкисшіл-зиновьевшіл элемент-</w:t>
        <w:br/>
        <w:t>терге, олардың жалдама агенті - контрреволюцияшыл қазақ</w:t>
        <w:br/>
        <w:t>ұлтшылдарына, бұлардың Риддердегі қалдықтарына қарсы жа-</w:t>
        <w:br/>
        <w:t>зылған өткір мақалалар көре алмадық. Кейбір ұсақ хабарлар</w:t>
        <w:br/>
        <w:t>ғана басылған. Оның өзі де бір-екеу ғана және бұл хабарлар</w:t>
        <w:br/>
        <w:t>партия бұқарасы мен қалың көпшілікті жауларға қарсы күреске</w:t>
        <w:br/>
        <w:t>шақыратын, жауды әшкерелеуге жұмылдыратын, қырағылығын</w:t>
        <w:br/>
        <w:t>арттыратын саяси өткір болып шықпаған. Оның үстіне редак-</w:t>
        <w:br/>
        <w:t>цияға түскен хат-хабарлар, түрлі дабылдар бола тұрса да, оны</w:t>
        <w:br/>
        <w:t>газеттегілер елең қылмаған. Мән бермеген. Саяси соқырлық</w:t>
        <w:br/>
        <w:t>істеген.</w:t>
        <w:br/>
        <w:t>Риддердің қалалық партия конференциясында Тайшыбаев ре-</w:t>
        <w:br/>
        <w:t>Дакторға отвод берілді. Оған саяси айыптар қойылды. Ол партия</w:t>
        <w:br/>
        <w:t>комитетінің составына өтпей қалды. Конференция оған берілген</w:t>
        <w:br/>
        <w:t>отводты дәлелді тауып, оны тез тексерілсін деді. Бұл әлдеқалай</w:t>
        <w:br/>
        <w:t>болып отырған отвод емес», - дей келіп «Тайшыбаев 1929 жыл-</w:t>
        <w:br/>
        <w:t>дарда партиядан шыққан, бұл жөнінде ГКП-ға айтылған, алайда</w:t>
        <w:br/>
        <w:t>қалалық партия комитетінің бұрынғы секретары Таганский мен</w:t>
        <w:br/>
        <w:t>Сүйіншалин... бұларға мән бермей Тайшыбаевқа жаңадан партби-</w:t>
        <w:br/>
        <w:t>пет берген»...</w:t>
        <w:br/>
        <w:t>Одан соң осы тақылеттес «Поучительная история» деген ма-</w:t>
        <w:br/>
        <w:t>териал «Казахстанская правдада» жарияланады. Сол июль айы-</w:t>
        <w:br/>
        <w:t>ның соңында «Әшкереленген редактор және оның шашпауын көте-</w:t>
        <w:br/>
        <w:t>рушілер» деп «Социалистік Қазақстан»Тайшыбаевты қайта айна-</w:t>
        <w:br/>
        <w:t>лып тағы соғады.</w:t>
        <w:br/>
        <w:t>ҚК(б)П-ның І-сьезі өзінің қаулысында «ұлтшылдарды, ала-</w:t>
        <w:br/>
        <w:t>шордашыларды сөз жүзінде жерден алып, жерге салатын, іс жүзінде</w:t>
        <w:br/>
        <w:t>оларға қарсы күреспейтін, олардың қылығына шектен асқан шы-</w:t>
        <w:br/>
        <w:t>дамдылық істейтін, оларға либералдық ететін, оларды әшкерелеу-</w:t>
        <w:br/>
        <w:t>ге партия ұйымына жәрдем бермейтін адамдар, шынында троц-</w:t>
        <w:br/>
        <w:t>кист-оңшыл контрреволюцияның ұлтшыл агентурасын қолдаушы</w:t>
        <w:br/>
        <w:t>болады» деп нақты айтқаны бар.</w:t>
        <w:br/>
        <w:t>«...Мұның өзі Өлкелік партия комитетінің қазақ оқығандарын</w:t>
        <w:br/>
        <w:t>бір-біріне жамандату, қуғын-сүргінге салу науқаны арқылы халық-</w:t>
        <w:br/>
        <w:t>тың интеллектуалды күш-қуатына жасап жатқан зорлық-зомбылы-</w:t>
        <w:br/>
        <w:t>ғының бетін бүркеу амалы болғанын енді ғана аңғарып отырмыз.</w:t>
        <w:br/>
        <w:t>Ал айтысушылар да, қостаушылар да бұп науқанның арты неге</w:t>
        <w:br/>
        <w:t>апарып соқтырарын аңғара алмады... Өз орталарынан қандай</w:t>
        <w:br/>
        <w:t>дарын аласталып жатқанына мән бермей, ойланбай тарта беруі,</w:t>
        <w:br/>
        <w:t>Өлкелік партия комитетінің қазақ зиялыларының, әсіресе ақын-</w:t>
        <w:br/>
        <w:t>34</w:t>
        <w:br/>
        <w:t>ешкім алып тастай алмайды. Қашан өлгенше партия жолына қастық</w:t>
        <w:br/>
        <w:t>істеушіге қарсы күресемін. Ешкім мені бөгей де алмайды. Мүмкін</w:t>
        <w:br/>
        <w:t>сан рет таяқ та жермін, жеп те келдім. Оған көнем. Түбі - Менікі</w:t>
        <w:br/>
        <w:t>дұрыс!» - деп жазды Мақсұт өзінің тағы бір өтінішінде.</w:t>
        <w:br/>
        <w:t>Неткен балалық аңғал сенім десеңізші. Соншама көзсіз берілген</w:t>
        <w:br/>
        <w:t>партияның «шындығы» - біріне-бірін айдап салған айтысушылар-</w:t>
        <w:br/>
        <w:t>дың да, оларға үкім шығарып отырған өзге басшы коммунистердің</w:t>
      </w:r>
    </w:p>
    <w:p>
      <w:r>
        <w:t>Де «жаулық әрекеттерін» аса қырағылықпен әшкерелеп, бірінен соң</w:t>
        <w:br/>
        <w:t>бірін қаптаған «халық жауларының» конвейеріне айдап әкеліп, біре-</w:t>
        <w:br/>
        <w:t>уінің мойнына «ату жазасын», біреуіне 10 жыл, енді біріне 8 жылдан</w:t>
        <w:br/>
        <w:t>байлап беріп кезек-кезегімен «сыбаға» үлестіру болды. Ұшы-қиыр-</w:t>
        <w:br/>
        <w:t>сыз, жазаланғандар да, жазалаушылар да байыбына барып жете</w:t>
        <w:br/>
        <w:t>түсіне алмаған бұл жауыздық саясат кезегінің алдыңғы қатарында</w:t>
        <w:br/>
        <w:t>Мақсұт тұрған еді.</w:t>
        <w:br/>
        <w:t>1937 жылғы 7-шілдеде Риддер қалалық партия комитетінің</w:t>
        <w:br/>
        <w:t>бюро мәжілісінде Тайшыбаев Мақсұттың (өзінің қатысуынсыз) дербес</w:t>
        <w:br/>
        <w:t>ісі қаралды. Онда қаладағы «Жұмысшы» қазақ газетінің редакто-</w:t>
        <w:br/>
        <w:t>ры М. Тайшыбаевқа «антисоветтік» ұлтшылдық элементтермен</w:t>
        <w:br/>
        <w:t>байланыса отырып нағыз ұлтшылдық бағытты жүзеге асырып келді...</w:t>
        <w:br/>
        <w:t>Тайшыбаев аса ірі байдың баласы, барып тұрған ұлтшыл Толыба-</w:t>
        <w:br/>
        <w:t>евқа көмектесуімен қоймай, «Жұмысшы» газетіне Толыбаевқа қарсы</w:t>
        <w:br/>
        <w:t>мақалаларды жариялауды әдейі кешіктіріп, ұлтшыл Толыбаевты</w:t>
        <w:br/>
        <w:t>әшкерелеу ісіне кедергі жасады» деген айып тағылды.</w:t>
        <w:br/>
        <w:t>«Қалалық комитеттің тапсыруымен, Мәдалиевпен бірге өткізген</w:t>
        <w:br/>
        <w:t>қазақ активінің жиналысында (шақырылуы қалалық комитеттің</w:t>
        <w:br/>
        <w:t>шешімімен саяси қате деп танылған) Тайшыбаев онда айтылған</w:t>
        <w:br/>
        <w:t>ұлтшылдық пікірлерге қарсы соққы берудің орнына, бұл активті</w:t>
        <w:br/>
        <w:t>өзінің ұлтшылдық насихаты үшін пайдаланды» деп мәжіліс қаулы-</w:t>
        <w:br/>
        <w:t>сында атап көрсетті. Сондай-ақ қаулыда:</w:t>
        <w:br/>
        <w:t>а) ВКП(б) қатарынан 1931 жылы шығарылғандықтан Тайшы-</w:t>
        <w:br/>
        <w:t>баев Мақсұт партия мүшесі деп саналмасын, партия билеті алы-</w:t>
        <w:br/>
        <w:t>нып, партиялық құжаттары жойылсын.</w:t>
        <w:br/>
        <w:t>6) Тергеу органдарына Тайшыбаевтың Риддердегі ұлтшыл-</w:t>
        <w:br/>
        <w:t>дық іс-әрекетін толық тексеру жүктелсін...</w:t>
        <w:br/>
        <w:t>в) Аферист және ұлтшыл Тайшыбаевтың алты жыл бойы</w:t>
        <w:br/>
        <w:t>«Жұмысшы» газетінің редакторы болып отыруы қалалық комитет</w:t>
        <w:br/>
        <w:t>басшылығының (Таганский, Сүйіншалин) қырағылығының босаң-</w:t>
        <w:br/>
        <w:t>сып кетуінің тікелей салдары екендігі мойындалсын..</w:t>
        <w:br/>
        <w:t>г) «Жұмысшы» газеті туралы «Социалистік Қазақстан» газетін-</w:t>
        <w:br/>
        <w:t>де жарияланған шолудың екіжүзді Тайшыбаевтың нақты келбетін</w:t>
        <w:br/>
        <w:t>әшкерелеуде қалалық комитетке көмегі тигендігі және онда жария-</w:t>
        <w:br/>
        <w:t>38</w:t>
        <w:br/>
        <w:t>майды. 8-9-горизонттан шығатын су - мүлде нашар. Басқа өзен,</w:t>
        <w:br/>
        <w:t>бұлақ болса жоқ. Бүкіл Риддерде екі-ақ жерде құдық бар. Оның да</w:t>
        <w:br/>
        <w:t>өшіреті түнгі сағат 12-ге дейін.</w:t>
        <w:br/>
        <w:t>Ал суды қайдан алмақпыз?..</w:t>
        <w:br/>
        <w:t>Мұны, бұл жайды коммунальный бөлімі, не қалалық совет</w:t>
        <w:br/>
        <w:t>ескермей отыр...</w:t>
        <w:br/>
        <w:t>Пәтер жұмысын. су-отын жұмысын бұрын Колчактың отря-</w:t>
        <w:br/>
        <w:t>дында болған «белсендінің» бірі Юдин басқарады. Бұған пәтер,</w:t>
        <w:br/>
        <w:t>отын-суды меңгерттіріп қойғаны - әдейі қастық істесін дегені.</w:t>
        <w:br/>
        <w:t>Юдин жұмысшылардың мұң-мұқтажын жақтайды дегенге сене ал-</w:t>
        <w:br/>
        <w:t>маймыз |43).</w:t>
        <w:br/>
        <w:t>БОС ТҰРУШЫЛЫҚ ТА ДҰШПАННЫҢ КЕДЕРГІСІ</w:t>
      </w:r>
    </w:p>
    <w:p>
      <w:r>
        <w:t>Еңбек өнімін арттыру үшін Донбасстың болат құюшысы</w:t>
        <w:br/>
        <w:t>Макар Мазай жолдастың шақыруы мен наркомымыз Серго Орд-</w:t>
        <w:br/>
        <w:t>жоникидзенің Риддер шахтерларына жазған хатын талқылаған</w:t>
        <w:br/>
        <w:t>күннен бастап Сокольный шахтасының стахановшылары бір-</w:t>
        <w:br/>
        <w:t>бірімен социалды жарысқа түскен болатын. (Мен бригадаммен -</w:t>
        <w:br/>
        <w:t>Еремеевтің бригадасымен)</w:t>
        <w:br/>
        <w:t>Бірақ жағдай жоқ, бос тұрушылық көп. Мен 4 айдан бері 9-</w:t>
        <w:br/>
        <w:t>көмір забойында бұрғылап келдім. Бұл забой февральдің 22-күні</w:t>
        <w:br/>
        <w:t>бітті де, сол күннен бастап 9-көмір мен 10-көмірдің арасында</w:t>
        <w:br/>
        <w:t>бұрғыланбай қалган расечкені бұрғыла деп Мартынов бұйрық</w:t>
        <w:br/>
        <w:t>берді. Міне, осы расечкеге түскеннен бері менің ісім тіпті жүрмей</w:t>
        <w:br/>
        <w:t>қойды. Оның себебі: расечке көмірдей емес, қатты. Бұраыны жиі</w:t>
        <w:br/>
        <w:t>қайрауды тілейді. Бұрғыны жиі қайрап беріп отырмақ түгіл,</w:t>
        <w:br/>
        <w:t>бұрғы тасушылар өзімізге есепті берілетін бұрғының өзімен ке-</w:t>
        <w:br/>
        <w:t>зінде қанағаттандырып отырмайды.</w:t>
        <w:br/>
        <w:t>Бұрғының жетімсіздігінен февральдің 23-күні бір сағат, 26-күні</w:t>
        <w:br/>
        <w:t>екісағат түк бұрғыламай бос қарап шықтым. Онда Сокольный кен</w:t>
        <w:br/>
        <w:t>басқармасында бұрғы болмай қалып қойған жоқ. Складта бұрғы</w:t>
        <w:br/>
        <w:t>көп. Бірақ бұрғы тасушы 4 забойдың бұрғылаушыларының барлы-</w:t>
        <w:br/>
        <w:t>ағына тасиды. Забой басы кеміне сменіне 3 бұрғышы істейді. Оның</w:t>
        <w:br/>
        <w:t>әрқайсысына 7-8 бұрғыдан керек. Забойға бұрғы тасушы біреу-ақ,</w:t>
        <w:br/>
        <w:t>сондықтан үлгіре алмайды. Сокольный көн бастығы Мартынов</w:t>
        <w:br/>
        <w:t>жұмысшы күшін дұрыс бөлуді білмей отыр... 4 забойға бұрғы тасу</w:t>
        <w:br/>
        <w:t>үшін екі кісі қойса, біз бұрғымен толық-ақ қамтамасыз етіліп отыр-</w:t>
        <w:br/>
        <w:t>ған болар едік.</w:t>
        <w:br/>
        <w:t>Көмірдің кені бос болады, оған бұрғышыға 5,40 куба метр</w:t>
        <w:br/>
        <w:t>жоспар беріледі. Ал енді расечке забойы қатты. Ол үшін норма</w:t>
        <w:br/>
        <w:t>күніне бір бұрғышыға 3,15 куба метр. Бірақ осының айырмасын</w:t>
        <w:br/>
        <w:t>42</w:t>
        <w:br/>
        <w:t>қазақ жұмысшыларына тоқтадым. Бұл істі орындау қазақ активінің</w:t>
        <w:br/>
        <w:t>кезектегі міндетінің бірі дедім. Бірақ бұл жердегі менің істеген</w:t>
        <w:br/>
        <w:t>қатем партияның ұлы міндеті интернационализм тәрбиесін жүргізу</w:t>
        <w:br/>
        <w:t>екендігіне партияның ұлтқа бөлінбей істейтіндігіне айрықша маңыз</w:t>
        <w:br/>
        <w:t>беріп тоқтамағаным. 27-28-февральда болған Риддер қалалық</w:t>
        <w:br/>
        <w:t>партия активінің жалпы жиылысында жоғарғы істеген қателіктерімді</w:t>
        <w:br/>
        <w:t>ашық айтып, келешекте іс жүзінде түзеуді міндетіме алдым.</w:t>
        <w:br/>
        <w:t>Есенәлі Мәдалиев.</w:t>
        <w:br/>
        <w:t>«Жұмысшыз газеті басқармасынан</w:t>
        <w:br/>
        <w:t>Мәдалиев жолдастың баяндамасын қысқартып газетіміздің</w:t>
        <w:br/>
        <w:t>28-қинуар күнгі 11-санында басқанбыз. Бұл қателікке түгелімен біз</w:t>
        <w:br/>
        <w:t>де ортақпыз. Бұл революциялық қырағылығымыздың өте төмендігін</w:t>
        <w:br/>
        <w:t>дәлелдейді.</w:t>
        <w:br/>
        <w:t>Сол жиылыста болған Толыбаев сықылды ұлтшылдардың пікірін</w:t>
        <w:br/>
        <w:t>ашудың орнына негізінен саяси қаталы баяндамаға гәзетіміздің</w:t>
        <w:br/>
        <w:t>бетінен орын бердік.</w:t>
        <w:br/>
        <w:t>Бұл қаталығымыз жөнінде Риддер еңбекшілер көпшілігі сынап</w:t>
        <w:br/>
        <w:t>өздері көрсетті.</w:t>
        <w:br/>
        <w:t>Бұл қаталығымызды әлі де болса көпшілік ортасында тапқы-</w:t>
        <w:br/>
        <w:t>пап, түзеуге, ісімізге сабақ етуге уәде береміз.</w:t>
      </w:r>
    </w:p>
    <w:p>
      <w:r>
        <w:t>«Жұмысшы» газетінің редакторы М. Тайшыбаев |31).</w:t>
        <w:br/>
        <w:t>Қанша ақталғанымен бұл кезде Риддердегі аса қауіпті 20</w:t>
        <w:br/>
        <w:t>коммунист - «халық жауларының» қалалық партия комитетіндегі</w:t>
        <w:br/>
        <w:t>қара тізіміне өздерінің ірі бай тұқымынан шыққандықтарын жасыр-</w:t>
        <w:br/>
        <w:t>ғаны және ұлтшылдық насихаттары үшін Тайшыбаев пен жергілікті</w:t>
        <w:br/>
        <w:t>техникум директоры Бекмұхамбетов мықтап ілінген еді |321.</w:t>
        <w:br/>
        <w:t>Мақсұт 1937 жылғы 14-мамырда өткен қалалық партия конфе-</w:t>
        <w:br/>
        <w:t>ренциясында қалалық комитет мүшеліпне өтпеді, тегі - бай, кезін-</w:t>
        <w:br/>
        <w:t>де партия қатарынан шығып қалып, Риддерге қашып келіп, «ал-</w:t>
        <w:br/>
        <w:t>дап» редактор болған, Толыбаев, Бекмұхамбетов сияқты ұлтшыл,</w:t>
        <w:br/>
        <w:t>троцкист, фашизм агенттерімен ауыз жаласқан деген сияқты айып-</w:t>
        <w:br/>
        <w:t>таулар қарша борап, шығармашылығы жайына қалып, қарақан</w:t>
        <w:br/>
        <w:t>басын қорғаудың қамымен жан-жаққа арыз-шағымдар жазумен</w:t>
        <w:br/>
        <w:t>айналысады. Оның үстіне өкпе ауруы асқынып, мүлдем жүдеу</w:t>
        <w:br/>
        <w:t>күйге түседі.</w:t>
        <w:br/>
        <w:t>«Жығылған үстіне жұдырық», енді Риддердің «Жұмысшысы»</w:t>
        <w:br/>
        <w:t>мен оның редакторын өлкелік газеттер жұдырықтың астына апа-</w:t>
        <w:br/>
        <w:t>ды.</w:t>
        <w:br/>
        <w:t>1937 жылғы 6-июльде «Социалистік Қазақстанда» «Партия-</w:t>
        <w:br/>
        <w:t>лық беті жоқ газет және оның редакторы» деген мақала жарияла-</w:t>
        <w:br/>
        <w:t>нады. Оның қысқаша үзіндісі мынандай:</w:t>
        <w:br/>
        <w:t>33</w:t>
        <w:br/>
        <w:t>жылдың ақпан-наурыз айларында партияның Орталық Комитетінің</w:t>
        <w:br/>
        <w:t>атақты Пленумы болып, мұнда «халық жауларын» әшкерелеу мәсе-</w:t>
        <w:br/>
        <w:t>лесі арнайы қаралды. Жер-жердегі НКВД басқармаларына әрбір</w:t>
        <w:br/>
        <w:t>тоқсан, әрбір айда қанша «халық жауын» анықтауы тиіс екендігі</w:t>
        <w:br/>
        <w:t>жөнінде жоспар жасалды.</w:t>
        <w:br/>
        <w:t>«НКВД басшысы Ежов жер-жердегі басқармаларына әрбір</w:t>
        <w:br/>
        <w:t>тоқсан, әрбір айда қанша «халық жауын» анықтауы тиіс екендігі</w:t>
        <w:br/>
        <w:t>жөнінде тапсырмалар берді. Мысалы, 1937 жылдың 30-шілдесінен</w:t>
        <w:br/>
        <w:t>жыл соңына дейін 259950 «антисоветтік элемент» ұсталып, оның</w:t>
        <w:br/>
        <w:t>72950-і атылуы тиіс деп белгіленді! Ал жергілікті органдар жоспар-</w:t>
        <w:br/>
        <w:t>ды асыра орындау үшін жоғарыдан қосымша лимит сұрауына</w:t>
        <w:br/>
        <w:t>мүмкіндік жасалды. Саяси бюроның 1938 жылдың ақпан-наурыз</w:t>
        <w:br/>
        <w:t>айларына бұрын белгілеген мөлшерге қосымша 90 мың саяси</w:t>
        <w:br/>
        <w:t>«қылмыскерді» тұтқындауға шешім қабылданған...» |29)</w:t>
        <w:br/>
        <w:t>Мұндай жоспар газеттерден де талап етілді. Оның айқын айға-</w:t>
        <w:br/>
        <w:t>ғын «Жұмысшы» газетінің Шығыс Қазақстан облысының партия-</w:t>
        <w:br/>
        <w:t>лық бақылау комиссиясына жолдаған мынадай қатынас хатынан</w:t>
        <w:br/>
        <w:t>көруге болады: «Сіздің сұрауыңыз бойынша ұлтшылдар туралы</w:t>
        <w:br/>
        <w:t>«Жұмысшы» газетінің Мә 2 (5.01.), Ме 3 (6.01), Ме 4 (10.01), Ме 24</w:t>
        <w:br/>
        <w:t>(28.11), Ме 25 (3.03), Ме 28 (10.03), Ме 29 (14.03), Ме 31 (30.03), Мо 32</w:t>
        <w:br/>
        <w:t>(20.03) сандарында басылған материалдарымен бірге редактор-</w:t>
        <w:br/>
        <w:t>дың хатын жіберіп отырмыз.</w:t>
        <w:br/>
        <w:t>Редактор (қолы) Тайшыбаев.</w:t>
        <w:br/>
        <w:t>27.03.37 ж.</w:t>
        <w:br/>
        <w:t>Риддер қаласы (30).</w:t>
        <w:br/>
        <w:t>Сол кездегі газет тігінділерін ақтарып отырғанда төбе шашың</w:t>
        <w:br/>
        <w:t>тік тұрады: бүкіл елді жайлап алған - «сатқындар мен шпиондар».</w:t>
      </w:r>
    </w:p>
    <w:p>
      <w:r>
        <w:t>Және шпион болғанда қандай - қайдағы бір шапғай ауылдағы</w:t>
        <w:br/>
        <w:t>сауатсыз шалдарға дейін - жапон шпионы, тыңшысы, жасырын</w:t>
        <w:br/>
        <w:t>ұйымдардың мүшесі. Сол байғұстардың көпшілігі тірі жапондықты</w:t>
        <w:br/>
        <w:t>көрмек түгіл жер бетінде сондай халықтың барын білді дейсіз бе...</w:t>
        <w:br/>
        <w:t>Және осылардың барлығын «халық жауы» деп абақтыларға тоғы-</w:t>
        <w:br/>
        <w:t>тып жатқанда халық дегеніміздің өзі кім болғаны деп таң қаласың.</w:t>
        <w:br/>
        <w:t>Әрине, қуғын-сүргіннің мойындарына түскен құрығы «қазақ</w:t>
        <w:br/>
        <w:t>активін» ұйымдастырушылардың қол-аяғын матап, күн өткен сай-</w:t>
        <w:br/>
        <w:t>ын қусыра түсті. Олар енді «өз кінапарын мойындарына алып»</w:t>
        <w:br/>
        <w:t>ақталуға көшті. Олар февраль айының соңында өткен қалалық</w:t>
        <w:br/>
        <w:t>партия активінде өз «қателіктері» үшін кешірім сұрады. Мәдалиев</w:t>
        <w:br/>
        <w:t>пен Тайшыбаевтың өз «кінапары» жайлы газетке жарияланған</w:t>
        <w:br/>
        <w:t>төмендегі материалдарынан сол кездегі ахуал жайлы оқырман-</w:t>
        <w:br/>
        <w:t>ның өзі ой түйер деген ойдамыз:</w:t>
        <w:br/>
        <w:t>зі</w:t>
        <w:br/>
        <w:t>жылды қарсы алдым. 1940 жылдың планын да сөзсіз асыра орын-</w:t>
        <w:br/>
        <w:t>даймын.</w:t>
        <w:br/>
        <w:t>Қ. БОСТАНОВ |56)</w:t>
        <w:br/>
        <w:t>ДОСТЫМА</w:t>
        <w:br/>
        <w:t>(Жаңа жылға арнаймын)</w:t>
        <w:br/>
        <w:t>Жаңа жыл, күлім қағып тағы келдің,</w:t>
        <w:br/>
        <w:t>Білмекке амандығын бақытты елдің.</w:t>
        <w:br/>
        <w:t>Тілдескен көкте күнмен, жерде желмен,</w:t>
        <w:br/>
        <w:t>Көрдің бе сұлуларын біздей жердің...</w:t>
        <w:br/>
        <w:t>Аппақ қып жер бетіне жауып мақта,</w:t>
        <w:br/>
        <w:t>Үстіне ақ тон киіп келген шақта.</w:t>
        <w:br/>
        <w:t>Мен - достың әнші үнін күй безентіп,</w:t>
        <w:br/>
        <w:t>Өлеңмен ел сырына ашам қақпа...</w:t>
        <w:br/>
        <w:t>Келгенде көре алмай жау Совет елін,</w:t>
        <w:br/>
        <w:t>Шаппақ боп геройлардың мекендерін.</w:t>
        <w:br/>
        <w:t>«Сыйлыққа» ап өз жерінде жатты шулап</w:t>
        <w:br/>
        <w:t>Біздің ер, батырлардың ақ семсерін.</w:t>
        <w:br/>
        <w:t>ішкі жау - екіжүздер әдей қастап,</w:t>
        <w:br/>
        <w:t>Болғанда отаныма зәрін шаппақ.</w:t>
        <w:br/>
        <w:t>Қыраным - болат күшті НКВД</w:t>
        <w:br/>
        <w:t>Жоқ етті құнсыз басын қырқып тастап.</w:t>
        <w:br/>
        <w:t>Көр енді бейне Раушан елім сәнді.</w:t>
        <w:br/>
        <w:t>Алабым құшқан нұрлы алтын таңды.</w:t>
        <w:br/>
        <w:t>Сайлап жұрт жергілікті өкіметін.</w:t>
        <w:br/>
        <w:t>Тамаша кеше ғана той жасады...</w:t>
        <w:br/>
        <w:t>Шетелге барсаң онда өмір жалған.</w:t>
        <w:br/>
        <w:t>Меңіреу түн ол алапты қойнына алған.</w:t>
        <w:br/>
        <w:t>Жалғыз-ақ ұлы Ленин ұрпақтары</w:t>
        <w:br/>
        <w:t>Төріне ұлы тарих орда салған.</w:t>
        <w:br/>
        <w:t>Ұлымын мен Октәбір алып ердің.</w:t>
        <w:br/>
        <w:t>Ер жеттім, 20 жасқа бүгін келдім.</w:t>
        <w:br/>
        <w:t>Бермеспін бір бөлшегін дұшпандарға</w:t>
        <w:br/>
        <w:t>Қасиетті, бақ дарыған туған жердің...</w:t>
        <w:br/>
        <w:t>ХамзаАБДУЛЛИН |571</w:t>
      </w:r>
    </w:p>
    <w:p>
      <w:r>
        <w:t>мүлде жабу жайлы да мәселе қойылды. Оны 1939 жылғы 15-</w:t>
        <w:br/>
        <w:t>маусымдағы мына архивтік құжаттан көруге болады:</w:t>
        <w:br/>
        <w:t>Риддер қалалық комитетінің секретары Курков жолдасқа</w:t>
        <w:br/>
        <w:t>«Жұмысшы» газетінің редакторы Баймұратов жолдасқа</w:t>
        <w:br/>
        <w:t>ҚК(б)П ШҚ облыстық комитеті өздеріңіздің «Жұмысшы» га-</w:t>
        <w:br/>
        <w:t>зетін жабу жөніндегі шешімдеріңізді қайтадан мұқият қарап шығу</w:t>
        <w:br/>
        <w:t>қажет деп есептейді, ШҚ обкомының үгіт және насихат бөлімі</w:t>
        <w:br/>
        <w:t>«Жұмысшы» газетінің жұмыс жағдайы туралы, бекітілген 2000</w:t>
        <w:br/>
        <w:t>дананың таралуы неліктен игерілмей жатқандығы жайлы толық</w:t>
        <w:br/>
        <w:t>есеп берулеріңізді сұрайды.</w:t>
        <w:br/>
        <w:t>«Жұмысшы» газеті туралы мәселе түбегейлі шешілгенше</w:t>
        <w:br/>
        <w:t>өздеріңізге бекітілген тираж санын толық орындап шығуды көздей</w:t>
        <w:br/>
        <w:t>отырып оны 1939 жылдың екінші жарты жылдығына тарату</w:t>
        <w:br/>
        <w:t>жұмысын күшейте түскендеріңізді жөн деп санаймыз.</w:t>
        <w:br/>
        <w:t>ҚК(б)П ШҚ насихат және үгіт бөлімі меңгерушісінің орынбасары</w:t>
        <w:br/>
        <w:t>(Олесницкий) (531.</w:t>
        <w:br/>
        <w:t>Бірақ, екінші жартыжылдыққа жазылу жүргізілмеді. Семейден</w:t>
        <w:br/>
        <w:t>бөлініп, жеке облыс орталығына айналған соң қазақ газеті сол</w:t>
        <w:br/>
        <w:t>жылы күзде Өскеменге көшірілді. Ол жөнінде Риддердегі орыс</w:t>
        <w:br/>
        <w:t>газеті «Риддерский рабочийдің» 1939 жылғы 30-октябріндегі 250-</w:t>
        <w:br/>
        <w:t>санының шпигелінде «Жұмысшы» газетін қайта құру» деген ша-</w:t>
        <w:br/>
        <w:t>ғын хабар жарияланды: «Риддердің «Жұмысшы» қазақ газеті бүгін</w:t>
        <w:br/>
        <w:t>өзінің шығарылуын тоқтатады. Оның қызметкерлері жаңадан ашыл-</w:t>
        <w:br/>
        <w:t>мақ облыстық газетті шығару үшін Өскеменге ауыстырылады».</w:t>
        <w:br/>
        <w:t>Обпыс орталығына ауысқан соң газеттің статусы да, жауапты</w:t>
        <w:br/>
        <w:t>редакторы да, атауы да өзгеріп шыға бастады.</w:t>
        <w:br/>
        <w:t>46</w:t>
        <w:br/>
        <w:t>штейгерлер біпмейді де, расечкеге де норманы 5,40 кубадан қой-</w:t>
        <w:br/>
        <w:t>ған.</w:t>
        <w:br/>
        <w:t>Міне, осы кемшіліктердің барлығы келеді де социалды жарыс-</w:t>
        <w:br/>
        <w:t>тың көздеген мақсатына жеткізбейді. Қай забойда қандай кемшілі-</w:t>
        <w:br/>
        <w:t>ктері бар, қай бұрғышы өзінің алған міндетін қалай орындап отыр</w:t>
        <w:br/>
        <w:t>деп оны тексеріп отырған профсоюз ұйымының бастығы Марков</w:t>
        <w:br/>
        <w:t>жоқ.</w:t>
        <w:br/>
        <w:t>А. Төлеген |44).</w:t>
        <w:br/>
        <w:t>Қазақ даласындағы үркер жұлдыздай озық ойлы, көрнекті жазу-</w:t>
        <w:br/>
        <w:t>шысының бірі Бейімбет Майлиннің бүгінгі күнге дейін мән-мағынасын</w:t>
        <w:br/>
        <w:t>жоймаған мына сөздері сол 20-30 жылдардағы басылымдардың болп-</w:t>
        <w:br/>
        <w:t>мысына, оның ішінде «Жұмысшы» газеті материалдарының деңгейі-</w:t>
        <w:br/>
        <w:t>не де дөп келетіндей. «Біздің қазақтың сүйекке сіңген екі түрлі жаман</w:t>
        <w:br/>
        <w:t>мінезі бар: бірі - жек көрген өштескен адамын балағаттайды, жерге</w:t>
        <w:br/>
        <w:t>тығып жібере жаздайды; екіншісі - көңілі жаққан адамның түймедей</w:t>
        <w:br/>
        <w:t>ісін түйедей ғып аспанға көтереді. Не нәрсені болсын өз қалпында</w:t>
        <w:br/>
        <w:t>айту қазаққа бұйырмаған Міне, осы мінез газет тілшілерінен де ары-</w:t>
        <w:br/>
        <w:t>лып бітпеген» |451.</w:t>
      </w:r>
    </w:p>
    <w:p>
      <w:r>
        <w:t>«Жұмысшы» өзінің 1938 жылғы жаңажылдық номерінде «Ста-</w:t>
        <w:br/>
        <w:t>линдік 3-бесжылдықтың бірінші жылы - 1938 жылда мол табысқа</w:t>
        <w:br/>
        <w:t>жетейік» деген тақырып-шапкамен бет берген. Онда «Соңғы жыл</w:t>
        <w:br/>
        <w:t>бірнеше тарихи оқиғалардың, ақырына дейін жеңіп шыққан социа-</w:t>
        <w:br/>
        <w:t>лпизмнің жеңістерінің ұштасқан жылы болды. 1937 жыл социализмнің</w:t>
        <w:br/>
        <w:t>алтын документі - Сталиндік конституция бойынша ұлы халқымыз</w:t>
        <w:br/>
        <w:t>өзінің жоғарғы Үкіметін сайлады...» деген көтеріңкі пафостағы ре-</w:t>
        <w:br/>
        <w:t>дакциялық мақала, «Мәскеуде 25 күн болып, Лениннің музейінде</w:t>
        <w:br/>
        <w:t>болып, қуанышы қойнына сыймай келген» кеншілер бригадирі Төле-</w:t>
        <w:br/>
        <w:t>геннің Зиновьевтің бригадасын социалистік жарысқа шақырған үндеу-</w:t>
        <w:br/>
        <w:t>хаты, мехцех жұмысшыларының жалпы жиналысынан жазылған</w:t>
        <w:br/>
        <w:t>Нұрғалидың есебі бар.</w:t>
        <w:br/>
        <w:t>Жалпы газет бетінде шетелдік хроникалар, одақтық ресми</w:t>
        <w:br/>
        <w:t>материалдармен бірге жергілікті жердегі халық шаруашылығының</w:t>
        <w:br/>
        <w:t>әр саласынан оқырманын хабардар етіп отыруға елеулі көңіл бөледі.</w:t>
        <w:br/>
        <w:t>Мәселен, 1938 жылғы 4-қаңтардағы санында газет «1937 жылдың</w:t>
        <w:br/>
        <w:t>1-қинуарынан бастап социалистік мал шаруашылығының бүкіл со-</w:t>
        <w:br/>
        <w:t>юздық санағы басталатынын» хабарлаған |46), жалпы қапада «жаз</w:t>
        <w:br/>
        <w:t>болса жазғы аяқ киім болмайды, қыс болса бас киім болмайды»</w:t>
        <w:br/>
        <w:t>деп сынаған |47| материалдар жарияланған.</w:t>
        <w:br/>
        <w:t>Газеттің қазақ жұмысшыларына «бүйрегі бұрып тұратынды-</w:t>
        <w:br/>
        <w:t>ғын» мына бір-екі материалынан байқауға әбден болады.</w:t>
        <w:br/>
        <w:t>43</w:t>
        <w:br/>
        <w:t>АСЫРА ОРЫНДАДЫ</w:t>
        <w:br/>
        <w:t>Өскемен қаласындағы сыра заводы (директоры - Тросов</w:t>
        <w:br/>
        <w:t>жолдас) 1939 жылғы сыра жасаудың жылдық планын 119,8 про-</w:t>
        <w:br/>
        <w:t>цент. тәтті су жасаудың жылдық планын 168,8 процент орын-</w:t>
        <w:br/>
        <w:t>дады.</w:t>
        <w:br/>
        <w:t>Завод коллективі 1940 жылы мұнан да мол табыстарға жету</w:t>
        <w:br/>
        <w:t>үшін Павлодардың сыра заводымен социалистік жарысқа</w:t>
        <w:br/>
        <w:t>түсті. (58)</w:t>
        <w:br/>
        <w:t>ҚОНЫСТАНУШЫЛАРҒА КӨБІРЕК КӨҢІЛ БӨЛІНСІН</w:t>
        <w:br/>
        <w:t>Бос тұрған жерлерді жылдам және жақсылап пайдалану үшін</w:t>
        <w:br/>
        <w:t>партия мен үкімет Советтер Союзының жері аз облыстарынан</w:t>
        <w:br/>
        <w:t>Сібірге, Қазақстанға, соның ішінде біздің облысымызға қоныстау-</w:t>
        <w:br/>
        <w:t>шылар жіберілсін деп ұйғарды.</w:t>
        <w:br/>
        <w:t>Осы жылы біздің облысымызға Украина, Рязань облыстары-</w:t>
        <w:br/>
        <w:t>нан және Татар АССР-інен 3 мың колхозшы шаруалар қоныстауға</w:t>
        <w:br/>
        <w:t>келуге тиіс. Күз уағында Сумский және Каменоподольск облыста-</w:t>
        <w:br/>
        <w:t>рынан көп шаруалар келді. 865 қоныстаушылар, 356 өз беттерімен</w:t>
        <w:br/>
        <w:t>келгендер Таврия, Предгорное, Верхуба, Шемонайха аудандары-</w:t>
        <w:br/>
        <w:t>на орналастырылды.</w:t>
        <w:br/>
        <w:t>Әр шаруаға - бір сиырдан және үй салуға ақша бөлініп, олар-</w:t>
        <w:br/>
        <w:t>ды дұрыс қарсы алуға жағдай жасапуы керек.</w:t>
        <w:br/>
        <w:t>Д. Барышев, еңбекшілер депутаттарының</w:t>
        <w:br/>
        <w:t>ШҚО советі атқару комитетінің председателі (59).</w:t>
        <w:br/>
        <w:t>МӘСКЕУДЕН ҚАЙТҚАНДА</w:t>
      </w:r>
    </w:p>
    <w:p>
      <w:r>
        <w:t>Жаздың тамылжыған тамаша бір күні. Аспан айнадай жал-</w:t>
        <w:br/>
        <w:t>тырайды. Алтын күн көкте қалқып, жер бетіне емірене нұрын</w:t>
        <w:br/>
        <w:t>төгіп тұр. «Киров» пароходымен Өскемен қаласынан шығып,</w:t>
        <w:br/>
        <w:t>Ертісті өрлеп келеміз... Сай-салалардан сарқырап аққан асау</w:t>
        <w:br/>
        <w:t>толқынды тау өзендері енесіне табысқан қозыдай Ертіске келіп</w:t>
        <w:br/>
        <w:t>жамырайды...</w:t>
        <w:br/>
        <w:t>Большенарым ауданы. Майемер колхозының мүшесі - Мәскеу-</w:t>
        <w:br/>
        <w:t>дегі ВДНХ-дан келе жатқан Қожамжар Кәрібақов:</w:t>
        <w:br/>
        <w:t>- Колхозымыз ұйымдасқаннан мен мал бақтым. 1934 жылға</w:t>
        <w:br/>
        <w:t>дейін колхозда қойдан тігерге тұяқ болмады. Сол жылы «Соло-</w:t>
        <w:br/>
        <w:t>новка» колхозынан 54 қой сатып алдық. 5-6 жылда соны мыңнан</w:t>
        <w:br/>
        <w:t>асырдым, - деп әңгімелейді.</w:t>
        <w:br/>
        <w:t>Қожамжар 1939 жылы әр жүз саулықтан 130-дан, ал биыл</w:t>
        <w:br/>
        <w:t>140-тан қозы алыпты. Қазір ол ферма бастығы. ВДНХ күміс</w:t>
        <w:br/>
        <w:t>51</w:t>
        <w:br/>
        <w:t>«Пышақ ұстаған таңдағанын жейді» емес пе? Қой фермасы-</w:t>
        <w:br/>
        <w:t>ның бастығы Қаңтарбаевтың ұйықтаса түсінен, оянса көз ал-</w:t>
        <w:br/>
        <w:t>дынан көк қойдың тегенедей құйрығы кетпейді. Әңгіме болады.</w:t>
        <w:br/>
        <w:t>Жеудің амалын іздейді...</w:t>
        <w:br/>
        <w:t>Амал табылып, колхоздың бес «белсендісі» бес қойды «қарыз</w:t>
        <w:br/>
        <w:t>алып» сойып алады, «қарызын» қайтаруды кейін көре жатамыз</w:t>
        <w:br/>
        <w:t>дейді...</w:t>
        <w:br/>
        <w:t>Колхозшылардың көзін алдап, қоғам мүлкіне қол сұғып, фер-</w:t>
        <w:br/>
        <w:t>ма малының өсуіне кедергі жасап отырған «Елтай» колхозын-</w:t>
        <w:br/>
        <w:t>дағы жемқорларга Таврический аудандық прокуроры жөн айтар</w:t>
        <w:br/>
        <w:t>дейміз.</w:t>
        <w:br/>
        <w:t>С. Жақсыкелдин |66).</w:t>
        <w:br/>
        <w:t>Облыстағы елеулі мәселелердің барлығы да облыстық «Со-</w:t>
        <w:br/>
        <w:t>циалистік Алтай» газетінің беттерінен түскен жоқ, бұл газет те өз</w:t>
        <w:br/>
        <w:t>кезегінде облыстық партия комитетінің жауынгер көмекшісі бола</w:t>
        <w:br/>
        <w:t>білді.</w:t>
        <w:br/>
        <w:t>Иә, ол кезде кадр мәселесі өте қиын болды. «Мен ол кезде</w:t>
        <w:br/>
        <w:t>Лениногорда Ульба жетіжылдық мектебінде мұғалім едім. - деп</w:t>
        <w:br/>
        <w:t>жазады өзінің естелігінде Солтангелді Жаңабаев, - 1940 жылы</w:t>
        <w:br/>
        <w:t>июнь айында облыстық партия комитеті мені «Социалистік Ал-</w:t>
        <w:br/>
        <w:t>тай» газетіне қызметке жіберді. Мен мәдениет бөлімінде әдеби</w:t>
        <w:br/>
        <w:t>қызметкер болып істей бастадым. Бөлімнің меңгерушісі Әбілди-</w:t>
        <w:br/>
        <w:t>нов Болат екеуіміз бұрыннан, ол «Жұмысшы» газетінде істеп</w:t>
        <w:br/>
        <w:t>жүрген кезден жақсы таныспыз. Ол маған алғашқы күннен-ақ</w:t>
        <w:br/>
        <w:t>көмегін аяған жоқ».</w:t>
        <w:br/>
        <w:t>Өскеменнің облыс орталығы болып қалыптасуының қиындығы</w:t>
        <w:br/>
        <w:t>ма, Риддерден көшіріп әкелген қазақ газетінің материалдық база-</w:t>
        <w:br/>
        <w:t>сы жағынан болсын, кадр мәселесінен болсын «әуресінің» көп</w:t>
        <w:br/>
        <w:t>болғандығынан ба, әлде өзге ұлттың мүддесін екінші сорт деп</w:t>
        <w:br/>
        <w:t>өздерінен үнемі төмен санайтын, сонау патша заманынан бері бе-</w:t>
        <w:br/>
        <w:t>кем келе жатқан орыстандыру саясатының көзге көрінбес қитұрқы</w:t>
        <w:br/>
        <w:t>саясатынан ба, әйтеуір «Социалистік Алтайдың» ғұмыры қысқа</w:t>
        <w:br/>
        <w:t>болды. Ол бір жыл төрт айдан соң орысша шығатын облыстық</w:t>
      </w:r>
    </w:p>
    <w:p>
      <w:r>
        <w:t>газеттің аудармасына айналып шыға келді.</w:t>
        <w:br/>
        <w:t>Салыстырмалы түрде аз уақытта атауын үш рет өзгерткен</w:t>
        <w:br/>
        <w:t>газеттің жалпы стратегиялық бағыт-бағдары бір болғанымен олар-</w:t>
        <w:br/>
        <w:t>дың әрқайсысының иығына түскен жүк-проблемалары мен көтер-</w:t>
        <w:br/>
        <w:t>ген тақырыптары әртүрлі болды. Өйткені «Социалистік Алтай» -</w:t>
        <w:br/>
        <w:t>соғыстың қарсаңындағы, айя «Алтай большевигі» -- соғыстың үшінші</w:t>
        <w:br/>
        <w:t>жылы шыға бастаған ал аралық «Большевик Алтая» аударма</w:t>
        <w:br/>
        <w:t>57</w:t>
        <w:br/>
        <w:t>П-ТАРАУ</w:t>
        <w:br/>
        <w:t>«Социалистік Алтай», «Большевик Алтая»,</w:t>
        <w:br/>
        <w:t>«Алтай большевигі» газеттеріндегі</w:t>
        <w:br/>
        <w:t>жарияланымдардың такырыптык,</w:t>
        <w:br/>
        <w:t>проблемалык өзгешеліктері</w:t>
        <w:br/>
        <w:t>(1939 - 1953)</w:t>
        <w:br/>
        <w:t>Өскеменнің облыс орталығына айналуына байланысты «Жұмыс-</w:t>
        <w:br/>
        <w:t>шы» да Риддерден Өскеменге көшіріліп, «Социалистік Алтай» де-</w:t>
        <w:br/>
        <w:t>ген жаңа атпен Шығыс Қазақстан облыстық газеті болып шыға</w:t>
        <w:br/>
        <w:t>бастады.</w:t>
        <w:br/>
        <w:t>Оның журналистері, полиграфист мамандары түгелімен «Жұмыс-</w:t>
        <w:br/>
        <w:t>шы» газетінің мектебінен өткен, Риддердің даңқты кеншілері мен</w:t>
        <w:br/>
        <w:t>металлургтерінің арасында жұмысшы тәпім-тәрбиесін көрген. Мұның</w:t>
        <w:br/>
        <w:t>өзі жаңа облыстық газеттің тезірек аяғынан қаз тұруына, больше-</w:t>
        <w:br/>
        <w:t>виктік, журналистік принципті дәстүрді, дағдыны дұрыс меңгеріп</w:t>
        <w:br/>
        <w:t>әкетуіне септігін тигізді.</w:t>
        <w:br/>
        <w:t>«Иә, әпі есімде. Күздің қарлы жаңбырлы бір күнінде поезбен</w:t>
        <w:br/>
        <w:t>Алматыдан таң ата Зашцита станциясына кепдік. Одан Өскеменге,</w:t>
        <w:br/>
        <w:t>небәрі сегіз километр жерге жету қиын болды. Асығамыз, аптыға-</w:t>
        <w:br/>
        <w:t>мыз. Жүрек: «Тұңғыш номерді тамаша шығарсақ» деп соғады. Түс</w:t>
        <w:br/>
        <w:t>ауа өзі кішкентай, есік-терезелерінен жұрдай «пазик» автобусына</w:t>
        <w:br/>
        <w:t>жабылып кеп кеттік. Іліккеніміз кете бардық. Симағандар қалды.</w:t>
        <w:br/>
        <w:t>Ілбіп отырып Ульба өзенінің жиегіне жеттік. Қалт-құлт еткен ағаш</w:t>
        <w:br/>
        <w:t>көпір қара дауылдан ұшып кеткелі тұр Машинамыз жүрді. Көпірмен</w:t>
        <w:br/>
        <w:t>бірге теңселеді. «Апырымдап» арғы жағаға жеттік-ау. Үй-күй таң-</w:t>
        <w:br/>
        <w:t>дайтын кез емес. Кім қайдан баспана табады, өзі біледі. Жағдай-</w:t>
        <w:br/>
        <w:t>дың сол кездегі қиындығы осыдан-ақ аңғарылады.</w:t>
        <w:br/>
        <w:t>Алғашқы номерге макет жоспарланды. Сонда Риддердегі әдет</w:t>
        <w:br/>
        <w:t>бойынша бірінші бет түгелімен өндіріс орындарынан ұйымдасты-</w:t>
        <w:br/>
        <w:t>рылған жарыс хабарларына арналды. Өскемен ГЭС-інің салыну</w:t>
        <w:br/>
        <w:t>қамына жаңа кіріскен кез. Станцияның өзі салынатын жерге әлі</w:t>
        <w:br/>
        <w:t>күрек тимеген. Жол барақ, тас карьері қолға алынған. Пристаньнен</w:t>
        <w:br/>
        <w:t>әрі қарай Ертіске төнген Ботбай тауының өзен жақ қақ жартысы</w:t>
        <w:br/>
        <w:t>бөлпкеше ортасынан тілініп алынып тасталмақ. Орны тепгістелмек.</w:t>
        <w:br/>
        <w:t>Сонда Аблакеткаға темір жол тасжол тартылады. Құрылыс мате-</w:t>
        <w:br/>
        <w:t>риалдарын, адам тасуға жол ашылады. Ең қызығы су электр стан-</w:t>
        <w:br/>
        <w:t>циясы қандай керемет салынатыны жөнінде материал бар. Ол</w:t>
        <w:br/>
        <w:t>47</w:t>
        <w:br/>
        <w:t>құрылыс бастығы Николай Иванович Зиминмен әңгіме ретінде.</w:t>
      </w:r>
    </w:p>
    <w:p>
      <w:r>
        <w:t>Сұйықтау. Дегенмен болашақ станцияның жаратылысын аңғарт-</w:t>
        <w:br/>
        <w:t>қандай. Сонда тұңғыш номердің өзіне қатысқандардың бәрі жер</w:t>
        <w:br/>
        <w:t>қазушы, жолшы, құрылысшы - еңбек адамдары екен.</w:t>
        <w:br/>
        <w:t>Шығыс Қазақстан Семейден бөлініп, өз алдына облыс болып</w:t>
        <w:br/>
        <w:t>құрылған. Жаңа газеттің алдына жаңа міндеттер қойылды. Со-</w:t>
        <w:br/>
        <w:t>ғыстың алдындағы бесжылдықты мерзімінен бұрын орындау үшін</w:t>
        <w:br/>
        <w:t>жарыс Кенді Алтайдың кәсіпорындарында кең өріс алған. Редак-</w:t>
        <w:br/>
        <w:t>ция Риддер жұмысшыларының еңбектегі ерпігін, табысын, тәжіри-</w:t>
        <w:br/>
        <w:t>бесін кеңінен жазады. Бүкілодақтық, қазақстандық рекорд жаса-</w:t>
        <w:br/>
        <w:t>ған Біләл Ықыласов, Василий Ноздрачев, Георгий Хайдин сияқты</w:t>
        <w:br/>
        <w:t>еңбек ардагерлерінің табысына, тәжірибесіне арналған беттер,</w:t>
        <w:br/>
        <w:t>сериялы мақалалар, очерктер жарияланды. Жұмысшы құрылыс-</w:t>
        <w:br/>
        <w:t>шылардың еңбегі газет бетінде ылғи көрінеді. «Шығыс шеңбері»</w:t>
        <w:br/>
        <w:t>жолын салудағы халық ерлігі күн сайынғы номерден кең орын</w:t>
        <w:br/>
        <w:t>алды» - деп жазады сол кезең жайлы өзінің естелігінде Бейсек</w:t>
        <w:br/>
        <w:t>Исабеков. |54)</w:t>
        <w:br/>
        <w:t>1939 жылғы ноябрьде жаңа құрылған облысқа кадрлар іріктеліп,</w:t>
        <w:br/>
        <w:t>сол кезде Семей облыстық «Екпінді» газетінде жауапты хатшы</w:t>
        <w:br/>
        <w:t>болып істейтін Қарқабат Байкенов Шығыс Қазақстан облыстық</w:t>
        <w:br/>
        <w:t>«Социалистік Алтай» газеті редакторының орынбасарлығына жібе-</w:t>
        <w:br/>
        <w:t>ріледі. «Екпіндіден» Байкеновпен бірге Әміров, Мұхаметжанов, Асыл-</w:t>
        <w:br/>
        <w:t>беков, Риддердегі «Жұмысшыдан» бұрынғы редактордың орынба-</w:t>
        <w:br/>
        <w:t>сары Қабиден Алпысбаев, бұрынғы редактор Төленді Баймұратов.</w:t>
        <w:br/>
        <w:t>Болат Әбілдинов, Ғабдолла Тоқметов, Бейсек Исабеков, тағы ба-</w:t>
        <w:br/>
        <w:t>сқа қызметкерлер 25 мыңдай ғана халқы бар бұрынғы аудан орта-</w:t>
        <w:br/>
        <w:t>лығы Өскеменге кепіп, Семейге көшірілген кітапхана техникумы-</w:t>
        <w:br/>
        <w:t>ның екі бөлмесіне редакцияны орналастырады.</w:t>
        <w:br/>
        <w:t>- Жаңа құрылатын облыстық газеттің редакторлығына адам</w:t>
        <w:br/>
        <w:t>жіберілмегендіктен, газетті ұйымдастырып, журналист кадрларын</w:t>
        <w:br/>
        <w:t>іріктеу маған тапсырылды, - деп жазады өзінің естелігінде Қарқа-</w:t>
        <w:br/>
        <w:t>бат Бәйкенов, - оқытушы болып істейтін Соптангелді Жаңабаев,</w:t>
        <w:br/>
        <w:t>есеп қызметкері Мұқаш Сапарғалиев сияқты адамдарды қызметке</w:t>
        <w:br/>
        <w:t>алып, тәрбиелеуді ұйғардық... Ақыры барлығымыз күш қоса оты-</w:t>
        <w:br/>
        <w:t>рып, күні-түні жұмыс істеумен, сол жылы 26-қарашада «Социа-</w:t>
        <w:br/>
        <w:t>листік Алтайдың» бірінші номерін шығардық (55).</w:t>
        <w:br/>
        <w:t>«Социалистік Алтай» да облыс баспасөз тарихында сол ке-</w:t>
        <w:br/>
        <w:t>зеңдегі жүктелген міндеттерін ойдағыдай орындап, өзінің лайықты</w:t>
        <w:br/>
        <w:t>орнын алған басылым болды.</w:t>
        <w:br/>
        <w:t>Сьездер, конференциялар, сессиялардың ресми материалда-</w:t>
        <w:br/>
        <w:t>ры, әрине, Кеңестік дәуір газеттерінің барлығында да бірінші план-</w:t>
        <w:br/>
        <w:t>48</w:t>
        <w:br/>
        <w:t>медалі мен Құрмет грамотасын алып, Мәскеуден еліне қайтып</w:t>
        <w:br/>
        <w:t>барады... 160).</w:t>
        <w:br/>
        <w:t>Осынау қысқа хабарлар мен өлеңнен сол кезеңнің тыныс-</w:t>
        <w:br/>
        <w:t>тіршілігін, замана лебін айқын аңғаруға болатындай. НКВД «қыран-</w:t>
        <w:br/>
        <w:t>дарының» қырғыны сәлғана саябыр тапқанымен ел ішіндегі үрейдің</w:t>
        <w:br/>
        <w:t>әлі де болса қаһарында екендігі, ендігі саясаттың шетелдік «күні</w:t>
        <w:br/>
        <w:t>қараң капитализмді» барынша жамандауға ойыса бастағанын осы</w:t>
        <w:br/>
        <w:t>өлеңнен, газет бетіндегі өзге де материалдардан байқалады.</w:t>
        <w:br/>
        <w:t>Сонымен Риддер қалалық «Жұмысшы» газеті облыс орта-</w:t>
        <w:br/>
        <w:t>лығы Өскеменге ауысып, 1939 жылғы 26-қарашадан бастап о6-</w:t>
        <w:br/>
        <w:t>лыстық «Социалистік Алтай» газеті болып шыға бастады дедік</w:t>
      </w:r>
    </w:p>
    <w:p>
      <w:r>
        <w:t>қой. Бұған дейін «Жұмысшыда» редактор болып істеген Төленді</w:t>
        <w:br/>
        <w:t>Баймұратов газеттің партиялық насихат бөлімінің меңгерушілігіне</w:t>
        <w:br/>
        <w:t>қойылады да, облыстық партия комитеті «Социалистік Алтайдың»</w:t>
        <w:br/>
        <w:t>редакторлығына ҚК(б)П Орталық Комитетінің жолдамасымен кел-</w:t>
        <w:br/>
        <w:t>ген, Орталық Комитеттің ұйымдастыру бюросының кадрлар бөлімі</w:t>
        <w:br/>
        <w:t>ұсынған, мамандығы журналист-тарихшы Мырзабек Мергембаев-</w:t>
        <w:br/>
        <w:t>ты тағайындайды да, оның құжаттарын бекіту үшін Орталық Коми-</w:t>
        <w:br/>
        <w:t>тетке жолдайды...</w:t>
        <w:br/>
        <w:t>Мырзабек Мергембаев 1910 жылы Қызылорда облысының</w:t>
        <w:br/>
        <w:t>бұрынғы Аламесек ауданында дүниеге келген. Әкесінен екі жасын-</w:t>
        <w:br/>
        <w:t>да, шешесінен бес жасында айырылған ол Қызылордадағы наға-</w:t>
        <w:br/>
        <w:t>шы ағасының қолында тәрбиеленеді, он бес жасынан бастап бай-</w:t>
        <w:br/>
        <w:t>да жапшылықта болады. 1926-32 жылдары Қызылорда темір жол</w:t>
        <w:br/>
        <w:t>станциясында жұмысшы, Прибалхашстрой өтпелі базасында бас-</w:t>
        <w:br/>
        <w:t>қарушы, одан соң екі жылдай Алматы облыстық тұтынушылар</w:t>
        <w:br/>
        <w:t>одағында кадрлар бөлімінің бастығы, Оңтүстік Қазақстан облыс-</w:t>
        <w:br/>
        <w:t>тық партия комитетінде нұсқаушылық қызметтер атқарады. 1935-</w:t>
        <w:br/>
        <w:t>36 жылдары Алматыда Коммунистік журналистика институтының</w:t>
        <w:br/>
        <w:t>екі курсын, 1936-38 жылдары марксизм-ленинизм институтының</w:t>
        <w:br/>
        <w:t>екі курсын оқып бітіріп, ҚК(6)П Орталық Комитетінің насихат</w:t>
        <w:br/>
        <w:t>бөліміндегі нұсқаушылық қызметтен Өскеменге жіберіледі. Өзі ин-</w:t>
        <w:br/>
        <w:t>ститутта оқи жүріп қосымша Түркістан-Сібір темір жолындағы курс</w:t>
        <w:br/>
        <w:t>тыңдаушыларына ВКП(б) тарихынан дәріс оқыған, орысша мен</w:t>
        <w:br/>
        <w:t>қазақшаға жетік, аздап неміс тілін білетін жиырма тоғыз жасар</w:t>
        <w:br/>
        <w:t>білімді де іскер азамат «Социалистік Алтайда» екі айдан аса ғана</w:t>
        <w:br/>
        <w:t>қызмет істеп жүргенде Алматыдан, Орталық Комитеттен облыстық</w:t>
        <w:br/>
        <w:t>партия комитетінің хатшысы Рванцевтің атына 1940 жылғы 5-</w:t>
        <w:br/>
        <w:t>қаңтарда мынадай мазмұндағы күтлеген телеграмма келеді. «Со-</w:t>
        <w:br/>
        <w:t>циалистік Алтайдың» редакторлығына Солтүстік Қазақстан облыс-</w:t>
        <w:br/>
        <w:t>52</w:t>
        <w:br/>
        <w:t>жөніндегі бас басқармада саяси редактор болып істейді. Москва-</w:t>
        <w:br/>
        <w:t>дағы ВКПб) Орталық Комитеті жанындағы редактор-аудармашы-</w:t>
        <w:br/>
        <w:t>лардың он айлық Орталық курсында оқиды. Курстан келген соң</w:t>
        <w:br/>
        <w:t>Зәйтүн Сыздықов екі айдай «Социалистік Қазақстанның» Солтүстік</w:t>
        <w:br/>
        <w:t>Қазақстан облысы бойынша тілшісі, бір жарым жылдай сондағы</w:t>
        <w:br/>
        <w:t>облыстық «Ленин туы» газетінің жауапты редакторы қызметтерін</w:t>
        <w:br/>
        <w:t>атқарады.</w:t>
        <w:br/>
        <w:t>Ол 1940 жылғы 21-қаңтардан бастап Шығыс Қазақстан о6-</w:t>
        <w:br/>
        <w:t>лыстық «Социалистік Алтай» газетінің жауапты редакторы болады</w:t>
        <w:br/>
        <w:t>|621.</w:t>
        <w:br/>
        <w:t>Жаңадан ғана жеке шаңырақ көтерген Шығыс Қазақстан мен</w:t>
        <w:br/>
        <w:t>Семей облыстары үшін соғыстың алдындағы аса ірі оқиға - осы</w:t>
        <w:br/>
        <w:t>өңірдің күретамырына айналған «Шығыс шеңбері» тас жолының</w:t>
        <w:br/>
        <w:t>құрылысы еді.</w:t>
        <w:br/>
        <w:t>Облыс орталықтарынан 500 шақырымнан аса жырақтағы Зайсан,</w:t>
        <w:br/>
        <w:t>Катон, Марқакөл, Абыралы аудандарымен қарым-қатынас жасау</w:t>
        <w:br/>
        <w:t>қиямет-қайым болатын. Жылдың екі жүз күніне жуық өткел бермес</w:t>
        <w:br/>
        <w:t>боран-шашында Зырянның қорғасын-мырыш концентраттары қан-</w:t>
        <w:br/>
        <w:t>шама қаржымен Риддерге ұшақпен тасымалданатын. Күзде, қыста,</w:t>
        <w:br/>
        <w:t>көктемде Самар МТС-ына 350 шақырым Жаңғызтөбеден жанар-</w:t>
        <w:br/>
        <w:t>жағармай өгізбен тасылды. Тура жүргенде Өскеменнен 40 шақы-</w:t>
        <w:br/>
        <w:t>рым ғана Фекпистовканың астығы қарсы бағыттағы 150 шақырым</w:t>
        <w:br/>
        <w:t>Гусиносе айлағына өгізбен жеткізіліп, Ертіс арқылы баржамен қай-</w:t>
        <w:br/>
        <w:t>тадан Өскеменге тасымалданды. Колхоздар бір жылдың астығын</w:t>
      </w:r>
    </w:p>
    <w:p>
      <w:r>
        <w:t>тасып үлгере алмай, келесі немесе екінші жылы өткізетін. Құлынжүннің</w:t>
        <w:br/>
        <w:t>алтын рудапары сол жолдың қиындығынан өңдеуге апарылмай,</w:t>
        <w:br/>
        <w:t>жылдап жиналып қалатын.</w:t>
        <w:br/>
        <w:t>Осындай жол азабынан әбден қалжыраған шығысқазақстан-</w:t>
        <w:br/>
        <w:t>дықтар мен семейліктер 1940 жылдың 29-қаңтарындағы Киров</w:t>
        <w:br/>
        <w:t>ауданы «Красный партизан» колхозы колхозшыларының халық-</w:t>
        <w:br/>
        <w:t>тық тәсілмен «Шығыс шеңбері» тас жолын салу жөніндегі үндеуін</w:t>
        <w:br/>
        <w:t>қызу құптады. Құрылысқа екі облыстағы 550 колхоздан барлығы</w:t>
        <w:br/>
        <w:t>24 мың адам қатысты. Өскемен - Малокрасноярск - Өскемен -</w:t>
        <w:br/>
        <w:t>Көкпекті - Георгиевканы қамтитын жалпы ұзындығы 444 шақы-</w:t>
        <w:br/>
        <w:t>рымдық жолдың алғашқы кезегі 1940 жылы 42 күнде аяқталды.</w:t>
        <w:br/>
        <w:t>«Социалистік Алтайдың» журналистері осы ірі құрылыстың</w:t>
        <w:br/>
        <w:t>басы-қасында болып, оның барысы жайлы оқырмандарына кеңі-</w:t>
        <w:br/>
        <w:t>нен хабарлап отырды. Күнделікті көп мәселелерді журналистер</w:t>
        <w:br/>
        <w:t>облыстық штаб редколлегиясының арнайы «Екпінділер парақша-</w:t>
        <w:br/>
        <w:t>сында» әйгілеп отырды. Сондай-ақ құрылыс басында арнаулы көп</w:t>
        <w:br/>
        <w:t>тиражды көшпелі газет шығарылды. «Шығыс шеңберінің» Өскемен</w:t>
        <w:br/>
        <w:t>54</w:t>
        <w:br/>
        <w:t>«...Қадиша ауруханаға апар десе де күйеуі Нұрғожа оны «атақты»</w:t>
        <w:br/>
        <w:t>Әлиман бақсыға көрсетеді.</w:t>
        <w:br/>
        <w:t>Әлиман Қадишаны қарағанына үш күн болғаннан кейін Нұрғо-</w:t>
        <w:br/>
        <w:t>жа 55 сомға алған күпәйкесін берген. Және 70 сомға алған 10 метр</w:t>
        <w:br/>
        <w:t>жібек берген. Және 5 метр бұл алған. Онымен бірге 2 сомнан алған</w:t>
        <w:br/>
        <w:t>күшәланы 4 сомнан бақсының өзінен сатып алған. Әйелімен үш</w:t>
        <w:br/>
        <w:t>жанды Нұрғожа бір ай асырады... Міне, бүгін Қадишаны өлер халге</w:t>
        <w:br/>
        <w:t>жеткізіп кеткен Әлиман бақсыны заң орындары тексеруін күтеміз», -</w:t>
        <w:br/>
        <w:t>дейді(Б1).</w:t>
        <w:br/>
        <w:t>Бұл жерде айта кетер ерекше бір жәйт - Риддерде жарық</w:t>
        <w:br/>
        <w:t>көргенімен, Шығыс өңіріндегі алғашқы қазақ газеті «Жұмысшыға»</w:t>
        <w:br/>
        <w:t>Өскеменнен, Семейден, облыстың Зайсан, Тарбағатай, Больше-</w:t>
        <w:br/>
        <w:t>нарым сияқты облыс аудандарынан, Семей өңіріндегі Абыралы-</w:t>
        <w:br/>
        <w:t>дан, Шыңғыстаудан, Бесқарағайдан хаттар келіп тұрды. Демек,</w:t>
        <w:br/>
        <w:t>газеттің өзі қапалық болғанымен, ресми түрде бекітілмегенімен</w:t>
        <w:br/>
        <w:t>«Жұмысшы» іс жүзінде облыс аумағына кеңінен тарайтын облыс-</w:t>
        <w:br/>
        <w:t>тық қазақ газеті болды.</w:t>
        <w:br/>
        <w:t>1928-34 жылдары Семейде жарық көрген өңірлік газеттер жай-</w:t>
        <w:br/>
        <w:t>лы зерттеген журналист Р. Мопдашева сол кезеңдегі басылымдар</w:t>
        <w:br/>
        <w:t>жайлы мынадай ой түйеді:</w:t>
        <w:br/>
        <w:t>«Басылым алға қойған мақсат-мұраттары мен талап-тілектерін</w:t>
        <w:br/>
        <w:t>дәуір талабына сай орындады деуімізге толық негіз бар. Әрине, наси-</w:t>
        <w:br/>
        <w:t>хатталып жатқан кеңестік тұрмыс-тірлік келбетіне дақ түсірді деп</w:t>
        <w:br/>
        <w:t>есептеген құбылыстарды сөз етуге бұл жылдары тыйым салынған</w:t>
        <w:br/>
        <w:t>болатын. Адамдардың ауыр тұрмыс тіршілігі, партия мен кеңес орын-</w:t>
        <w:br/>
        <w:t>дарының озбырлығы туралы газеттер сыр білдірмейтін. Ал ашаршы-</w:t>
        <w:br/>
        <w:t>лық, аштық туралы аз да болса тіс жарып, сөз етуге еш мүмкіндік</w:t>
        <w:br/>
        <w:t>қалдырылмады, ...бұл жөнінде газеттер түк естімей жүрді. 1928-30</w:t>
        <w:br/>
        <w:t>жылдардан бастап жоғарыдан түскен қаулы-шешімдерге қандай да</w:t>
        <w:br/>
        <w:t>бір көлеңке түсіретіндей ой-пікірлер мен талқылауларға баспасөзде</w:t>
        <w:br/>
        <w:t>жол берілмеді.</w:t>
        <w:br/>
        <w:t>Бүкіл халық трагедиясы сияқты, жетістіктерді айқайлаған га-</w:t>
        <w:br/>
        <w:t>зеттердің де трагедиясы - шындықтарды айта алмай, өздері де</w:t>
        <w:br/>
        <w:t>сол заманның айдаушы құлына айнағғаны еді» (521.</w:t>
      </w:r>
    </w:p>
    <w:p>
      <w:r>
        <w:t>Мұндай тұжырым, әрине, «Жұмысшыға» да тән еді...</w:t>
        <w:br/>
        <w:t>Шыға бастағанына сегіз жыл болғанымен, орыс редакциясын-</w:t>
        <w:br/>
        <w:t>ікімен салыстырғанда «Жұмысшы» газетінің материалдық базасы</w:t>
        <w:br/>
        <w:t>нашар болды. Қағаз қат, шрифтер жеткіліксіз, комбинат пен қапа-</w:t>
        <w:br/>
        <w:t>пық комитеттің газетке жеткілікті мөлшерде қаржы тауып беріп</w:t>
        <w:br/>
        <w:t>отыруы қиындай түсті. Осындай жағдайлардың салдарынан Рид-</w:t>
        <w:br/>
        <w:t>Дер қалалық партия комитетінде бұл қазақ тіліндегі басылымды</w:t>
        <w:br/>
        <w:t>45</w:t>
        <w:br/>
        <w:t>- Георгиевка, Көкпекті - Зайсанды қамтитын 362 шақырымдық</w:t>
        <w:br/>
        <w:t>екінші кезегінің құрылысы Ұлы Отан соғысының басталуымен тұспа-</w:t>
        <w:br/>
        <w:t>тұс келді, алайда бұл сынды да халық абыроймен көтеріп алды.</w:t>
        <w:br/>
        <w:t>Тавриялық жүргізуші Курган өзінің майданға сұранған өтінішінде</w:t>
        <w:br/>
        <w:t>«Мен дәл қазір машинадан танкке ауысып, жүрегімнің соғуы тоқта-</w:t>
        <w:br/>
        <w:t>ғанша фашистерді талқандауға дайынмын» деп жазды. Иә, мұндай</w:t>
        <w:br/>
        <w:t>патриоттар аз емес еді. Жолдың екінші кезегін 1941 жылғы 29-</w:t>
        <w:br/>
        <w:t>тамызда мемлекеттік комиссия «өте жақсы» деген бағамен қабыл-</w:t>
        <w:br/>
        <w:t>дады.</w:t>
        <w:br/>
        <w:t>1940 жылы осы үлкен құрылыста Ғабиден Мұстафин, Дмитрий</w:t>
        <w:br/>
        <w:t>Снегин бастаған ақын-жазушылар болып қайтқан-ды. Бұл сапар-</w:t>
        <w:br/>
        <w:t>дан Ғабең «Шығыс шеңбері» очеркін жазды. Күнделікті хабарлар,</w:t>
        <w:br/>
        <w:t>мәліметтер, мақала, очерктер жиі басылып тұрды. «Халық ини-</w:t>
        <w:br/>
        <w:t>циативасы іске асты», «Шығыс жолының 1-кезегі салынып болды»</w:t>
        <w:br/>
        <w:t>деген шапкаларымен бірнеше арнаулы беттер берілді. 1940 жылғы</w:t>
        <w:br/>
        <w:t>1. 2-августағы 168, 169-сандарында осы жол құрылысы жайында</w:t>
        <w:br/>
        <w:t>жазылған Мұхтар Әуезовтің «Оның аты екінші» атты көлемді әңгіме-</w:t>
        <w:br/>
        <w:t>сінен үзінді басылған (топық нұсқасы жазушының 1967 ж. шыққан</w:t>
        <w:br/>
        <w:t>12 томдық жинағының 2-томына енгізілген).</w:t>
        <w:br/>
        <w:t>«Халықтық магистральдың құрылысына белсене қатынасып,</w:t>
        <w:br/>
        <w:t>стахановшылардың жұмыс тәжірибелерін жақсы ұйымдастырған-</w:t>
        <w:br/>
        <w:t>дығы және құрылыстың таңдаулы адамдарын көрсете білгені үшін,</w:t>
        <w:br/>
        <w:t>құрылыстың басшылығына жәрдем көрсеткені үшін «Шығыс жолы»</w:t>
        <w:br/>
        <w:t>құрылысы штабының бұйрығы бойынша «Социалистік Алтай», «Боль-</w:t>
        <w:br/>
        <w:t>шевзик Алтая» редакцияларының кешпелі газеттері «Шығыс жолы»</w:t>
        <w:br/>
        <w:t>құрылысының Құрмет книгасына жазылды (631.</w:t>
        <w:br/>
        <w:t>Тарбағатай ауданының «Қызыл талап» колхозынан Г. Шегіро-</w:t>
        <w:br/>
        <w:t>ва, кировтық Н. Купина сияқты құрылысшылар арасындағы сауат-</w:t>
        <w:br/>
        <w:t>сыздықты жоюға атсалысқан мұғалімдер, аудандық комсомол ко-</w:t>
        <w:br/>
        <w:t>митетінің жолдамасы-мен келген зайсандық Т. Өкісханов, самар-</w:t>
        <w:br/>
        <w:t>лық Қ. Нұржанов сынды жүздеген азаматтармен бірге «Екпінділер</w:t>
        <w:br/>
        <w:t>парақшасын» шығаруға белсене басшылық жасап, тікелей құры-</w:t>
        <w:br/>
        <w:t>лыс басынан «сиясын кептірмей» соңғы мәліметтер мен жаңалық-</w:t>
        <w:br/>
        <w:t>тарды өз газетіне жолдап тұрған облыстық «Социалистік Алтай»</w:t>
        <w:br/>
        <w:t>газетінің бөлім меңгерушісі Бейсек Исабеков Грамотамен мара-</w:t>
        <w:br/>
        <w:t>патталып, «Құрметті жолшы» арнайы төс белгісін кеудесіне тақты.</w:t>
        <w:br/>
        <w:t>Бұл ересен құрылыстың негізінен қайла мен күректің, қолмен</w:t>
        <w:br/>
        <w:t>итерілетін доңғалақты грабарканың күшімен және халықтың жан-</w:t>
        <w:br/>
        <w:t>кештілігімен салынған ерлікке пара-пар бағалануы тегін емес еді.</w:t>
        <w:br/>
        <w:t>1940 жылғы 16-шілдедегі облыстық газетке берген рапортын-</w:t>
        <w:br/>
        <w:t>да құрылыс бастығының міндетін атқарушы Я. Черных мынадай</w:t>
        <w:br/>
        <w:t>55</w:t>
      </w:r>
    </w:p>
    <w:p>
      <w:r>
        <w:t>«...Бахтиновтың ауылшаруашылық комбинатының 1-учаскесі-</w:t>
        <w:br/>
        <w:t>не бастық болып барғанына аз уақыт болды. Сөйтсе ол өзінің</w:t>
        <w:br/>
        <w:t>оңбағандық ісін жүргізу ісіне кірісіп отыр. Стахановшылар қозғалы-</w:t>
        <w:br/>
        <w:t>сына көрінеу бөгет жасауға аттанды...</w:t>
        <w:br/>
        <w:t>Келісімен (бұрынғы бас араздығымен) стахановшы Садықов-</w:t>
        <w:br/>
        <w:t>ты 25 км. жердегі ағаш жұмысына жібереді... Оны бітіріп келген соң</w:t>
        <w:br/>
        <w:t>тағы да өз орнына қоймай Садықовты бөшке тасу жұмысына жіберіп</w:t>
        <w:br/>
        <w:t>отыр...</w:t>
        <w:br/>
        <w:t>Ол жұмысшы стахановшылардың жалынышты болуын күтіп</w:t>
        <w:br/>
        <w:t>отыр. «Егер маған арақ берген кісі болса, оның ісіне үнемі көмек-</w:t>
        <w:br/>
        <w:t>тесіп отырар едім» дегенді ашықтан-ашық айтқан болатын...</w:t>
        <w:br/>
        <w:t>Қабдолла(48)|.</w:t>
        <w:br/>
        <w:t>«...Конференцияда шығып сөйлеген Поляков, Качалин тағы бас-</w:t>
        <w:br/>
        <w:t>қа жолдастар ҚК(б)П қалалық комитетінде бұрынғы қызмет істеген,</w:t>
        <w:br/>
        <w:t>халық жауы болып әшкереленген Курков колхоз шаруашылығына</w:t>
        <w:br/>
        <w:t>басшылық етпек түгіл «Риддерде ауыл шаруашылығы негізгі орын</w:t>
        <w:br/>
        <w:t>алмайды» деген зиянды пікірге салынды. Ендігі міндет - сол зиян-</w:t>
        <w:br/>
        <w:t>кестіктің зардабын жойып, Риддердегі ауыл шаруашылығына, әсіресе</w:t>
        <w:br/>
        <w:t>колхоздарға партия ұйымдары қатты көңіл бөлгені жөн (491.</w:t>
        <w:br/>
        <w:t>Қазақ жұмысшыларының әлі де болса әйелін өзінің меншігін-</w:t>
        <w:br/>
        <w:t>Дей көріп, совет заңдарын белінен басатындығын, дәрігер тұрғанда</w:t>
        <w:br/>
        <w:t>әлі де болса бақсы-балгерге сенетіндігін көрсететін, сатиралық</w:t>
        <w:br/>
        <w:t>әшкерелеу тұрғысында жазылған материалдары да оқырмандар</w:t>
        <w:br/>
        <w:t>үшін тартымды, кейіпкерлері үшін ашы сабақ болғандығын бол-</w:t>
        <w:br/>
        <w:t>жауға болады. Оған мынадай бір-екі мысал келтіре кетуге болады.</w:t>
        <w:br/>
        <w:t>«...- Сені қара басты. Үйіңді жауылп-жәншіп Дәмеш сыпырып</w:t>
        <w:br/>
        <w:t>кетті. Мынау сенің өміріңе үлкен сын «Жесірі кеткен жеті атаға</w:t>
        <w:br/>
        <w:t>тиеді». Көңіліміз жақын болған соң, ағайынды туысқан болған соң.</w:t>
        <w:br/>
        <w:t>қорлыққа шыдай алмай келіп отырмыз. Бұдан да сенің өлгенің</w:t>
        <w:br/>
        <w:t>жақсы еді, - деп күбір-күбір сөйлесіп отырған төртеуі оған қарап</w:t>
        <w:br/>
        <w:t>мойындарын төмен салбыратты...</w:t>
        <w:br/>
        <w:t>- Білем, енді оның қолында өлем...</w:t>
        <w:br/>
        <w:t>- Ал кеттік, тартып әкетеміз...</w:t>
        <w:br/>
        <w:t>206-бараққа барып, ұрып келіп, арақ ішіп мас болып, ертеңін-</w:t>
        <w:br/>
        <w:t>де әйеліне жаппақ болады. Бірақ әйелі уже сотқа арыз беріп қой-</w:t>
        <w:br/>
        <w:t>ыпты, енді Мауықтинов не болар екен?! (50)</w:t>
        <w:br/>
        <w:t>«Әлиман бақсының әгегі» деген Жылқыбайдың фельетонын-</w:t>
        <w:br/>
        <w:t>да:</w:t>
        <w:br/>
        <w:t>44</w:t>
        <w:br/>
        <w:t>дағы төтенше бағалы материалдар болып келгені рас. Дегенмен,</w:t>
        <w:br/>
        <w:t>газет бетінде көтерілген өзге тақырыптарға, жанрлар түрлеріне,</w:t>
        <w:br/>
        <w:t>материалдардың берілу тәсілдеріне қарап әр басылымның өз за-</w:t>
        <w:br/>
        <w:t>манындағы өз ортасына еткен ықпалын бағалауға, саралауға бо-</w:t>
        <w:br/>
        <w:t>лады.</w:t>
      </w:r>
    </w:p>
    <w:p>
      <w:r>
        <w:t>Ауыл шаруашылығында ефремовшылар звеносының тәжіри-</w:t>
        <w:br/>
        <w:t>белерін көпшілікке тарату; партия тұрмысы мәселесі және саяси-</w:t>
        <w:br/>
        <w:t>ағарту майданында партия мен өкімет қаулысының жүзеге асыры-</w:t>
        <w:br/>
        <w:t>луы, қоныстанушылар жағдайы; өндіріс кәсіпорындарында стаха-</w:t>
        <w:br/>
        <w:t>новшылар қозғалысының жаңа формасының кеңінен өріс алуы,</w:t>
        <w:br/>
        <w:t>мұндағы тамаша рекордтар, осы жұмыстардың инициаторы болғ-</w:t>
        <w:br/>
        <w:t>ан алдыңғы қатардағы адамдардың жетістіктерін насихаттау - сол</w:t>
        <w:br/>
        <w:t>кезең баспасөзінің басты тақырыптары болды.</w:t>
        <w:br/>
        <w:t>1940 жылғы 1-қаңтар, дүйсенбі күнгі саны «Жолдастар! Жаңа</w:t>
        <w:br/>
        <w:t>жылмен құттықтаймыз. 1940 жыл» деген «шапкамен» ашылып,</w:t>
        <w:br/>
        <w:t>«ұлы көсем» Сталиннің портреті жанында безендірілген шырша-</w:t>
        <w:br/>
        <w:t>ның айналасындағы мерекелік сурет және «Саяси-шаруашылық</w:t>
        <w:br/>
        <w:t>табыстардың ерекше жылы болсын!» деген басмақаламен ашыл-</w:t>
        <w:br/>
        <w:t>ған.</w:t>
        <w:br/>
        <w:t>Газеттің осы нөмірінен «1940 жылы януардың 3-күні кешкі 6-</w:t>
        <w:br/>
        <w:t>да, қалалық театр үйінде еңбекшілер депутаттарының Өскемен</w:t>
        <w:br/>
        <w:t>қапалық Советінің бірінші рет шақырылған 1-сессиясы ашылады»</w:t>
        <w:br/>
        <w:t>деген хабарландыруды оқуға болады. Жаңа жылға қандай табыс-</w:t>
        <w:br/>
        <w:t>тармен келгендері жөнінен бірқатар өндіріс орындарынан, шаруа-</w:t>
        <w:br/>
        <w:t>шылықтардан көтеріңкі леппен жазылған хабарлар бар.</w:t>
        <w:br/>
        <w:t>МЕНІҢ ОРДЕН АЛҒАН ЖЫЛЫМ</w:t>
        <w:br/>
        <w:t>Мен 1939 жылды тіпті ұмытар емеспін. Бұл жыл ішінде Ұлы</w:t>
        <w:br/>
        <w:t>Отанымыздың астанасы Мәскеуге бардым. Еліміздің ақсақалы</w:t>
        <w:br/>
        <w:t>Калининнің алдында болдым. Түсті металлургия өндірісінің ко-</w:t>
        <w:br/>
        <w:t>миссары Самохваловпен қол алыстым. Қысқасын айтқанда Мәскеу-</w:t>
        <w:br/>
        <w:t>де көрген қызық-құрметтерім сөзбен айтып жеткізерлік емес.</w:t>
        <w:br/>
        <w:t>Кім көрінген Мәскеуге бара бермейді. Бұл жолда Риддердегі</w:t>
        <w:br/>
        <w:t>ең таңдаулы жолдастардан 21 адам СССР Ұлы Советінің указы</w:t>
        <w:br/>
        <w:t>бойынша Советтің жоғарғы ордендері мен медальдарын алуға</w:t>
        <w:br/>
        <w:t>барған еді. Соның бірі - мен. Калинин менің атымды атағанда</w:t>
        <w:br/>
        <w:t>ардақты ақсақалдың жанына қалай бараганымды сезбей қалдым.</w:t>
        <w:br/>
        <w:t>«Құрмет белгісі» орденін маған тапсырып, қолымды қысқанда</w:t>
        <w:br/>
        <w:t>тамырдан жүгірген қан мөнің денеме бір ыстық от жүгіргендей</w:t>
        <w:br/>
        <w:t>болды. Ол ыстық от менің бойыма ерекше бір қосылған күш</w:t>
        <w:br/>
        <w:t>сияқты еді... Мен бұл жылдың планын асыра орындаумен Жаңа</w:t>
        <w:br/>
        <w:t>49</w:t>
        <w:br/>
        <w:t>меншікті тілшінің орны бос тұр. Одан соң осылайша нөмірлеп,</w:t>
        <w:br/>
        <w:t>редактордың жылдық қаламақы мөлшерінің үштен бірін өзі алаты-</w:t>
        <w:br/>
        <w:t>нын, одан тиісті партиялық жарна төлемейтіндігін, бухгалтер мен</w:t>
        <w:br/>
        <w:t>кассирлікті есеп-қисапқа еш қатысы жоқ, мамандығы зоотехник</w:t>
        <w:br/>
        <w:t>Қанғожин дегенге беріп қойғандығын, бір жылда жиыны 11 рет</w:t>
        <w:br/>
        <w:t>толық таралымды газет шығаруға болатын 662 килограмм газет</w:t>
        <w:br/>
        <w:t>қағазын жан-жаққа сатқандығын, редактордың қолы да, ары мен</w:t>
        <w:br/>
        <w:t>жаны да таза емес екендігін жіпке тізгендей жазып шыққан (67).</w:t>
        <w:br/>
        <w:t>Әрине, әрбір шығармашылық ұжымдағы жұмыс сапасы сон-</w:t>
        <w:br/>
        <w:t>дағы ахуалға, ал ұжым ішіндегі ахуал басшыға көп байланысты</w:t>
        <w:br/>
        <w:t>екендігі белгілі.</w:t>
        <w:br/>
        <w:t>Осы жолданған қатынастың да ықпалы болған болуы керек,</w:t>
        <w:br/>
        <w:t>облыстық партия комитеті газетке бір жыл редакторлық еткен</w:t>
        <w:br/>
        <w:t>Зәйтүн Сыздықовқа «Газетті жеке мүддесі үшін пайдаланғаны,</w:t>
        <w:br/>
        <w:t>«Большевик Алтая» газетіне жала жапқан іс-әрекеті үшін» сөгіс</w:t>
        <w:br/>
        <w:t>беріп, 1941 жылғы 2-сәуірде қызметінен босатып, мамыр айында</w:t>
      </w:r>
    </w:p>
    <w:p>
      <w:r>
        <w:t>Катон қарағай аудандық «Екпінді Алтай» газетіне редакторлыққа</w:t>
        <w:br/>
        <w:t>жіберді. Әрине, өткен тарихқа топырақ шашу сияқты, өзің қызмет-</w:t>
        <w:br/>
        <w:t>тес болмаған аға ұрпақ өкілдерінің қызметтеріне сәуегейлікпен</w:t>
        <w:br/>
        <w:t>баға беру әбестік болар. сондықтан мұрағаттық бірқатар факті-</w:t>
        <w:br/>
        <w:t>лерді іріктеп қана пайдаландық.</w:t>
        <w:br/>
        <w:t>Қазіргі ағылшын, француз. неміс, испан тілдері түрлі диалекті-</w:t>
        <w:br/>
        <w:t>перден енді құрала бастаған кезде қазақтың ата-бабаларында</w:t>
        <w:br/>
        <w:t>жоғары дамыған көне түркі алфавитінің болғанынан (Күлтегін, То-</w:t>
        <w:br/>
        <w:t>ныкөк ескерткіштері) бейхабар, УІІ ғасырда араб басқыншылары-</w:t>
        <w:br/>
        <w:t>ның түркілердің еркінен тыс зорлықпен араб жазу таңбасын енгіз-</w:t>
        <w:br/>
        <w:t>генінен бейхабар орыстың кейбір ғалымсымақтары кезінде «өзбек-</w:t>
        <w:br/>
        <w:t>терде араб жазуы болған, ал көшпенді қазақ пен қырғызда жазу</w:t>
        <w:br/>
        <w:t>атаулы болмаған, болуы да мүмкін емес... бұл халықтар жазу</w:t>
        <w:br/>
        <w:t>таңбаларының көбін орыстардан қабылдаған» деген ұшқары пікірлер</w:t>
        <w:br/>
        <w:t>айтқан. «Түркі тілді халықтар орыс жазуы таңбаларын өз еркімен</w:t>
        <w:br/>
        <w:t>алған емес. Ал орыстар болса кириллицаны ертеде болгарлар</w:t>
        <w:br/>
        <w:t>арқылы Византиядан алып қалыптастырған еді. Ал қазақ пен қыр-</w:t>
        <w:br/>
        <w:t>ғыздарға осы жазуды патша отаршылдары қаншалықты тықпалап,</w:t>
        <w:br/>
        <w:t>сан түрлі айла-тәсілдерге салып, кейде тіпті зорлықпен де қабыл-</w:t>
        <w:br/>
        <w:t>дата алмады. Осы миссионерлік мақсатты көздеген патша отар-</w:t>
        <w:br/>
        <w:t>шылдарының қолы жетпей кеткен саяси арманын тоталитарлық</w:t>
        <w:br/>
        <w:t>билік халықтардың еркінен тыс зорлықпен әуелі латыншаны, ар-</w:t>
        <w:br/>
        <w:t>тынша, 1937 жылы халықтың зиялы тобын түбірімен жойған соң,</w:t>
        <w:br/>
        <w:t>халықтың сұрауы бойынша деп орыс жазу таңбасын ендіру саяса-</w:t>
        <w:br/>
        <w:t>ты идеологиялық неоколониализмнің өзі болып шықты» |68| деп</w:t>
        <w:br/>
        <w:t>59</w:t>
        <w:br/>
        <w:t>газет болғандықтан өз тізгіні өзінің қолында болмаған басылым</w:t>
        <w:br/>
        <w:t>болды.</w:t>
        <w:br/>
        <w:t>Облыстық газеттің меншікті тілшілері болмайтын, сауатты, бел-</w:t>
        <w:br/>
        <w:t>сенді авторлар да тапшы еді ол кездері, сондықтан материалдар-</w:t>
        <w:br/>
        <w:t>ды газет қызметкерлері өздері ұйымдастыратын - аудандық партия</w:t>
        <w:br/>
        <w:t>комитеттеріне, газетке хабар-ошар жаза алатын адамдарға хат</w:t>
        <w:br/>
        <w:t>жазып, не телефон арқылы белгілі бір тақырыпқа мақала жазып</w:t>
        <w:br/>
        <w:t>жіберуін сұрайтын, ел ішін жаяу-жалпы аралап, материал жинай-</w:t>
        <w:br/>
        <w:t>тын Материалдың жанры, стилін былай қойғанда, газетке факті</w:t>
        <w:br/>
        <w:t>алудың, оны келістіріп жазудың тәртібін білмегендіктен кейде арып-</w:t>
        <w:br/>
        <w:t>шаршап жүріп әкелген материал басуға жарамай қапатын кездері</w:t>
        <w:br/>
        <w:t>де болатын.</w:t>
        <w:br/>
        <w:t>Сол кездегі газет жағдайының қиындығын, ол қиындықтың</w:t>
        <w:br/>
        <w:t>кейде басылым басшысының жұмысқа жауапсыздығынан туын-</w:t>
        <w:br/>
        <w:t>дап жататынын бұлтартпас дәлелдермен Қазақстан Компартиясы</w:t>
        <w:br/>
        <w:t>Орталық Комитетінің хатшысына «Социалистік Алтай» газеті ре-</w:t>
        <w:br/>
        <w:t>дакциясы бастауыш партия ұйымының хатшысынан жазылған төмен-</w:t>
        <w:br/>
        <w:t>дегі қатынас жазудан (докладная записка) айқын аңғаруға бола-</w:t>
        <w:br/>
        <w:t>ды. Мұнда, әрине, Орталық Комитеттің «Облыстық, өлкелік және</w:t>
        <w:br/>
        <w:t>республикалық газеттердің штаттары туралы» қаулысын облыс-</w:t>
        <w:br/>
        <w:t>тық газеттің орындамай отырғаны, партия, совет, шаруашылық</w:t>
        <w:br/>
        <w:t>активінен, жұмысшы-сеяо тілшілерінен қол үзіп, жоспарсыз. қолға</w:t>
        <w:br/>
        <w:t>түскен материалдармен ғана бетті толтырып шығып жүргенің, сая-</w:t>
        <w:br/>
        <w:t>си және емле қателерінің, аудармадан көп қате кететіндігін айта</w:t>
        <w:br/>
        <w:t>келіп, бастауыш ұйым хатшысы нақты-нақты олқылықтарға тоқ-</w:t>
        <w:br/>
        <w:t>тайды:</w:t>
        <w:br/>
        <w:t>1. Кадрлар туралы. 1940 жылдың басында редакцияның Ал-</w:t>
        <w:br/>
        <w:t>матыдан 3000 рубль жұмсап, арнайы шақыртқан аудармашы Қасым-</w:t>
        <w:br/>
        <w:t>жановты редактор Сыздықов ешқандай себепсіз жұмыстан шыға-</w:t>
      </w:r>
    </w:p>
    <w:p>
      <w:r>
        <w:t>рып жіберді. Қазір ол республикалық газет аппаратында қызмет</w:t>
        <w:br/>
        <w:t>істеп жүр. 1940 жылғы июльде ҚК(б)П ОК КазКИЖ-ді үздік бітірген</w:t>
        <w:br/>
        <w:t>Құдұшев жолдасты жауапты хатшылыққа ұсынып еді, редактор</w:t>
        <w:br/>
        <w:t>Сыздықов оны қабылдаудан үзілді-кесілді бас тартты. Құдұшев</w:t>
        <w:br/>
        <w:t>қазір Семей облыстық «Екпінді» газетінде жауапты хатшы болып</w:t>
        <w:br/>
        <w:t>істеп жүр. КазКИЖ-дің Орталық Комитет жіберген түлегі Тоқабаевв-</w:t>
        <w:br/>
        <w:t>ты бір айдан соң бөлім бастығынан төмендетіп, ақыры оны қыз-</w:t>
        <w:br/>
        <w:t>меттен кетуге мәжбүр етті. Тоқабаев қазір - республикалық га-</w:t>
        <w:br/>
        <w:t>зеттің меншікті тілшісі. Исабеков пен Әміровты да редакцияға сый-</w:t>
        <w:br/>
        <w:t>ғызбады. Сыздықовтың мақсаты - редакцияда өзі ғана «сауатты»</w:t>
        <w:br/>
        <w:t>болып қалу. Қазір редакция аппаратында партия тұрмысы, эконо-</w:t>
        <w:br/>
        <w:t>мика бөлімдерінің меңгерушілерінің жауапты хатшының және бір</w:t>
        <w:br/>
        <w:t>58</w:t>
        <w:br/>
        <w:t>тық газетінің редакторы Сыздықов бекітілді. Ол сіздер жаққа атта-</w:t>
        <w:br/>
        <w:t>нып кетті, Мергембаевты обкомның аппаратында қалдырамыз».</w:t>
        <w:br/>
        <w:t>Өздері ұсынған адамның кандидатурасын өздері бекітпей қойған</w:t>
        <w:br/>
        <w:t>Орталық Комитеттің бұл шешіміне болжам айту қиын. Ал облыс-</w:t>
        <w:br/>
        <w:t>тық партия комитеті бұдан соң Мергембаевты 1940 жылғы қаңтар-</w:t>
        <w:br/>
        <w:t>дың соңынан бастап Өскемен қалалық партия комитетінің ІШ-сек-</w:t>
        <w:br/>
        <w:t>ретарлығына тағайындап, бекітеді. Ал одан бұрынғы редактор Төленді</w:t>
        <w:br/>
        <w:t>Баймұратовты 1941 жылғы 19-қыркүйекте Ұлан аудандық партия</w:t>
        <w:br/>
        <w:t>комитетінің кадрлар жөніндегі секретарлығына тағайындап, бекі-</w:t>
        <w:br/>
        <w:t>теді. 1942 жылғы 27-қарашада отыз төрт жасар Төленді Баймұра-</w:t>
        <w:br/>
        <w:t>тов сол қызметінен майданға алынады |61).</w:t>
        <w:br/>
        <w:t>Сонымен 1940 жылғы 21-қаңтардан бастап облыстық қазақ</w:t>
        <w:br/>
        <w:t>газеті тарихындағы төртінші редактор, «Социалистік Алтайдың»</w:t>
        <w:br/>
        <w:t>екінші редакторы Зәйтүн Сыздықов өзінің қызметіне кіріседі.</w:t>
        <w:br/>
        <w:t>Зәйтүн Сыздықов 1900 жылы Семей губерниясының бұрынғы</w:t>
        <w:br/>
        <w:t>Қарқаралы уезі, Берікқора болысының М2 1 ауылында жұмысшы</w:t>
        <w:br/>
        <w:t>отбасында дүниеге келген. Он екі жасынан жиырмаға дейін сол</w:t>
        <w:br/>
        <w:t>өңірдегі Жәмелов, Көшелов деген байларда малайлықта болған.</w:t>
        <w:br/>
        <w:t>Одан соң Қарқаралыда күзетші, кіші милиционер болып, 1922-24</w:t>
        <w:br/>
        <w:t>жылдары Семей қаласында губерниялық атқару комитеті жанын-</w:t>
        <w:br/>
        <w:t>дағы іс жүргізушілердің курсын бітірген. Бұл кісінің өмірбаянын</w:t>
        <w:br/>
        <w:t>шолып отырғанның өзінде «шықпаған төбесі жоқ», бір орында</w:t>
        <w:br/>
        <w:t>тұрақтап екі жылдан артық қызмет істемегендігін көруге болады.</w:t>
        <w:br/>
        <w:t>Мұны бір жағы іскерлігімен байланыстырсақ, екінші жағы кадр</w:t>
        <w:br/>
        <w:t>тапшылығы деген желеумен білімді мамандарды бір жерге байыз</w:t>
        <w:br/>
        <w:t>таптырмай қуалай беретін сол кездегі саясат талабымен де бай-</w:t>
        <w:br/>
        <w:t>паныстырған жөн.</w:t>
        <w:br/>
        <w:t>1924-26 жылдары ол Семейдегі екі сатылы совет-партия мек-</w:t>
        <w:br/>
        <w:t>тебін бітіріп, осы Семей уезіндегі Қызылтаң, Шыңғыстау болыстық</w:t>
        <w:br/>
        <w:t>атқару комитетінің, Павлодар округі Қызылағаш аудандық атқару</w:t>
        <w:br/>
        <w:t>комитетінің төрағасы болып әрқайсысында бір-бір жылдан еңбек</w:t>
        <w:br/>
        <w:t>етеді.</w:t>
        <w:br/>
        <w:t>1931 жылы Ташкенттегі Орта Азия Коммунистік университетін</w:t>
        <w:br/>
        <w:t>аяқтаған соң, Зәкеңнің журналистік қызмет жолы басталады. Ол</w:t>
        <w:br/>
        <w:t>алдымен Ақмола аудандық «Жаңа арқа» газетінің жауапты редак-</w:t>
        <w:br/>
        <w:t>торы, одан соң бір жыл Батыс Қазақстан облыстық «Екпінді құры-</w:t>
        <w:br/>
        <w:t>лыс», бір жыл Гурьев округтік «Социалистік құрылыс», екі жылдай</w:t>
        <w:br/>
        <w:t>Оңтүстік Қазақстан облыстық «Оңтүстік Қазақстан» газеттерінде</w:t>
        <w:br/>
        <w:t>редактор болады. Одан соң жарты жыл Оңтүстік Қазақстан облыс-</w:t>
        <w:br/>
        <w:t>тық партия комитетінің насихат және үпт бөлімінде нұсқаушы,</w:t>
        <w:br/>
        <w:t>жарты жылдай Алматыда, Қазақ ССР әдебиет және баспа істері</w:t>
      </w:r>
    </w:p>
    <w:p>
      <w:r>
        <w:t>52</w:t>
        <w:br/>
        <w:t>мәліметтер береді: «Шығыс Қазақстан облысы бойынша «Шығыс</w:t>
        <w:br/>
        <w:t>шеңберінің» құрылысы аяқталды. 42 жұмыс күні ішінде 300 шақы-</w:t>
        <w:br/>
        <w:t>рым тас жол, 190 көпір салынып, жалпы ұзындығы 494 метрлік 38</w:t>
        <w:br/>
        <w:t>құбыр төселді, 420 мың шаршы метр ағаш қопарылып, 410 мың</w:t>
        <w:br/>
        <w:t>шаршы метр ағаш кесілді, 254 990 текше метр құмтас пен тас</w:t>
        <w:br/>
        <w:t>қопарылды...» 1641.</w:t>
        <w:br/>
        <w:t>Соғыстың қарсаңында Ертіс су электр станциясының құрылы-</w:t>
        <w:br/>
        <w:t>сы басталып, оған ұзындығы 22 шақырымдық теміржол Бұтағы</w:t>
        <w:br/>
        <w:t>салына бастаған еді. Қорғасын мен мырыш, алтын, вольфрам,</w:t>
        <w:br/>
        <w:t>қалайы кен орындары кеңінен іздестіріліп, зерттеліп жатқан. Әрине,</w:t>
        <w:br/>
        <w:t>өндіріспен қоса төрт түлік мал өсіру жағы, олардың арасындағы</w:t>
        <w:br/>
        <w:t>өзара социалистік жарыс та назардан тыс қалған жоқ.</w:t>
        <w:br/>
        <w:t>Сондай еңбек озатының бірі жайлы газет былай баяндайды.</w:t>
        <w:br/>
        <w:t>«Қанаушылар табы үстемдік еткен ескі, сұм заманды еске түсірсең,</w:t>
        <w:br/>
        <w:t>жүрегің мұздап суып, аза бойың тік тұрады. Өйткені, ол ескі</w:t>
        <w:br/>
        <w:t>замандағы өмір - өмір емес еді, - теңсіздіктің, правосыздықтың,</w:t>
        <w:br/>
        <w:t>жоқшылық пен мұқтаждықтың гана иесі еді...» дей келіп, автор</w:t>
        <w:br/>
        <w:t>«Социалистік ұлы Отан тәрбиесінде өсіп, жетілген адамдардың</w:t>
        <w:br/>
        <w:t>бірі - Уәш Керімбаев» жайлы баяндайды.</w:t>
        <w:br/>
        <w:t>Тарбағатай ауданының 7-ауылында туған ол 7 жасында</w:t>
        <w:br/>
        <w:t>әке-шешеден айрылып, орыс кулактарында жалшылықта бола-</w:t>
        <w:br/>
        <w:t>ды. «Жарқырап Ұлы Октәбір таңы атып, 27-жылы Уәш Ленин</w:t>
        <w:br/>
        <w:t>комсомолы мүшелігіне өтіп, сауатын ашып, 27-29 жылдары Се-</w:t>
        <w:br/>
        <w:t>мей кооператив техникумын бітіріп, 30 жылы Шілікті ауыл Со-</w:t>
        <w:br/>
        <w:t>ветінің председателі, 32 жылы Қиыр Шығыста әскер қатарын-</w:t>
        <w:br/>
        <w:t>да, 1934 жылы Майқапшағай таможнясы қызметкері, 1936 жыл-</w:t>
        <w:br/>
        <w:t>дан бастап сонда начальник болады.</w:t>
        <w:br/>
        <w:t>Бұрынғы сұм замандағы батрақ Керімбаев Уәш жолдас, бұл</w:t>
        <w:br/>
        <w:t>күнде Ленин-Сталин партиясының тәрбиесінде өсіп жетілген</w:t>
        <w:br/>
        <w:t>тамаша адамдардың қатарына қосылды.</w:t>
        <w:br/>
        <w:t>Н. Егімбаев |65).</w:t>
        <w:br/>
        <w:t>Газет қоғамдағы жақсы жақтарды ғана емес, көлеңкелі жақта-</w:t>
        <w:br/>
        <w:t>рын да сын садағына алып, фельетондық тақырыптарды да на-</w:t>
        <w:br/>
        <w:t>зардан ұмыт қалдырмайды.</w:t>
        <w:br/>
        <w:t>«...Факты мынадай: қысқы сүр еттің таусылып, жазғы мал-</w:t>
        <w:br/>
        <w:t>дың піспеген уақыты - еттің аздау болатын кезі гой, «ет деген-</w:t>
        <w:br/>
        <w:t>де бет бар ма» деп «Елтай» колхозының «белсенділері» кеңе-</w:t>
        <w:br/>
        <w:t>седі. Кеңескенде не деседі. Қайткенде де «ет жеу керек» деседі.</w:t>
        <w:br/>
        <w:t>Жаңа ұйымдасқан қой фермасына қарап көздері қызарады.</w:t>
        <w:br/>
        <w:t>56</w:t>
        <w:br/>
        <w:t>ұялатады. Ол - осы 1940 жылы ғана Ломоносов, Суворов, Тимиря-</w:t>
        <w:br/>
        <w:t>зев, Мичурин Горький, тіпті шетелдік Г. Димитров, К. Цеткин, А.</w:t>
        <w:br/>
        <w:t>Барбюс сияқты көрнекті ғалым, жазушы. революционерлердің бірінің</w:t>
        <w:br/>
        <w:t>туған күніне, екіншісінің қайтыс болу күніне орай қаптаған материал-</w:t>
        <w:br/>
        <w:t>дардың ішінде «Ақын Абайдың туғанына 95 жыл» |75| деген жалғыз</w:t>
        <w:br/>
        <w:t>беттің берілуі.</w:t>
      </w:r>
    </w:p>
    <w:p>
      <w:r>
        <w:t>Әрине, ол кезеңде бұқаралық ақпарат құралдарына деген парти-</w:t>
        <w:br/>
        <w:t>яның бақылауы мен «қамқорлығы» ерекше еді. Сол 1940 жылғы</w:t>
        <w:br/>
        <w:t>июль айында Солтүстік-шығыс облыстарының ҚК(б)П аудандық, об-</w:t>
        <w:br/>
        <w:t>пыстық комитеттерінің пропаганда-үгіт және ұйымдастыру-нұсқау-</w:t>
        <w:br/>
        <w:t>шылар бөлімдері меңгерушілері мен аудандық, облыстық газет ре-</w:t>
        <w:br/>
        <w:t>дакторларының кеңесі өтіп, онда ҚК(б)П Орталық Комитетінің секре-</w:t>
        <w:br/>
        <w:t>тары Н. А. Скворцов баяндама жасады. «Газет әдетте мақалалар,</w:t>
        <w:br/>
        <w:t>информациялық хабарлар басудан әрі ұзамайды. Мұндай бір сарын-</w:t>
        <w:br/>
        <w:t>нан аумаушылық газетті тартымсыз, көңілсіз етіп жібереді. Жалпы</w:t>
        <w:br/>
        <w:t>алғанда біздің көп газетіміз газет жанрларының алуан түрлерін на-</w:t>
        <w:br/>
        <w:t>шар пайдаланады» деген тікелей газетке арналған сындарымен қатар,</w:t>
        <w:br/>
        <w:t>«бізде, шынында көп басшы қызметкерлер қазақ газеттерін өте сирек</w:t>
        <w:br/>
        <w:t>оқиды. Бұл, әрине, қазақ газеттері жұмысын жақсартпау керек деген</w:t>
        <w:br/>
        <w:t>сөз емес. Бұл, қайта, басшы қызметкерлер қазақ газетін оқитындай</w:t>
        <w:br/>
        <w:t>дәрежеге жету керек деген сөз» |76| деген ойлы да сындарлы бір пікір</w:t>
        <w:br/>
        <w:t>айтады. Қанша айтылғанымен іс жүзіне аспай кепе жатқан бұл пікірдің</w:t>
        <w:br/>
        <w:t>өміршеңдігін, бүгінгі күні де ұлтымыздың үлкен проблемасының бірі</w:t>
        <w:br/>
        <w:t>екендігін өмірдің өзі көрсетіп отыр. Оған мұрағат құжаттарының тағы</w:t>
        <w:br/>
        <w:t>бірінен мынадай мысал келтіруге болады.</w:t>
        <w:br/>
        <w:t>1.Мекемелер мен цех басшыларының барлығы орыс жолдас-</w:t>
        <w:br/>
        <w:t>тар, қазақ қызметкерлері жоқ.</w:t>
        <w:br/>
        <w:t>2.Озат қазақ жұмыскерлерінің қатарынан ұсыну (басшы қыз-</w:t>
        <w:br/>
        <w:t>метке. А. Қ.) жоқ.</w:t>
        <w:br/>
        <w:t>3.Бүгін жұмысқа алынған (өте аз мөлшерде) қазақ жұмысшы-</w:t>
        <w:br/>
        <w:t>лары ертеңінде жұмыстан кетіріледі. не кетуге мәжбүр.</w:t>
        <w:br/>
        <w:t>4.Белоусовка руднигінің басшылары қазақ жұмысшыларына</w:t>
        <w:br/>
        <w:t>өте селқос қарайды.</w:t>
        <w:br/>
        <w:t>5.Орыс тілін білмейтін жолдастарға аударма жасалмайды.</w:t>
        <w:br/>
        <w:t>6.Қоғамдық орындарда қазақ тіліндегі ұрандар жоқ.</w:t>
        <w:br/>
        <w:t>7.Халық арасында тәрбие жұмысы болмағандықтан кейбір</w:t>
        <w:br/>
        <w:t>санасыздар қазақтарды осы уақытқа дейін «киргиздар» деп ма-</w:t>
        <w:br/>
        <w:t>зақтап, «қазақ тіліндегі ұрандардың не керегі бар, кімге қажет»</w:t>
        <w:br/>
        <w:t>дейді.</w:t>
        <w:br/>
        <w:t>Мұндай фактілер өте көп.</w:t>
        <w:br/>
        <w:t>Азыкен Набиев.</w:t>
        <w:br/>
        <w:t>62</w:t>
        <w:br/>
        <w:t>тілші тартып, оны тәрбиелеу, қанаттандыру, яғни редакцияның</w:t>
        <w:br/>
        <w:t>өзінің журналист мамандардың ұстаханасына айналуы.</w:t>
        <w:br/>
        <w:t>«Газетіміздің бүгінгі нөмірінде облысымыздағы жаңа жаза бас-</w:t>
        <w:br/>
        <w:t>таған жас әдебиетшілеріміздің шығармаларынан әдебиет бетін</w:t>
        <w:br/>
        <w:t>беріп отырмыз. Бұл - «Социалистік Алтай» газетінің маңызды</w:t>
        <w:br/>
        <w:t>міндетінің бірі - әдебиет бетін ұйымдастырып отырудағы алғашқы</w:t>
        <w:br/>
        <w:t>қадамы» деп жазады басылым өзінің «Жас ақын-жазушыларды</w:t>
        <w:br/>
        <w:t>мәпелеп өсіре берейік» |71| деген басмақаласында.</w:t>
        <w:br/>
        <w:t>«Газет пен тілші - бір-бірінен ажырамайтын, бірінсіз бірінің</w:t>
        <w:br/>
        <w:t>күні жоқ тұтас тұлға. Газеттің жаны - тілші, бізге ресми тілші болып</w:t>
        <w:br/>
        <w:t>хабарлар жазып жүрген 500-ден аса жұмысшы, шаруа тілшілеріміз</w:t>
      </w:r>
    </w:p>
    <w:p>
      <w:r>
        <w:t>бар...» дей келіп, «тілшілер газетке материал жазу үшін өзінің</w:t>
        <w:br/>
        <w:t>таңдап алған темаларының көлемінде шындық фактыларды ең</w:t>
        <w:br/>
        <w:t>алдымен жинап алады. Оның жақсы жағында жетістікке қалай</w:t>
        <w:br/>
        <w:t>қолы жеткенін, нашар жағындағы кемшіліктердің себептерін сын</w:t>
        <w:br/>
        <w:t>көзімен қарап, оған большевиктік қорытынды жасап отыру қажет...</w:t>
        <w:br/>
        <w:t>Жеке адамдардың кемшілігін көрсеткенде, оны мұқату мақсаты-</w:t>
        <w:br/>
        <w:t>мен емес, келешекте сол кемшілікті жою үшін нақтылы жолдарды</w:t>
        <w:br/>
        <w:t>көрсетіп, жолдастық көмек жасауы керек...» (72| деп өте пайдалы</w:t>
        <w:br/>
        <w:t>ақыл-кеңестер береді. Редакция ішіндегі осындай ұйымдастыру</w:t>
        <w:br/>
        <w:t>жұмыстарының нәтижесі болар, 1940 жылғы 1-августен 1941 жы-</w:t>
        <w:br/>
        <w:t>лғы 1-апрельге дейін газетке жер-жерден 2364 хат түсіп, оның тең</w:t>
        <w:br/>
        <w:t>жартысынан астамы, яғни 1254 хат жарамды деп табылып, газет-</w:t>
        <w:br/>
        <w:t>ке басылған. Осы кезеңдерде тек ТАСС-тікі емес, газет бетінде</w:t>
        <w:br/>
        <w:t>жергілікті суреттер де жариялана бастады, жанр жағынан бай түсті,</w:t>
        <w:br/>
        <w:t>журналистердің өздері де ақпараттық жанрлармен шектеліп қой-</w:t>
        <w:br/>
        <w:t>май, фельетон, очерк сияқты көркем публицистикаға да белсене</w:t>
        <w:br/>
        <w:t>қалам тарта бастады. Оған мысал ретінде «Елтай колхозындағы</w:t>
        <w:br/>
        <w:t>етке «жеріктер» |73), «Басқа бермесін» |74| деген фельетондарды</w:t>
        <w:br/>
        <w:t>айтуға болады. Оның бірі «Қысқы сүр еттің таусылып, жазғы мал-</w:t>
        <w:br/>
        <w:t>дың піспеген уақыты. «Ет дегенде бет бар ма» деп «Елтай» колхо-</w:t>
        <w:br/>
        <w:t>зының «белсенділері» кеңеседі. Кеңескенде не деседі? «Қайткен-</w:t>
        <w:br/>
        <w:t>де де ет жеу керек» деседі. Жаңа ұйымдасқан қой фермасына</w:t>
        <w:br/>
        <w:t>қарап көздері қызарады» деп қоғам мүлкіне қол сұғушыларды</w:t>
        <w:br/>
        <w:t>әшкерелесе, екіншісінде «алты айдың Ішінде техникумға тесек са-</w:t>
        <w:br/>
        <w:t>лып, редакцияға қонақ болып, радиоузелге түстеніп, қалалық со-</w:t>
        <w:br/>
        <w:t>ветке ат шалдырып, горкомолмен қош айтысқан, собеске қарай</w:t>
        <w:br/>
        <w:t>жол тартқан» әр қызметтің басын бір шалып жүрген қаңбақты</w:t>
        <w:br/>
        <w:t>атын атап, түсін түстеп «сойып салады».</w:t>
        <w:br/>
        <w:t>Әрине, мұндай материалдар көңілді марқайтқанымен, қаптаған</w:t>
        <w:br/>
        <w:t>ТАСС материалдары, бүгінгі көзқараспен қарағанда, көңілге кірбің</w:t>
        <w:br/>
        <w:t>6!</w:t>
        <w:br/>
        <w:t>жазады әріптердің өзгеруі жайлы белгілі ғалым Мекемтас Мырзах-</w:t>
        <w:br/>
        <w:t>метов өзінің «Қазақ қалай орыстандырылды» деген кітабында.</w:t>
        <w:br/>
        <w:t>Әрине, 37-нің қызыл қырғынының беті әлі де болса қайтпай</w:t>
        <w:br/>
        <w:t>тұрған ол кезеңде ғалымдардың. зиялы қауымның өз қарсылықта-</w:t>
        <w:br/>
        <w:t>рын ашық айтуы мүмкін емес еді, сондықтан «Қазақ ССР колхоз-</w:t>
        <w:br/>
        <w:t>шыларының, жұмысшыларының, интеллигенциясының қалың бұқа-</w:t>
        <w:br/>
        <w:t>расының өтініші қанағаттандырылып» 1940 жылғы 10-қарашада</w:t>
        <w:br/>
        <w:t>жаңа алфавитке көшу туралы арнайы заң шығарылды, оған көшудің</w:t>
        <w:br/>
        <w:t>нақты мерзімдері тағайындалды. Енді оның орфографиясының</w:t>
        <w:br/>
        <w:t>дұрыс шешілу мәселесіне назар аудару керек болды. «Социа-</w:t>
        <w:br/>
        <w:t>листік Алтайдың» күн тәртібінен түсірмеген тағы бір мәселесі- осы</w:t>
        <w:br/>
        <w:t>кириллицаға көшу еді. 1940 жылғы 4-қарашада Үкімет қаулысы</w:t>
        <w:br/>
        <w:t>және ғұлама ғалым Сәрсен Аманжоловтың «Қазақ тілінің орфогра-</w:t>
        <w:br/>
        <w:t>фиясы туралы» қазақ жазбасын латын алфавитінен орыс графи-</w:t>
        <w:br/>
        <w:t>касы негізінде жасалған жаңа алфавитке көшіру туралы өткізілген</w:t>
        <w:br/>
        <w:t>бүкілқазақстандық ғылыми конференцияда жасаған баяндамасы</w:t>
        <w:br/>
        <w:t>жарияланған.</w:t>
        <w:br/>
        <w:t>«Социалистік Қазақстаннан» көшіріліп басылған «Халық қала-</w:t>
        <w:br/>
        <w:t>ған алфавит» деген басмақалада «...Жаңа алфавитке көшу жо-</w:t>
        <w:br/>
        <w:t>лында бір жарым жылдың ішінде жүргізілген әзірліктің тамаша бір</w:t>
        <w:br/>
        <w:t>қорытындысы соя - Қазақстан еңбекшілері бір кісідей, орыс апфа-</w:t>
        <w:br/>
        <w:t>витіне негізделген жаңа алфавитке көшеміз деген бірауызды тоқ-</w:t>
        <w:br/>
        <w:t>тамға келді» |69| деп жазады. Бұл әрине, сол кезеңдегі құдіретті</w:t>
        <w:br/>
        <w:t>компартияның «белден басатын беделді» саясаты еді. Ол кезеңді</w:t>
        <w:br/>
        <w:t>бүгінгі тұрғыдан бағалаудың әбестік екені белгілі. Дегенмен, еге-</w:t>
      </w:r>
    </w:p>
    <w:p>
      <w:r>
        <w:t>менді ел болып отырған бүгінгі заманда латын апфавитіне көшу</w:t>
        <w:br/>
        <w:t>керек пе, жоқ па деп бес жылдан бері жақ-жақ болып келе жатқа-</w:t>
        <w:br/>
        <w:t>нымызды ойласақ, әлі де болса жалтақой мінездің жойылмағанды-</w:t>
        <w:br/>
        <w:t>ғын мойындауға тура келеді.</w:t>
        <w:br/>
        <w:t>Соғыс қарсаңында бос тұрған жерлерді жылдам және жақсы-</w:t>
        <w:br/>
        <w:t>лап пайдалану үшін партия мен үкімет Советтер Союзының жері аз</w:t>
        <w:br/>
        <w:t>облыстарынан Сібірге, Қазақстанға қоныстанушылар жібергендігі</w:t>
        <w:br/>
        <w:t>белгілі. «Украина, Рязань, Сумск, Каменоподольск облыстарынан</w:t>
        <w:br/>
        <w:t>1940-41 жылдары 4 мың адам келмек. Әр шаруаға бір сиырдан</w:t>
        <w:br/>
        <w:t>және үй салуға қаражат беріліп, оларды дұрыс қарсы алуға жағдай</w:t>
        <w:br/>
        <w:t>жасалуы керек» (|70) делінген партия мен үкімет тапсырмасы да</w:t>
        <w:br/>
        <w:t>газет назарынан тыс қалған жоқ.</w:t>
        <w:br/>
        <w:t>Газеттің тігінділерін, мұрағат материалдарын ақтарып отыр-</w:t>
        <w:br/>
        <w:t>ғанда осы басылымның аға буыннан келесі буынға сабақтасып</w:t>
        <w:br/>
        <w:t>отыратын қапыптасқан игі дәстүрі барлығына көзің жетіп, қуана-</w:t>
        <w:br/>
        <w:t>сың. Ол- «өз қотырын өзі қасып» еп ішіндегі авторлар арасынан</w:t>
        <w:br/>
        <w:t>60</w:t>
        <w:br/>
        <w:t>дескені» шындық. Олар әлеуметтік теңдік ұранымен, коммунизм</w:t>
        <w:br/>
        <w:t>сағымымен туған халқының санасын бұрмалауға белсенді түрде</w:t>
        <w:br/>
        <w:t>атсалысты» |106) деп филология ғылымдарының докторы 3. Дүкен-</w:t>
        <w:br/>
        <w:t>баева зерттеліп отырған мәселені нақтылай түседі. Бұл екі тұжы-</w:t>
        <w:br/>
        <w:t>рым да «Социалистік Алтай», «Большевик Алтая», «Алтай боль-</w:t>
        <w:br/>
        <w:t>шевигі» газеттерінің тақырыптық бағыттары мен көтерген пробле-</w:t>
        <w:br/>
        <w:t>малық өзгешеліктерін тұжырымдап беретін ой-пікірлер.</w:t>
        <w:br/>
        <w:t>Сонымен, өзінің 1953 жылғы 5-марттағы 46-санынан 54-саны-</w:t>
        <w:br/>
        <w:t>на дейінгі тұтастай номерлерін дерлік Күн-көсемнің науқастануы-</w:t>
        <w:br/>
        <w:t>нан онымен қоштасуға дейінгі Үкіметтік шараларға арнаған, облыс-</w:t>
        <w:br/>
        <w:t>тық «соғыстан кейінгі халық шаруашылығын қалпына келтіру»</w:t>
        <w:br/>
        <w:t>міндетін тиянақтаған «Алтай большевигі» газеті сол жылғы 31-</w:t>
        <w:br/>
        <w:t>марттан бастап, адамзаттың арман еткен жарқын болашағы -</w:t>
        <w:br/>
        <w:t>коммунизмді орнатуға белді бекем буып, «Коммунизм туы» деген</w:t>
        <w:br/>
        <w:t>атпен шыға бастады.</w:t>
        <w:br/>
        <w:t>78</w:t>
        <w:br/>
        <w:t>лығына тілшілік еңбек жолын сонау «Жұмысшыдан» бастаған тәжіри-</w:t>
        <w:br/>
        <w:t>белі журналист Бейсек Исабеков тағайындалды. Газеттің өз архи-</w:t>
        <w:br/>
        <w:t>вінде сақталған оның М1 бұйрығы былай деп сыр шертеді.</w:t>
        <w:br/>
        <w:t>Бұйрық Мо 1</w:t>
        <w:br/>
        <w:t>«Алтай большевигі» газетінің редакциясы 1943 ж. 31 март</w:t>
        <w:br/>
        <w:t>61</w:t>
        <w:br/>
        <w:t>ҚК(б)П Шығыс Қазақстан обкомінің бюро қаулысы бойынша</w:t>
        <w:br/>
        <w:t>осы 1-апрельдөн бастап «Алтай большевигі» газетінің жауап-</w:t>
        <w:br/>
        <w:t>ты редакторы міндетін атқаруға кірісемін.</w:t>
        <w:br/>
        <w:t>Еңбекақы смета бойынша айына 1300 сом.</w:t>
        <w:br/>
        <w:t>82</w:t>
        <w:br/>
        <w:t>А. Жакетова жолдасты осы жылы 1-апрельден бастап өзімнің</w:t>
        <w:br/>
        <w:t>орынбасарлығыма тагғайындаймын.</w:t>
        <w:br/>
        <w:t>Айлық еңбекақысы смета бойынша 900 сом.</w:t>
      </w:r>
    </w:p>
    <w:p>
      <w:r>
        <w:t>Осы бұйрықпен Ж. Байкенова, Қ. Қалиева машинисткалыққа,</w:t>
        <w:br/>
        <w:t>С. Мұхаметжанова, Б. Дәукеева корректорлыққа, С. Мажренова</w:t>
        <w:br/>
        <w:t>газет шығарушылыққа, К. Түсіпбеков әдеби қызметкерлікке, М2</w:t>
        <w:br/>
        <w:t>бұйрық бойынша ҚК(6)П обкомының ұйғаруымен Сұлтангелді Жа-</w:t>
        <w:br/>
        <w:t>ңабаев жолдас осы 15-апрельден бастап редакцияның жауапты</w:t>
        <w:br/>
        <w:t>секретарлығына тағайындалған,</w:t>
        <w:br/>
        <w:t>Бүгнгі күні облысқа, республикаға танымал журналистер Мұқан</w:t>
        <w:br/>
        <w:t>Әбуғалиев, Қамар Қалиева еңбек жолдарын сол 1943 жылғы со-</w:t>
        <w:br/>
        <w:t>ғыс жылдары осы газетте бастаған. «Қызыл Армияға шақырып-</w:t>
        <w:br/>
        <w:t>ғандықтан Шәкімов Дүйсен жолдас қызметінен босатылсын»; «Май-</w:t>
        <w:br/>
        <w:t>даннан қайтқан жауынгер Хасен Мұхаметжанов жолдас редакция-</w:t>
        <w:br/>
        <w:t>ның партия бөлімінің бастығына тағайындалсын»; «Армиядан қайт-</w:t>
        <w:br/>
        <w:t>қан Қамза Қасымов жопдас әдеби қызметкер болып қабылдан-</w:t>
        <w:br/>
        <w:t>сын»; «Черемшанкадағы издательствоға тиіс 75 текше метр ағаш-</w:t>
        <w:br/>
        <w:t>ты тиеуге екі күнге (1943 ж. 25-ноябрьден) редакция қызметкерлері</w:t>
        <w:br/>
        <w:t>Жакетова, Әбуғалиев, Жаңабаев жіберілсін» деген мазмұндағы</w:t>
        <w:br/>
        <w:t>бұйрықтар газеттің сол кездегі архивтік материалдарында жиі кез-</w:t>
        <w:br/>
        <w:t>деседі.</w:t>
        <w:br/>
        <w:t>Сұрапыл соғыс жылдарында «Алтай большевигі» облыс хал-</w:t>
        <w:br/>
        <w:t>қын «Бәрі майдан үшін!», «Бәрі жеңіс үшін!» ұранымен еңбек етуге</w:t>
        <w:br/>
        <w:t>шақырып, жұмылдырды. «Майданнан хат», «Жауынгерлерге хат»</w:t>
        <w:br/>
        <w:t>айдарымен берілген материалдарда жерлес жауынгерлердің. оның</w:t>
        <w:br/>
        <w:t>ішінде ұрыстың алғы шебінде жүрген бұрынғы газет қызметкер-</w:t>
        <w:br/>
        <w:t>лерінің қаһармандық ерліктерін тылдағы адамдардың жанқияр-</w:t>
        <w:br/>
        <w:t>69</w:t>
        <w:br/>
        <w:t>дыңғы сапында жүрген озаттар жайлы көркем дүниелер де молы-</w:t>
        <w:br/>
        <w:t>нан орын алды.</w:t>
        <w:br/>
        <w:t>«...Көк жиектен құлан иектеп таң көріне бастағанда, Асқабыл</w:t>
        <w:br/>
        <w:t>өрістегі жылқыны егіс қосына сырғытты. Ескі мен жаңасы аралас</w:t>
        <w:br/>
        <w:t>түз шөбіне қарнын қампита тойған жылқылар күндізгі жұмысты</w:t>
        <w:br/>
        <w:t>елейтін емес...» (104).</w:t>
        <w:br/>
        <w:t>«...- Қай колхоздікісіз, ақсақал?</w:t>
        <w:br/>
        <w:t>Осы жүрген соқашылардың барлығы «Қазақстан» колхо-</w:t>
        <w:br/>
        <w:t>зынікі, - деп бәйгеге шапқан аттай іркес-тіркес кетіп бара жатқан</w:t>
        <w:br/>
        <w:t>жиырма шақты соқашыларды нұсқады. Олардың көліктерінің</w:t>
        <w:br/>
        <w:t>күйлілігін іркілмей сырғып бара жатқанынан-ақ байқаймыз...» |105).</w:t>
        <w:br/>
        <w:t>Соғыстан оралғандары бар, газетте істей жүріп шеберліктерін</w:t>
        <w:br/>
        <w:t>шыңдағаны бар, жоғары білім алғандары бар бұл кезеңдегі редак-</w:t>
        <w:br/>
        <w:t>ция ұжымы әжептәуір қалыптасып қалған шығармашылық ұжым</w:t>
        <w:br/>
        <w:t>еді. Катоннан жазып тұратын Бакин, Күршімнен - Ахметжанов,</w:t>
        <w:br/>
        <w:t>Зайсаннан - З.Ибраев, Ұланнан - Б. Жақиянов сынды Меншікті</w:t>
        <w:br/>
        <w:t>тілшілері болды.</w:t>
        <w:br/>
        <w:t>«1938-52 жылдар арасы қазақ совет сатирасының дамуының</w:t>
        <w:br/>
        <w:t>бәсеңсу белесі, алдыңғы кезеңмен салыстырғанда еңістеу дәуірі.</w:t>
        <w:br/>
        <w:t>30-жылдардың аяғынан 50-жылдардың басына дейін әдебиеттану</w:t>
        <w:br/>
        <w:t>ғылымында «тартыссыздық теориясы» орын тепті. Оны уағыздау-</w:t>
        <w:br/>
        <w:t>шылар «Социализм жеңген, антогонистік таптар жойылған біздің</w:t>
        <w:br/>
        <w:t>елде тартыс тудырарлық, тартысқа негіз боларлық қайшылық қалған</w:t>
        <w:br/>
        <w:t>жоқ. Советтік өмірді енді тек жақсы жағынан көрсету керек деген</w:t>
        <w:br/>
        <w:t>пікір айтты. Табысымызды тамашалап, таңдай қағып, қуана күлу-</w:t>
        <w:br/>
        <w:t>ден басқа еш нәрсе қалған жоқ», - деп даурықты» деген ғалым,</w:t>
        <w:br/>
        <w:t>профессор Темірбек Қожакеевтің пікірін сол кезеңдеп журналисти-</w:t>
      </w:r>
    </w:p>
    <w:p>
      <w:r>
        <w:t>ка саласы жайлы айтылған тағы бір пікірмен толықтыра кеткеніміз</w:t>
        <w:br/>
        <w:t>жөн сияқты.</w:t>
        <w:br/>
        <w:t>«Жалпы кеңестік журналистикада орныққан негізп екі «жанр-</w:t>
        <w:br/>
        <w:t>ды» - мақтау мен жамандауды қазақ журналистері де жақсы мең-</w:t>
        <w:br/>
        <w:t>гере бастады. Коммунистік оқу орындарында білім алған, лени-</w:t>
        <w:br/>
        <w:t>низм мен сталинизм рухында тәрбиеленген журналистердің жаңа</w:t>
        <w:br/>
        <w:t>ұрпағы үшін бүкіл әлем «біздікі» және «бөтен» болып екі дүниеге</w:t>
        <w:br/>
        <w:t>бөлінді. Кедейлер мен кедейлікпен байланысты нәрсенің бәрі ма-</w:t>
        <w:br/>
        <w:t>дақталып, өзге құндылықтардың мәні кемсітіліп социализмге жат,</w:t>
        <w:br/>
        <w:t>халыққа зиянды делінді. Баспасөз идеологиялық құрал ретінде</w:t>
        <w:br/>
        <w:t>қаралды да, сол баспасөзді жасаушы журналистердің өздері ста-</w:t>
        <w:br/>
        <w:t>линдік жүйенің басыбайлы құлы болуға айналды. Мерзімді баспа-</w:t>
        <w:br/>
        <w:t>сөзде қызмет істеген шығармашылық интеллигенцияның бір бөлігі</w:t>
        <w:br/>
        <w:t>өздері алданғанымен қоймай, ел-жұртының алдануына «жәрдем-</w:t>
        <w:br/>
        <w:t>77</w:t>
        <w:br/>
        <w:t>ата-аналарымыз, әйелдеріміз, бауырларымыз бен қарындастары-</w:t>
        <w:br/>
        <w:t>мыз- Сіздерді мақтан етеміз! Біз Сіздердің көрсеткен көмектеріңіз</w:t>
        <w:br/>
        <w:t>үшін сансыз алғыс айтамыз. Тынышымыз кетіп артымызға алаң</w:t>
        <w:br/>
        <w:t>болмаймыз: біздің тыл - бұл біздің қуатты таянышымыз!..»</w:t>
        <w:br/>
        <w:t>Майор Сейіт Жылқышиев,</w:t>
        <w:br/>
        <w:t>үлкен лейтенант Самат Қасенбеков,</w:t>
        <w:br/>
        <w:t>лейтенант Ғалымжан Ахметжанов.</w:t>
        <w:br/>
        <w:t>Әскемен ГЭС-інің құрылысы Ұлы Отан соғысының аяқ кезінде</w:t>
        <w:br/>
        <w:t>жұмысшы күші, техника жағынан біраз қиыншылық көрді. Сол кез-</w:t>
        <w:br/>
        <w:t>де облыстық партия комитетінің бірінші секретары Ілияс Омаров</w:t>
        <w:br/>
        <w:t>облыстық газеттердің құрылысқа қайткенде жақсы көмектесу жо-</w:t>
        <w:br/>
        <w:t>пын ұсынды. Ол былай еді: кешкі сағат 8-де облыстық партия</w:t>
        <w:br/>
        <w:t>комитетінің бірінші секретары екі газеттің басшыларын ертіп Абла-</w:t>
        <w:br/>
        <w:t>кеткаға, құрылыс басына келеді. Содан сағат түнгі 1-ге дейін сол</w:t>
        <w:br/>
        <w:t>күнгі атқарылған жұмыс егжей-тегжейлі талқыланады. Озаттар-</w:t>
        <w:br/>
        <w:t>дың табысқа жеткен жолдары зерттеледі. Артта қалушыларға қан-</w:t>
        <w:br/>
        <w:t>дай көмек көрсетігетіндігі жан-жақты талқыланып шешіледі. Басқа</w:t>
        <w:br/>
        <w:t>қалалардан, аудандардан облыс орталығынан еңбекшілердің құры-</w:t>
        <w:br/>
        <w:t>лысқа қолмен жұмыс істеп қатынасуы, белгілі уақытта атқарыла-</w:t>
        <w:br/>
        <w:t>тын жұмыс мөлшері анықталады. «Осы тәртіппен аптасына төрт</w:t>
        <w:br/>
        <w:t>күн құрылыс басында боламыз. Маңызды обьектіні тездетудің</w:t>
        <w:br/>
        <w:t>жай-жапсары газетте күн сайын қызықты жазылатын болды. Кеш-</w:t>
        <w:br/>
        <w:t>ікпей ГЭС құрылысы олқылықтан шығып, оның коллективіне одақ-</w:t>
        <w:br/>
        <w:t>тық жүлде берілді. Газет жұмысшыға жақындады. Жаңа тілшілер</w:t>
        <w:br/>
        <w:t>тартты», - деп жазады өзінің естелігінде Бейсек Исабеков |93).</w:t>
        <w:br/>
        <w:t>«Алтай большевигінің» 1945 жылғы 11-майдағы 89-санының</w:t>
        <w:br/>
        <w:t>шпигелінде хапықты көптен зарықтырып жүрген қуанышты хабар</w:t>
        <w:br/>
        <w:t>ірі әріптермен теріліп берілді: «1945 жылғы 8-майда Берлинде</w:t>
        <w:br/>
        <w:t>Германияның Жоғарғы Командованиесінің өкілдері Германияның</w:t>
        <w:br/>
        <w:t>қарулы күштерінің тізе бүгуі туралы актіге қол қойды.</w:t>
        <w:br/>
        <w:t>Совет халқының неміс-фашист басқыншыларға қарсы жүргізген</w:t>
        <w:br/>
        <w:t>Ұлы Отан соғысы жеңіспен аяқталды. Германия толық талқандал-</w:t>
        <w:br/>
        <w:t>ды».</w:t>
        <w:br/>
        <w:t>Және газеттің осы санында ССРО Жоғарғы Советі Президиу-</w:t>
        <w:br/>
        <w:t>мының «9-майды жеңіс мейрамы етіп жариялау туралы» Указы</w:t>
        <w:br/>
        <w:t>жарияланды.</w:t>
        <w:br/>
        <w:t>Неміс фашистерімен ұрыстағы ерліктері үшін 29 мыңнан аса</w:t>
      </w:r>
    </w:p>
    <w:p>
      <w:r>
        <w:t>шығысқазақстандықтар Совет Одағының ордендері мен медаль-</w:t>
        <w:br/>
        <w:t>дарына ие болды, олардың 63-і Совет Одағының батыры атағын</w:t>
        <w:br/>
        <w:t>алып, 12-сі Даңқ ордендерінің толық иегері болды. Шығысқазақ-</w:t>
        <w:br/>
        <w:t>73</w:t>
        <w:br/>
        <w:t>декабрьде күндізгі сагат 1-де тапсырылған жарнаның сомасы</w:t>
        <w:br/>
        <w:t>7.908.000 сомға жетті.</w:t>
        <w:br/>
        <w:t>900 мың сом жыйнап Киров ауданы 1-орын алды. Одан соң:</w:t>
        <w:br/>
        <w:t>Зырян ауданы -- 765000 сом, Самар - 750000 сом, Зайсан -</w:t>
        <w:br/>
        <w:t>700000, Марқакөл - 698000, Предгорное - 26000, Шемонаиха -</w:t>
        <w:br/>
        <w:t>519000. Тарбағатай - 508000, Верхуба - 502000, Катонқарағай</w:t>
        <w:br/>
        <w:t>- 501000, Большенарым - 427000, Таврия - 345000, Ұлан және</w:t>
        <w:br/>
        <w:t>Бұқтырма аудандары - 300000 сомнан, Күршім - 167000 сом</w:t>
        <w:br/>
        <w:t>жыйнады |82).</w:t>
        <w:br/>
        <w:t>Соғыс басталған жылы Шығыс Қазақстанда екі тілде шығатын</w:t>
        <w:br/>
        <w:t>бір - «Большевик Алтая», 19 қалалық және аудандық газеттер,</w:t>
        <w:br/>
        <w:t>800-ге жуық тұрақты шығып тұратын қабырға газеттері болды.</w:t>
        <w:br/>
        <w:t>Сталин жолдастың 1941 жылғы 3-тамыздағы радиодан сөйле-</w:t>
        <w:br/>
        <w:t>ген сөзі мен халықтың барлық күшін жауға қарсы күреске жұмыл-</w:t>
        <w:br/>
        <w:t>дыру қажеттігі жөніндегі 6-қарашадағы баяндамасы - газет журна-</w:t>
        <w:br/>
        <w:t>листерінің күнделікті жұмыстарының өзегіне айналды.</w:t>
        <w:br/>
        <w:t>1941 жылғы 24-маусымда газет бетінде Белоусовка кеніші</w:t>
        <w:br/>
        <w:t>коллективінің митингісінен есеп, «Алтайцветметразведка» тресі</w:t>
        <w:br/>
        <w:t>коллективі митингісінің резолюциясы жарияланды. Облыстық</w:t>
        <w:br/>
        <w:t>партия комитетінің бюросы геологиялық-барлау жұмыстарын соғыс</w:t>
        <w:br/>
        <w:t>жағдайына орай қайта құру женінде қаулы қабылдап, 26-қазан-</w:t>
        <w:br/>
        <w:t>да өткен обкомның УІІ пленумы көпшілік мамандық түрлеріне</w:t>
        <w:br/>
        <w:t>әйел кадрлар даярлау жөнінде мәселе қарады. Лениногор қор-</w:t>
        <w:br/>
        <w:t>ғасын заводының Қазақстанның барлық өнеркәсіп кәсіпорында-</w:t>
        <w:br/>
        <w:t>рына майданға көмекті күшейте түсу жөніндегі Үндеуі газет бетін-</w:t>
        <w:br/>
        <w:t>де 1941 жылғы 28-қарашада жарияланды. 1941 жылғы 6-ақпан-</w:t>
        <w:br/>
        <w:t>да Риддер қаласы Қаз. ССР Жоғарғы Советі Президиумының</w:t>
        <w:br/>
        <w:t>Указымен Лениногор қаласы болып өзгерген болатын. Соғыс</w:t>
        <w:br/>
        <w:t>кезінде Шығыс Қазақстанның барлық дерлік өндірістік кәсіпо-</w:t>
        <w:br/>
        <w:t>рындарына өте құпия деген айдармен нұсқаулар беріліп, әскери</w:t>
        <w:br/>
        <w:t>қару-жарақтар мен бұйымдар жасауға тапсырыстар түсіп жат-</w:t>
        <w:br/>
        <w:t>ты. Мәселен «Иртышгэсстрой» шұғыл түрде 44 дана 80 милли-</w:t>
        <w:br/>
        <w:t>метрлік миномет, екі мың дана шпор, 350 жауынгер котелогын</w:t>
        <w:br/>
        <w:t>жасап шығаруы тиіс болса, облпромкомбинат пен облпромсоюз</w:t>
        <w:br/>
        <w:t>50 миллиметрлік пушкаға арналған 24 дана қос доңғалақты ар-</w:t>
        <w:br/>
        <w:t>баша, 82 миллиметрлік пушкаға арналған 84 дана осындай ар-</w:t>
        <w:br/>
        <w:t>баша шығаруы тиіс болды.</w:t>
        <w:br/>
        <w:t>Өте құпия деген айдармен түскен мына бір құжат та тарихшы-</w:t>
        <w:br/>
        <w:t>яларды қызықтыруы мүмкін.</w:t>
        <w:br/>
        <w:t>66</w:t>
        <w:br/>
        <w:t>тіліндегі аудармасының кешігіп, қаншалықты қиындықпен шығып</w:t>
        <w:br/>
        <w:t>тұрғандығын көз алдыға елестету қиын емес.</w:t>
        <w:br/>
        <w:t>Және облыстық партия комитеті де «Большевик Алтаяның»</w:t>
        <w:br/>
        <w:t>атқарып жатқан жұмыстарын назарынан тыс қалдырған жоқ. Өзінің</w:t>
      </w:r>
    </w:p>
    <w:p>
      <w:r>
        <w:t>жасаған бір шолуында «Облыстық газет қазақ авторлары -- жұмыс-</w:t>
        <w:br/>
        <w:t>шы-сепо тілшілерімен тиісті жұмыс жүргізген жоқ. 1942 жылғы 1-</w:t>
        <w:br/>
        <w:t>қаңтардан бері қазақ тілінде небәрі 24 хат алса, оның алтауы ғана</w:t>
        <w:br/>
        <w:t>жарияланған. Облыстық газетте 3-4 лауазымды партия қызметке-</w:t>
        <w:br/>
        <w:t>рінен басқа тұрақты қазақ авторлары жоқ, қазақ ұлтынан меншікті</w:t>
        <w:br/>
        <w:t>тілшілері жоқ. «Большевик Алтаяның» қазақша басылымының қыз-</w:t>
        <w:br/>
        <w:t>меткерлері жұмысшы-село тілшілерімен жұмыс жүргізуден қашқақ-</w:t>
        <w:br/>
        <w:t>тап кеткен.</w:t>
        <w:br/>
        <w:t>Осының салдарынан облыстық газет бір жарым айдан аса</w:t>
        <w:br/>
        <w:t>уақыт бойы озат қазақ колхозшыларының бір де біреуінің тәжіри-</w:t>
        <w:br/>
        <w:t>бесін көрсетпеген»... деген нақты кемшіліктерді атап-атап айтқан.</w:t>
        <w:br/>
        <w:t>Соғыс жылдары облыс аудандарындағы 18 газеттің бесеуі</w:t>
        <w:br/>
        <w:t>ғана қазақ тілінде жарық керді. Оның үстіне облыстық жапғыз</w:t>
        <w:br/>
        <w:t>газеттің қазағы көп шоғырланған аймақтардың тұрмыс-тіршіліпн</w:t>
        <w:br/>
        <w:t>көрсетуге мүмкіндігі жоқ, аударма газетке айналып кетуі жергілікті</w:t>
        <w:br/>
        <w:t>ұлттың зиялы қауым өкілдері арасында әңгме болмай қалмаған</w:t>
        <w:br/>
        <w:t>сияқты. Оған дәлеп - әсіресе ұптаралық саясатқа сергек қарай-</w:t>
        <w:br/>
        <w:t>тын Орталық Комитеттің 1942 жылғы 29-қыркүйектегі төмендегі-</w:t>
        <w:br/>
        <w:t>дей ресми жауабы.</w:t>
        <w:br/>
        <w:t>ҚК(6)П ШҚ обкомы</w:t>
        <w:br/>
        <w:t>Үгіт және насихат бөлімі меңгерушісінің орынбасары</w:t>
        <w:br/>
        <w:t>Жұмағазин жолдасқа</w:t>
        <w:br/>
        <w:t>Сіздің 1942 жылғы 16-қыркүйекте жолдаған Ме 2789/4 сауалы-</w:t>
        <w:br/>
        <w:t>ңызға орай мынаны хабарлаймын:</w:t>
        <w:br/>
        <w:t>Қазақ тіліндегі «Большевик Алтая» газеті әзірше сол аударма</w:t>
        <w:br/>
        <w:t>газет күйінде қала тұрады. Кейінірек өзгеріс болып жатса, Қазақ-</w:t>
        <w:br/>
        <w:t>стан К(6)П ОК бюросының шешімі шығады.</w:t>
        <w:br/>
        <w:t>Қазақстан К(б)П ОК</w:t>
        <w:br/>
        <w:t>Баспасөз секторының меңгерушісі ІРемизов/ |86)</w:t>
        <w:br/>
        <w:t>Саясаттың ұстанымы мен жергілікті ұлт зиялыларының сұра-</w:t>
        <w:br/>
        <w:t>нысының әсері дөп кепген болуы керек 1943 жылғы наурыздан</w:t>
        <w:br/>
        <w:t>бастап газет орысшадан аударма ретінде емес «Алтай больше-</w:t>
        <w:br/>
        <w:t>вигі» деген атпен жеке газет болып шыға бастады да, оның басшы-</w:t>
        <w:br/>
        <w:t>68</w:t>
        <w:br/>
        <w:t>І-ТАРАУ</w:t>
        <w:br/>
        <w:t>«Коммунизм туы» газеті: жанрлық, түрлік,</w:t>
        <w:br/>
        <w:t>стильдік, тілдік ерекшеліктері</w:t>
        <w:br/>
        <w:t>(1953 - 1990)</w:t>
        <w:br/>
        <w:t>1953 жылғы наурыздың соңынан бастап «Алтай большевигі»</w:t>
        <w:br/>
        <w:t>газеті «Коммунизм туы» деп аталды. Сол кездері Қазақ мемле-</w:t>
        <w:br/>
        <w:t>кеттік университетінің журналистика факультетін бітіріп келген бір</w:t>
        <w:br/>
        <w:t>топ жас осы газетке келіп, шығармашылық ұжымның белді қыз-</w:t>
        <w:br/>
        <w:t>меткерлеріне айналды. Олардың ішінде Шерияздан Елеукенов,</w:t>
        <w:br/>
        <w:t>Сәйделен Ғабдуллин, Асығат Темірбаев, Тоқан Әбуғалиев, Төлеу-</w:t>
        <w:br/>
        <w:t>хан Кенжебаев, Қапан Сапарғалиев сынды кейінірек облыс, рес-</w:t>
        <w:br/>
        <w:t>публика оқырмандарына кеңінен танылған мықты журналистер</w:t>
        <w:br/>
        <w:t>болды. Газеттің таралымы күрт өсіп, жұмысшы-село тілшілерінің</w:t>
        <w:br/>
        <w:t>қатары да анағұрлым молая түсті,</w:t>
        <w:br/>
        <w:t>«Редакция қызметі таңертеңнен басталып, түннің бір уағында,</w:t>
      </w:r>
    </w:p>
    <w:p>
      <w:r>
        <w:t>газеттің жаңа санына қол қоюмен аяқталады. Осының бәрі коллек-</w:t>
        <w:br/>
        <w:t>тивтің, Оның жеке мүшесінің қатысуымен, күш салуымен жүзеге</w:t>
        <w:br/>
        <w:t>асырылады. Тағы бір қызығы, сол еңбек, әр күнгі толассыз еңбектің</w:t>
        <w:br/>
        <w:t>натижесі газеттің кезекті санының төрт бетінен айнаға түсірілген-</w:t>
        <w:br/>
        <w:t>дей көрініп отыратындығы. Албырт та алғыр шақта, көл көріп, көп</w:t>
        <w:br/>
        <w:t>түйетін кезеңде «Коммунизм туында» жұмыс істегенімді күні бүгінге</w:t>
        <w:br/>
        <w:t>дейін мақтаныш етемін!» |107) деп жазады 1953 жылдан бастап</w:t>
        <w:br/>
        <w:t>сепз жыл осы газет редакторының орынбасары болып қызмет</w:t>
        <w:br/>
        <w:t>істеген, бүгіндері есім:республикаға танымал ғалым, жазушы, ұстаз</w:t>
        <w:br/>
        <w:t>Қапан Қамбаров.</w:t>
        <w:br/>
        <w:t>Қатардағы жұмысшы-село тілшілерінің арасынан тәрбиеленіп,</w:t>
        <w:br/>
        <w:t>оқып мамандық алып, «Коммунизм туына» алдыңғы үлкен лектен</w:t>
        <w:br/>
        <w:t>сәл кейінірек қосылған Тоқтарбек Қызықбаев, Жүніс Ыбыраев, Көкей</w:t>
        <w:br/>
        <w:t>Сақабаев, Серік Ғабдуллин Мүсілім Құмарбеков, Тұрғазы Нұқаев,</w:t>
        <w:br/>
        <w:t>Қапар Қабаевтар газет тарихындағы шын мәніндегі «алтын қор»</w:t>
        <w:br/>
        <w:t>болды, редакция жұмысын шырқ Үйіріп, өздері де осы қасиетті қара</w:t>
        <w:br/>
        <w:t>шаңырақтың тәрбиесін көріп, топшысын қатайтып, қанаттанып шықты.</w:t>
        <w:br/>
        <w:t>Әрине. қандай да бір тарихи кезеңді, қоғамдық даму құбылыс-</w:t>
        <w:br/>
        <w:t>тарын бағамдап, бағалағанда ең алдымен сол кездің көзімен, сол</w:t>
        <w:br/>
        <w:t>кезеңнің талабымен қараған жөн. Сонымен елуінші жылдары кадр</w:t>
        <w:br/>
        <w:t>мәселесін түбегейлі шешіп алған «Коммунизм туы» қарышты қадам-</w:t>
        <w:br/>
        <w:t>мен алға қарай адымдап келе жатқан Кенді Алтай партия коми-</w:t>
        <w:br/>
        <w:t>тетінің өткір құралы бола білді. Жаңа өмірдің, мәдениет пен тұрмыс-</w:t>
        <w:br/>
        <w:t>79</w:t>
        <w:br/>
        <w:t>Облыстық партия комитетіне бұл хат «Социалистік Алтай»</w:t>
        <w:br/>
        <w:t>газетінің редакциясынан 1940 жылғы 26-желтоқсанда түскен екен</w:t>
        <w:br/>
        <w:t>(771.</w:t>
        <w:br/>
        <w:t>Газет бетінде мұндай хаттың жариялануы мүмкін еместігін</w:t>
        <w:br/>
        <w:t>жақсы түсінген, бірақ жүрегі қыж-қыж қайнаған Азыкен ағамыздың</w:t>
        <w:br/>
        <w:t>мұндай ерлігіне бас ие отырып, «орыстандыру» саясатының, орыс</w:t>
        <w:br/>
        <w:t>шовинизмінің ғұмыры дәл Қазақстанда әлі де ұзақ болатындығын</w:t>
        <w:br/>
        <w:t>еріксіз мойындайсың.</w:t>
        <w:br/>
        <w:t>Үлкен лауазымды хатшының жоғарыдағы үлкен жиында айт-</w:t>
        <w:br/>
        <w:t>қан сол бір алдарқату пікірінен кейін, 1941 жылғы апрельде ҚК(6)П</w:t>
        <w:br/>
        <w:t>Орталық Комитетінің облыстық газеттерді қайта құру жөніндегі</w:t>
        <w:br/>
        <w:t>қаулысы шықты. Нақты Шығыс Қазақстан облыстық қазақ газетіне</w:t>
        <w:br/>
        <w:t>оның қандай қатысы болғандығын ШҚ облыстық партия коми-</w:t>
        <w:br/>
        <w:t>тетінің секретары Талалаевқа 1941 жылғы 21-апрельде жолдаған</w:t>
        <w:br/>
        <w:t>мына хаттан көруге болады:</w:t>
        <w:br/>
        <w:t>1.Вместо газеты «Социалистік Алтай» будет выходить таким</w:t>
        <w:br/>
        <w:t>же тиражом и обьемом на казахском языке переводная газета</w:t>
        <w:br/>
        <w:t>(копия) «Большевик Алтая». Поэтому нет надобности увеличивать</w:t>
        <w:br/>
        <w:t>полосность газеты «Большевик Алтая». И русское и казахское</w:t>
        <w:br/>
        <w:t>издание подписывать будет не редактор, а редколлегия.</w:t>
        <w:br/>
        <w:t>2.В аппарате редакции предпологается иметь трех перевод-</w:t>
        <w:br/>
        <w:t>чиков, зам редактора по казахскому изданию, машинисток, коррек-</w:t>
        <w:br/>
        <w:t>торов и выпускаюшего. Остальной же аппарат сокрашается.</w:t>
        <w:br/>
        <w:t>З.Газета «Большевик Алтая» на казахском языке является</w:t>
        <w:br/>
        <w:t>таким же официальным партийным органом, как и русское изда-</w:t>
        <w:br/>
        <w:t>ние, ибо содержание номеров русского и казахского издания оди-</w:t>
        <w:br/>
        <w:t>наковые.</w:t>
      </w:r>
    </w:p>
    <w:p>
      <w:r>
        <w:t>Зам. зав. отделом пропаганды</w:t>
        <w:br/>
        <w:t>и агитации ЦК КІТ(6)К ІБузурбаев/ |781).</w:t>
        <w:br/>
        <w:t>Сонымен облыстық «Социалистік Алтай» газеті Ұлы Отан со-</w:t>
        <w:br/>
        <w:t>ғысы басталғанда «Большевик Алтая» деген атаумен орыс га-</w:t>
        <w:br/>
        <w:t>зетінің аудармасы ретінде шыға бастады.</w:t>
        <w:br/>
        <w:t>Әрине, бұл кезеңдегі ең бірінші тақырып - майдандағы жағ-</w:t>
        <w:br/>
        <w:t>дайды күнделікті халыққа жеткізіп, хабардар етіп тұру еді. «Соғыс</w:t>
        <w:br/>
        <w:t>басталғаннан кейінгі екінші күннен бастап біз «Большевик Алтая-</w:t>
        <w:br/>
        <w:t>ның» шағын форматты, төтенше кешкі шығарылымдарын 4-6 мың</w:t>
        <w:br/>
        <w:t>данамен шығара бастадық. Газет беттерінен Совинформбюроның</w:t>
        <w:br/>
        <w:t>мәліметтері түскен жоқ, - деп өзінің 1942 жылғы Баспасөз мере-</w:t>
        <w:br/>
        <w:t>кесі күні (5-май) жасаған баяндамасында газет редакторы Ильин</w:t>
        <w:br/>
        <w:t>63</w:t>
        <w:br/>
        <w:t>Өте құпия</w:t>
        <w:br/>
        <w:t>Лениногор кен басқармасының директоры Қонаев жол-дасқа...</w:t>
        <w:br/>
        <w:t>«Қорғасын заводына, арнайы өндіріс ұйымдастырылуына бай-</w:t>
        <w:br/>
        <w:t>панысты, әскерилер қанжарын жасау ісін кен басқармасының ди-</w:t>
        <w:br/>
        <w:t>ректоры Қонаев жолдасқа жүктеймін. Және де ескертемін, қан-</w:t>
        <w:br/>
        <w:t>жарларға тапсырысты орындауға жедел шаралар ұйымдастырыл-</w:t>
        <w:br/>
        <w:t>маса Сізге қатаң жаза қолданылады.</w:t>
        <w:br/>
        <w:t>«Алтайполиметалл» комбинаты</w:t>
        <w:br/>
        <w:t>директорының орынбасары (Махов) |83).</w:t>
        <w:br/>
        <w:t>1942 жылы кен басқармасының директоры Д. Қонаев жедел,</w:t>
        <w:br/>
        <w:t>екі ай мерзімде снаряд өндірісін жолға қою туралы тапсырма алып,</w:t>
        <w:br/>
        <w:t>оны ойдағыдай орындап шықты.</w:t>
        <w:br/>
        <w:t>Одақтың 107 кәсіпорнының құрал-жабдықтары Қазақстан же-</w:t>
        <w:br/>
        <w:t>ріне әкелініп, жауға қарсы жұмсалатын түсті және сирек кездесетін</w:t>
        <w:br/>
        <w:t>металл өндірістеріне пайдаланылды. Ол кәсіпорындардың басым</w:t>
        <w:br/>
        <w:t>бөлігі Шығыс Қазақстанға әкелінді.</w:t>
        <w:br/>
        <w:t>Сондай-ақ облыстың әр қаласы мен аудандарында Ростов,</w:t>
        <w:br/>
        <w:t>Дондағы Ростов, Москва түбінен, басқа да жер-жерден көшіріліп</w:t>
        <w:br/>
        <w:t>әкелінген әскери госпитальдар жұмыс істеді. Олардың жалпы</w:t>
        <w:br/>
        <w:t>саны жиырма алтыға жетті. Сол бір қиын-қыстау кезеңдерде</w:t>
        <w:br/>
        <w:t>облыстық партия комитетінің көзі, құлағы, үні- екі тілде шығатын</w:t>
        <w:br/>
        <w:t>облыстық «Большевик Алтая» газеті болды. Өз кезегінде облыс-</w:t>
        <w:br/>
        <w:t>тық газеттердің жұмыстарын, олардың материалдық жағдайла-</w:t>
        <w:br/>
        <w:t>рын, кадрлармен қамтылуын облыстық партия комитеті де наза-</w:t>
        <w:br/>
        <w:t>рынан түсірген жоқ. 1941 жылғы 26-қарашада өзінің кезекті бюро</w:t>
        <w:br/>
        <w:t>мәжілісінде «Облыстық және аудандық газеттердің 1942 жылға</w:t>
        <w:br/>
        <w:t>таралымдары туралы» арнайы мәселе қарап, онда: «Тұрғындар</w:t>
        <w:br/>
        <w:t>санының өсуі және газеттерге деген сұраныстың артуына орай</w:t>
        <w:br/>
        <w:t>1942 жылға облыстық газеттердің - орыс тіліндегі газет таралы-</w:t>
        <w:br/>
        <w:t>мы 20 мың, қазақ тіліндегі газет таралымы 4 мың дана деп</w:t>
        <w:br/>
        <w:t>белгіленсін» делінеді |84).</w:t>
        <w:br/>
        <w:t>1942 жылғы 18-тамыздағы бюро мәжілісінде де облыстық</w:t>
        <w:br/>
        <w:t>газеттер мәселесі қаралған, онда: «Отынның жоқтығынан және</w:t>
        <w:br/>
        <w:t>күрделі жөндеуге қойылуына байланысты Өскемен электр стан-</w:t>
        <w:br/>
        <w:t>циясының тоқтауына орай облыстық «Большевик Алтая» газетінің</w:t>
        <w:br/>
        <w:t>орыс тіліндегі басылымын шығару уақытша Лениногор қаласына,</w:t>
        <w:br/>
        <w:t>Лениногор қалалық баспаханасының базасына ауыстырылсын...»</w:t>
      </w:r>
    </w:p>
    <w:p>
      <w:r>
        <w:t>делінген |851.</w:t>
        <w:br/>
        <w:t>Әрине, мұндай қиын кезеңдерде «Большевик Алтаяның» қазақ</w:t>
        <w:br/>
        <w:t>67</w:t>
        <w:br/>
        <w:t>сол кездегі жағдайға кеңінен тоқталған, - еліміздің қорғаныс қорын</w:t>
        <w:br/>
        <w:t>құру. майдангерлерге жылы киімдер жинау мәселесі басылым бет-</w:t>
        <w:br/>
        <w:t>інде көтерілді. Майдан даласында ерлік көрсеткен жерлестеріміз</w:t>
        <w:br/>
        <w:t>Т. Тоқтаров, капитан Манаенко, комсомолка Катя Климова жайлы</w:t>
        <w:br/>
        <w:t>көлемді материалдар жарияланды (|791.</w:t>
        <w:br/>
        <w:t>Редакциялық коплегия қол қойып отырған сол жылдардағы</w:t>
        <w:br/>
        <w:t>газет беттерінен шынында да майдан ахуалы күн сайын оқырма-</w:t>
        <w:br/>
        <w:t>нына жеткізіліп отырды.</w:t>
        <w:br/>
        <w:t>Соғыстың екінші күні, 1941 жылғы 23-маусымда Лениногор</w:t>
        <w:br/>
        <w:t>қорғасын заводының жұмысшылары мен қызметкерлері өздерінің</w:t>
        <w:br/>
        <w:t>митингілерінде мынадай үндеу қабылдады: «Халықтың барлық</w:t>
        <w:br/>
        <w:t>күші жауды талқандауға жұмылдырылсын. Біз, Лениногор қорға-</w:t>
        <w:br/>
        <w:t>сын заводының жұмысшылары, инженер-техник қызметкерлері,</w:t>
        <w:br/>
        <w:t>өзімізді майдандамыз деп есептеп, Ленин-Сталин партиясының</w:t>
        <w:br/>
        <w:t>қандай да тапсырмасын орындауға дайынбыз деп бүкіл халқы-</w:t>
        <w:br/>
        <w:t>мыздың алдында жария етеміз...»</w:t>
        <w:br/>
        <w:t>«1941 жылғы 8-тамызға дейін Лениногор қорғасын заводынан</w:t>
        <w:br/>
        <w:t>қорғаныс қорына облигациялар сомасы ретінде 122 мың сом, еңбек-</w:t>
        <w:br/>
        <w:t>шілер жапақыларынан 3807 сом, сенбіліктерден 588 сом, барлығы</w:t>
        <w:br/>
        <w:t>142754 сом ақша аударылды...»</w:t>
        <w:br/>
        <w:t>«Лениногорлық қорғасыншылар Нева бойындағы, қаланың қор-</w:t>
        <w:br/>
        <w:t>ғаушыларына жаңажылдық сыйлықтар әзірлеп, ол вагонды жеткі-</w:t>
        <w:br/>
        <w:t>зу озат жұмысшы Алмазан Бүліковке тапсырылды...»</w:t>
        <w:br/>
        <w:t>Мұндай жедел хабарлар келесі күні-ақ газет бетінен орын алып,</w:t>
        <w:br/>
        <w:t>бүкіл облыс оқырмандары құлағдар болып отырды. Мәселен. 1942</w:t>
        <w:br/>
        <w:t>жылғы 15-қазандағы Мо 226 нөмірінің шпигелінде (газет атауының</w:t>
        <w:br/>
        <w:t>оң жағындағы бос жер) «Сен бүгін майдан үшін не істедің. Сталин-</w:t>
        <w:br/>
        <w:t>град пен Кавказды қорғаушыларға не көмек көрсеттің?</w:t>
        <w:br/>
        <w:t>Майдандағыша еңбек ет! Қызыл Армияға астықты, етті, май-</w:t>
        <w:br/>
        <w:t>ды, шикізатты еселеп берейік!» деген еңбек адамын жігерлендіре</w:t>
        <w:br/>
        <w:t>түсетін ұран ірі әріптермен берілген.</w:t>
        <w:br/>
        <w:t>«Совет информбюросының» хабарлары, Октябрь мерекесі қар-</w:t>
        <w:br/>
        <w:t>саңындағы социалистік жарыс жеңімпаздарының есімдері жазыл-</w:t>
        <w:br/>
        <w:t>ған «Құрмет тақтасы» да осы нөмірден орын алған.</w:t>
        <w:br/>
        <w:t>1942 жылғы 18-қазандағы Мо 229 нөмірінде Отан Қорғау Халық</w:t>
        <w:br/>
        <w:t>комиссары И. Сталиннің «Қызыл Армияда толық дара басшылық</w:t>
        <w:br/>
        <w:t>орнату және соғыс комиссарлары институтын жою туралы» Ме 307</w:t>
        <w:br/>
        <w:t>бұйрығы жарияланған. Онда «Бөлімдердің, құрамалардың, штаб-</w:t>
        <w:br/>
        <w:t>64</w:t>
        <w:br/>
        <w:t>тың салтанат құрған, советтік өмір салтының терең тамырланып,</w:t>
        <w:br/>
        <w:t>құлаш жайған жылдары газет облыстағы шын мәніндегі коллек-</w:t>
        <w:br/>
        <w:t>тивтік насихатшы, коллективтік ұйымдастырушыға айналды. Об-</w:t>
      </w:r>
    </w:p>
    <w:p>
      <w:r>
        <w:t>лыс еңбекшілері үшін партия шешімдерін жүзеге асыру жолын-</w:t>
        <w:br/>
        <w:t>дағы мәсегелер мен проблемаларды газет бетінде терең де жүйелі</w:t>
        <w:br/>
        <w:t>түрде көрсету үшін шығармашылық ұжым үнемі іздену үстінде</w:t>
        <w:br/>
        <w:t>болды. Ол кезеңде Сталиннің өзі қайтыс болғанымен әлі де болса</w:t>
        <w:br/>
        <w:t>«көсемдік» құрып тұрған дәуірі болатын Сондықтан «Коммунизм</w:t>
        <w:br/>
        <w:t>туының» беттерінде де партияның ХІХ сьезінің шешімдері мен И.</w:t>
        <w:br/>
        <w:t>Сталиннің «СССР-дағы социализмнің экономикалық проблемала-</w:t>
        <w:br/>
        <w:t>ры» атты ұлы еңбегінің маңызын ашуға бағытталған теориялық</w:t>
        <w:br/>
        <w:t>мақалалар, лекциялар мен консультациялар жүйелі түрде жария-</w:t>
        <w:br/>
        <w:t>ланып тұрды, арнайы беттер беріліп тұрды. Ол беттерден де.</w:t>
        <w:br/>
        <w:t>жекелеген мақалалардан да соп кезеңдегі өзге ұлттардың барлы-</w:t>
        <w:br/>
        <w:t>ғын ұлы орыс халқына бағынышты етуге бағытталған тұқырту</w:t>
        <w:br/>
        <w:t>саясаты айқын көрінеді. Мәселен «Социалистік демократия - на-</w:t>
        <w:br/>
        <w:t>ғыз халықтық демократия», «Буржуазиялық лжедемократияның</w:t>
        <w:br/>
        <w:t>сиқы мынандай», «Одақтас, ұрандас елдердің қамқоры, Көп ал-</w:t>
        <w:br/>
        <w:t>ғыс айтамыз ұлы орыс халқына!» деген сияқты «ұлы» ҡалыққа</w:t>
        <w:br/>
        <w:t>табындырған арнаулы беттер оқырмандарға халықтар достығы</w:t>
        <w:br/>
        <w:t>деген мазмұнмен жеткізіліп отырды. Жалпы бұл жылдары арнаулы</w:t>
        <w:br/>
        <w:t>беттер ұйымдастыруға көп мән берілді. Газет тігінділерін парақтай</w:t>
        <w:br/>
        <w:t>отырып, 1956 жылы «Коммунизм туы» түрпі тақырыпта көптеген</w:t>
        <w:br/>
        <w:t>арнаулы беттер бергендігін көреміз. Оның ішінде саяси тақырып-</w:t>
        <w:br/>
        <w:t>тар, озат МТС, колхоздар, жеке малшы, диқанның тәжірибелері-</w:t>
        <w:br/>
        <w:t>мен қоса, айтулы мерекелерге де беттер, тұтас номерлер арналып</w:t>
        <w:br/>
        <w:t>отырды. Облыстың өзара социалистік жарысқа түскен қалалары-</w:t>
        <w:br/>
        <w:t>ның еңбек бәсекесіне де тақырыптық беттер арналды. Олардың</w:t>
        <w:br/>
        <w:t>кейбірінің «шапкалық тақырыптарын» санамалап шықсақ, жалпы</w:t>
        <w:br/>
        <w:t>бұл жылдары газеттің қандай мәселелерге көбірек көңіл аударға-</w:t>
        <w:br/>
        <w:t>нын көруге болады. «Бұқтырма МТС коллективі КПСС ХХ сьезіне</w:t>
        <w:br/>
        <w:t>пайықты тартулар әзірлеуде» (22.01); «Жастар. жүгері өсіру жоры-</w:t>
        <w:br/>
        <w:t>ғына аттаныңдар!» (25.01); «Мыс қорытушылар техникалық про-</w:t>
        <w:br/>
        <w:t>гресті онан әрі дамыту жолында» (4.02); КПСС ХХ сьезінің ашы-</w:t>
        <w:br/>
        <w:t>пуына арналған «Партия - көсем, данышпан Ленин жолымен бас-</w:t>
        <w:br/>
        <w:t>таған» (14.2): «Совет әйелдерінің даңқы арта берсін!» (7.03); «Бия-</w:t>
        <w:br/>
        <w:t>зы жүнді, еті май қой түлігі көп өссін!» (10.03); «Лениногорлықтар</w:t>
        <w:br/>
        <w:t>сьезд Директиваларын жүзеге асыруда» (23.03); «Елімізге Қазақ-</w:t>
        <w:br/>
        <w:t>стан астығын көп берейік!» (7.04); «Орта мектеп бітіргендер. өндіріске</w:t>
        <w:br/>
        <w:t>барыңдар!» (27.04) деген сияқты жиырмадан аса арнаулы беттер</w:t>
        <w:br/>
        <w:t>берілген. Тақырыптық беттерге тым әуестік, кәсіпорын, шаруашы-</w:t>
        <w:br/>
        <w:t>80</w:t>
        <w:br/>
        <w:t>стандық тыл еңбеккерлерінің де жеңіске қосқан үлесі өте үлкен.</w:t>
        <w:br/>
        <w:t>Еңбекшілердің бұл ерлігі де лайықты бағаланып, 73 мың шығысқа-</w:t>
        <w:br/>
        <w:t>зақстандық «1941-1945 жылғы Ұлы Отан соғысы кезіндегі қажыр-</w:t>
        <w:br/>
        <w:t>лы еңбегі үшін» медалімен наградталды.</w:t>
        <w:br/>
        <w:t>Ұлы Отан соғысы жеңіспен аяқталды. 1945 жылғы 12-маусым-</w:t>
        <w:br/>
        <w:t>да облыстық партия комитетінің бюро мәжілісінде «Большевик</w:t>
        <w:br/>
        <w:t>Алтая» және «Алтай большевигі» газеттерінің жұмыстары тура-</w:t>
        <w:br/>
        <w:t>лы» арнайы мәселе қаралып, облыстық газеттердің жұмысына</w:t>
        <w:br/>
        <w:t>әділ баға берілді.</w:t>
        <w:br/>
        <w:t>«Газет редакторлары Ильин мен Исабеков жолдастардың ба-</w:t>
        <w:br/>
        <w:t>яндамаларын, Поверенный мен Жүнісовтың қосымша баяндама-</w:t>
        <w:br/>
        <w:t>ларын тыңдай келіп, обкомның бюросы Ұлы Отан соғысы кезеңін-</w:t>
        <w:br/>
        <w:t>де «Большевик Алтая» және «Алтай большенвигі» газеттері облыс</w:t>
        <w:br/>
        <w:t>партия ұйымына жұмысшылар, колхозшылар, интеллигенция бұқа-</w:t>
        <w:br/>
        <w:t>расын неміс-фашист басқыншыларымен күреске жұмылдыруда,</w:t>
        <w:br/>
        <w:t>Сталин жолдастың тарихи нұсқауларын орындауда белсене көмек-</w:t>
        <w:br/>
        <w:t>тесті.</w:t>
      </w:r>
    </w:p>
    <w:p>
      <w:r>
        <w:t>Облыстық екі газеттің беттерінде де жүйелі түрде шығысқа-</w:t>
        <w:br/>
        <w:t>зақстандық жерлес Майдангерлердің хаттары жарияланып, май-</w:t>
        <w:br/>
        <w:t>дан мен тылдың арасындағы байланысты нығайтып, облыс еңбек-</w:t>
        <w:br/>
        <w:t>шілерінің өндірістік белсенділігін арттырып отырды.</w:t>
        <w:br/>
        <w:t>Облыстық газеттерді өткір сынға алған обкомның УІ пленумы-</w:t>
        <w:br/>
        <w:t>нан кейін газеттер идеялық-саяси, мәдени деңгейлерін көтеріп,</w:t>
        <w:br/>
        <w:t>редакция жұмысын түбегейлі өзгертуде біршама жетістіктерге жетті.</w:t>
        <w:br/>
        <w:t>Газеттер оперативті, мақсатты және қызғылықты бола түсті» - дей</w:t>
        <w:br/>
        <w:t>келіп әлі де болса сын мен өзара сынның кемшіндігі; озат тәжіри-</w:t>
        <w:br/>
        <w:t>бенің насихатталуының жеткіліксіздігі; газет тілінің жұтаңдығы; аудан-</w:t>
        <w:br/>
        <w:t>дық газеттерге нақты көмектің аздығы, олар жайлы шолулардың</w:t>
        <w:br/>
        <w:t>жоқтығы сияқты нақты-нақты кемшіліктерді атап көрсетті |941.</w:t>
        <w:br/>
        <w:t>Бұл қаулы газеттердің үлкен бір кезеңіне берілген баға әрі</w:t>
        <w:br/>
        <w:t>журналистердің алдағы атқаратын жұмыстарына бағдаршам</w:t>
        <w:br/>
        <w:t>сияқты маңызды құжат болды.</w:t>
        <w:br/>
        <w:t>1946-51 жылдар бұрынғы ССРО тарихына «Ұлы Отан соғысы-</w:t>
        <w:br/>
        <w:t>нан кейінгі күйреген халық шаруашылығын қалпына келтіру және</w:t>
        <w:br/>
        <w:t>оны одан әрі өркендету кезеңі» болып енді. Қираған завод-фабри-</w:t>
        <w:br/>
        <w:t>калары, елді мекендері болмаса да Одаққа ортақ саяси-идеоло-</w:t>
        <w:br/>
        <w:t>гиялық науқан Қазақстанды да қамтыды. Сондықтан, 1946 жыл-</w:t>
        <w:br/>
        <w:t>дан бастап соғыстан зардап шеккен одақтас республикаларға көмек</w:t>
        <w:br/>
        <w:t>көрсете отырып, қазақ халқының алдына соғыс кезінде тоқтап</w:t>
        <w:br/>
        <w:t>қалған өз өнеркәсіп орындарын іске қосып, олардың қуатын соғыс-</w:t>
        <w:br/>
        <w:t>қа дейінгі деңгейіне жеткізу міндеті тұрды. Сол себепті халық ша-</w:t>
        <w:br/>
        <w:t>74</w:t>
        <w:br/>
        <w:t>лық, жеке адамдардың озат тәжірибелерін кеңінен көрсету сол</w:t>
        <w:br/>
        <w:t>кезеңдегі барлық дерлік газеттерге тән үрдіс болды. Екінші жағы-</w:t>
        <w:br/>
        <w:t>нан басылымға басшылық жасап, газетті «ашса - алақанында,</w:t>
        <w:br/>
        <w:t>жұмса - жұдырығында» ұстап отырған Компартияның талабы да</w:t>
        <w:br/>
        <w:t>сол болды. Журналистер материалдарды ұйымдастырудың, олар-</w:t>
        <w:br/>
        <w:t>ды газет бетінде ұтымды да іскерлікпен көрсетудің түрлі тәсілдерін,</w:t>
        <w:br/>
        <w:t>формаларын іздестіріп, баспасөздің барынша ықпалды болуына</w:t>
        <w:br/>
        <w:t>күш салды. Барлығының дерлік арнайы мамандығы бар, ұстара-</w:t>
        <w:br/>
        <w:t>ның жүзіндей лыпып тұрған журналист жігіттер өздерінің оқу ор-</w:t>
        <w:br/>
        <w:t>нында алған теориялық білімдерін енді нақты іске асыруға батыл</w:t>
        <w:br/>
        <w:t>кірісті. Газет бетінде бұрынғы партиялық қасаң тілмен шектелетін</w:t>
        <w:br/>
        <w:t>жанрлар ауқымы кеңейіп, стильдік, тілдік ерекшеліктер көктемгі</w:t>
        <w:br/>
        <w:t>көктей дүр көтеріле бастады. Еңбек жолын туған өлкесіндегі «Ком-</w:t>
        <w:br/>
        <w:t>мунизм туынан» бастаған, бүгінп күні республикаға аты әйгілі ғалым,</w:t>
        <w:br/>
        <w:t>жазушы, басшылар аз емес. Соның бірі -- Шерияздан Елеукенов</w:t>
        <w:br/>
        <w:t>өзінің ойлы, тартымды, білікті материалдарын шебер жазып қана</w:t>
        <w:br/>
        <w:t>қоймай, біраз әріптестерін, жастарды журналистиканың қыр-сыры-</w:t>
        <w:br/>
        <w:t>на үйретіп отыратын жақсы тәлімгер еді. Барлық ғұмырын осы</w:t>
        <w:br/>
        <w:t>газетте өткізген марқұм Қуанбай Қозыбаев былайша еске алады:</w:t>
        <w:br/>
        <w:t>«оп бар ықылас-ниетімен үйрететін еді. Тарбағатай ауданын-</w:t>
        <w:br/>
        <w:t>дағы «Жаңа тілеу» колхозының шабындығынан жазған суретте-</w:t>
        <w:br/>
        <w:t>мемді үш рет сызып шығып, «мына бір пікірің толық ашылмай</w:t>
        <w:br/>
        <w:t>қалған Адамдардың іс-қимылың жан-дүниесін тереңірек көрсет,</w:t>
        <w:br/>
        <w:t>очерк болсың, репортаж, суреттеме болсын, ол сонда ғана жүрекке</w:t>
        <w:br/>
        <w:t>жылы» дейтін. Әрбір сәтті ісіңе ақ жүрегінен ақтарыла қуанатын»</w:t>
        <w:br/>
        <w:t>|108).</w:t>
        <w:br/>
        <w:t>Газеттің елуінші жылдардағы стратегиялық бағытының, басты</w:t>
        <w:br/>
        <w:t>тақырыбының сәулетті болашақ - коммунизмге қарай қарышты</w:t>
        <w:br/>
        <w:t>қадам басу екендігін газеттің үгіт және насихат бөлімінің сол кез-</w:t>
        <w:br/>
        <w:t>дегі меңгерушісі Шерияздан Елеукеновтің 1956 жылғы жаңа жыл-</w:t>
      </w:r>
    </w:p>
    <w:p>
      <w:r>
        <w:t>дық номердегі «Коммунизм сәулетшісі» деген көлемді публицисти-</w:t>
        <w:br/>
        <w:t>калық мақаласынан айқын аңғаруға болады. Жалпы, патшалық</w:t>
        <w:br/>
        <w:t>Ресейден бергі тарихты қарапайым оқырманға түсінікті тілмен қысқа</w:t>
        <w:br/>
        <w:t>да нұсқа саралай келіп «...Совет Одағын сірә қайдағы бір мистика-</w:t>
        <w:br/>
        <w:t>Лық ұжмақ деп бейнелесек, мұның өзі түсініксіз болар еді. СССР</w:t>
        <w:br/>
        <w:t>туралы шындық дегеніміз оның халқының жаңа өмір орнату жо-</w:t>
        <w:br/>
        <w:t>лындағы жанқиярлық еңбегі емес пе! Біздің жеңісіміз де, бақыты-</w:t>
        <w:br/>
        <w:t>мыз да Отанымыздың бір қазақ композиторы шығармасының аты-</w:t>
        <w:br/>
        <w:t>мен атағанда, Шаттық отаны болып отырғаны да осы творчество-</w:t>
        <w:br/>
        <w:t>лық еңбекке негізделген» деп бір тоқтайды. Бір көңіл аударарлығы</w:t>
        <w:br/>
        <w:t>басмақапаның жүгін көтеріп тұрған осы насихаттық публицистика-</w:t>
        <w:br/>
        <w:t>8!</w:t>
        <w:br/>
        <w:t>лық қажырлы еңбектерін майдангерлер мен қалың жұртқа жеткізіп</w:t>
        <w:br/>
        <w:t>отырды. Редакцияның бұрынғы қызметкері, батальон комсоргы</w:t>
        <w:br/>
        <w:t>Биғали Мылтықбаевтың жау борандата атқылаған оққа шыдай</w:t>
        <w:br/>
        <w:t>алмай бұғып қалған батапьон жауынгерлерін «Алға! Біздің бағы-</w:t>
        <w:br/>
        <w:t>тымыз - Берлин!» деген жалынды ұранмен қарсы шабуылға көтеріп,</w:t>
        <w:br/>
        <w:t>жауды талқандай отырып, шегіндірген ерлігі туралы жазылған «Жа-</w:t>
        <w:br/>
        <w:t>уынгерлік листок» та бір кездері өзі еңбек еткен газет бетінде</w:t>
        <w:br/>
        <w:t>жарық көрді. Болат Әбілденов, Темірғали Байқадамов, Қарқабат</w:t>
        <w:br/>
        <w:t>Байкенов сынды журналистер де майданда ерлікпен шайқасты.</w:t>
        <w:br/>
        <w:t>Майданға аттанған ерлердің орнын әйелдер басты. Әтина Жәке-</w:t>
        <w:br/>
        <w:t>това редактордың орынбасары, Зейнеп Тұтқышева өнеркәсіп</w:t>
        <w:br/>
        <w:t>бөлімінің. Асылхан Қайсенова хаттар бөлімінің, Хадиша Көшкіншінова</w:t>
        <w:br/>
        <w:t>мәдениет және тұрмыс бөлімінің меңгерушісі қызметтерін атқар-</w:t>
        <w:br/>
        <w:t>ды.</w:t>
        <w:br/>
        <w:t>«...1943 жылы біздің 100-атқыштар бригадасы Великие Луки</w:t>
        <w:br/>
        <w:t>қаласын фашистерден азат ету жолындағы қанды ұрыстарға қатыс-</w:t>
        <w:br/>
        <w:t>ты» - деп жазады өзінің «Оққа ұшқан газет» (|87) атты новелла-</w:t>
        <w:br/>
        <w:t>естелігінде Қазақстанның халық жазушысы Әзілхан Нұршайықов.</w:t>
        <w:br/>
        <w:t>- Сол шайқастардың бірінде атыс позициясындағы зеңбіректерді</w:t>
        <w:br/>
        <w:t>күзетіп, сақшылық постыда тұрған шығысқазақстандық Нұрғазы</w:t>
        <w:br/>
        <w:t>Бекбосынов оққа ұшты. Фашист мергенінің сақшыны көздеп атқан</w:t>
        <w:br/>
        <w:t>оғы оның сол жақ омырауына тиіп, комсомол билеті мен жоғалтпай</w:t>
        <w:br/>
        <w:t>сақтап келе жатқан «Алтай болыпевигі» деген бадырайған заголо-</w:t>
        <w:br/>
        <w:t>воғы бар газет бөлігін тесіп өтіп, жауынгердің жүрегіне жетіпті.</w:t>
        <w:br/>
        <w:t>Газет алдында ғана ауыл дәмі оралып келген газет еді... Со-</w:t>
        <w:br/>
        <w:t>нымен, ауыл майының сөлі, жорықтағы солдаттың тері, оққа ұшқан</w:t>
        <w:br/>
        <w:t>жауынгер жүрегінің қаны сіңген газет нөмірінің қиындысын өлген</w:t>
        <w:br/>
        <w:t>боздақпен қоса көмдік», - дейді майдангер аға.</w:t>
        <w:br/>
        <w:t>Сол бір сұрапыл соғыстың қиын-қыстау кезеңінен бастап жи-</w:t>
        <w:br/>
        <w:t>ырма жылға жуық, 1961 жылдың сәуір айына дейін облыстық</w:t>
        <w:br/>
        <w:t>газетті іскерлікпен басқарып, кейін танымал журналист, жазушы,</w:t>
        <w:br/>
        <w:t>қоғам қайраткерлері болып кеткен көп маманды баулыған тәлімгер</w:t>
        <w:br/>
        <w:t>болған Бейсек Исабеков кім еді?</w:t>
        <w:br/>
        <w:t>Ол 1910 жылы Павлодар облысы, Баян ауданы, Сарыкөл</w:t>
        <w:br/>
        <w:t>ауылдық Советіне қарасты 16-ауылда дүниеге келген Төрт жасын-</w:t>
        <w:br/>
        <w:t>да әке-шешеден айырылып, ағасы Базылдың қолында тәрбиеле-</w:t>
        <w:br/>
        <w:t>неді. Он үш жасынан он тоғызға дейін байларда батрақ болады.</w:t>
        <w:br/>
        <w:t>1929 жылы Риддер кенішіне келіп, откҡатшы, бұрғышы болып істейді,</w:t>
        <w:br/>
        <w:t>кеніш жанындағы сауаты аздарға арналған екі жылдық мектепті,</w:t>
        <w:br/>
        <w:t>одан соң Павлодардағы сегіз айлық профкурсты бітірді. Ынталы</w:t>
        <w:br/>
        <w:t>да талапты жігіт Риддердегі «Жұмысшы» газетіне шақырылып,</w:t>
      </w:r>
    </w:p>
    <w:p>
      <w:r>
        <w:t>70</w:t>
        <w:br/>
        <w:t>1932-1934 жылдары әдеби қызметкер болады. 1934-35 жылдары</w:t>
        <w:br/>
        <w:t>Қиыр Шығыста жұмысшы-шаруа Қызыл Армиясының Забайкальев-</w:t>
        <w:br/>
        <w:t>деп 53-құрылыс батальонында әскери қызметін өтеп келіп, «Жұмыс-</w:t>
        <w:br/>
        <w:t>шыға» оралып, бөлім бастығы қызметін атқарады. Ол осында істеп</w:t>
        <w:br/>
        <w:t>жүргенде Риддерге Мұхтар Әуезов бастаған бір топ жазушылар</w:t>
        <w:br/>
        <w:t>келеді. «Данагөй Мұқаң талапты жігіттің (Бейсектің. А.Қ.) өсер</w:t>
        <w:br/>
        <w:t>білімін, мұқалмас қаламын таныған екен. «Жазу мен оқуға ықыла-</w:t>
        <w:br/>
        <w:t>сың бар көрінеді. Бірақ азғана біліммен алға басу қиындай береді.</w:t>
        <w:br/>
        <w:t>Оқығаның жөн деп кеңес беріпті», - деп жазады ардагер журна-</w:t>
        <w:br/>
        <w:t>лист Асығат Темірбайұлы Б. Исабеков туралы өзінің естелігінде</w:t>
        <w:br/>
        <w:t>188).</w:t>
        <w:br/>
        <w:t>Аға ақылымен Бейсек Исабеков 1935 жылы Алматыдағы Ком-</w:t>
        <w:br/>
        <w:t>мунистік журналистика институтына (КИЖ) оқуға түсіп, 1939 жылы</w:t>
        <w:br/>
        <w:t>оны ойдағыдай бітіреді. 1938 жылғы декабрьде ҚК(б)П мүшелігіне</w:t>
        <w:br/>
        <w:t>өтеді. Төрт айдай республикалық «Социалистік Қазақстан» газе-</w:t>
        <w:br/>
        <w:t>тінде әдеби қызметкер болып жұмыс істеген Бейсекең 1939 жылғы</w:t>
        <w:br/>
        <w:t>ноябрьден бастап Шығыс Қазақстан облыстық «Социалистік Ал-</w:t>
        <w:br/>
        <w:t>тай» тазетінде жауапты хатшы, насихат және үгіт бөлімінің меңге-</w:t>
        <w:br/>
        <w:t>рушісі болады. Жоғарыда айтылғандай 1943 жылғы наурыздан</w:t>
        <w:br/>
        <w:t>1961 жылғы сәуірге дейін он сегіз жыл бойы Бейсекең облыстық</w:t>
        <w:br/>
        <w:t>газетті іскерлікпен басқарды.</w:t>
        <w:br/>
        <w:t>«Бір кезде өзім ыстығына күйіп, суығына тоңып, талай қиын-</w:t>
        <w:br/>
        <w:t>шылықты басымнан кешірген, газеттің мазмұнды шығуына азды-</w:t>
        <w:br/>
        <w:t>көпті үлесімді қосқан, қанатымды қатайтып, қаламымды ұштаған,</w:t>
        <w:br/>
        <w:t>журналистік үлкен сапарыма жолдама берген алтын ұям - «Алтай</w:t>
        <w:br/>
        <w:t>большевигі» |89| деп жазған екен Әтина апамыз осыдан отыз жыл-</w:t>
        <w:br/>
        <w:t>дай бұрынғы бір естелігінде. Ол кезде олкісі республикалық «Қазақ-</w:t>
        <w:br/>
        <w:t>стан әйелдері» журналының бас редакторы еді. Ал, естелігі -</w:t>
        <w:br/>
        <w:t>сұрапыл соғыс жылдары біздің (бүгінгі «Дидар» газеті) газетте</w:t>
        <w:br/>
        <w:t>кейін ғұмырлық ісіне айналар журналистік жолға алғаш қадам ба-</w:t>
        <w:br/>
        <w:t>суын еске алуы. Алматыға бір жол түскенде арнайы жолығып,</w:t>
        <w:br/>
        <w:t>бүгіндері сексеннің бесеуіне келген апамыздан естелік сұраған едік.</w:t>
        <w:br/>
        <w:t>--Әлі есімде. 1942 жылдың көктемі еді. Мен Өскемендегі Жам-</w:t>
        <w:br/>
        <w:t>был атындағы қазақ орта мектебінде мұғалім едім, әрі комсомол</w:t>
        <w:br/>
        <w:t>активімін, майдандағы жауынгерлерге азық-түлік, жылы киім жи-</w:t>
        <w:br/>
        <w:t>науға белсене қатынасамын. Бір күні мені облыстық «Алтай боль-</w:t>
        <w:br/>
        <w:t>шевигі» газетінің редакциясына шақырды. Бардым. Қағаздың тап-</w:t>
        <w:br/>
        <w:t>шылығынан, журналистердің жаппай майданға кетуіне байланыс-</w:t>
        <w:br/>
        <w:t>ты қазақ газетін аударма газет етіп шығаратын болған екен. «Ал-</w:t>
        <w:br/>
        <w:t>тай большевигінің» редакторы болған Бейсек Исабеков біріккен</w:t>
        <w:br/>
        <w:t>газеттер редакторының орынбасары екен. «Кел, білмегеніңді үйре-</w:t>
        <w:br/>
        <w:t>71</w:t>
        <w:br/>
        <w:t>темін, баулимын, қорықпа, әлі-ақ төселіп кетесің» деп біраз ақылын</w:t>
        <w:br/>
        <w:t>айтты. Сонымен 1942 жылдың 9-наурызынан бастап редакцияға</w:t>
        <w:br/>
        <w:t>ауыстым...</w:t>
        <w:br/>
        <w:t>Өзім бұрынғы Семей облысы, Жарма ауданының 23-ауылын-</w:t>
        <w:br/>
        <w:t>да (қазіргі Үшбиіктің маңы) 1919 жылы дүниеге келіппін. Әкем -</w:t>
        <w:br/>
        <w:t>Жармұхамед, кейін Жаһид, ауызекі Жәкет болып кеткен ғой, екінші</w:t>
        <w:br/>
        <w:t>кезектегі бай болған екен. Ол кезде байларды солай бөлген. бірінші</w:t>
      </w:r>
    </w:p>
    <w:p>
      <w:r>
        <w:t>кезектегілері - ең мықты, мыңғыртып мал айдағандар, оларды</w:t>
        <w:br/>
        <w:t>Кеңес Үкіметі 1928 жылы кәнпескелеп, жер аударды. Ал екінші</w:t>
        <w:br/>
        <w:t>кезектегілер дегендегісі, кәдімгі орта ауқатты - «середияктар»,</w:t>
        <w:br/>
        <w:t>оларды 1929 жылы кәнпескеледі, бірақ жер аударған жоқ. Атала-</w:t>
        <w:br/>
        <w:t>рымыз Сәмет сопы деген атақты сопы болған адам. Біржанмен</w:t>
        <w:br/>
        <w:t>айтысқанда Сара апамыздың:</w:t>
        <w:br/>
        <w:t>Жылқының арығындай Арғын кедей,</w:t>
        <w:br/>
        <w:t>Көпіріп семіресің ішпей-жемей.</w:t>
        <w:br/>
        <w:t>Еліңде Байқарадай биің бар ма,</w:t>
        <w:br/>
        <w:t>Айтысар меніменен күйің бар ма? - дегенін білесің ғой. Сон-</w:t>
        <w:br/>
        <w:t>дағы Байқара - біздің төртінші атамыз. Марқұмның зираты қазіргі</w:t>
        <w:br/>
        <w:t>Үшбиік маңындағы Бие сыймас деген жерде ғой.</w:t>
        <w:br/>
        <w:t>1943 жылғы 1-апрельден бастап «Алтай большевигі» қайта-</w:t>
        <w:br/>
        <w:t>дан өз алдына қазақ тілінде шығарыла бастағанда Әтина Жәкето-</w:t>
        <w:br/>
        <w:t>ва редактордың орынбасарлығына бекітіледі. «Бұрын аудармамен</w:t>
        <w:br/>
        <w:t>ғана отырған маған редактордың орынбасары болу, материалдар-</w:t>
        <w:br/>
        <w:t>ды түзету, полиграфияны білу, материалдарды дұрыс орналасты-</w:t>
        <w:br/>
        <w:t>ру. жұмысты ұйымдастыру оңай тимеді, қажымай-талмай үйрену-</w:t>
        <w:br/>
        <w:t>ге, республикалық, орталық газеттерді оқып отыруға тура келді» -</w:t>
        <w:br/>
        <w:t>дейді кейіннен отыз жыл бойы республикалық «Қазақстан әйел-</w:t>
        <w:br/>
        <w:t>дері» журналының редакторы болған, Ленин орденімен наградтал-</w:t>
        <w:br/>
        <w:t>ған Әтина Жәкетова өзінің әңгімесінде (|90).</w:t>
        <w:br/>
        <w:t>«Тылда майдандағыша істейміз!» деген жалпы тақырыппен</w:t>
        <w:br/>
        <w:t>беріліп тұрған арнаулы беттер, «Балалар! Масақ жыйнауға шы-</w:t>
        <w:br/>
        <w:t>ғыңдар!» деген тақырыптағы үндеу, ашық хаттар, «Отан соғысы-</w:t>
        <w:br/>
        <w:t>ның заемы», «Көшіп келген балаларға қамқорлық және мейірімділік</w:t>
        <w:br/>
        <w:t>керек» деген сияқты күнделікті газет бетінен түспейтін материал-</w:t>
        <w:br/>
        <w:t>дармен бірге өзінің туған жері Ұлан ауданына демалысқа келген</w:t>
        <w:br/>
        <w:t>Хамза Мұхамадиев жайлы жазылған «Совет Союзының Батыры</w:t>
        <w:br/>
        <w:t>туған жерінде» |911, Ленинградты қорғаушы қазақ жауынгерлерінің</w:t>
        <w:br/>
        <w:t>«Қазақ халқына» хаты |92| сияқты жалынды материалдар ел еңсесін</w:t>
        <w:br/>
        <w:t>көтеріп, жеңіс жолындағы жігерлі еңбекке жани түсетін. Ол хатта</w:t>
        <w:br/>
        <w:t>былай деп жазылған:</w:t>
        <w:br/>
        <w:t>«...Біз, еңбек майданының батыр жауынгерлері - қымбатты</w:t>
        <w:br/>
        <w:t>72</w:t>
        <w:br/>
        <w:t>пық көлемді мақаланың өн-бойында бұған дейін газет бетінен</w:t>
        <w:br/>
        <w:t>түспейтін «күн-көсемнің» есімі ешқандай эпитетсіз жай ғана И. В.</w:t>
        <w:br/>
        <w:t>Сталин деп бір жерінде ғана атап өтіледі. Орталықтың аузынан</w:t>
        <w:br/>
        <w:t>қағып алып үйренген аймақтық басылымдардың өзінде «ұлы</w:t>
        <w:br/>
        <w:t>көсемнің» көп аталмауы оның беделінің Орталықта түсе бастаға-</w:t>
        <w:br/>
        <w:t>нын, үлкен бір саяси өзгерістің қарсаңын аңғартқандай. Оның есе-</w:t>
        <w:br/>
        <w:t>сіне Ш.Елеукеновтың мақаласы іріп-шіріген капиталистік система-</w:t>
        <w:br/>
        <w:t>ның құрып бара жатқандығын дәлелдей отырып, совет халқының</w:t>
        <w:br/>
        <w:t>КПСС ХХ сьезіне лайықты тартулармен жақындап отырғанын айта</w:t>
        <w:br/>
        <w:t>келе «..кәзір елімізде совет адамдары коммунизм оттары деп</w:t>
        <w:br/>
        <w:t>атайтын электр станциялар селдір емес, барған сайын жиілей</w:t>
        <w:br/>
        <w:t>түсуде. «Ильич шамдары» еліміздің өмірінен барған сайын нық</w:t>
        <w:br/>
        <w:t>орын алуда. Ал «Ильич шамы» - бұл кәдімгі электр шамы ғана</w:t>
        <w:br/>
        <w:t>емес. Бұл жаңа қоғам орнату жолын нұрландыратын маяк болып</w:t>
        <w:br/>
        <w:t>табылады» |109| деп оқырман бұқараны болашақ жарқын өмірдің</w:t>
        <w:br/>
        <w:t>жақындай түсуіне бір жағынан ынтықтыра түссе, екінші жағынан</w:t>
        <w:br/>
        <w:t>сол үшін аянбай еңбек етуге жігерлендіре түседі. журналист заман</w:t>
      </w:r>
    </w:p>
    <w:p>
      <w:r>
        <w:t>тынысы Мен оқырман талабын шебер қабыстырып, тарихи дерек-</w:t>
        <w:br/>
        <w:t>терді сөйлете білу арқылы көпшілікті иландырып, көздеген мақса-</w:t>
        <w:br/>
        <w:t>тына жете білген.</w:t>
        <w:br/>
        <w:t>Шынында да 1956 жылғы маусымның аяғында өткен КПСС ХХ</w:t>
        <w:br/>
        <w:t>сьезі Одақтың саяси өміріне үлкен өзгеріс әкелген өз кезіндегі</w:t>
        <w:br/>
        <w:t>тарихи сьезд болды. Онда жеке адамға табынушылыққа соққы</w:t>
        <w:br/>
        <w:t>берілді. «...Коммунистік партия мен Совет үкіметінің қолы жеткен</w:t>
        <w:br/>
        <w:t>табыстар, Сталиннің атына айтылған мақтаулар оның басын ай-</w:t>
        <w:br/>
        <w:t>налдырып жіберді. Осы жағдайда Сталиннің жеке басына табыну-</w:t>
        <w:br/>
        <w:t>шылық бірте-бірте қалыптаса берді... Жеке адамға табынушылық-</w:t>
        <w:br/>
        <w:t>ты сынауда партия марксизм-генинизм принциптеріне сүйеніп отыр.</w:t>
        <w:br/>
        <w:t>Міне, үш жылдан аса уақыттан бері біздің партиямыз И. В. Ста-</w:t>
        <w:br/>
        <w:t>пиннің жеке басына табынушылыққа қарсы, мұның зиянды зар-</w:t>
        <w:br/>
        <w:t>даптарына қарсы дәйектілікпен. қажырлылықпен күрес жүргізіп ке-</w:t>
        <w:br/>
        <w:t>леді» деп жазылды КПСС Орталық Комитетінің «Жеке адамға</w:t>
        <w:br/>
        <w:t>табынушылықты және оның зардаптарын жою туралы» қаулысын-</w:t>
        <w:br/>
        <w:t>да(|1101.</w:t>
        <w:br/>
        <w:t>Әр заманның өзінің бір «көсемінің. патшасының» болуы заң-</w:t>
        <w:br/>
        <w:t>ды. Сол кезеңдегі жетістіктер мен жақсылықтардың барлығы не-</w:t>
        <w:br/>
        <w:t>гізінен жеке дара соған телініп, кемшіліктер мен жамандықтардың</w:t>
        <w:br/>
        <w:t>барлығы оның жандайшаптарына, халықтың өзіне телінетіні де</w:t>
        <w:br/>
        <w:t>ақиқат. ХХ сьезде қаралған мәселенің оңды нәтижесі - бұрын</w:t>
        <w:br/>
        <w:t>ауызекі сөзден де, түрлі басылым беттерінен де түспейтін «күн</w:t>
        <w:br/>
        <w:t>көсемнің» енді қараланып, бірте-бірте мүлде айтылу, жазылудан</w:t>
        <w:br/>
        <w:t>82</w:t>
        <w:br/>
        <w:t>тардың, әскери оқу орындарының, Отан Қорғау Халық комисса-</w:t>
        <w:br/>
        <w:t>риатының орталық және жоғарғы басқармаларының, Қызыл Ар-</w:t>
        <w:br/>
        <w:t>мияның басқа мекемелерінің комиссарлары, сол сияқты бөлімше-</w:t>
        <w:br/>
        <w:t>лердің политруктері өздерінің қызметінен босатылсын, опар тиісті</w:t>
        <w:br/>
        <w:t>командирлердің (бастықтардың) саяси жұмыс жөніндегі орынба-</w:t>
        <w:br/>
        <w:t>сарлары болып тағайындалсын...» делінген.</w:t>
        <w:br/>
        <w:t>Сол 1942 жылғы 22-октябрьде облысқа Қазақ ССР Жоғар-</w:t>
        <w:br/>
        <w:t>ғы Советі Президиумының Председателі Қазақбаев жолдас</w:t>
        <w:br/>
        <w:t>келіп, мәжілісте арнайы сөз сөйпеп, облыстың ауылшаруашы-</w:t>
        <w:br/>
        <w:t>лық озаттарының бірқатарына ордендер мен медальдар тап-</w:t>
        <w:br/>
        <w:t>сырды. Олардың арасында Предгорное МТС комбайнері Тимо-</w:t>
        <w:br/>
        <w:t>фей Брестов - Ленин орденімен, Зайсан ауданы «Қазақстан»</w:t>
        <w:br/>
        <w:t>колхозының звено бастығы Тайпан Есдәулетов, ҚК(б)П Тарба-</w:t>
        <w:br/>
        <w:t>ғатай аудандық комитетінің секретары Әмір Молдағалиев «Еңбек</w:t>
        <w:br/>
        <w:t>Қызыл Ту», Зайсан ауданы «Красный Жеменей» колхозының</w:t>
        <w:br/>
        <w:t>председателі Мухамедфазыл Сасбаев, осы ауданның Сталин</w:t>
        <w:br/>
        <w:t>атындағы копхозының трактористкасы Егаш Шоқыбаева, Са-</w:t>
        <w:br/>
        <w:t>мар ауданының старший қамсыздандыру инспекторы Абсатар</w:t>
        <w:br/>
        <w:t>Жапаров «Құрмет белгісі» орденімен наградталған. Осы салта-</w:t>
        <w:br/>
        <w:t>натты жиналыстың есебі газеттің 27-октябрьдегі санында жа-</w:t>
        <w:br/>
        <w:t>рияланған. Сол кезеңде газет бетінен түспейтін материалдар-</w:t>
        <w:br/>
        <w:t>дың екі-үшеуі мынадай.</w:t>
        <w:br/>
        <w:t>ЖЫЛЫ КИІМДЕР ЖЫЙНАУДЫ ЖАУЫНГЕРЛІКПЕН</w:t>
        <w:br/>
        <w:t>ҰЙЫМДАСТЫРУ КЕРЕК</w:t>
        <w:br/>
        <w:t>5 күн ішінде октябрьдің 15-нен 20-на дейін облысымызда Қызыл</w:t>
        <w:br/>
        <w:t>Армия үшін 115 пар пима. 27 шолақ тон, 26 құлақшын, 256 пар</w:t>
        <w:br/>
        <w:t>жылы биялайлар мен перчаткалар, жүннен тоқылған 192 пар</w:t>
        <w:br/>
        <w:t>шұлық, 286 килограмм жүн және басқалар жыйналды... 1801</w:t>
      </w:r>
    </w:p>
    <w:p>
      <w:r>
        <w:t>«ЛЕНИНОГОРСК ЖҰМЫСШЫСЫ»</w:t>
        <w:br/>
        <w:t>ТАНК КОЛОННАСЫНА ҚАРЖЫ</w:t>
        <w:br/>
        <w:t>Бұл ұсыныс бойынша қаланың өндіріс орындары мен мекеме-</w:t>
        <w:br/>
        <w:t>лерінде жыйналыстар болып, тиісті қаулылар алды. 3 күн өткеннен</w:t>
        <w:br/>
        <w:t>кейін. 24 декабрьде мемлекеттік банктің қалалық кеңсесіне мил-</w:t>
        <w:br/>
        <w:t>лионга жуық сом ақша түсті... |81)</w:t>
        <w:br/>
        <w:t>«ШЫҒЫС ҚАЗАҚСТАН КОЛХОЗШЫСЫ» ТАНК КОЛОННАСЫНА</w:t>
        <w:br/>
        <w:t>Облыста «Шығыс Қазақстан колхозшысы» танкі колонна-</w:t>
        <w:br/>
        <w:t>сын құруға қаржы жыйнау ісі зор табыспен жүріп жатыр. 26-</w:t>
        <w:br/>
        <w:t>65</w:t>
        <w:br/>
        <w:t>қалғандығында ғана емес, сонау отызыншы жылдардағы сталиндік</w:t>
        <w:br/>
        <w:t>репрессия құрбандарының ақтала бастауында да еді. Бұл сәл де</w:t>
        <w:br/>
        <w:t>болса тынысты кеңейткенімен ұлттық мәдени мұралардың тағды-</w:t>
        <w:br/>
        <w:t>ры, Одақ ұлттарының тарихы әлі де болса біртұтас, мызғымас,</w:t>
        <w:br/>
        <w:t>шексіз билік иесі - Коммунистік партияның, оның Орталық Коми-</w:t>
        <w:br/>
        <w:t>тетінің тегеурінді жұдырығында болды. Әрине, бұқаралық ақпарат</w:t>
        <w:br/>
        <w:t>құралдары, әсіресе облыстық газеттер сол облыстық партия ко-</w:t>
        <w:br/>
        <w:t>митетінің мүддесін қорғайтын қолшоқпары, ол кездегі терминмен</w:t>
        <w:br/>
        <w:t>айтқанда сенімді көмекшісі болды.</w:t>
        <w:br/>
        <w:t>Әрине, уақыт өткен сайын арнайы журналистік мамандығын</w:t>
        <w:br/>
        <w:t>меңгерген білікті кадрлармен толығып, бағыт-бағдарын айқындап</w:t>
        <w:br/>
        <w:t>алған «Коммунизм туы»-ның ұжымы да материалдарын жанрлық,</w:t>
        <w:br/>
        <w:t>стильдік жағынан түрлендіріп, тілдік шеберліктерін жетілдіре түсті.</w:t>
        <w:br/>
        <w:t>Қазақ баспасөзінің теориясы мен практикасын зерттеуші ғалым</w:t>
        <w:br/>
        <w:t>журналист Т. Амандосов: «Газет жанрлары әр алуан, олардың</w:t>
        <w:br/>
        <w:t>ерекшеліктері де әр түрлі екені мәлім. Газет материалдарының</w:t>
        <w:br/>
        <w:t>сапалы болуы оларды жазу үстінде журналистің баспасөз жанры-</w:t>
        <w:br/>
        <w:t>ның әрқайсысына тән сол ерекшеліктерін жете айыра біліп, оны</w:t>
        <w:br/>
        <w:t>шебер жаза білуіне байланысты. Егер журналист газет жанрлары-</w:t>
        <w:br/>
        <w:t>ның теориясын жақсы біліп, оны өз ісінде жемісті қолдана білсе,</w:t>
        <w:br/>
        <w:t>газет материалдары бір-біріне егіздің сыңарындай ұқсап тұрмай,</w:t>
        <w:br/>
        <w:t>бірін-бірі қайталамай, әрқайсысы өз жақсылығымен жарық көреді,</w:t>
        <w:br/>
        <w:t>сапасы жақсарады, жазылу түрі соны сипат табады, мазмұны те-</w:t>
        <w:br/>
        <w:t>реңдейді, нәтижесінде, ондай газет материалдарын оқушылар</w:t>
        <w:br/>
        <w:t>сүйсініп, қызыға оқитын болады» |1134); - деп баспасөздің жанрла-</w:t>
        <w:br/>
        <w:t>рына үлкен мән береді.</w:t>
        <w:br/>
        <w:t>Әрине, уақыт, заман, қоғамдық өзгерістер кез-келген қағидаға</w:t>
        <w:br/>
        <w:t>өзінің түзетулерін енгізіп отырады. Осы жанр жөнінде С. Қозыбаев-</w:t>
        <w:br/>
        <w:t>тың редакторлығымен 2002 жылы шыққан «Қазақстан журналисінің</w:t>
        <w:br/>
        <w:t>анықтамалығында» былай делінеді: «В посткоммунистической жүр-</w:t>
        <w:br/>
        <w:t>налистике большинство жанры претерпели сушественные измене-</w:t>
        <w:br/>
        <w:t>ния. Интервью применяется для публичного анализа обшествен-</w:t>
        <w:br/>
        <w:t>ных проблем. Репортаж используется для вмешательства в идей-</w:t>
        <w:br/>
        <w:t>но-нравственные коллизии, фельетон воспринимается как нару-</w:t>
        <w:br/>
        <w:t>шение прав человека и т.п.</w:t>
        <w:br/>
        <w:t>Дифференциация жанров стремится соответствовать разно-</w:t>
        <w:br/>
        <w:t>образию и противоречивости массовых процессов в обшестве пе-</w:t>
        <w:br/>
        <w:t>реходного периода. Классические требования жанрам теряют од-</w:t>
        <w:br/>
        <w:t>нозначность. Допускается смешение в любых пропорциях качеств</w:t>
        <w:br/>
        <w:t>информационности-аналитичности-публицистичности, которые ут-</w:t>
        <w:br/>
        <w:t>рачивают роль жанрообразуюших факторов. Обязательны только</w:t>
        <w:br/>
        <w:t>83</w:t>
      </w:r>
    </w:p>
    <w:p>
      <w:r>
        <w:t>айналуы тәрізді еңсені езген айла-шарғылар Сталин қайтыс бол-</w:t>
        <w:br/>
        <w:t>ғанға дейін көптеп жасалынды» (1001.</w:t>
        <w:br/>
        <w:t>Мұның барлығы да республикада шығатын барлық басылым-</w:t>
        <w:br/>
        <w:t>дар сияқты облыстық «Алтай большенвигінің» көтеріп отырған проб-</w:t>
        <w:br/>
        <w:t>лемаларына, тақырыптарына әсер етпей қойған жоқ. Күн көсемнің,</w:t>
        <w:br/>
        <w:t>жеңімпаз көсемнің өзі де, жүргізіп отырған саясаты да газет беті-</w:t>
        <w:br/>
        <w:t>нен түскен жоқ.</w:t>
        <w:br/>
        <w:t>1950 жылғы 30-майдағы санында «Ұлы орыс халқы - Совет</w:t>
        <w:br/>
        <w:t>Одағының басшы күші» деген көлемді редакциялық мақала жа-</w:t>
        <w:br/>
        <w:t>рияланды. «И. В. Сталиннің Кремльде Қызыл Армия әскерлері</w:t>
        <w:br/>
        <w:t>командашыларының құрметіне жасалған қабылдау мәжілісінде та-</w:t>
        <w:br/>
        <w:t>рихи сөз сөйлегеніне осы жылғы 24-майда 5 жыл толды», дей келіп</w:t>
        <w:br/>
        <w:t>«Бұл сөзінде Сталин жолдас совет халқының еңбектерін айта</w:t>
        <w:br/>
        <w:t>келіп, орыс халқының Ұлы Отан соғысындағы ролін ерекше атап</w:t>
        <w:br/>
        <w:t>көрсетті, орыс халқын Совет Одағындағы барлық ұлттар ішіндегі</w:t>
        <w:br/>
        <w:t>ең ерекше ұлт деп сипаттады» деп дәріптей, даурыға жазылған.</w:t>
        <w:br/>
        <w:t>Өскемен қалалық Советінің депутаттығына кандидат, орыс тілі</w:t>
        <w:br/>
        <w:t>пәнінің мұғалімі Марқаш Жайықбаева жайлы «Ұлы тілдің оқыту-</w:t>
        <w:br/>
        <w:t>шысы» деген материал да (|101) негізінен орыс халқын, орыс тілін</w:t>
        <w:br/>
        <w:t>дәріптеуге құрылған.</w:t>
        <w:br/>
        <w:t>Әрине, мұндай материалдардың баспасөз бетінде көптеп жарық</w:t>
        <w:br/>
        <w:t>көруі сол кезеңде жүргізіліп, насихатталып отырған Кеңестік идео-</w:t>
        <w:br/>
        <w:t>логияға тәуелділіктің бір көрінісі болғаны анық. Тамыры өте терең-</w:t>
        <w:br/>
        <w:t>нен бастау алған бұл тоталитарлық саясаттың келе-келе Желтоқ-</w:t>
        <w:br/>
        <w:t>сан оқиғасына, одан соң Тәуелсіздікке алып келерін сол заманның</w:t>
        <w:br/>
        <w:t>аздаған озық ойлы шоғыры болмаса, қалың бұқараның ойына да</w:t>
        <w:br/>
        <w:t>кіріп шықпағаны аян.</w:t>
        <w:br/>
        <w:t>Сонау отызыншы жылдардағы қуғын-сүргіннің жүрек мұзда-</w:t>
        <w:br/>
        <w:t>тар оқиғаларын еске салатын кейбір «жаулар» туралы материал-</w:t>
        <w:br/>
        <w:t>дар да жарық көріп тұрды. 1953 жылғы 16-қаңтардағы «Правда»</w:t>
        <w:br/>
        <w:t>газетінен көшіріліп басылған «Профессор-дәрігерлердің атағын</w:t>
        <w:br/>
        <w:t>бүркенген жауыз шпиондар мен кісі өлтірушілер (Вовси. Коган, Фельд-</w:t>
        <w:br/>
        <w:t>ман, Гринштейн...)» деген мақалада «...А. Жданов және А. Шерба-</w:t>
        <w:br/>
        <w:t>ков жолдастар осы адем бейнесіндегі жыртқыштар бандасының</w:t>
        <w:br/>
        <w:t>құрбаны болған» деген тұжырым жасалады.</w:t>
        <w:br/>
        <w:t>Газет бетінде бұл жылдары Советтер Одағының батыры Төлеген</w:t>
        <w:br/>
        <w:t>Тоқтаров туралы поэма |102), соғыста екі аяқ, бір қолынан айрып-</w:t>
        <w:br/>
        <w:t>са да ұзақ емделіп, жоғарғы оқу орнында сырттай оқып жүрген</w:t>
        <w:br/>
        <w:t>ауыл мұғалімі Құмаш Нұрғалиев туралы Жекен Жұмахановтың</w:t>
        <w:br/>
        <w:t>«Достық пен махаббат» әңгімесі |103| сияқты кешегі сұрапыл со-</w:t>
        <w:br/>
        <w:t>ғыста ерлік көрсеткен азаматтармен қатар, бейбіт еңбектің ал-</w:t>
        <w:br/>
        <w:t>76</w:t>
        <w:br/>
        <w:t>руашылығын қалпына келтіру және одан әрі дамыту тақырыбы</w:t>
        <w:br/>
        <w:t>қоғамның негізгі идеялық-саяси тақырыбы болды. Республикада</w:t>
        <w:br/>
        <w:t>сол кезде шығып тұрған 238 мемлекеттік газет пен ведомстволық</w:t>
        <w:br/>
        <w:t>және көп тиражды 40 газетпен |95) бірге облыстық «Алтай больше-</w:t>
        <w:br/>
        <w:t>вигі» де сол бағытта жұмыс атқарды.</w:t>
        <w:br/>
        <w:t>«Халық шаруашылығына түсті металды көп берейік!» |96),</w:t>
        <w:br/>
        <w:t>«Екпінді» колхозының колхозшылары көсемге берген сертін абы-</w:t>
        <w:br/>
        <w:t>роймен орындап шықты» |97), «Облысымызда ауыл-селолық 44</w:t>
      </w:r>
    </w:p>
    <w:p>
      <w:r>
        <w:t>электр станциясын салайық!» |98), «Ағаш - елдің де, жердің де</w:t>
        <w:br/>
        <w:t>көркі» |99) деген сияқты арнаулы тақырыптық беттерге газеттен</w:t>
        <w:br/>
        <w:t>көп орын берілді. Өскемен мен Лениногор қалалары еңбекшілерінің</w:t>
        <w:br/>
        <w:t>арасындағы, Шығыс Қазақстан мен Қарағанды облысы еңбекші-</w:t>
        <w:br/>
        <w:t>перінің арасындағы Октябрь революциясының 30 жылдығы құрме-</w:t>
        <w:br/>
        <w:t>тіне өткізіпген өзара социалистік жарыстардан жиі-жиі материал-</w:t>
        <w:br/>
        <w:t>дар беріліп тұрды.</w:t>
        <w:br/>
        <w:t>1946 жылғы Жоғарғы Советтің сайлауы, ауыл шаруашылығы</w:t>
        <w:br/>
        <w:t>озаттарының тәжірибелері, 4-бесжылдық жоспардың негізгі қағида-</w:t>
        <w:br/>
        <w:t>лары, саяси-партиялық оқуларды ұйымдастыру, буржуазиялық</w:t>
        <w:br/>
        <w:t>идеологиямен күресу. т.б. мәселелер газет материалдарының негізгі</w:t>
        <w:br/>
        <w:t>өзегі болды</w:t>
        <w:br/>
        <w:t>Соғыстан кейінгі онжылдықта бұқаралық ақпарат құралдары-</w:t>
        <w:br/>
        <w:t>ның күнделікті көтеріп отырған мәселелерінің бірі - халықаралық</w:t>
        <w:br/>
        <w:t>жағдай болып қалды». Өйткені СССР-дің фашистік Германияны</w:t>
        <w:br/>
        <w:t>женуі сол кезеңдегі халықаралық аренадағы ең басты оқиға бол-</w:t>
        <w:br/>
        <w:t>ды. Соның натижесінде Шығыс Европаның бірқатар елдері демок-</w:t>
        <w:br/>
        <w:t>ратиялық даму жолын таңдаса, Азия елдерінің бірқатары тәуелсіз-</w:t>
        <w:br/>
        <w:t>діктерін жеңіп алып, дербес даму жолына түсті. Бұл жағдайларды</w:t>
        <w:br/>
        <w:t>советтік теоретиктер «Социализм дүниежүзілік системаға айнал-</w:t>
        <w:br/>
        <w:t>ды» деп түсіндірді.</w:t>
        <w:br/>
        <w:t>«Соғыстан кейінгі мерзімдегі қоғамның дамуы Стапиндік анти-</w:t>
        <w:br/>
        <w:t>демократиялық. тоталитарлық социализм моделімен жүргені аян.</w:t>
        <w:br/>
        <w:t>Әкімшілдік-бұйрықшылдық әдісімен жұмыс істеген партия, мемле-</w:t>
        <w:br/>
        <w:t>кет басшылары мен халық арасында қарама-қайшылықтың туа</w:t>
        <w:br/>
        <w:t>бастағанының өзі өмір заңы болатын. Алайда. соғыстың жеңіспен</w:t>
        <w:br/>
        <w:t>аяқталғаны халықтың санасында сол тұстағы басшылықтың басқ-</w:t>
        <w:br/>
        <w:t>аруының тиімділігінде, дұрыстығында деген сенім қалыптастырды.</w:t>
        <w:br/>
        <w:t>Бірақ, идеологияның «жемісі» күннен-күнге көбейе түсті. Ленин-</w:t>
        <w:br/>
        <w:t>градта «ленинградтық іс», «дәрігерлік іс», ал Қазақстанда «Бекма-</w:t>
        <w:br/>
        <w:t>ханов ісі» деген сияқты науқандар белең алды.</w:t>
        <w:br/>
        <w:t>Үкімет құжаттарына сеніммен қарау, оның орындалуына же-</w:t>
        <w:br/>
        <w:t>дел әрі тиянақты кірісу, оған қарсы келгендер «халық жауына»</w:t>
        <w:br/>
        <w:t>75</w:t>
        <w:br/>
        <w:t>барысынан кеңінен беріліп тұрды. Ал бір тектес шағын хабарлар</w:t>
        <w:br/>
        <w:t>«Мәдениет ошағының оттары», «Жер-жерден», «Бір ауданнан»,</w:t>
        <w:br/>
        <w:t>«Бір кәсіпорында», «Алғы шепте» деген сияқты ортақ бас тақы-</w:t>
        <w:br/>
        <w:t>рыппен топтама ретінде беріліп отырды.</w:t>
        <w:br/>
        <w:t>Теорияпық талаптар тұрғысынан бір ғана факты, бір ғана</w:t>
        <w:br/>
        <w:t>құбылысты хабарлайтын заметкаға келетіндей, ал мазмұны мен</w:t>
        <w:br/>
        <w:t>жазылу стилі жағынан мөлтек новелланың тұп-тұнық бір әдемі</w:t>
        <w:br/>
        <w:t>тамшысындай, немесе тиіскен нысанасын тұқыртып алар фелье-</w:t>
        <w:br/>
        <w:t>тонның стилі мен өткір де ашы тілі бар шағын бас-аяғы жұп-</w:t>
        <w:br/>
        <w:t>жұмыр заметка, хабарлар да газет бетінен жиі-жиі орын алып</w:t>
        <w:br/>
        <w:t>отырды.</w:t>
        <w:br/>
        <w:t>АЮДЫҢ АҢҚАУЛЫҒЫ</w:t>
        <w:br/>
        <w:t>Күздің қоңыр салқын күні болатын. Орманнан қайтып келе</w:t>
        <w:br/>
        <w:t>жатқанмын. Тайга тыныштығын бір мезетте қатты айғай мен ағаш-</w:t>
        <w:br/>
        <w:t>тың сусылдаған жапырақтары бұзды. Дауыс шыққан жаққа жақын-</w:t>
        <w:br/>
        <w:t>дадым. Аю екен. Балқарағайды екі қолымен ырғап тұр Міне, қоя</w:t>
        <w:br/>
        <w:t>қойды. Тағы да қатты гүрілдеді.</w:t>
      </w:r>
    </w:p>
    <w:p>
      <w:r>
        <w:t>істің мәнін біраз бақылап тұрған соң ғана түсіндім. Аю қара-</w:t>
        <w:br/>
        <w:t>ғайдың бүршігіндегі дәнді жерге түсіреді. Бірақ ұсақ тышқандар</w:t>
        <w:br/>
        <w:t>аюдан бұрын жемді талап кетеді. Осылай сан қайталанды. Аю</w:t>
        <w:br/>
        <w:t>содан кейін ашу шақырған екен Әбден қалжыраған аю бұл әреке-</w:t>
        <w:br/>
        <w:t>Тінен ештеңе шықпасын білді ме, басын салбыратып отырып</w:t>
        <w:br/>
        <w:t>қалды.</w:t>
        <w:br/>
        <w:t>Қ. Бақытбеков |119).</w:t>
        <w:br/>
        <w:t>КӨЗБОЯУШЫ</w:t>
        <w:br/>
        <w:t>Биыл Крупская атындағы ауылшаруашылық артелінде агро-</w:t>
        <w:br/>
        <w:t>зоотехникалық курс ұйымдастырылып, онда 20 адам оқуға тиісті</w:t>
        <w:br/>
        <w:t>еді. Йә. бұл жақсы шара! Бірақ... бірақ сол іске аспай, қағаз жүзінде</w:t>
        <w:br/>
        <w:t>қалып отыр.</w:t>
        <w:br/>
        <w:t>Бұған себеп біреу ғана. Ол - колхоз агрономы Сапарғалиев</w:t>
        <w:br/>
        <w:t>Баяқанның жауапсыздығы. Агроном Сапарғалиев сабақты әне ба-</w:t>
        <w:br/>
        <w:t>стаймын, міне бастаймын деп құрғақ сөзбен қарық қып, сырғытып</w:t>
        <w:br/>
        <w:t>келеді. Мұнымен қоймай ол МТС-ке «курс ашылды. сабақ ойдағы-</w:t>
        <w:br/>
        <w:t>дай өтіп жатыр» деп жалған мәлімет беріп, көзбояушылыққа салы-</w:t>
        <w:br/>
        <w:t>нып отыр.</w:t>
        <w:br/>
        <w:t>Сапарғалиев соңғы кезде сабақ өткізуге уақытым жоқ деген</w:t>
        <w:br/>
        <w:t>сылтау айтып жүр. Бұл өтірік. Шынында ол уақытының көбін қасқ-</w:t>
        <w:br/>
        <w:t>ыр қуып, түлкі соғып, мәз-майрам болумен өткізуде. Несін сассын</w:t>
        <w:br/>
        <w:t>Қой дейтін адам жоқ, өзі қожа, өзі би, жалақы болса жүріп жатыр.</w:t>
        <w:br/>
        <w:t>86</w:t>
        <w:br/>
        <w:t>тивтік насихатшы, коллективтік ұйымдастырушы ролінде қызмет</w:t>
        <w:br/>
        <w:t>атқарған «Коммунизм туының» беттерінде жиі кездесетін жанр-</w:t>
        <w:br/>
        <w:t>лардың түріне тоқталайық.</w:t>
        <w:br/>
        <w:t>Әрине, басылымдардың барлығында да елеулі роль атқара-</w:t>
        <w:br/>
        <w:t>тын, жиі кездесетін, оқырманның алдымен шолып шығатын өміршең</w:t>
        <w:br/>
        <w:t>жанр - ең шағын және оперативті жанр - хабар, заметка. «Ол өмір</w:t>
        <w:br/>
        <w:t>шындығының нақты фактілебі, құбылыстары туралы дәлме-дәл</w:t>
        <w:br/>
        <w:t>тұжырымды хабарлайды. Заметка көбінесе телеграфтық стильде</w:t>
        <w:br/>
        <w:t>жазылады. Баспасөздің бұл қарапайым да шағын жанры үгіт-наси-</w:t>
        <w:br/>
        <w:t>хатты факті арқылы жүргізетін, оқушыға әсерлігі жағынан ең бір</w:t>
        <w:br/>
        <w:t>қонымды да ыңғайлы жанр болып саналады» немесе: «Заметка</w:t>
        <w:br/>
        <w:t>газет материалдарының ең қарапайым, ең жеңіл жазылатын түрі.</w:t>
        <w:br/>
        <w:t>Олішкі, сыртқы әлеуметтік мән-маңызы бар факті, оқиға, құбылыс</w:t>
        <w:br/>
        <w:t>туралы хабарлауды ғана, ел-жұртқа содан мағлұмат беруді ғана</w:t>
        <w:br/>
        <w:t>мақсат етеді. Онда оқиға, оқиғаның орын алған жері, қатысқан</w:t>
        <w:br/>
        <w:t>адамдардың аты-жөні айтылады да қояды» |116), - деп көрсеті-</w:t>
        <w:br/>
        <w:t>леді.</w:t>
        <w:br/>
        <w:t>Осы тұжырымның талабына жауап беретін, елді елең еткізе-</w:t>
        <w:br/>
        <w:t>тіндей әлеуметтік мәні бар облыс жаңалықтары қысқа да нұсқа</w:t>
        <w:br/>
        <w:t>түрінде газетте кеңінен беріліп тұрды. Оған Т. Амандосовтың дер-</w:t>
        <w:br/>
        <w:t>бес заметкалар жанрына жатқызатын мынадай хабарларды мы-</w:t>
        <w:br/>
        <w:t>сал ретінде кептіруге болады.</w:t>
        <w:br/>
        <w:t>ОРМАН АЛҚАБЫ</w:t>
        <w:br/>
        <w:t>Зайсан аудандық ағаш шаруашылық бөлімі орман алқапта-</w:t>
        <w:br/>
        <w:t>рын жасауға баса көңіл бөлуде. Колхоздардың егістік далаларына</w:t>
        <w:br/>
        <w:t>шегіршін, қызылтал, шырша, тез өсетін тағы басқа жаңа сортты</w:t>
        <w:br/>
        <w:t>ағаштар егілуде. Кәзір ағаштар егілген алқаптың көлемі 20 гектар-</w:t>
      </w:r>
    </w:p>
    <w:p>
      <w:r>
        <w:t>ға жуық (117).</w:t>
        <w:br/>
        <w:t>ИЛЬИЧ ШАМЫ</w:t>
        <w:br/>
        <w:t>«Красная знамя» ауылшаруашылық артелінің колхозшылары</w:t>
        <w:br/>
        <w:t>электр станциясын салуды жоспарлап, оның құрылысын қысқа</w:t>
        <w:br/>
        <w:t>мерзімде бітіруге міндеттенген болатын Олар уәделерін абырой-</w:t>
        <w:br/>
        <w:t>мен орындады.</w:t>
        <w:br/>
        <w:t>Кәзір колхоз электр стансасы жұмыс істейді. Қырықтан астам</w:t>
        <w:br/>
        <w:t>колхозшылардың үйлеріне, басқарманың, ауылдық Советтің кон-</w:t>
        <w:br/>
        <w:t>торына, клуб үйіне Ильич шамы жарық береді (1181.</w:t>
        <w:br/>
        <w:t>Осындай қысқа да нұсқа хабар, заметкалардың тақырыптары</w:t>
        <w:br/>
        <w:t>сан алуан: өндірістен, кәсіпорындардан, мәдениет пен өнерден,</w:t>
        <w:br/>
        <w:t>диқан мен малшы еңбегінің алғы шептерінен, социалистік жарыс</w:t>
        <w:br/>
        <w:t>85</w:t>
        <w:br/>
        <w:t>«Мұнда совет энергетикасының маңдай алды мамандары жи-</w:t>
        <w:br/>
        <w:t>налған. Залға көз жіберейікші. Ғалымдарды. техника ғылымдары-</w:t>
        <w:br/>
        <w:t>ның кандидаттарын. Социалистік Еңбек Ерлерін, елімізде сан ал-</w:t>
        <w:br/>
        <w:t>уан электр станцияларды салуға қатысуға белсене атсалысқан</w:t>
        <w:br/>
        <w:t>ардагерлерді көріп отырмыз. Шаштары қылауланған энергетика</w:t>
        <w:br/>
        <w:t>ардагерлерінің жанында алғыр ойлы, жігерлі жастар да бар.</w:t>
        <w:br/>
        <w:t>Бұлне жиын? Қарт Ертістің жағасына ғалымдар не мақсатпен</w:t>
        <w:br/>
        <w:t>келген? Тәжірибе алмасу үшін, Ертістің жағасында туған, энерге-</w:t>
        <w:br/>
        <w:t>тикағылымын алға бастырғалы отырған жаңа технологияны талқ-</w:t>
        <w:br/>
        <w:t>ылау үшін келген. Бұл технологияның тұңғыш рет өз өлкемізде</w:t>
        <w:br/>
        <w:t>қолданыла бастағанын зор мақтанышпен айтуға праволымыз.</w:t>
        <w:br/>
        <w:t>- Қатты бетон. Мұның гидростанция құрылысында қолданыла</w:t>
        <w:br/>
        <w:t>бастауы гидротехникалық құрылыстағы революция, - деді жаңа</w:t>
        <w:br/>
        <w:t>технологияға баға бере отырып, техникалық ғылымның кандида-</w:t>
        <w:br/>
        <w:t>ты В. И. Шелкин жолдас.</w:t>
        <w:br/>
        <w:t>Әділ баға. Қатты бетон цементті үнемдеу тұрғысынан ғана</w:t>
        <w:br/>
        <w:t>қарағанда пайдалы десек, бұл бетонның гидротехника құрылы-</w:t>
        <w:br/>
        <w:t>сында ашып отырған өрісін байқамаған, оны бағаламаған болар</w:t>
        <w:br/>
        <w:t>едік. Жаңа технология су электр станцияларын салудағы көне ӘДІС</w:t>
        <w:br/>
        <w:t>- плотинаны ұсақ блоктарға бөлу әдісінен бас тартуға мүмкіндік</w:t>
        <w:br/>
        <w:t>бергелі отыр...</w:t>
        <w:br/>
        <w:t>Кеңес мәдениет үйінің залында ғана емес, ГЭС-тің құрылыс</w:t>
        <w:br/>
        <w:t>алаңында да өткізілді. Мұнда қатты бетон мен тас бетонның төсе-</w:t>
        <w:br/>
        <w:t>луін, оның бапталуын қатысушылар өз көздерімен көрді (122). -</w:t>
        <w:br/>
        <w:t>дей келіп, автор сынақ апаңындағы бригаданың жұмысын көрсете</w:t>
        <w:br/>
        <w:t>отырып, кеңестің творчестволық жоғары дәрежеде өткендігін атап</w:t>
        <w:br/>
        <w:t>өтеді.</w:t>
        <w:br/>
        <w:t>«Бұқтырма ГЭС-ііске қосылу алдында» деген арнайы клишелі</w:t>
        <w:br/>
        <w:t>айдармен берілген келесі репортаж - «Әзір болады» деп аталып-</w:t>
        <w:br/>
        <w:t>ты. «Бетон төселінген кең жол құрылысшылар қалашығы Сереб-</w:t>
        <w:br/>
        <w:t>рянканы көктей өтіп, бетон заводының жанымен створға ұмтыпа-</w:t>
        <w:br/>
        <w:t>ды. Еңбек қайнап, Ертіс ардагерлерінің жігері тасыған жер осы -</w:t>
        <w:br/>
        <w:t>створ...</w:t>
        <w:br/>
        <w:t>- Жұмысты аяқтап-ақ жіберген екенсіздер, -- дедік біз Виктор</w:t>
        <w:br/>
        <w:t>Александрович Сидоровқа, көз алдымыздағы керемет құрылысқа</w:t>
      </w:r>
    </w:p>
    <w:p>
      <w:r>
        <w:t>сүйсініп,</w:t>
        <w:br/>
        <w:t>Сидоров жолдас күліп жіберді. Ол гидроэлектромонтаж учас-</w:t>
        <w:br/>
        <w:t>тогында бригадир, осы участок партия тобының жетекшісі. Қол</w:t>
        <w:br/>
        <w:t>жеткенге қанағаттанбайтын, тынымсыз жанды абзал адам.</w:t>
        <w:br/>
        <w:t>- Шынын айтқанда жұмыс әлі бастан асып жатыр. -- деді</w:t>
        <w:br/>
        <w:t>Виктор Александрович, - міне, мәсепен мыналарды істеуіміз керек.</w:t>
        <w:br/>
        <w:t>88</w:t>
        <w:br/>
        <w:t>Ол мен «маманмын», мені қадіргеулерің керек, дейді. Агроном</w:t>
        <w:br/>
        <w:t>Сапарғалиев қашанғы еркелей береді?</w:t>
        <w:br/>
        <w:t>Қ.Оразалин.</w:t>
        <w:br/>
        <w:t>Тарбағатай ауданы |120).</w:t>
        <w:br/>
        <w:t>«Газеттің ажарын ашып, көркемдігі мен мазмұнын байыта</w:t>
        <w:br/>
        <w:t>түсетін» мұндай заметкалар оқырманның назарын тез тартып,</w:t>
        <w:br/>
        <w:t>жеңіл де қызғылықты оқылады.</w:t>
        <w:br/>
        <w:t>Болып жатқан оқиғаның образын беретіндей, оқырман да сол</w:t>
        <w:br/>
        <w:t>оқиғаның ортасына өзі де араласып, бірге жүргендей қабылдай-</w:t>
        <w:br/>
        <w:t>тын жақсы жазылған репортаждар да газетті көркейте түседі. Га-</w:t>
        <w:br/>
        <w:t>зеттің бұл жанрын «оқиғалы репортаж», «тақырыптық репортаж»,</w:t>
        <w:br/>
        <w:t>«проблемалық репортаж» деп бірнеше түрге жіктеген Т. Амандо-</w:t>
        <w:br/>
        <w:t>сов «..Ең алдымен, репортажды жазу өте шапшаңдықты, өте бір</w:t>
        <w:br/>
        <w:t>аңғарымпаздықты талап етеді. Репортажды тез жазып, тез ұйым-</w:t>
        <w:br/>
        <w:t>дастыра білу керек. Репортаж жазатын адамның бұл жанрда жа-</w:t>
        <w:br/>
        <w:t>зуға деген икемділігі мен табиғи тапанты болуға тиіс. Журналист -</w:t>
        <w:br/>
        <w:t>творчестволық қызметкер. Оқиға болған жерге барғанда, ондағы</w:t>
        <w:br/>
        <w:t>көрген-білгендері журналистің ой елегінен өтеді. Сондықтан көрген-</w:t>
        <w:br/>
        <w:t>білгендерін күні бұрын қандай да болса белгілі бір схемаға салып</w:t>
        <w:br/>
        <w:t>қою ешбір жөнге келмейді» |121.</w:t>
        <w:br/>
        <w:t>Облыс көлеміндегі аса ірі құрылыстардың басында (мәселен,</w:t>
        <w:br/>
        <w:t>соғыстың алдындағы Шығыс шеңбері тас жолы, соғыстың соңын-</w:t>
        <w:br/>
        <w:t>дағы Өскемен ГЭС-інің құрылысы) облыстық газеттің журналис-</w:t>
        <w:br/>
        <w:t>тері айлап жатып, оперативті түрде материалдар беріп тұру дәстүрі</w:t>
        <w:br/>
        <w:t>елуінші жылдардың соңы мен алпысыншы жылдардың басында</w:t>
        <w:br/>
        <w:t>жүргізілген, Облыс орталығынан жүз шақырым жердегі Бұқтырма</w:t>
        <w:br/>
        <w:t>су электр станциясының құрылысында да бұзылған жоқ. Ол құры-</w:t>
        <w:br/>
        <w:t>лысқа майданға қатысқан екі тілді де шебер меңгерген, тәжірибелі</w:t>
        <w:br/>
        <w:t>журналист Меңғапи Мусин бекітілген еді. Мусиннің сол алып құры-</w:t>
        <w:br/>
        <w:t>пыстан жолдап отырған репортаждар циклі - газеттің белгілі бір</w:t>
        <w:br/>
        <w:t>кезеңіне сүбелі үлес болып қосылған, басылым беделін биіктете</w:t>
        <w:br/>
        <w:t>түскен тарихи еңбек деп бағалауымыз орынды. Оның алғашқысы</w:t>
        <w:br/>
        <w:t>- сол ГЭС-те бас қосқан ғалымдардың жиналысы. Бір қарағанда,</w:t>
        <w:br/>
        <w:t>адамды жалықтыратын, қызықсыз тақырып. Және ондағы сансыз</w:t>
        <w:br/>
        <w:t>баяндаманы оқырманның зердесі қабылдай қояр ма екен Жоқ,</w:t>
        <w:br/>
        <w:t>журналист мұнда көтеріліп отырған үлкен мәселені бөлектей іріктеп</w:t>
        <w:br/>
        <w:t>алып, ондағы ең өзекті проблеманы аса шеберлікпен, түсінікті де</w:t>
        <w:br/>
        <w:t>қарапайым тілмен жеткізе білген. Ал тілінің мұндай қарапайымды-</w:t>
        <w:br/>
        <w:t>лығы тақырыптың сонша мәнділігінің деңгейін еш төмендетіп тұрған</w:t>
        <w:br/>
        <w:t>жоқ. Енді репортаждың өзіне көз жүгіртейік:</w:t>
        <w:br/>
        <w:t>87</w:t>
      </w:r>
    </w:p>
    <w:p>
      <w:r>
        <w:t>Ол бригаданың, участоктың адында тұрған міндеттерді тізбек-</w:t>
        <w:br/>
        <w:t>тей жөнелді... 11231.</w:t>
        <w:br/>
        <w:t>Редакцияның Ішінде сол кезде «энергетик» аталып кеткен М.</w:t>
        <w:br/>
        <w:t>Мусиннің одан кейінгі «Алдыңғы сапта» (|124), «Агрегат сынала</w:t>
        <w:br/>
        <w:t>бастады» |125), «Турбинаны жүргізушілер» (|126) деген шұғыл ре-</w:t>
        <w:br/>
        <w:t>портаждары - алып құрылыстың жылнамасы сияқты, әрі журна-</w:t>
        <w:br/>
        <w:t>пистің газеттің осы жанрының қыр-сырын жете меңгергенін аңғар-</w:t>
        <w:br/>
        <w:t>тады</w:t>
        <w:br/>
        <w:t>Өз мамандығы - агроном, кейінірек Алматы жоғары партия</w:t>
        <w:br/>
        <w:t>мектебінің журналистік бөлімін бітірген Қапар Қабаев көп жыл</w:t>
        <w:br/>
        <w:t>редакцияның ауыл шаруашылық бөлімін басқарды. Өзінен соңғы</w:t>
        <w:br/>
        <w:t>жас журналистерді ол ең алдымен өзінің жеке жазу үлгісімен бау-</w:t>
        <w:br/>
        <w:t>пыды Мәсеген, «Соны серпін» деген өзінің репортажында ол оқыр-</w:t>
        <w:br/>
        <w:t>манның көз алдына аз сөзбен көп нәрсені: табиғаттың мінезін,</w:t>
        <w:br/>
        <w:t>басшының іскерлігін, колхозшылардың ұйымшылдығын елестетеді.</w:t>
        <w:br/>
        <w:t>Елестетеді емес. өзіңді де сол оқиғаның ортасына тартып әкеткен-</w:t>
        <w:br/>
        <w:t>дей әсерде қалдырады: «Қар түнімен жауып, таңға жақын бұрқа-</w:t>
        <w:br/>
        <w:t>сын боранға айналған болатын. Көше-кешенің арасын ат бұра</w:t>
        <w:br/>
        <w:t>тартқысыз етіп қар алып қалыпты. Жел әлі де толастаған жоқ.</w:t>
        <w:br/>
        <w:t>Жауған қарды ысқаяқ боран суырып әкетіп жатыр Колхоздың бас</w:t>
        <w:br/>
        <w:t>агрономы Карл Иванович Гафнер кеңсеге бұрылмастан ең шалғай</w:t>
        <w:br/>
        <w:t>бригада - Радовканың егістік алқабына тура тартты. «Асықпаса</w:t>
        <w:br/>
        <w:t>болмайды, - деп ойлап келеді ол - қайткен күнде осы жауған</w:t>
        <w:br/>
        <w:t>қарды танапта қалдырудың әрекетін жасау керек. Кешегі айтқан</w:t>
        <w:br/>
        <w:t>бойынша механизаторлар бүгін қар тоқтатуға шықса жарады»...</w:t>
        <w:br/>
        <w:t>|427)</w:t>
        <w:br/>
        <w:t>Тақырыбы да, обьектісі де кең, сәтті шығуы журналистің ап-</w:t>
        <w:br/>
        <w:t>дынапа дайындығы мен шеберлігіне көп байланысты болып ке-</w:t>
        <w:br/>
        <w:t>петін газет жанрларының тағы бір қызғылықты түрі - сұхбат неме-</w:t>
        <w:br/>
        <w:t>се интервью. «Интервью» - ағылшын сөзі, әңгіме, әңгімелесу де-</w:t>
        <w:br/>
        <w:t>ген мағынаны білдіреді. Оның жанр ретіндегі анықтамасы - журна-</w:t>
        <w:br/>
        <w:t>листің қоғам қайраткерлерімен немесе шаруашылық саласында</w:t>
        <w:br/>
        <w:t>істеп жүрген озаттармен әңгімегесіп, белгілі бір әлеуметтік мәні</w:t>
        <w:br/>
        <w:t>бар мәселе. проблемалар жайлы әңгімелесу. «..Осы мәсепелер</w:t>
        <w:br/>
        <w:t>мен проблемалар туралы бұқараға нақты түсінік беру үшін, оны</w:t>
        <w:br/>
        <w:t>үгіт пен насихаттың бұқаралық құралдары арқылы кеңінен наси-</w:t>
        <w:br/>
        <w:t>хаттау үшін журналист бұл мәселені, проблеманы терең білетін</w:t>
        <w:br/>
        <w:t>мамандармен, қоғам қайраткерлерімен, еңбекшілер өкілдерімен</w:t>
        <w:br/>
        <w:t>ақылдасу үшін кеңірек, нақты түсінік алу мақсатында олармен</w:t>
        <w:br/>
        <w:t>кездеседі» |128)</w:t>
        <w:br/>
        <w:t>Осы орайда сексенінші жылдары газет бетінде көп кездесетін</w:t>
        <w:br/>
        <w:t>89</w:t>
        <w:br/>
        <w:t>адамды неғұрлым тереңірек зерттеп, кейіпкерінің ішкі сезіміне бой-</w:t>
        <w:br/>
        <w:t>пай үңіліп, оқырманын сол кейіпкерімен бірге толғандырып отыра-</w:t>
        <w:br/>
        <w:t>тын көркем очерктерге, өз өлкесінің тарихи тұлғаларын жарыққа</w:t>
        <w:br/>
        <w:t>шығару мақсатымен жазылған тарихи-деректі очерктерге ден қоюы,</w:t>
        <w:br/>
        <w:t>өзінен бұрынғы газеттердегідей біреуді анайы түрде келемеждеп,</w:t>
        <w:br/>
        <w:t>жеке басын қорлауға, намысын таптауға дейін баратын фельетон-</w:t>
        <w:br/>
        <w:t>дардай емес, мәдени деңгейі де, тілі мен жазылу стилі де оларда-</w:t>
        <w:br/>
        <w:t>ғыдан көш ілгері, өркениетті сатиралық жанрларға басым бағыт</w:t>
        <w:br/>
        <w:t>беруі, өз сындарының жауапсыз қалмай, ықпалды болуына баса</w:t>
        <w:br/>
        <w:t>назар аударып, қадағалап отыруы бұл басылымның үлкен бір</w:t>
        <w:br/>
        <w:t>ерекшелігі деп атап айтуға әбден негіз бар.</w:t>
      </w:r>
    </w:p>
    <w:p>
      <w:r>
        <w:t>Газет - рухани байлықтың ордасы. Оқысаң көңіл толқы-</w:t>
        <w:br/>
        <w:t>тып, жан тебірентер інжу-маржан өлеңдері де, ой тереңіне баты-</w:t>
        <w:br/>
        <w:t>рып алып, енді бірде жаныңды жадыратар әңгіме, повестерді де,</w:t>
        <w:br/>
        <w:t>сол бір адамның бүкіл бітім-болмысын көз алдыңа айнытпай әке-</w:t>
        <w:br/>
        <w:t>лер очерк, суреттемелерді де газеттен оқисың. Газет барлық көркем</w:t>
        <w:br/>
        <w:t>шығарманың тоғысып, бастары түйісер жері. Жәй ғана түрісіп қой-</w:t>
        <w:br/>
        <w:t>майды, хас шебер журналистің қолынан өңделіп, екшеліп барып</w:t>
        <w:br/>
        <w:t>оқырман назарына ұсынылады.</w:t>
        <w:br/>
        <w:t>Әрине, әдеби газет болмағанымен, «Коммунизм туы» ежелден</w:t>
        <w:br/>
        <w:t>әдеби жанрға кенде емес. Тіпті елуінші-жетпісінші жылдары</w:t>
        <w:br/>
        <w:t>оқырманмен жиі-жиі қауышып тұратын «Әдебиет және өнер» беті</w:t>
        <w:br/>
        <w:t>- соның айқын дәлелі. «Коммунизм туы» газетінің ескі тігінділерін</w:t>
        <w:br/>
        <w:t>ақтарып отырсаң, жерлес ақын-жазушылардың шығармалары көптеп</w:t>
        <w:br/>
        <w:t>кездеседі. Тіпті номер сайын аталмыш басылым беттері өз оқыр-</w:t>
        <w:br/>
        <w:t>манын тек саяси мазмұндағы Мақалалармен ғана ойландырып</w:t>
        <w:br/>
        <w:t>қоймай, әдеби жанрмен сусындатып отырған десек, артық айтқан-</w:t>
        <w:br/>
        <w:t>дық емес. Мысалы, жерлес ақын Х. Балшабековтың «Ленин су-</w:t>
        <w:br/>
        <w:t>реті» |135| атты балладасы, Қ. Әліпбаевтың |1361 комсомолдың</w:t>
        <w:br/>
        <w:t>алғашқы қарлығаштарына арналған «Қос қарлығаш» деген даста-</w:t>
        <w:br/>
        <w:t>ны, Т. Қызықбаевтың «Ұрпақ дауысы» лирикалық поэмасын(137),</w:t>
        <w:br/>
        <w:t>3. Шәмшінің «Жол айырығы» |138) әңгімесін оқуға болады. Сол</w:t>
        <w:br/>
        <w:t>кездердегі «Достық әзіл» деп жеке адамдарға арналып беріліп</w:t>
        <w:br/>
        <w:t>отыратын суретті қалжың өлеңдердің өзі оқырманды руханиятқа</w:t>
        <w:br/>
        <w:t>бір табан жақындататын сияқты.</w:t>
        <w:br/>
        <w:t>Бертін кепе, яғни сексенінші жылдардың аяғында газеттің әде-</w:t>
        <w:br/>
        <w:t>биет пен өнерге, оның ішінде төл әдеби жанр түрлеріне баса назар</w:t>
        <w:br/>
        <w:t>аударғанын көреміз. Мысалы, «Коммунизм туының» 1988 жыпғы</w:t>
        <w:br/>
        <w:t>12-мамырдағы номерінде «Ақындар шықты айтысқа» деген ай-</w:t>
        <w:br/>
        <w:t>дармен, «Ақжар - Зайсан ағайын» деп тақырып қойып берілген</w:t>
        <w:br/>
        <w:t>көлемді өлең көзге түседі. Бұл - зайсандық ақын Тұрсынхан Оспа-</w:t>
        <w:br/>
        <w:t>96</w:t>
        <w:br/>
        <w:t>таныстырған жап-жас қараторы жігіт те, екіншісі Аня Иваненко</w:t>
        <w:br/>
        <w:t>деген «Степной» астық совхозы комсомол комитетінің секретары.</w:t>
        <w:br/>
        <w:t>Ол да он сегіз-он тоғыздан аспаған аққұба қыз. Шофер да тыңға</w:t>
        <w:br/>
        <w:t>келген жастардың бірі болуы керек. Аудан орталығынан бір-ер</w:t>
        <w:br/>
        <w:t>километр шыққан соң:</w:t>
        <w:br/>
        <w:t>- Ваня, қазір жолды ұтып, қаттырақ жүріп ал, «Қара теңізге»</w:t>
        <w:br/>
        <w:t>іліккен соң жүргізбейді, - деп ескертті Төлеутай шоферға.</w:t>
        <w:br/>
        <w:t>Машина мыйдай жазық даламен жұлдыздай ағып келеді.</w:t>
        <w:br/>
        <w:t>«Қара теңіз» деген Төлеутайдың сөзін түсіне алмадым да, ол</w:t>
        <w:br/>
        <w:t>не бір ауылдың, не бір таудың аты шығар деп жорамалдадым.</w:t>
        <w:br/>
        <w:t>Бірақ оның не екенін сұрауды ыңғайсыз көріп, үндемедім...»</w:t>
        <w:br/>
        <w:t>Негізінен Төлеутай мен Аняның жол бойғы өзара әңгімелері</w:t>
        <w:br/>
        <w:t>арқылы тың совхозының жағдайынан, қазіргі атқарылып жатқан</w:t>
        <w:br/>
        <w:t>жұмыстардан хабардар болған автор алыстан келген комсомол-</w:t>
        <w:br/>
        <w:t>жастар бригадасының мықты бригадирі «Скакун» дегенді екі-үш</w:t>
        <w:br/>
        <w:t>рет естіп қалады. «Скакун деген фамилияға манадан көңіл аудармай</w:t>
        <w:br/>
        <w:t>отырғаныммен маған өте таныс фамилия сияқты. Бірақ ары ой-</w:t>
        <w:br/>
        <w:t>лап, бері ойлап ол фамилияның маған қалай таныс екенін есіме</w:t>
        <w:br/>
        <w:t>түсіре алмадым» дейді автор.</w:t>
        <w:br/>
        <w:t>Төлеутай осы бригада мен Салақов бастаған бірінші бригада-</w:t>
      </w:r>
    </w:p>
    <w:p>
      <w:r>
        <w:t>ның арасындағы жарыстың нәтижесін, олардың қолы жеткен та-</w:t>
        <w:br/>
        <w:t>быстарын айтып келеді. Анда-санда ғана әңгімені қолдап қойып,</w:t>
        <w:br/>
        <w:t>көп үндемейтін қарапайым ғана журналист ағалары жан-жағына</w:t>
        <w:br/>
        <w:t>көз салып, байқап келеді.</w:t>
        <w:br/>
        <w:t>«Жол-жөнекей жүк машиналары ұлы іске асыққандай ағылып</w:t>
        <w:br/>
        <w:t>жатыр. Бір машиналар тұрғын үйдің құранды материалдарын, екінші</w:t>
        <w:br/>
        <w:t>біреулері ауылшаруашылық саймандарын, үшінші бір машиналар</w:t>
        <w:br/>
        <w:t>азық-түлік, төртінші біреулері тағы басқа жүк тиеп жанымыздан</w:t>
        <w:br/>
        <w:t>тоқтаусыз өтіп жатыр. Жан-жағымызда ондаған алып тракторлар-</w:t>
        <w:br/>
        <w:t>дың ұласқан гүрілі естіледі...» Бұл көрініс кешегі майдангердің көз</w:t>
        <w:br/>
        <w:t>алдына соғыс жылдарындағы қаһарман халқының ерлік қимылда-</w:t>
        <w:br/>
        <w:t>рын еріксіз елестетеді. Осындай көрініс, осындай ойлармен оты-</w:t>
        <w:br/>
        <w:t>рып, машина манадан бері сөз қылып келе жатқан «Қара теңізге»</w:t>
        <w:br/>
        <w:t>декеліп жетті.</w:t>
        <w:br/>
        <w:t>«...Әлгі сүрең жолдың екі жағы да жыртылған екен, айнала-</w:t>
        <w:br/>
        <w:t>мыздың барлығы қап-қара аударылған шым болды да кетті. Ол</w:t>
        <w:br/>
        <w:t>өзінің тек қаралығы және көз жетпес жалпақтығымен ғана Қара</w:t>
        <w:br/>
        <w:t>теңізге ұқсас емес. Оның тереңнен аударылған өркеш-өркеш шы-</w:t>
        <w:br/>
        <w:t>мқай қара шымы да бұйраланып қара теңіздің желді күні жағаға</w:t>
        <w:br/>
        <w:t>жал-жал болып соғылып жатқан өркеш-өркеш толқынынан айны-</w:t>
        <w:br/>
        <w:t>майды. Шынында да «Қара теңіз» десе Қара теңіз екен...»</w:t>
        <w:br/>
        <w:t>98</w:t>
        <w:br/>
        <w:t>два структурных параметра: четкое описание реального явления и</w:t>
        <w:br/>
        <w:t>минимально достаточный комментарий, предмет описания и уро-</w:t>
        <w:br/>
        <w:t>вень комментирования выстраиваются в тексте в соответствии с</w:t>
        <w:br/>
        <w:t>принципом профессиональной этики: «факты - свяшенны, ком-</w:t>
        <w:br/>
        <w:t>ментарии - свободны» и этим определяется типовая формально-</w:t>
        <w:br/>
        <w:t>содержательная структура публикации, ее жанра» |1121.</w:t>
        <w:br/>
        <w:t>Ал енді біздің зерттеу нысанымыз кеңестік дәуір болғандық-</w:t>
        <w:br/>
        <w:t>тан, әр нәрсеге де сол кезең тұрғысынан қарап, бағалап, пікір</w:t>
        <w:br/>
        <w:t>білдіруіміз керек. «Кеңестік дәуірде бір тақырыпты коммунистік</w:t>
        <w:br/>
        <w:t>және буржуазиялық деп екіге бөліп оқыттық» дейді ғалым-ұстаз</w:t>
        <w:br/>
        <w:t>Н. Омашев |1131.</w:t>
        <w:br/>
        <w:t>Журналист шығармасының мазмұндық негізін құрайтын</w:t>
        <w:br/>
        <w:t>оқиғалардың, құбылыстардың, заңдылықтардың, өмір процестері</w:t>
        <w:br/>
        <w:t>мен адамдардың іс-әрекеттерінің, тағдырларының жиынтығы, яғни</w:t>
        <w:br/>
        <w:t>тақырып, жанрларға қарағанда белгілі бір кезеңдерге байланысты</w:t>
        <w:br/>
        <w:t>қоғамдық-саяси өзгерістерге жиірек ұшырайды. Сондықтан белгілі</w:t>
        <w:br/>
        <w:t>бір таңдалған тақырыптың журналист шығармасының жанрлық,</w:t>
        <w:br/>
        <w:t>түрлік, стильдік, тілдік ерекшеліктеріне елеулі ықпалы болып отыр-</w:t>
        <w:br/>
        <w:t>мақ.</w:t>
        <w:br/>
        <w:t>Дегенмен, бұқаралық ақпарат құралдарындағы жанрлар, оның</w:t>
        <w:br/>
        <w:t>түрлері жайына қайта оралар болсақ, қазақ журналистикасының</w:t>
        <w:br/>
        <w:t>білгірі, ғалым Т. Қожакеевке жүгінеміз. Ол: «Жанр дегеніміз - белгілі</w:t>
        <w:br/>
        <w:t>бір газет, журнал материалдарының, радио, телевизия хабарының</w:t>
        <w:br/>
        <w:t>көріну, өмір сүру формасы. Нақты болмыс - құбылысты жазып,</w:t>
        <w:br/>
        <w:t>суреттеп, айтып берудің, оқиға, фактілерді көрсетудің ғылым бел-</w:t>
        <w:br/>
        <w:t>гілеген, жұрт таныған кескін-пішіні болады. Өзіндік сипаты, өзіндік</w:t>
        <w:br/>
        <w:t>белгілері бар сол түрлердің әрқайсысы жанр деп аталады. Белгілі</w:t>
        <w:br/>
        <w:t>бір шығарманың, материалдың өзіне ғана тән, өзін ғана ерекше-</w:t>
        <w:br/>
        <w:t>гендіріп тұрған құрылымдық-композициялық, тілдік, стильдік, тағы</w:t>
        <w:br/>
        <w:t>басқа белгілер жиынтығы оның жанрын айқындайды» (|1141 деп</w:t>
        <w:br/>
        <w:t>оны төмендегідей үш топқа бөледі.</w:t>
      </w:r>
    </w:p>
    <w:p>
      <w:r>
        <w:t>Бірінші топ - ақпараттық (информациялық) жанрлар. Бұған</w:t>
        <w:br/>
        <w:t>жататындар - заметка, есеп, сұхбат және репортаж.</w:t>
        <w:br/>
        <w:t>Екінші топ - талдамалы (аналитикалық) жанрлар. Бұл топ</w:t>
        <w:br/>
        <w:t>корреспонденция, мақала, баспасөзге шолу, рецензиядан тұрады.</w:t>
        <w:br/>
        <w:t>Үшінші топ - көркем публицистикалық жанрлар. Мұның құра-</w:t>
        <w:br/>
        <w:t>мына фельетон, памфлет, очерк, көркем публицистика енеді.</w:t>
        <w:br/>
        <w:t>Өзіміздің зерттеу нысанымызға айналып отырған, өз дәуірінде</w:t>
        <w:br/>
        <w:t>дәуірлеп тұрған партияның өткір саяси құралына айналған, елуінші</w:t>
        <w:br/>
        <w:t>жылдардың орта тұсында республикада шығып тұрған 33 облыс-</w:t>
        <w:br/>
        <w:t>тық газеттің |115) белді біреуі болып саналған, әрқашанда коплек-</w:t>
        <w:br/>
        <w:t>84</w:t>
        <w:br/>
        <w:t>Ақыры машина дала қосының қасына келіп тоқтайды. «Маши-</w:t>
        <w:br/>
        <w:t>наның дауысын естіп вагоннан шыққан екі адамның біреуі маған</w:t>
        <w:br/>
        <w:t>қадала қарап тұрды да, жүгіріп келіп «Вася!» деп мені құшақтай</w:t>
        <w:br/>
        <w:t>алды. Сол кезде барып манағы Төлеутай мен Аняның айтып келе</w:t>
        <w:br/>
        <w:t>жатқан таныс фамилиясы өзімнің Отан соғысындағы партизан</w:t>
        <w:br/>
        <w:t>досым екенін танып, мен де құшақтай алдым...»</w:t>
        <w:br/>
        <w:t>Міне, осы арада манадан көп үндемей кепе жатқан қарапайым</w:t>
        <w:br/>
        <w:t>журналист автор Төлеутай мен Аняның көз алдында зорая өсіп,</w:t>
        <w:br/>
        <w:t>қаһарман партизан, жау тылында ерлікпен шайқасқан командирге,</w:t>
        <w:br/>
        <w:t>көзсіз батыр Васяға айналып шыға келеді. Өздері қатты сыйлай-</w:t>
        <w:br/>
        <w:t>тын Скакунның жанындағы өрімдей жастар - осы Васяның отряды</w:t>
        <w:br/>
        <w:t>жау қолынан азат еткен Хоцкий селосындағы балалар үйінің тәрбие-</w:t>
        <w:br/>
        <w:t>ленушілері екен. Сол кезде партизан отрядында қалып қойған,</w:t>
        <w:br/>
        <w:t>партизандар «балапандар» деп атап кеткен балалардың біразы</w:t>
        <w:br/>
        <w:t>дыңдай жігіт болып, Скакунмен бірге қазақ даласына тың көтеруге</w:t>
        <w:br/>
        <w:t>келген беттері екен. Ойламаған жерден кездескен майдандас дос-</w:t>
        <w:br/>
        <w:t>тар қайта-қайта құшақтасып, бұл жерге қалай келгендерін сұра-</w:t>
        <w:br/>
        <w:t>сып, мәре-сәре болысады. «Сен қайдан келдің?» деген Қасым</w:t>
        <w:br/>
        <w:t>Қайсеновтың сұрағына:</w:t>
        <w:br/>
        <w:t>- Сен қандай қызықсың, Вася! - деп ол (Скакун) Төлеутай мен</w:t>
        <w:br/>
        <w:t>Аняға алма-кезек қарады. - Бұл Украинаға бара алады да, мен</w:t>
        <w:br/>
        <w:t>Қазақстанға келе алмаймын, ол қалай? Сен Украинаға қалай бар-</w:t>
        <w:br/>
        <w:t>саң, мен Қазақстанға солай келдім. Болысқалы келдім, - деп жау-</w:t>
        <w:br/>
        <w:t>ап береді...</w:t>
        <w:br/>
        <w:t>Бұл әңгіменің тағы бір салмақты жүгі - кең байтақ біртұтас</w:t>
        <w:br/>
        <w:t>Отанымыздың басына түскен қайғы да, қуаныш та Совет азаматы-</w:t>
        <w:br/>
        <w:t>ның барлығына ортақ. Оны қорғау да. оны өркендету де ұлт таңда-</w:t>
        <w:br/>
        <w:t>майды. халықтар достығы - өресі биік социалистік қоғамның басты</w:t>
        <w:br/>
        <w:t>принциптерінің бірі. Мұны әңгіменің әрбір оқиғасын жіті қадағалап,</w:t>
        <w:br/>
        <w:t>соның кейіпкерлерімен бірге толғанып, бірге қуанып, әсерленіп</w:t>
        <w:br/>
        <w:t>отырған көзі қарақты оқырман жақсы сезінеді. Әрине, батыр ағамыз</w:t>
        <w:br/>
        <w:t>өзінің әңгімесінде халықтар достығын паш етейін деген арнайы</w:t>
        <w:br/>
        <w:t>мақсатты көздемегені түсінікті, тек майдандық жорықтарда Бірге</w:t>
        <w:br/>
        <w:t>болған серігін бейбіт майданның ортасынан жолықтырғанын әдемі!</w:t>
        <w:br/>
        <w:t>де көркем тілмен, келісті сюжетпен баяндап бере білген. Бір демде,</w:t>
        <w:br/>
        <w:t>аса қызғылықты оқылатын бұл әңгіме газеттеп осы жанрдың та-</w:t>
        <w:br/>
        <w:t>паптарына сай алғашқы көркем әңгімелердің бірі болды...</w:t>
        <w:br/>
        <w:t>Әрине, теориялық тұрғыдан әңгіме газет жанры емес, ол көркем</w:t>
        <w:br/>
        <w:t>әдебиетке жатады. Бірақ жақсы жазылған шағын әңпмелер оқыр-</w:t>
        <w:br/>
        <w:t>манды тартып отыратындықтан газет тым жиі болмаса да әдеби-</w:t>
        <w:br/>
        <w:t>еттің осы көркем жанрына орын беріп тұруға тырысады. Осы «Ком-</w:t>
      </w:r>
    </w:p>
    <w:p>
      <w:r>
        <w:t>99</w:t>
        <w:br/>
        <w:t>Сол жылдары мен үшін ерекше есте қаларлық елеулі оқиға -</w:t>
        <w:br/>
        <w:t>Қазақстан Жазушылар одағы ұйымдастырған жас ақын-жазушы-</w:t>
        <w:br/>
        <w:t>лардың республикалық конференциясына төрт делегаттың біреуі</w:t>
        <w:br/>
        <w:t>болып қатысуым. Конференцияны Мұхтар Әуезов ұзақ кіріспе сөзімен</w:t>
        <w:br/>
        <w:t>ашты. Поэзия туралы баяндаманы Әбділда Тәжібаев жасады...</w:t>
        <w:br/>
        <w:t>Өзіміз сыртынан жақсы білетін ақын-жазушылардың біразын көріп,</w:t>
        <w:br/>
        <w:t>сөзін тыңдап, білімімізді кеңейтіп, қанаттанып, шабыттанып қайт-</w:t>
        <w:br/>
        <w:t>тық»... (133).</w:t>
        <w:br/>
        <w:t>«Коммунизм туының» газетті жақсарта түсу жолындағы осын-</w:t>
        <w:br/>
        <w:t>дай тәлімі мен тағлымы мол нәтижелі ұйымдастырушылық жұмы-</w:t>
        <w:br/>
        <w:t>сы түптеп келгенде журналистерді де, тілшілерді де биік белестер-</w:t>
        <w:br/>
        <w:t>ге көтере білді. Басылым тиражы 1953 жылы 7 мың дана болса</w:t>
        <w:br/>
        <w:t>жетпіс-сексенінші жылдары 20 мыңның үстіне шығып, оқырман-</w:t>
        <w:br/>
        <w:t>дардың ілтипат-ықыласына бөленді. Белгілі партия-совет қызмет-</w:t>
        <w:br/>
        <w:t>кері, өмірінің соңына дейін қаламын қолынан тастамаған ақын</w:t>
        <w:br/>
        <w:t>Зарықбай Ыбыраевтың:</w:t>
        <w:br/>
        <w:t>«Күнде ертемен жүздескен</w:t>
        <w:br/>
        <w:t>Мыңдарменен тілдескен -</w:t>
        <w:br/>
        <w:t>Мен «Коммунизм туына» ғашықпын</w:t>
        <w:br/>
        <w:t>Оны оқуға асықпын», |134|- деген өлең жолдары бұл сөзімізге</w:t>
        <w:br/>
        <w:t>дәпел.</w:t>
        <w:br/>
        <w:t>Әрине, газет жанрларының кавалериясы болып саналатын</w:t>
        <w:br/>
        <w:t>ұшқыр хабарлар мен заметкалар, елішіндегі, өңір, аймақтарда жиі</w:t>
        <w:br/>
        <w:t>болып жататын саяси, әлеуметтік-мәдени оқиғалардан ізін суыт-</w:t>
        <w:br/>
        <w:t>пай жазылатын есеп, науқандық қауырт істердің ортасынан бері-</w:t>
        <w:br/>
        <w:t>летін репортаждар, уақыт пен жағдайға байланысты нақты жай-</w:t>
        <w:br/>
        <w:t>ларды талдайтын корреспонденция, белгілі бір идеяға байланыс-</w:t>
        <w:br/>
        <w:t>ты жалпы жайларды баяндайтын мақалалар, белгілі бір әлеуметтік</w:t>
        <w:br/>
        <w:t>мәні бар мәселелер туралы, халық шаруашылығының сан сала-</w:t>
        <w:br/>
        <w:t>сындағы жаңалықтар туралы мемлекет, қоғам, саясат, ғылым, мәде-</w:t>
        <w:br/>
        <w:t>ниет қайраткерлерімен жүргізілетін сұхбаттар, рецензиялар мен</w:t>
        <w:br/>
        <w:t>аудандық газеттерге жасалатын шолулар, әр тақырыпқа жоспар-</w:t>
        <w:br/>
        <w:t>лы түрде жазылып отыратын басмақалалар өзге басылымдарда-</w:t>
        <w:br/>
        <w:t>ғыдай «Коммунизм туында» да жүйелі жазылып тұрды. Оның бар-</w:t>
        <w:br/>
        <w:t>лығы да жоғары талап деңгейінде деп айтуға келмес, арасында</w:t>
        <w:br/>
        <w:t>әлжуаз, бір қайнауы ішінде, саяси ағымға байланысты тапсырыс-</w:t>
        <w:br/>
        <w:t>пен жазылған «кезекші» дүниелер де аз болған жоқ. Ол жайлы әлі</w:t>
        <w:br/>
        <w:t>айтыла жатар.</w:t>
        <w:br/>
        <w:t>Бұл жерде «Коммунизм туының» өзінен бұрынғы «Социалистік</w:t>
        <w:br/>
        <w:t>Алтай», «Алтай большевип» сияқты ата газеттерге қарағанда көркем</w:t>
        <w:br/>
        <w:t>әңгімеге, тартымды тілмен әдемі «сурет» салып бере алатын,</w:t>
        <w:br/>
        <w:t>95</w:t>
        <w:br/>
        <w:t>лық әркімнің өз ісіне деген жауапкершілігінде, еңбекке көзқарасын-</w:t>
        <w:br/>
        <w:t>да, іскерлігі мен шеберлігінде болса керек.</w:t>
        <w:br/>
        <w:t>Сұхбат ауқымы кеңейіп, әңгімеге ферма басқарушысы А. Ах-</w:t>
      </w:r>
    </w:p>
    <w:p>
      <w:r>
        <w:t>метқалиев та анда-санда араласып, шопанның еңбегі, оның тәжіри-</w:t>
        <w:br/>
        <w:t>бесі жайлы, күйек алу науқанының маңыздылығы, қойды қыс кезі-</w:t>
        <w:br/>
        <w:t>нде бағу, қол күтіміне алудың қыры мен сыры. осы саладағы бри-</w:t>
        <w:br/>
        <w:t>ғадалық мердігерлік жайы, шаруашылық есептің берері деген</w:t>
        <w:br/>
        <w:t>сияқты көп мәселелер жайлы кеңінен кеңескен келелі әңгіме бола-</w:t>
        <w:br/>
        <w:t>ды. Журналист сыпыра мақтаудан аулақ, осы әңгіме-сұхбат арқы-</w:t>
        <w:br/>
        <w:t>лы шым-шымдап шопанның озат тәжірибесін оқырманға иланды-</w:t>
        <w:br/>
        <w:t>рып отырып жеткізеді. Осыншама бейнетті еңбегіңді Үкімет баға-</w:t>
        <w:br/>
        <w:t>пады ма дегенді де шебер журналист шопанның езіне айтқызады.</w:t>
        <w:br/>
        <w:t>- Еңбек түбі - зейнет дейді ғой, осы туралы не дер едіңіз?</w:t>
        <w:br/>
        <w:t>- Әрине, солай. Сол еңбектің зейнетін көріп те отырмын. Менің</w:t>
        <w:br/>
        <w:t>қарапайым еңбегімді Үкімет пен партия жоғары бағалады. Қой</w:t>
        <w:br/>
        <w:t>шаруашылығын дамытуда үздік көрсеткішке қол жеткізгенім үшін</w:t>
        <w:br/>
        <w:t>Пенин, Еңбек Қызыл Ту ордендерімен, бірнеше медальдармен</w:t>
        <w:br/>
        <w:t>наградталдым...</w:t>
        <w:br/>
        <w:t>Газет жанрлары. оның ішінде публицистика жайлы айтар болсақ</w:t>
        <w:br/>
        <w:t>жазушы-публицист Шерхан Мұртазаның Камал Смаиловпен бертін-</w:t>
        <w:br/>
        <w:t>дегі «Егемен Қазақстан» беттерінде жарияланған хаттары - көркем</w:t>
        <w:br/>
        <w:t>публицистиканың озық үлгілері. Жазушының ішкі психологиялық тол-</w:t>
        <w:br/>
        <w:t>ғанысы, күйініші мен сүйініші, ой топшылауы сол күйінде алымды</w:t>
        <w:br/>
        <w:t>оқырманның санасына көшіп отырады, оны ойландырады, толғанды-</w:t>
        <w:br/>
        <w:t>рады, оны да автордың өзіндей күйіндіреді, сүйіндіреді. Бұл - жазу-</w:t>
        <w:br/>
        <w:t>шының хас шеберлігі, өмірлік болмысты түйіндеп, өткір эмоциясын</w:t>
        <w:br/>
        <w:t>тілдіу стильмен оқырманының жүрегіне дейін жеткізе білуі. Енді жазу-</w:t>
        <w:br/>
        <w:t>шының «Тәуелсіздік толғауы» атты еңбегінен бір-ер мысал:</w:t>
        <w:br/>
        <w:t>«Қоғамдағы әділетсіздік көзге ұрып тұр. Бір бөлке нан ұрла-</w:t>
        <w:br/>
        <w:t>саң, түрмеде шірисің. Тұтас бір кенішті ұрласаң, холдинг прези-</w:t>
        <w:br/>
        <w:t>денті болып кетуің мүмкін. Мысалы, Сосковецтер сондай. Қазақ-</w:t>
        <w:br/>
        <w:t>стан байлығын солқылдатып сорды да, Ресейге барып, патша</w:t>
        <w:br/>
        <w:t>емес. патшадан кем де емес мансапқа ие болды...</w:t>
        <w:br/>
        <w:t>Сол Олег Сосковец жалғыз емес қой. Бүгін болмаса ертең</w:t>
        <w:br/>
        <w:t>қойқаптағы қоясы шығады».</w:t>
        <w:br/>
        <w:t>Немесе:</w:t>
        <w:br/>
        <w:t>«Сондықтан Камал мырза, сөнімен біз күнде Қытайдың сыра-</w:t>
        <w:br/>
        <w:t>сын, Израйльдің арағын сіміріп, Германияның сүтін ішіп, Голлан-</w:t>
        <w:br/>
        <w:t>дияның майын жеп, тағы біреудің ақ жолақ сосискасын жеп, оның</w:t>
        <w:br/>
        <w:t>ар жағында қандай ет жеп жүргенімізді түк ойланбай, жайбарақат</w:t>
        <w:br/>
        <w:t>жүріп жатырмыз.</w:t>
        <w:br/>
        <w:t>91</w:t>
        <w:br/>
        <w:t>новтың өлеңі. Ол тарбағатайлық танымал ақын Серікқан Жақия-</w:t>
        <w:br/>
        <w:t>новты айтысқа шақырып отыр. Екі ауданның ақынын газет арқы-</w:t>
        <w:br/>
        <w:t>лы осылай айтыстыру ұлттық өнерге, ұлттық мәдениетке көңіп</w:t>
        <w:br/>
        <w:t>бөлушілік емей, немене?!</w:t>
        <w:br/>
        <w:t>Тарбағатай ауданында өткен алғашқы бір ақындар айтысынан</w:t>
        <w:br/>
        <w:t>кейін «Он алты ақын дүйім көрерменді сегіз сағат бойы дүр сілкіндірген</w:t>
        <w:br/>
        <w:t>бұл жолғы айтыстың өршіл рухын айтып жеткізу қиын. «Сөз түзелді,</w:t>
        <w:br/>
        <w:t>тыңдаушым, сен де түзел» деп Абай ата дәл қазіргі серпіліс, жаңа-</w:t>
        <w:br/>
        <w:t>рып, жаңғыру кезеңінде үн қатқандай...» |139) деп алақайлап, ша-</w:t>
        <w:br/>
        <w:t>быты таса есеп береді журналист Ә. Қайырбаев.</w:t>
        <w:br/>
        <w:t>Сағынысып барып сахнада қайта табысқан бұл ұлттық жанр-</w:t>
      </w:r>
    </w:p>
    <w:p>
      <w:r>
        <w:t>дың, ұлттық өнердің қуанышы көп болғанымен, облыстық газет</w:t>
        <w:br/>
        <w:t>айтысты сыпыра мақтаған жоқ, орынды сындарын да айтып, ақын-</w:t>
        <w:br/>
        <w:t>дарға бағыт-бағдар да беріп отырды.</w:t>
        <w:br/>
        <w:t>Мәселен, ІУ облыстық ақындар айтысынан жазған көлемді</w:t>
        <w:br/>
        <w:t>тапдау-есептерінде журналистер М. Әміренов пен М. Тастағанов</w:t>
        <w:br/>
        <w:t>«Болашаққа сабақ болу үшін «әттеген-ай» дегізген кейбір жәйтке</w:t>
        <w:br/>
        <w:t>тоқтала кетуді жөн көрдік» дей келіп, тақырыптан ауытқушылық,</w:t>
        <w:br/>
        <w:t>үй ішілік, ауыл аралық ұсақ мәселелерді сөз ету, қазақтың қара</w:t>
        <w:br/>
        <w:t>өлеңдерін жаттап алып, мағынасыз айтысып шыққандардың, сәлем-</w:t>
        <w:br/>
        <w:t>десу мен бос сөзге бой ұрып, белгіленген уақытқа ойын сыйдыра</w:t>
        <w:br/>
        <w:t>алмағандардың кемшіліктерін нақты мысалдармен талдап береді.</w:t>
        <w:br/>
        <w:t>«Қойылған сұраққа колма-қол, нақпа-нақ жауаптар болмады. Ай-</w:t>
        <w:br/>
        <w:t>тыс мәдениеті - жөн сөзге тоқтау. Бір өкініштісі, кейбір ақындар</w:t>
        <w:br/>
        <w:t>жеңіліп тұрғанын сезсе де, айтысты жалғастыра беруге құмар...</w:t>
        <w:br/>
        <w:t>Айтыстың түрлері көп. Түре. сүре. қайым айтыс, қыз бен жігіт</w:t>
        <w:br/>
        <w:t>айтысы. Осылардың аражіктерін ажыратқан дұрыс» деп ой түйеді</w:t>
        <w:br/>
        <w:t>авторлар 140).</w:t>
        <w:br/>
        <w:t>Бүгінгі күні тарихшылардың бірі оң бағалап, екіншілері мұның</w:t>
        <w:br/>
        <w:t>пайдасынан зияны көп болды деп жүрген тың көтеру ісі кезінде</w:t>
        <w:br/>
        <w:t>біздің облысты да шарпыған болатын. Оған баға беру - тарихшы-</w:t>
        <w:br/>
        <w:t>пардың ісі, ал біздің айтпағымыз - облыс өңіріндеп сол үлкен</w:t>
        <w:br/>
        <w:t>үрдістен шет қалмай, тыңға түрен салған жастардың жалынды</w:t>
        <w:br/>
        <w:t>істерін жазуға белсене атсалысқан «Коммунизм туының» еңбегі.</w:t>
        <w:br/>
        <w:t>Осы тақырыпқа жазылған мазмұнды, тәлімі мол, әдеби, көркем</w:t>
        <w:br/>
        <w:t>тілмен дүбірлі еңбек пен сұрапыл соғыстағы ерлік жаңғырығын</w:t>
        <w:br/>
        <w:t>әсем де әсерлі өрнектей білген әңгіменің бірі - ол кезде партизан,</w:t>
        <w:br/>
        <w:t>бұл күнде атақты Халық қаһарманы, мақтан етер жергесіміз Қасым</w:t>
        <w:br/>
        <w:t>Қайсеновтың «Тыңдағы досым» |141) атты шағын әңгімесі.</w:t>
        <w:br/>
        <w:t>«Күн арқан бойы көтеріліп қалған кез еді. «Газ-69» машина-</w:t>
        <w:br/>
        <w:t>сында менен басқа екі адам отыр. Бірі өзін Төлеутай Ақбаев деп</w:t>
        <w:br/>
        <w:t>9</w:t>
        <w:br/>
        <w:t>жайдары адам. Өзім дегенге ақыл-ойын да ашып салады. Сүйіндік</w:t>
        <w:br/>
        <w:t>шопан болуды қалады, онысын мен де ұнаттым. Ал мынау, екінші</w:t>
        <w:br/>
        <w:t>ұлы Қуандықты нұсқап, әуелден оқуға тәуір келеді. өзі инженер</w:t>
        <w:br/>
        <w:t>боламын дейді. Болсын! Отанға бұл да қажет мамандық. Ал Бәйсейіт</w:t>
        <w:br/>
        <w:t>пен Мұраттың бірі агроном, екіншісі тракторист болуын қаласам,</w:t>
        <w:br/>
        <w:t>Маратымның гидротехник болуын тілеймін, деп өзінің бес ұлының</w:t>
        <w:br/>
        <w:t>жарқын болашағы туралы ойын да жасырмады»... Одан соң, сол</w:t>
        <w:br/>
        <w:t>кезеңдегі талап десек те болады, стиль десек те болады, «КПСС</w:t>
        <w:br/>
        <w:t>Орталық Комитетінің жұмысы туралы партиямыздың ХХ сьезіне</w:t>
        <w:br/>
        <w:t>жасаған баяндамасында Н. С. Хрушев жолдас біздің еліміз бала-</w:t>
        <w:br/>
        <w:t>парды тәрбиелеуді»... деген сарында саяси соқпаққа түсіп кетеді</w:t>
        <w:br/>
        <w:t>де, сол «көтеріңкі», лепті пафоста аяқтайды.</w:t>
        <w:br/>
        <w:t>«...Кеңесбек нөсердің болатынын біліп, комбайнын басқалар-</w:t>
        <w:br/>
        <w:t>дан бұрын тоқтатқан еді. Жатканы көтеріп қойды да, моторды</w:t>
        <w:br/>
        <w:t>сөндірді. Жоғарыда желге тербелген қызыл жалаушаның сарты-</w:t>
        <w:br/>
        <w:t>лына құлақ Тігіп біраз отырды. Мотор жақтан ыссы леп келеді. Жас</w:t>
        <w:br/>
        <w:t>бастырылған дәннің иісі егін арасындағы қадау-қадау бой көрсет-</w:t>
        <w:br/>
        <w:t>кен сүттіген мен көксағыздың кермек иісімен араласып, танауды</w:t>
        <w:br/>
        <w:t>қытықтайды... Нөсер гулеп тұр. Комбайнның қаңылтыры мен ке-</w:t>
        <w:br/>
        <w:t>небіо баста тамшыларды санағандай тырсылдап тұрса, енді біртұтас</w:t>
        <w:br/>
        <w:t>гуілге басты. Найзағай жарқ еткенде іле-шала аспан айрылғандай</w:t>
        <w:br/>
        <w:t>болып күрс ете түседі де, баяғыдағы жанармай таситын жайдақ</w:t>
        <w:br/>
        <w:t>арбаның үстіндегі бос бөшкедей қаңғырлап барып тынады... жаз-</w:t>
        <w:br/>
        <w:t>Дай тамбаған жаңбыр енді міне, боразданың арасымен арық бо-</w:t>
      </w:r>
    </w:p>
    <w:p>
      <w:r>
        <w:t>лып ағып жатыр...» (1461</w:t>
        <w:br/>
        <w:t>Студент кезімізде ғұлама ғалым, оқытушымыз Темірғали Нұртазин</w:t>
        <w:br/>
        <w:t>өзінің бір дәрісінде «Ленинградтағы Эрмитаждың бір кең залының</w:t>
        <w:br/>
        <w:t>тұтас бір қабырғасын Айвазовскийдің теңізді бейнелеген ғажап</w:t>
        <w:br/>
        <w:t>туындысы тұтастай алып тұр. Күн шыжып тұрған болатын шөлдеп,</w:t>
        <w:br/>
        <w:t>ыстықтап жүріп сонда кіргем. Мен сол бөлмеге кіргенде көгілдір</w:t>
        <w:br/>
        <w:t>теңіздің жағасына келгендей, киімімді бір-бірлеп шешіп тастап, енді</w:t>
        <w:br/>
        <w:t>сүңгуге айналғанда ғана әлгі теңізімнің сурет екенін байқап, көрер-</w:t>
        <w:br/>
        <w:t>мендерден ұялғаным бар» деп әзіл-шыны аралас әңгімелегені бар</w:t>
        <w:br/>
        <w:t>еді.</w:t>
        <w:br/>
        <w:t>Журналистікке механизаторлықтан келген. кейін республикаға</w:t>
        <w:br/>
        <w:t>белгілі жазушы-сатирик болған Тоқтархан Шәріпжанов очеркінің</w:t>
        <w:br/>
        <w:t>жоғарыдағы үзіндісі де Темкеңнің әңгімесін еске түсіреді. Басы</w:t>
        <w:br/>
        <w:t>артық бір сөзі жоқ әдемі де жанды сурет, бадана дәндер! толықсы-</w:t>
        <w:br/>
        <w:t>ған егін алқабынан жауын алдында еркепей ескен күзп самал сенің</w:t>
        <w:br/>
        <w:t>мұрныңа да бидай дәнінің иісін әкелгендей. Композициялық құры-</w:t>
        <w:br/>
        <w:t>лымы шымыр, тілі шұрайлы, обьектісі, айтары айқын.</w:t>
        <w:br/>
        <w:t>102</w:t>
        <w:br/>
        <w:t>сұхбаттардың типтік үлгісі болып табылатын бір сұхбатқа қысқа-</w:t>
        <w:br/>
        <w:t>ша тоқталып өтейік. «Озат тәжірибе мектебі» айдарымен берілген</w:t>
        <w:br/>
        <w:t>«Құт-береке - қойда» |129) атты сұхбат бағымындағы әр жүз сау-</w:t>
        <w:br/>
        <w:t>лықтан 162-ден қозы алып, жоспарда белгіленген 18,7 центнердің</w:t>
        <w:br/>
        <w:t>орнына отарынан 21 центнер жүн қырқып, мал басын 99 процент</w:t>
        <w:br/>
        <w:t>аман сақтаған, облыстағы шамшырақ шопандардың бірі - Зайсан</w:t>
        <w:br/>
        <w:t>ауданы «Кендірлік» совхозының аға шопаны Сіләмбек Жуанханов-</w:t>
        <w:br/>
        <w:t>пен жүргізілген. Авторы - журналист Қапар Қабаев. Жоғарыдағы</w:t>
        <w:br/>
        <w:t>шопанның көрсеткіштері туралы деректер материалдың аннота-</w:t>
        <w:br/>
        <w:t>циясында келтірілген. Ал шопанның өз өмірі, еңбекте қол жеткен</w:t>
        <w:br/>
        <w:t>жетістіктері, оның озат тәжірибесі журналистің мәселенің мәніне</w:t>
        <w:br/>
        <w:t>дөп тигізіп қойып отырған сұрақтары мен озат шопанның қысқа да</w:t>
        <w:br/>
        <w:t>нұсқа жауаптарымен толығып отырады.</w:t>
        <w:br/>
        <w:t>- Сәке, сіздің есіміңіз облыс жұртшылығына танымал. Қазақ-</w:t>
        <w:br/>
        <w:t>стан Компартиясы ХУ сьезінің делегаты болдыңыз, облыстық партия</w:t>
        <w:br/>
        <w:t>комитетінің мүшелігіне сайландыңыз, қазір аудандық партия коми-</w:t>
        <w:br/>
        <w:t>тетінің мүшесісіз. Сіз осы шопандық кәсіпке қалай келдіңіз? - деп</w:t>
        <w:br/>
        <w:t>журналист озат шопанның ел алдыңдағы беделін де тілге тиекете</w:t>
        <w:br/>
        <w:t>кетеді өзінің сауалында.</w:t>
        <w:br/>
        <w:t>- Мен бұл сұрағыңызға «Құт-береке қойда, ал құт-береке бол-</w:t>
        <w:br/>
        <w:t>ған жерге әркім үйір келеді» дер едім... Ал шынына кепіп, бұпта-</w:t>
        <w:br/>
        <w:t>рыс-қалтарыссыз айтсам, қой бағу - менің ата кәсібім. Әкем</w:t>
        <w:br/>
        <w:t>Шүйіншәлин Жуанхан да қойшы еді. Ағайларым Түсіпхан, Сіләмхан</w:t>
        <w:br/>
        <w:t>және мен осы әке жолымен кеттік.</w:t>
        <w:br/>
        <w:t>- Сіз он бірінші бесжылдықта орта есеппен әр жүз саулықтан</w:t>
        <w:br/>
        <w:t>156-дан қозы алып, әр қойдан 3,9 килограмнан жүн қырқыпсыз.</w:t>
        <w:br/>
        <w:t>Бұл - облыс бойынша ең жоғары көрсеткіш. Осы табысқа қалай</w:t>
        <w:br/>
        <w:t>жеттіңіз? Әлде сіздің жағдайыңыз басқа шопандардан ерекше ме?</w:t>
        <w:br/>
        <w:t>- ...Малдың қоңы жаз-жайлауда, күз-күзеуде көтеріледі. Сон-</w:t>
        <w:br/>
        <w:t>дықтан да малдың жазғы жайылымына ерекше көңіл бөлемін...</w:t>
        <w:br/>
        <w:t>Мен кейбір шопандардай малды жайлауда торға қамау дегенді</w:t>
        <w:br/>
        <w:t>білмеймін. Қойлар өз еркімен өріп, өз еркімен жусайды. Малды түс</w:t>
        <w:br/>
        <w:t>кезінде қотанға айдап келу деген де болмайды. Қойлар еркімен</w:t>
        <w:br/>
        <w:t>жайылып, ыстықта салқын жерге, су жағасына дамылдайды. Соны</w:t>
      </w:r>
    </w:p>
    <w:p>
      <w:r>
        <w:t>өрісте еркімен жайылған, қайыру, қамау дегенді көрмеген мал тез</w:t>
        <w:br/>
        <w:t>қоңданады, - дей келіп, - егер маған елден ерекше жағдай жасап</w:t>
        <w:br/>
        <w:t>жатырмыз десе, міне, өздері айтсын, - деп озат шопан әңгіменің</w:t>
        <w:br/>
        <w:t>тізгінін сол жерде отырған шаруашылықтың бас зоотехнигі Кеңес-</w:t>
        <w:br/>
        <w:t>хан Сабырбаевқа ұстатады.</w:t>
        <w:br/>
        <w:t>-..Бұған берілетін тиесілі шөп пен жем басқаларға да бері-</w:t>
        <w:br/>
        <w:t>леді, әріс-қоныс жағдайлары да бірдей. Менің ойымша айырмашы-</w:t>
        <w:br/>
        <w:t>90</w:t>
        <w:br/>
        <w:t>Бұл - әбден ашынған баланың жан сауға, кінә тағуға келмей-</w:t>
        <w:br/>
        <w:t>тіндей қасиетті өтірігі еді. Бұрынғы дәурендерінің өткенін түсінген</w:t>
        <w:br/>
        <w:t>балықшылар да айылдарын жиғандай болды. Бала бір шеттен</w:t>
        <w:br/>
        <w:t>бақылап қарап тұр. Осы кезде жантаңдап балықшылардың жаны-</w:t>
        <w:br/>
        <w:t>на келген Бәскенді бұрынғыдай «дядя Васялап» қарсы алмады,</w:t>
        <w:br/>
        <w:t>тіпті ешқайсысы назар да салған жоқ. «Жақындап оп сөз қатпақ</w:t>
        <w:br/>
        <w:t>болып еді, зоопарктен қашып кеткен маймылды көргендей келе-</w:t>
        <w:br/>
        <w:t>междеп, сырт айналып маңайларына жолатпады. Бұлардың мұнша</w:t>
        <w:br/>
        <w:t>өзгере қалғанына түсінбеген Бәскен де бір шетте оқшау барып</w:t>
        <w:br/>
        <w:t>отырып қалды... Баланың қуанышы қойнына симай кетті...»</w:t>
        <w:br/>
        <w:t>Бұл оның уақытша болса да мынау күрмеуі қиын қу тірліктегі</w:t>
        <w:br/>
        <w:t>алғашқы үлкен жеңісі еді, бала соған қуанды.</w:t>
        <w:br/>
        <w:t>«Жазушының өмір тануына, дүниені сезінуіне, көзқарасына,</w:t>
        <w:br/>
        <w:t>сол өмір фактісін жинақтап қорытып, бейнелі тілмен жазу, яғни,</w:t>
        <w:br/>
        <w:t>көркем әдебиет стиліне» |143| жатқызылатын өмір ақиқатын ше-</w:t>
        <w:br/>
        <w:t>бер көрсететін, газеттің ажарын ашып, көркемдігі мен мазмұнын</w:t>
        <w:br/>
        <w:t>байыта түсетін мұндай әңгімелер басылым бетінде ауық-ауық жа-</w:t>
        <w:br/>
        <w:t>рияланып тұрды.</w:t>
        <w:br/>
        <w:t>Әрине, газет жүгінің салмақты бөлігін көтеріп, «өмір шындығы-</w:t>
        <w:br/>
        <w:t>ның құбылыстары мен оқиғаларын батыл да терең талдап, тар-</w:t>
        <w:br/>
        <w:t>тымды тілмен шағын «сурет» салып беретін көркем публицистика-</w:t>
        <w:br/>
        <w:t>лық жанрлардың бір түрі- очерк» (144). Очерктің басты ерекшелігі</w:t>
        <w:br/>
        <w:t>- өмірде бар нақты адамдардың образын сол кейіпкерін неғұрлым</w:t>
        <w:br/>
        <w:t>тереңірек зерттеп, оның ішкі жан-дүниесіне үңілу арқылы қоғам-</w:t>
        <w:br/>
        <w:t>дық өмірмен байланыстыра отырып көркем етіп жазады.</w:t>
        <w:br/>
        <w:t>«Коммунизм туының» очерк жанры да газеттің өзімен бірге өсіп,</w:t>
        <w:br/>
        <w:t>тіп ұстартып, уақыт ағымына байланысты түрленіп, жетіле түсіп</w:t>
        <w:br/>
        <w:t>отырды. Оған көз жеткізу үшін газеттің алғашқы кезеңіндегі, орта</w:t>
        <w:br/>
        <w:t>тұсындағы, соңғы кездеп жазылған очерктерінен мысалдар келті-</w:t>
        <w:br/>
        <w:t>рейік. Университетті енді бітіріп, газет жұмысына едәуір төселіп</w:t>
        <w:br/>
        <w:t>қалған Сейделен Ғабдуллиннің «Ойдағы отар» |145) атты алғашқы</w:t>
        <w:br/>
        <w:t>очерктерінің бірінде «Маңырақтың жазығы - мол алқапты, кең өңір</w:t>
        <w:br/>
        <w:t>Оның қыры егіндік те, ойы - шабындық. Осы құнарлы жерлерді бұл</w:t>
        <w:br/>
        <w:t>аймақтағы колхоздар мейлінше тиімді пайдаланып, жайқалтып егіндік</w:t>
        <w:br/>
        <w:t>пен пішендік өсіруде» деп жер жағдайын сондағы «Ойдағы отарды»</w:t>
        <w:br/>
        <w:t>қыстап отырған шопан Жұман Атаевтың Ставрополь өлкесінен әке-</w:t>
        <w:br/>
        <w:t>лінген биязы жүнді қойларың оның өнімділігің күтімін, шаруа жағ-</w:t>
        <w:br/>
        <w:t>дайын көбірек сөз етеді. Басты кейіпкер екінші планда қалғанымен.</w:t>
        <w:br/>
        <w:t>шопанның мінезің үй іші мен тіршілігін ішкі арман-жоспарын жинақ-</w:t>
        <w:br/>
        <w:t>тап, аз сөзбен-ақ оқырманға ашып береді.</w:t>
        <w:br/>
        <w:t>«Жұмекең жұмыста өзін салмақты ұстағанмен әңгімеге әзілқой</w:t>
        <w:br/>
        <w:t>ІЮІ</w:t>
      </w:r>
    </w:p>
    <w:p>
      <w:r>
        <w:t>Кімді болушы еді?! Қойдан босап, жұмыссыз қалған қазақтың</w:t>
        <w:br/>
        <w:t>арқа етін арша, борбай етін борша қылып жеп жатырмыз».</w:t>
        <w:br/>
        <w:t>Екі үзіндіде де автор тарихи дәуірдің, оқиғаның, тұрмыс-</w:t>
        <w:br/>
        <w:t>тіршіліктің белгілі бір кезеңін. ондағы саяси-әлеуметтік жағдайды,</w:t>
        <w:br/>
        <w:t>қоғамдық проблемаларды көркем суреттеу арқылы оқырманның</w:t>
        <w:br/>
        <w:t>көз алдына әсерлі келтірген (1301.</w:t>
        <w:br/>
        <w:t>Бұл - жаңа, тәуелсіздік заманының, жаңа қоғамдық-экономи-</w:t>
        <w:br/>
        <w:t>калық формацияның өктем үні, көтеріңкі лебізі. Ал қазір тоталитар-</w:t>
        <w:br/>
        <w:t>лық деп айдар тағып, ат қойып жүрген Кеңестік дәуірдің газеттік</w:t>
        <w:br/>
        <w:t>публицистикасы негізінен Компартияны, совет халқының мызғы-</w:t>
        <w:br/>
        <w:t>мас достығын, пәлен ғасырлық орыстандыру саясатының жалғасы</w:t>
        <w:br/>
        <w:t>болған «ұлы орыс халқының» айбынын одан әрі айдындау мақса-</w:t>
        <w:br/>
        <w:t>тында жазылған басмақалалардаң өзге де материалдардан көрінетін .</w:t>
        <w:br/>
        <w:t>Көтеріңкі леп, әдемі тілдің мәйегі осындай материалдарда төгіліп</w:t>
        <w:br/>
        <w:t>тұрғанын талап ететін ол заман.</w:t>
        <w:br/>
        <w:t>1987 жылы «Коммунизм туында» «Достық пен туысқандық</w:t>
        <w:br/>
        <w:t>аясында» деген жалпы тақырыппен үш арнаулы бет (|131) шыға-</w:t>
        <w:br/>
        <w:t>рылды. Оның ішіндегі діңгекті материал - тарих ғылымдарының</w:t>
        <w:br/>
        <w:t>кандидаты М. Әбілтаевтың «Ұлы Октябрь - ұлттық мәселенің ше-</w:t>
        <w:br/>
        <w:t>шуші факторы» деген қазақ халқының басына барлық жақсылық-</w:t>
        <w:br/>
        <w:t>ты үйіп-тәккен Қазан төңкерісі мен Кеңестер Одағын мадақтайтын</w:t>
        <w:br/>
        <w:t>материал еді. Оқырмандар осы беттерден соғыс кезінде орыс</w:t>
        <w:br/>
        <w:t>отбасы асырап алған Нұрғия Дәуітованың тағдыры жайлы, жібек</w:t>
        <w:br/>
        <w:t>маталар комбинатының көп ұлтты тату ұжымы туралы, Ауғанстан</w:t>
        <w:br/>
        <w:t>еліндегі интернационалдық парызын өтеу кезінде қайтыс болған</w:t>
        <w:br/>
        <w:t>шығысқазақстандық жауынгерлер туралы, «Орыс тілі - екінші ана</w:t>
        <w:br/>
        <w:t>тіліміз» деп ұлы тілді дәріптей оқытып жатқан ауыл мұғалімдерінің</w:t>
        <w:br/>
        <w:t>ересен еңбегін, С. Ғабдуллиннің қазақ пен орыс халқының ғасыр-</w:t>
        <w:br/>
        <w:t>лық достығын жырлаған «Тамыр» атты одасын оқыған еді. Өз</w:t>
        <w:br/>
        <w:t>кезегінде көтеріңкі публицистикалық леппен жазылған бұл тақы-</w:t>
        <w:br/>
        <w:t>рыптар да көпшілік оқырмандар тарапынан жылы қабылданып,</w:t>
        <w:br/>
        <w:t>кез-келген мемлекеттік баспасөз құралы сияқты сол мемлекет билі-</w:t>
        <w:br/>
        <w:t>гіндегілердің қолшоқпары ретінде мызғымас Одақтың ауқымды да</w:t>
        <w:br/>
        <w:t>үлкен саясатын жүзеге асыруға айтарлықтай үлес қосып жүрді.</w:t>
        <w:br/>
        <w:t>Бұл- біздің бүгінгі биіктен айтып отырған қыжылымыз, беріп отыр-</w:t>
        <w:br/>
        <w:t>ған бағамыз. Ал сол кезеңдегі көзқараспен бағалағанда «Комму-</w:t>
        <w:br/>
        <w:t>низм туы» облыстық басылымдар арасындағы белді де беделді</w:t>
        <w:br/>
        <w:t>газеттердің қатарында болды. Мұндай жетістіктің бір сыры - газет</w:t>
        <w:br/>
        <w:t>ұжымы қоғамдық тілшілермен тиянақты жұмысты жолға қойып,</w:t>
        <w:br/>
        <w:t>оқырмандарды газет жұмысына барынша тарта білді.</w:t>
        <w:br/>
        <w:t>«Коммунизм туы» сапында мықты кәсіби журналистері мол</w:t>
        <w:br/>
        <w:t>92</w:t>
        <w:br/>
        <w:t>мунизм туына» әдеби қызметкер болып келіп, еш жерге орын</w:t>
        <w:br/>
        <w:t>ауыстырмай отыз жылдан аса еңбек етіп, бас редактордың орын-</w:t>
        <w:br/>
        <w:t>басары қызметінен зейнеткерлікке шыққан Мүсілім Құмарбеков-</w:t>
        <w:br/>
        <w:t>тың шеберлігін ұштап, жазушылыққа жетелеген де осы газет, осы</w:t>
        <w:br/>
        <w:t>газетке шығып тұратын әңгімелері болды. Осы газет қабырғасын-</w:t>
        <w:br/>
        <w:t>Да қызмет істей жүріп ССРО Жазушылар Одағының мүшелігіне</w:t>
        <w:br/>
        <w:t>қабылданған кәсіби жазушының бір әңгімесі «Көл жағасында» |142)</w:t>
        <w:br/>
        <w:t>деп аталады.</w:t>
        <w:br/>
        <w:t>«...Жаздың жасып реңін жалмап алған қоңыр күз айналаны</w:t>
      </w:r>
    </w:p>
    <w:p>
      <w:r>
        <w:t>алтын түске асыға бояп, әр жерлерге жетпей қалғандай кей тұстар</w:t>
        <w:br/>
        <w:t>қарақорым, қызғылт күрең болып тұр. Көл жағасының қамыс қоғасы</w:t>
        <w:br/>
        <w:t>да сарғыш тартып, майда желмен сусылдап шулайды... Көп жиегі-</w:t>
        <w:br/>
        <w:t>нде көзін сонау найза шыңдарға қадап он-он екілер шамасындағы</w:t>
        <w:br/>
        <w:t>бала тұр. Қоңырқай кекілі удар-дудар болып, көзінің айналасы</w:t>
        <w:br/>
        <w:t>қызғылт тартып, талаурай түскен Кейде екі иіні селк-селк етіп өксіп</w:t>
        <w:br/>
        <w:t>қалады да сосын екі көзін сұқ саусағының қырымен қайта-қайта</w:t>
        <w:br/>
        <w:t>уқалай береді...»</w:t>
        <w:br/>
        <w:t>Оқырманды осылайша ынтықтырып алып, жазушы енді бала-</w:t>
        <w:br/>
        <w:t>ның көз жасының мән-жайын жанды оқиғалар арқылы баяндайды.</w:t>
        <w:br/>
        <w:t>Осы көлдің күзетшісі Бәскен - баланың әкесі. Өзін еркелетіп, «жігіт</w:t>
        <w:br/>
        <w:t>болдың» деп бұған үлкен үміт артатын әкесі балыққа құныққан</w:t>
        <w:br/>
        <w:t>браконьергердің арқасында ашы суға мықтап байланып, «дядя Вася»</w:t>
        <w:br/>
        <w:t>атанып, әбден бейшара күйге түседі, «кейбіреулердің ауы, қайығы</w:t>
        <w:br/>
        <w:t>жоқ болса өзі беріп, тек аналардың көк шөлмегін күзетіп екі иінінен</w:t>
        <w:br/>
        <w:t>дем ала алмай, ықылық атып көл жиегінде сұлап жатқаны...»</w:t>
        <w:br/>
        <w:t>Үйден береке әбден кеткен. «Міне, бала көл жағасында тұрып,</w:t>
        <w:br/>
        <w:t>күннен күнге тозып бара жатқан әкесінің сұрқына қарап, осынау</w:t>
        <w:br/>
        <w:t>көлді кереметтей жек көреді де өскен кезінде бір жаққа қарай</w:t>
        <w:br/>
        <w:t>ағызып жіберуді ойлайды. Әттең, оған дейін бір кездегі алақанына</w:t>
        <w:br/>
        <w:t>салып әлдигейтін әкесі селеу-селеу мұрты өскен қалпында кел-</w:t>
        <w:br/>
        <w:t>меске кетіп қалатындай көрінеді...»</w:t>
        <w:br/>
        <w:t>Баланың ойы сан сақта, көңілі алай-түлей. Әкесінен талай</w:t>
        <w:br/>
        <w:t>таяқ жесе де, жамандыққа қимайды. Ойы ұзақ болғанымен, бала-</w:t>
        <w:br/>
        <w:t>ның тәуекел шешімі тез болды. Өзінің тайыншадай төбетін жете-</w:t>
        <w:br/>
        <w:t>леп ау салуға әзірленіп жатқандарға жетіп келді:</w:t>
        <w:br/>
        <w:t>«- Кәне, тоқтатыңыздар! - деді бала өзі де күтпеген тосын</w:t>
        <w:br/>
        <w:t>өктемдікпен... Егер де ауларыңды жинап әкетпесеңдер, қәзір ит</w:t>
        <w:br/>
        <w:t>қана емес, басқапар да көмекке келеді. Сендердің Васяларыңды</w:t>
        <w:br/>
        <w:t>орнынан алып тастаған. Қазір мұнда қорықшы - менің әкем. Соны</w:t>
        <w:br/>
        <w:t>шақырамыз. Сендерге айып төлетіп, жұмыс орындарыңа хабар-</w:t>
        <w:br/>
        <w:t>пайды!..»</w:t>
        <w:br/>
        <w:t>100</w:t>
        <w:br/>
        <w:t>Кейінірек, республикаға танымал журналистер, жазушылар,</w:t>
        <w:br/>
        <w:t>ғалымдар болған көп адам «Коммунизм туының» ұстаханасынан</w:t>
        <w:br/>
        <w:t>өткен. Уақыт алмасып, онымен бірге аға буынды жас буынның</w:t>
        <w:br/>
        <w:t>алмастырып отыруы заңды құбылыс. Сексенінші жылдары газетке</w:t>
        <w:br/>
        <w:t>қызметке келген Уалихан Тоқпатаев, Бекәділ Сәдібеков, Сухан-</w:t>
        <w:br/>
        <w:t>берді Оразалиев, Ермұрат Бапиев те өз жаңалықтарын ала келген</w:t>
        <w:br/>
        <w:t>талантты да жаңашыл буын өкілдері. Ермұрат Бапиевтің «Уақыт</w:t>
        <w:br/>
        <w:t>ұланы» |147| атты очерк-монологы - жазылу стилі жағынан газетке</w:t>
        <w:br/>
        <w:t>жаңа бір леп ала келгендей болды.</w:t>
        <w:br/>
        <w:t>«...Оның өмірдегі қатты ашуланғаны да сол шығар. Смена</w:t>
        <w:br/>
        <w:t>басталғандағы мәжіліске басшылар алдын-ала ақылдасып келген-</w:t>
        <w:br/>
        <w:t>ге ұқсайды. Олар көз алдарында бір аяғын ебедейсіз сылти басып</w:t>
        <w:br/>
        <w:t>жүрген Шаймарданға цехтағы жеңілдеу бір жұмысқа ауысуды ұсын-</w:t>
        <w:br/>
        <w:t>ған Күнде бірге жүретін сменалас жігіттер де сөйткенің жөн-ау</w:t>
        <w:br/>
        <w:t>дегендей үн-түнсіз бас изеген. Оның ашуы арада ағытылды. Дәл</w:t>
        <w:br/>
        <w:t>қазір не айтқаны рет-ретімен есінде жоқ. Былайғы күнгі мардым-</w:t>
        <w:br/>
        <w:t>сыз сөзі жөпелдемеде тіліне күрмеліп, тұтыға берді. Әр сөзден соң</w:t>
        <w:br/>
        <w:t>әрең жұтынып, бұл пікірге өзінің үзілді-кесілді қарсы екенін білдірген .</w:t>
        <w:br/>
        <w:t>Көкейлерінде бөтен ой, басқа ниет жоқтығын, тек қолдан келген</w:t>
        <w:br/>
        <w:t>көмектерінің сол екендігін қабақтарынан білдірген жолдастары үн-</w:t>
      </w:r>
    </w:p>
    <w:p>
      <w:r>
        <w:t>түнсіз жұмыстарына тараған Шаймардан цех ішінде төбеден төніп</w:t>
        <w:br/>
        <w:t>тұрған кранына беттегенде ту сыртынан бірді-екілі көз ұрлана қарады.</w:t>
        <w:br/>
        <w:t>Ол тік сатымен кранға қарай кәдімгідей-ақ өрмелей жөнелгенде,</w:t>
        <w:br/>
        <w:t>кейбірі бастарын шайқаған кейбірі жылы жымиыспен ризашылық</w:t>
        <w:br/>
        <w:t>танытқан»...</w:t>
        <w:br/>
        <w:t>Тек қана авторлық баяндау арқылы одан ары Ермұрат Бапиев</w:t>
        <w:br/>
        <w:t>өз кейіпкерінің сәби шақта құлап жарымжан болғандығын, әкесінің</w:t>
        <w:br/>
        <w:t>қан майданнан оралмағандығын, сегіз жасында анасынан айрыл-</w:t>
        <w:br/>
        <w:t>ғанын, сенері болмаған Шаймарданның он төрт жасында комби-</w:t>
        <w:br/>
        <w:t>натқа жұмысқа келгендігін, өзінің табандылығы арқасында осы</w:t>
        <w:br/>
        <w:t>кранға отырғанын әңгімелейді. Алғашқы әйелі мұнымен тұрақ таба</w:t>
        <w:br/>
        <w:t>алмай, бақытын екінші әйелімен тапқанын айтады.</w:t>
        <w:br/>
        <w:t>Бірде бір диалогы жоқ бұл очерк-монолог басы артық дүние,</w:t>
        <w:br/>
        <w:t>суреттеулерден ада. өзегі - бір ғана Шаймарданның өмірі, тағды-</w:t>
        <w:br/>
        <w:t>ры. Сондықтан да жалықтырмайды, қайта кейіпкермен бірге жаны</w:t>
        <w:br/>
        <w:t>күйзеліп, оның қуаныштарына жадырап отырған оқырманды өзінің</w:t>
        <w:br/>
        <w:t>иіріміне тарта түседі. Екінші дәрежедегі дүниелерді тәптіштемейді,</w:t>
        <w:br/>
        <w:t>маңызсыз анықтамалар мен мадақтаулары жоқ, таңдап алған мәсе-</w:t>
        <w:br/>
        <w:t>пенің сүрлеуінен ауытқымай негізгі мәселені дөп басып отырады.</w:t>
        <w:br/>
        <w:t>Бұл - автордың стилистикалық шеберлікті жете меңгеруі, тілдік</w:t>
        <w:br/>
        <w:t>қорының байлығы. Жұп-жұмыр. қызғылықты, бір демде оқып шық-</w:t>
        <w:br/>
        <w:t>103</w:t>
        <w:br/>
        <w:t>бола тұрып өзінің күнделікті жұмысында тілшілерді тірек тұтты.</w:t>
        <w:br/>
        <w:t>оқырманмен өте тығыз байланыста болып, оларға ауық-ауық есеп</w:t>
        <w:br/>
        <w:t>беріп отырды, жер-жерде қоғамдық тілшілердің қосындарын құрды.</w:t>
        <w:br/>
        <w:t>Газет бетінде «Ауыл-село тілшілерінің сырттай мектебін» ашып,</w:t>
        <w:br/>
        <w:t>арнайы жасалған жоспар бойынша «Газетке жазуды қалай бастау</w:t>
        <w:br/>
        <w:t>керек?», «Газет жанрлары қандай болады?», «Хабар», «Сұхбат»,</w:t>
        <w:br/>
        <w:t>«Кейіпкеріңмен сөйлесу этикасы», «Фактіні жинау тәсілі» деген та-</w:t>
        <w:br/>
        <w:t>қырыптар төңірегінде материалдар жариялап отырды. Бұл жұмыс-</w:t>
        <w:br/>
        <w:t>қа көп жылдар журналистер одағының редакциядағы бастауыш</w:t>
        <w:br/>
        <w:t>ұйымына жетекшілік еткен шебер журналист, іскер ұйымдастыру-</w:t>
        <w:br/>
        <w:t>шы Қапан Сапарғалиев жетекшілік етті. Мәселен, ол кісі жасап,</w:t>
        <w:br/>
        <w:t>баспаханаға бастырып, әрбір журналист Пен тілшілер қосынына</w:t>
        <w:br/>
        <w:t>жіберген тілшілердің сырттай мектебі жоспарының бірі мынадай:</w:t>
        <w:br/>
        <w:t>«Коммунизм туы» - 87 ж.</w:t>
        <w:br/>
        <w:t>ЖҰМЫСШЫ-СЕЛО ТІЛШІЛЕРІНІҢ СЫРТТАЙ МЕКТЕБІ</w:t>
        <w:br/>
        <w:t>Облыстық «Коммунизм туы» газетінің редакциясы қоғамдық</w:t>
        <w:br/>
        <w:t>пікір жаршылары - жұмысшы-сегпо тілшілерінің қазіргі қайта құру</w:t>
        <w:br/>
        <w:t>кезіндегі ролі мен белсенділігін көтеруді көздеп және солардың</w:t>
        <w:br/>
        <w:t>сұрауы бойынша газет бетінде «Жұмысшы-село тілшілерінің сырт-</w:t>
        <w:br/>
        <w:t>тай мектебін» ашты.</w:t>
        <w:br/>
        <w:t>Сізге соның оқу материалына сәйкес газетте жарияланатын</w:t>
        <w:br/>
        <w:t>мақалалар тізімін жолдап отырмыз.</w:t>
        <w:br/>
        <w:t>1.ҚОҒАМДЫҚ ПАРЫЗ - Қ. Сапарғалиев. февраль-!</w:t>
        <w:br/>
        <w:t>2. ТАҚЫРЫПТЫ ТАҢДАЙ БЫЛ -М. Құмарбеков февраль-!!</w:t>
        <w:br/>
        <w:t>3.МЕНІҢ ТІЛШІЛІК ЖОЛЫМ -Р, Тілеубаев март-!</w:t>
        <w:br/>
        <w:t>4. ИНФОРМАЦИЯ -О. Жайлаубаев март-!!</w:t>
        <w:br/>
        <w:t>5. ТІЛШІ ПОСТЫЛАРЫ - Е. Бапиев апрель- |</w:t>
        <w:br/>
        <w:t>6. СУРЕТТЕМЕ -А., Қасымов апрель- 1!</w:t>
      </w:r>
    </w:p>
    <w:p>
      <w:r>
        <w:t>7. АУЫЛ ШАРУАШЫЛЫҒЫ МӘ-</w:t>
        <w:br/>
        <w:t>СЕЛЕЛЕРІН ҚАЛАЙ ЖАЗУ</w:t>
        <w:br/>
        <w:t>КЕРЕК - Қ. Қабаев май-!</w:t>
        <w:br/>
        <w:t>8. РЕПОРТАЖ - С. Оразалиев./| май-!!</w:t>
        <w:br/>
        <w:t>9. ӨНЕРКӘСІПТІҢ ӨЗЕКТІ</w:t>
        <w:br/>
        <w:t>МӘСЕЛЕЛЕРІ - О. Елубаев июнь-|</w:t>
        <w:br/>
        <w:t>10.КОРРЕСПОНДЕНЦИЯ -У. Тоқпатаевв июнь-!І</w:t>
        <w:br/>
        <w:t>11. РЕЙДТЕР МЕН БАЙҚАУЛАР - Т. Нұқаев июль-|</w:t>
        <w:br/>
        <w:t>12. ӘЛЕУМЕТТІК МӘСЕЛЕЛЕРДІ</w:t>
        <w:br/>
        <w:t>ҚАЛАЙ ЖАЗУ КЕРЕК .</w:t>
        <w:br/>
        <w:t>(тұрмыс, сауда. мәдениет) - М. Әміренов. | июль-!!І</w:t>
        <w:br/>
        <w:t>93</w:t>
        <w:br/>
        <w:t>13. ГАЗЕТТЕГІ ОЧЕРК -Қ. Сапарғалиев август-|</w:t>
        <w:br/>
        <w:t>14. ТІЛШІ БЕДЕЛІ - С. Ғабдуллин август -1І</w:t>
        <w:br/>
        <w:t>15. РЕДАКЦИЯНЫҢ</w:t>
        <w:br/>
        <w:t>ТАПСЫРМАСЫ -Ғ. Қасымов сентябрь-|</w:t>
        <w:br/>
        <w:t>(өз тәжірибесі туралы)</w:t>
        <w:br/>
        <w:t>16. ТІЛШІ ДАБЫЛЫНЫҢ</w:t>
        <w:br/>
        <w:t>ЫҚПАЛЫ - М. Салықбаев сентябрь-1І</w:t>
        <w:br/>
        <w:t>17. ЖҰМЫСШЫ-СЕЛО ТІЛШІЛЕРІ</w:t>
        <w:br/>
        <w:t>ЖӘНЕ ПАРТИЯ КОМИТЕТІ -аудандық партия октябрь-1</w:t>
        <w:br/>
        <w:t>комитеті секретары-</w:t>
        <w:br/>
        <w:t>ның мақаласы</w:t>
        <w:br/>
        <w:t>Бұл материалдар айына екі рет беріліп тұрады. Газетте фев-</w:t>
        <w:br/>
        <w:t>ральдан ноябрьге дейінгі аралықта жарияланады.</w:t>
        <w:br/>
        <w:t>«Коммунизм туы» газетінің редакциясы</w:t>
        <w:br/>
        <w:t>Журналистер одағының бастауыш ұйымы.</w:t>
        <w:br/>
        <w:t>Оған қоса «Коммунизм туы» газетінің жанында әр жанрда</w:t>
        <w:br/>
        <w:t>жазатын талапкерлердің басын қосып отыратын әдебиет бірлестігі</w:t>
        <w:br/>
        <w:t>жұмыс істеді. «Өткен жылы көркем очерктер мен әңгімелерге жа-</w:t>
        <w:br/>
        <w:t>рияланған конкурстың қорытындысы бойынша Машрафин жолдас</w:t>
        <w:br/>
        <w:t>екінші сыйлық алды. Үстіміздегі жылдың аяғына дейінгі мерзімге</w:t>
        <w:br/>
        <w:t>тағы да көркем очерктер мен әңгімелерге конкурс жарияланды.</w:t>
        <w:br/>
        <w:t>Бұған барлық газет оқушылары қатыса алады. Газет редакциясы</w:t>
        <w:br/>
        <w:t>әдебиет беттері мен сатира бұрыштарын үнемі беріп отырумен</w:t>
        <w:br/>
        <w:t>бірге, соңғы кезде ауыл-село тілшілерінің белсене қатысуымен</w:t>
        <w:br/>
        <w:t>демалыс күндеріне арналған номерлерді, «Әдебиет беттерін» тар-</w:t>
        <w:br/>
        <w:t>тымды шығаруға көңіл бөлуде» деп жазады редакцияның еңбекші</w:t>
        <w:br/>
        <w:t>хаттары бөлімінің меңгерушісі Х., Наханов өзінің «Тілшілер - га-</w:t>
        <w:br/>
        <w:t>зеттің Тірегі» деген мақаласында (132).</w:t>
        <w:br/>
        <w:t>Сол кездердегі тілшілермен жұмыс жөнінде әлі күнге дейін</w:t>
        <w:br/>
        <w:t>газет жұмысына атсалысып келе жатқан жоғарыда аты аталып</w:t>
        <w:br/>
        <w:t>өткен ардагер, энергетик Шәмші Машрафин былай деп еске апа-</w:t>
        <w:br/>
        <w:t>ды: «Газет жанында Қапан Қамбаровтың жетекшілігімен әдебиет</w:t>
        <w:br/>
        <w:t>бірлестігі жұмыс істейтін. Ай сайынғы оның мәжілісінде жер-жерден</w:t>
        <w:br/>
        <w:t>келген әдебиет сүюші талапкерлер өздерінің жазғандарын оқып,</w:t>
        <w:br/>
        <w:t>пікір алысып, ең жақсы дегендерді газеттің әдебиет бетіне жария-</w:t>
        <w:br/>
        <w:t>лауға ұсынатынбыз... 1955 жылы газеттің әңгімелер мен очерктер-</w:t>
        <w:br/>
        <w:t>ге жарияланған байқауында екі екінші орынды А. Темірбаев еке-</w:t>
        <w:br/>
        <w:t>уіміз иелендік. Бірінші орын ешкімге берілмеді.</w:t>
      </w:r>
    </w:p>
    <w:p>
      <w:r>
        <w:t>94</w:t>
        <w:br/>
        <w:t>айлағына дейін саудаға салып, пайда түсіруге болады. Тек бір</w:t>
        <w:br/>
        <w:t>нәрсеге қол тигізуге болмайды. Ол - ҰЛТТЫҢ ТӘУЕЛСІЗДІГІ.</w:t>
        <w:br/>
        <w:t>Жеріміздің бүтіндігі мен тіліміздің амандығы. Өйткені, бұл бостан-</w:t>
        <w:br/>
        <w:t>дық бізге, біреулер ойлағандай, өздігінен келген жоқ, тым қымбатқа</w:t>
        <w:br/>
        <w:t>түсіп отыр...» |170| деп жазушы Қабдеш Жұмаділов айтқандай аса</w:t>
        <w:br/>
        <w:t>қиын ішкі-сыртқы шиегеніспен қол жеткізген тәуелсіздігіміздің аяғынан</w:t>
        <w:br/>
        <w:t>нық тұруына, өзге де бұқаралық ақпарат құралдарымен бірге «Ком-</w:t>
        <w:br/>
        <w:t>мунизм туы» да атсалысып, бұдан былайғы эстафета таяқшасын</w:t>
        <w:br/>
        <w:t>«Дидарға» абыроймен табыс етті.</w:t>
        <w:br/>
        <w:t>117</w:t>
        <w:br/>
        <w:t>нақты мекен-жайы мен аты-жөнін жазып отырып сойып сапса.</w:t>
        <w:br/>
        <w:t>кегесі бір «Лезде» |151) деген фельетонда:</w:t>
        <w:br/>
        <w:t>«...Шоқып өтіп көп жайтты,</w:t>
        <w:br/>
        <w:t>Лепіре сөйлеп «ақылын» айтты.</w:t>
        <w:br/>
        <w:t>Мәліметті жаздырып алып,</w:t>
        <w:br/>
        <w:t>«Қош!» деп өкіл ауданға қайтты»,- деп жұмысына атүсті қарай-</w:t>
        <w:br/>
        <w:t>тын бір өкілді сын тезіне алады.</w:t>
        <w:br/>
        <w:t>«Алтай арасы» атты тұрақты айдармен шығып тұратын сықақ-</w:t>
        <w:br/>
        <w:t>тар мен фельетондардың, әрине, барлығы да мықты емес. Кейбірі</w:t>
        <w:br/>
        <w:t>тұздығы жоқ үйеме табақ ет секілді болса, енді бірі дәмі аузыңнан</w:t>
        <w:br/>
        <w:t>кетпей тамсандырып, тез бітіп қалар кәуап секілді. Соның бірі</w:t>
        <w:br/>
        <w:t>Т. Шәріпжановтың «Әйтеуір акті жасай біледі» 1152) деген сықағы.</w:t>
        <w:br/>
        <w:t>Автор мұнда көп сөздік тәптіштеуден аулақ, арбамен келе жатқан</w:t>
        <w:br/>
        <w:t>екі бақташының әңгімесі арқылы, ойнақы да жеңіл тілмен ауыл-</w:t>
        <w:br/>
        <w:t>дағы оқу бітіріп келген мал дәрігерін әжуалайды.</w:t>
        <w:br/>
        <w:t>«... - Құдайдың бізге дегенде қыржия қапатыны бар, - деді</w:t>
        <w:br/>
        <w:t>Мұзапар атын айдаңқырап қойып, - Шүу! Ана жылы осы Қақабай-</w:t>
        <w:br/>
        <w:t>ды колхоздан шығарғанда бір «уһ» деп едік. Жыл өтпей қайта</w:t>
        <w:br/>
        <w:t>келді. Келді де пәле болып жабысты. Но-о!»</w:t>
        <w:br/>
        <w:t>Сонда ол Қақабай байғұс не бүлдіріп қойыпты, Мұзапарға</w:t>
        <w:br/>
        <w:t>неліктен жеккөрінішті болып жүр?! Оны бақташының өзі айтады.</w:t>
        <w:br/>
        <w:t>«... - Ойбай, оқырадан құтқарам» - деді. Деді де көп-көрім</w:t>
        <w:br/>
        <w:t>бағып жүрген тайыншаларымның арқасына дәрі жақты. Дәрі деймін-</w:t>
        <w:br/>
        <w:t>ау. сол уды өзіне жағар ма еді! Ертеңінде екі жүз тайыншаның</w:t>
        <w:br/>
        <w:t>арқа терісі қып-қызыл шақа болып сыпырылып шыға келді. Осы</w:t>
        <w:br/>
        <w:t>бар ғой, не істерге білмедік. Күн ыстық. Мал кірерге тесік таппай-</w:t>
        <w:br/>
        <w:t>ды. Құрттап кете ме? Оның үстіне сауысқаннан көрдік көресіні.</w:t>
        <w:br/>
        <w:t>Малдың үстінен түспей, қанын судай ағызып... Но-о!..» Осындай</w:t>
        <w:br/>
        <w:t>қызғылықты детальдармен өрілген сықақ шек-сілеңді қатырып,</w:t>
        <w:br/>
        <w:t>соңында: «Міне, жазған соң осылай жазу керек қой» дегізіп оты-</w:t>
        <w:br/>
        <w:t>рады.</w:t>
        <w:br/>
        <w:t>Жалпы, халықтық бақылау комитеті, милиция, прокуратура</w:t>
        <w:br/>
        <w:t>органдарымен бірігіп, шаруашылықтарды аралап, түрлі рейдтер</w:t>
      </w:r>
    </w:p>
    <w:p>
      <w:r>
        <w:t>өткізу сияқты формаларды барлық басылымдар да қолданған, әлі</w:t>
        <w:br/>
        <w:t>де қолдана беретін болар. Кейде сол рейдтерді өткізген лауазым-</w:t>
        <w:br/>
        <w:t>ды адамдар өздері жинаған бүкіл фактілерді журналистерге әкеліп</w:t>
        <w:br/>
        <w:t>береді де, журналистер сол ішкі дүниеге өң беріп, жан бітіріп,</w:t>
        <w:br/>
        <w:t>оқырманға ұсынады. Мәселең 1969 жылғы 8-қаңтарда «Алтай арасы»</w:t>
        <w:br/>
        <w:t>айдарымен «Бұл не деген батпан құйрық» деген фельетон осын-</w:t>
        <w:br/>
        <w:t>дай тәсіпмен жарық көрген. Авторлары - прокуратура және хапық-</w:t>
        <w:br/>
        <w:t>тық бақылау комитетінің қызметкелері - Б. Майшекенов, Л. Соро-</w:t>
        <w:br/>
        <w:t>105</w:t>
        <w:br/>
        <w:t>рінде сақталды деп айтуға әбден болады. Әрине, кемшілік те аз</w:t>
        <w:br/>
        <w:t>болған жоқ, Тәуелсіздік алғанға дейінгі ұпттық газеттеріміздің ба-</w:t>
        <w:br/>
        <w:t>сым көпшілігіне тән ондай кемшіліктерді «Монғолиядағы қазақ бас-</w:t>
        <w:br/>
        <w:t>пасөзінің тарихы» (164) деген БЕЛЕПДЕ Шамақайұлы былайша</w:t>
        <w:br/>
        <w:t>топтап, тұжырымдап берген екен: «..Жасқаншақтау, тартыншақ-</w:t>
        <w:br/>
        <w:t>тау болып келеміз. Бетке айту деген жоқ. Мұның бәрі біріншіден,</w:t>
        <w:br/>
        <w:t>ұлттық психологиялық ерекшелігімізден болса, екіншіден,</w:t>
        <w:br/>
        <w:t>білімсіздігімізден. Талапқа сай болу үшін нені өзгертеміз, қалай</w:t>
        <w:br/>
        <w:t>жұмыс істейміз дегөн сауал туындайды. Ең алдымен шеберлік</w:t>
        <w:br/>
        <w:t>жағынан артта қалушылықтан арылу керек. Бұл не деген сөз де-</w:t>
        <w:br/>
        <w:t>генге келсек, негізінен“</w:t>
        <w:br/>
        <w:t>- бір схеманың аясында жаттанды сарынмен жазу;</w:t>
        <w:br/>
        <w:t>- ең негізгі мәселені таппай, ұсақ тақырыппен айналысу;</w:t>
        <w:br/>
        <w:t>-- творчестволық ізденістің орнына уақыт инерциясына берілу;</w:t>
        <w:br/>
        <w:t>- журналист, редактор, қайсысы болсын шеберліктерін толық</w:t>
        <w:br/>
        <w:t>пайдаланбау;</w:t>
        <w:br/>
        <w:t>- көптің Пікір, ұсыныстарымен санаспау, оқырманын зертте-</w:t>
        <w:br/>
        <w:t>меу, істі (жазатын обьектісін А. Қ.) нобайлап қана болжау;</w:t>
        <w:br/>
        <w:t>- түпкі натиженің тиімді болуы үшін істі сапалы атқарудың</w:t>
        <w:br/>
        <w:t>орнына бүгінгі «Міндеттен ептеп құтылу» тұрғысынан қарастыру</w:t>
        <w:br/>
        <w:t>Т.С.С.»</w:t>
        <w:br/>
        <w:t>Жоғарыда айтып өткендей, ұлттық газеттердің көпшілігінде</w:t>
        <w:br/>
        <w:t>кездесетін мұндай кемшіліктермен әр газет өзінше күресіп, әр га-</w:t>
        <w:br/>
        <w:t>зет өзінше жоюға күш салып отырды.</w:t>
        <w:br/>
        <w:t>«Коммунизм туына» 1953-90 жылдар арасында Бейсек Исабе-</w:t>
        <w:br/>
        <w:t>ков. Бейсенғали Тәйкіманов, Мұқан Әбуғалиев, Омарбек Қайса-</w:t>
        <w:br/>
        <w:t>нов, Манап Салықбаев. Жұмәділ Әділбаев сынды алты азамат</w:t>
        <w:br/>
        <w:t>басшылық жасады. Газет тарихында өзіндік орындары бар бұл</w:t>
        <w:br/>
        <w:t>басшылардың басқару стильдері, мінез-құлықтары жекедара бол-</w:t>
        <w:br/>
        <w:t>ғанымен, бұлардың бойындағы ортақ қасиет - қаламдарын қолы-</w:t>
        <w:br/>
        <w:t>нан тастамай, жас журналистерге қалай жазу керектігін өз шығар-</w:t>
        <w:br/>
        <w:t>машылықтарымен үйретіп отыруы еді.</w:t>
        <w:br/>
        <w:t>«Бекең баспасөзге жергілікті авторларды, әсіресе еңбек адам-</w:t>
        <w:br/>
        <w:t>дарын кебірек қатыстыруды бөлімдерден қатаң талап етті. Алма-</w:t>
        <w:br/>
        <w:t>тылық авторлардың материалдарына шек қойып, тыйым салды.</w:t>
        <w:br/>
        <w:t>Әрине, олардың құндыпары болса, бас тартқан жоқ . шылық-</w:t>
        <w:br/>
        <w:t>былық дегенге жанымен қас болатын Жаман жазсаң ренжіп ұрса-</w:t>
        <w:br/>
        <w:t>тын, жақсы жазсаң қуанып, мақтап, көтермелейтін» деп жазады</w:t>
        <w:br/>
        <w:t>кейін өзі де осы газеттің редакторы болып, он жыл еңбек еткен</w:t>
        <w:br/>
        <w:t>ардагер журналист М. Әбуғалиев Бейсек Исабеков жайлы өзінің</w:t>
      </w:r>
    </w:p>
    <w:p>
      <w:r>
        <w:t>«Ұстаз туралы ой» |165) атты естелігінде.</w:t>
        <w:br/>
        <w:t>113</w:t>
        <w:br/>
        <w:t>2-3 күн аралатып ауру малдарға бере бастады. О. ғажап! Бір апта</w:t>
        <w:br/>
        <w:t>өтпей-ақ, ауру мал жемшөп жеп, бір жарым-екі ай ішінде сауығып</w:t>
        <w:br/>
        <w:t>кетті... Кобальт адам денесінде де үлкен қызмет атқарады екен.</w:t>
        <w:br/>
        <w:t>Жуыққа дейін адам қанының азайып кететін ауруының себебін</w:t>
        <w:br/>
        <w:t>таба алмай келіп едік, енді міне, В,. витаминінің гемоглобиннің</w:t>
        <w:br/>
        <w:t>пайда болуына үлкен көмегі бар екені белгілі болды. Ал В,. витами-</w:t>
        <w:br/>
        <w:t>нінде 4% кобальт бар...»</w:t>
        <w:br/>
        <w:t>Бұл мысалдар тілін газеттегі ғылыми Тіл стиліне жатқыздық,</w:t>
        <w:br/>
        <w:t>ал мазмұнын тек қана танымдық деп тарылтуға болмайтын сияқ-</w:t>
        <w:br/>
        <w:t>ты, мұны кейінгі жылдары басылым беттеріндеп өзекті тақырыпқа</w:t>
        <w:br/>
        <w:t>айналған - экологиялық, немесе қоршаған ортаны қорғауға арнал-</w:t>
        <w:br/>
        <w:t>ған алғашқы мақалалардың қатарына жатқызуға болады. Тек ба-</w:t>
        <w:br/>
        <w:t>яндап беру ғана емес, айтар ой-ұсынысы,. өзіндік тұжырымы бар,</w:t>
        <w:br/>
        <w:t>қоршаған ортаға жанашырлықпен жазылған проблемалық мақа-</w:t>
        <w:br/>
        <w:t>ланың бірі - газеттегі «Ақ қайың» аталатын табиғат достарының</w:t>
        <w:br/>
        <w:t>бұрышында жарияланған «Тайга рақым сұрайды» |162| деген ғылыми-</w:t>
        <w:br/>
        <w:t>экологиялық мақала.</w:t>
        <w:br/>
        <w:t>«Осы орманның көркі, тіршілігінің тірегі - құсы, аңы, жәндігі,</w:t>
        <w:br/>
        <w:t>тірі қауымы, жануарлар дүниесі. Соңғы кезде мен осы жануарлар</w:t>
        <w:br/>
        <w:t>дүниесін тағылықпен құртып бара жатқанымызды байқадым, -</w:t>
        <w:br/>
        <w:t>деп бастаған автор одан ары қаба сақал қарт орманшы Иван</w:t>
        <w:br/>
        <w:t>Ермоловтың атынан баяндайды:</w:t>
        <w:br/>
        <w:t>- Мынау орманда менің табаным тимеген түймедей жер жоқ.</w:t>
        <w:br/>
        <w:t>Бір кезде мұның іші өстіп меңіреу жатпайтын. Құр, шіл, тиін, қоян</w:t>
        <w:br/>
        <w:t>бығып жүретін. Көлдерінде үйрек көп-ті... Біз оларды атпаушы едік,</w:t>
        <w:br/>
        <w:t>тайганың «тұрғындарын» аяйтынбыз. Қазір не боп кеткенін білмеймін,</w:t>
        <w:br/>
        <w:t>күзде Карагужихаға мотоцикл мен «Волга» мінген шақырылмаған</w:t>
        <w:br/>
        <w:t>қонақтар қаптайды. ертеден кешке дейін орман ішін мылтық дауы-</w:t>
        <w:br/>
        <w:t>сы жаңғыртумен болады... Жуықта Белсе өзенінің Убаға құяр саға-</w:t>
        <w:br/>
        <w:t>сында болдым. Өзен түбі өлген шабақ, аққайраннан көрінбейді. Не</w:t>
        <w:br/>
        <w:t>болды дейсіз ғой. Балыққа келген ешқандай індет жоқ, кейбір</w:t>
        <w:br/>
        <w:t>құлқынқұмарлардың айуандығы. Балықты геологиялық экспеди-</w:t>
        <w:br/>
        <w:t>циядағы әлдебір жарылғыш заттармен аулайды екен Содан ірісін</w:t>
        <w:br/>
        <w:t>іріктеп алады да, ұсақтары суда шіриді...».</w:t>
        <w:br/>
        <w:t>Сонымен стиль мен тіл жөнінде айтылғандарды бір қорытар</w:t>
        <w:br/>
        <w:t>болсақ «В публицистическом стиле тесно взаимодействуют две</w:t>
        <w:br/>
        <w:t>его основные функции: информативяная (функция сообшения ново-</w:t>
        <w:br/>
        <w:t>го) и воздействуюшая (функция агитации и пропаганды). Язык</w:t>
        <w:br/>
        <w:t>газеты должен быть коммуникативно обшезначимым, т.е. ясным,</w:t>
        <w:br/>
        <w:t>точным, кратким и выразительным». |163)</w:t>
        <w:br/>
        <w:t>Негізінен алғанда бұл талаптар «Коммунизм туының» бетте-</w:t>
        <w:br/>
        <w:t>Н?</w:t>
        <w:br/>
        <w:t>өз сындарының өзектілігіне тұжырымдарының біліктілігіне қол жет-</w:t>
        <w:br/>
        <w:t>кізулері қажет...</w:t>
        <w:br/>
        <w:t>Қазақстан Компартиясы</w:t>
      </w:r>
    </w:p>
    <w:p>
      <w:r>
        <w:t>облыстық комитетінің хатшысы К. Бозтаев |155).</w:t>
        <w:br/>
        <w:t>Газет жарияланымдарының, әсіресе газет сынының обьек-</w:t>
        <w:br/>
        <w:t>тивтілігі, өткірлігі, оқырманының ойынан шығуы - кез-келген басы-</w:t>
        <w:br/>
        <w:t>лым жұмысының нәтижелілігі саналып, оның беделін арттыра түсетін</w:t>
        <w:br/>
        <w:t>көрсеткіш. Бұл жерде газет сынының ықпалдылығына кеңірек тоқ-</w:t>
        <w:br/>
        <w:t>тауымыздың себебі - тілдік стиль емес, «Коммунизм туының»</w:t>
        <w:br/>
        <w:t>тиянақты да қатал тәртіпке бағынған күнделікті жұмыс стилін көрсетуді</w:t>
        <w:br/>
        <w:t>мақсат еткендіктен.</w:t>
        <w:br/>
        <w:t>Осы орайда сәл ілгері жылжи отырып айтар болсақ - «Комму-</w:t>
        <w:br/>
        <w:t>нистік партия тарихи аренадан кеткен соң, оның кешегі «қуатты</w:t>
        <w:br/>
        <w:t>қаруы» - баспасөз иесіз қалды. Жариялылықтың кең қанат жаюы-</w:t>
        <w:br/>
        <w:t>на байланысты партия мен үкіметтің әміршілдік-әкімшілдік күшіне</w:t>
        <w:br/>
        <w:t>сүйеніп келген кеңестік баспасөздің үгітшілік, насихатшылық және</w:t>
        <w:br/>
        <w:t>ұйымдастырушылық ролінің төмендеуінің нәтижесінде оның ескі</w:t>
        <w:br/>
        <w:t>механизмі істен шығып» |156), кейінгі жылдары баспасөз ықпалы</w:t>
        <w:br/>
        <w:t>төмендей бастады.</w:t>
        <w:br/>
        <w:t>Ал енді осы тараудың тақырыбының біріне айналып отырған</w:t>
        <w:br/>
        <w:t>тілдік стильге келетін болсақ, «стиль дегеніміз - белгілі бір тілдегі</w:t>
        <w:br/>
        <w:t>лексикалық, грамматикалық және фонетикалық тәсілдердің қолда-</w:t>
        <w:br/>
        <w:t>нылу принциптері» екендігі белгілі. Бірақ бұл тіл ғылымына байла-</w:t>
        <w:br/>
        <w:t>нысты қолданылатын анықтама, алгазет жанрларының стилі одан</w:t>
        <w:br/>
        <w:t>гөрі ерекшелеу, ауқымдырақ. «Публицистикалық (яғни газеттік. А.</w:t>
        <w:br/>
        <w:t>Қ.) стиль қоғамдық талапқа сай жазылған шығармалардың не-</w:t>
        <w:br/>
        <w:t>гізінде қалыптасады. Белгілі бір кезеңде публицистиканың өз ал-</w:t>
        <w:br/>
        <w:t>дына бөлек стиль болып қалыптасуы қоғамдық сананың өскенін,</w:t>
        <w:br/>
        <w:t>артқанын, баспасөз мәдениетінің өркендеп даму дәрежесін көрсе-</w:t>
        <w:br/>
        <w:t>теді. Бір сөзге жағымды, жағымсыз әр түрлі мағыналық реңктер</w:t>
        <w:br/>
        <w:t>беретін (мысалы - айту, сөйлеу, міңгірлеу, мылжыңдау, көпіру...)</w:t>
        <w:br/>
        <w:t>лексикалық синонимдер сияқты тілдің эмоциональды элементтері</w:t>
        <w:br/>
        <w:t>және сөзді образды қолдану - әдеби стильге тән болса, фактіні</w:t>
        <w:br/>
        <w:t>толық және логикалық жүйелі баяндау - ғылыми стильге жақын...</w:t>
        <w:br/>
        <w:t>Ғылыми стильде зерттеу обьектісі болатын зат не құбылыс ғылы-</w:t>
        <w:br/>
        <w:t>ми негізде сипатталып, дәлелдеуді қажет етеді». (157)</w:t>
        <w:br/>
        <w:t>Басқа жанрлар жайлы жоғарыда аздап әңгімеледік. «Комму-</w:t>
        <w:br/>
        <w:t>низм туының» бетінде ғылыми мақалалар да аз жарық көрген жоқ.</w:t>
        <w:br/>
        <w:t>Соның бірі - «Бионика деген не?» |158) деген С. Махмұтовтың</w:t>
        <w:br/>
        <w:t>мақаласының жазылу стилінен бір мысал келтіре кету жөн болар:</w:t>
        <w:br/>
        <w:t>110</w:t>
        <w:br/>
        <w:t>не бір үлкен цехтың ішіне кіргендей болдық. Шылапшындардың</w:t>
        <w:br/>
        <w:t>салдыры солқылдата соғылып жатқан бесжылдықтың балғасы</w:t>
        <w:br/>
        <w:t>іспетті. Тоқтаусыз жүріп тұрған кран-балкалар болмағанымен әр</w:t>
        <w:br/>
        <w:t>жерде төбеден сорғалап тұрған судың дыбысы бейне бір сырыл-</w:t>
        <w:br/>
        <w:t>даған станоктардың үніндей естіледі. Ал бу бөлмесіне енгеніміз-</w:t>
        <w:br/>
        <w:t>де агломерация цехына келгендей болдық. Ал жуынатын бөлме-</w:t>
        <w:br/>
        <w:t>дегі крандардың суы ысылдап, пысылдап тепловоздың дыбы-</w:t>
        <w:br/>
        <w:t>сындай...».</w:t>
        <w:br/>
        <w:t>Жәкеннің материалы былай басталған екен: «Бас-аяғы ат шап-</w:t>
        <w:br/>
        <w:t>тырым осынау обьекті монша деп аталады. Бұл соңғы кездегі</w:t>
        <w:br/>
        <w:t>пайдалануға беріліп жүрген қой, сиыр, шошқа комплекстерінен бір</w:t>
        <w:br/>
        <w:t>кем емес. Бәрі бір шатырдың астында болғанымен әйелдер жуы-</w:t>
        <w:br/>
        <w:t>натын жағы бір бөлек. Жынысына қарай дұрыс бөлінген Бірақ</w:t>
        <w:br/>
        <w:t>балалар мен үлкендер бірге жуынуда. Жасына қарай бөлу ескеріл-</w:t>
        <w:br/>
        <w:t>мепті. Ал шешінетін бөлмеде бөлек-бөлек шкафтар бейнебір қозы-</w:t>
      </w:r>
    </w:p>
    <w:p>
      <w:r>
        <w:t>ның үйшігі сияқты...».</w:t>
        <w:br/>
        <w:t>Редактор бұл материалды даитере салып, Сәкеннің жазғаны-</w:t>
        <w:br/>
        <w:t>на үңілді. «Мынаны бізде монша дейді, халық көп мұнда сонша</w:t>
        <w:br/>
        <w:t>дейді. Бірі кеп суға түсіп жатыр. сырасын бірі ішіп жатыр. Аумағы</w:t>
        <w:br/>
        <w:t>жөнінен спорт, мәдениет сарайларынан бір кем емес...»</w:t>
        <w:br/>
        <w:t>Редактор мұны да ысыра салып, түймені басыл қалды. Келген</w:t>
        <w:br/>
        <w:t>секретарьға ренішті кейіппен:</w:t>
        <w:br/>
        <w:t>- Шақыр, анау хабар бөліміндеп Кәкенді, - деді |153).</w:t>
        <w:br/>
        <w:t>Қапекеннің бұл әзілі газет бетінде шықпады. кейінірек. кітабы-</w:t>
        <w:br/>
        <w:t>на енгізілді. «Бір салаға тереңірек мамандану қажет пе, жоқ, уни-</w:t>
        <w:br/>
        <w:t>версал болу керек пе» деген журналистер арасындағы бүгінгі пікірта-</w:t>
        <w:br/>
        <w:t>лас, сонау 70-жылдардың соңында-ақ «Коммунизм туының» сы-</w:t>
        <w:br/>
        <w:t>қақшысы Қ. Қабаевтың әзілінен осылайша орын алған еді.</w:t>
        <w:br/>
        <w:t>Жалгы, газет бетінде көтерілген сын материалдардың бар-</w:t>
        <w:br/>
        <w:t>лығы да шара қолдану үшін жергілікті жерлерге жіберілетін. Ол</w:t>
        <w:br/>
        <w:t>жақтан газет сынына жауап берілмесе облыстық партия комитеті</w:t>
        <w:br/>
        <w:t>арқылы «сынға қырын қараған» басшылар тезге салынатын. Га-</w:t>
        <w:br/>
        <w:t>зетте арнайы «Коммунизм туының» ықпалдылық айнасы» атты</w:t>
        <w:br/>
        <w:t>айдар ашылып, жауаптар топтамалары беріліп тұрды. Мәселен,</w:t>
        <w:br/>
        <w:t>1984 жылы редакция оқырмандардан 3870 хат алса, соның 3149-</w:t>
        <w:br/>
        <w:t>ы газетке жарияланды. 102 хат жер-жерге тексеріп, шара қолдану</w:t>
        <w:br/>
        <w:t>үшін жіберілді, оның 92-сіне жауап келді. Ал газет бетіне шыққан</w:t>
        <w:br/>
        <w:t>180 сын материалдың 160-сына жауап келді. Мәселен газеттің</w:t>
        <w:br/>
        <w:t>осындай бір «Ықпалдылық айнасында» Зайсан ауданы «Айнабұ-</w:t>
        <w:br/>
        <w:t>пақ» совхозының тұрғыны М. Нұрғожиннің «12 баласы болса да</w:t>
        <w:br/>
        <w:t>совхоз директорының тарапынан қысым көріп, жұмысқа қабыл-</w:t>
        <w:br/>
        <w:t>108</w:t>
        <w:br/>
        <w:t>кин, ал оны газетке әзірлеген - журналист, ауыл шаруашылық</w:t>
        <w:br/>
        <w:t>бөлімінің меңгерушісі, сықақшы Қ. Қабаев.</w:t>
        <w:br/>
        <w:t>«Ұзынқұлақ» тосын бір хабарды дүр еткізді. Сол сол-ақ екен,</w:t>
        <w:br/>
        <w:t>Қаратал өңірінің пысықсымақ шопандары атқа қонып, бұрын-со-</w:t>
        <w:br/>
        <w:t>ңды болып көрмеген сабылысты бастады. Өйтпегенде ше! Далада</w:t>
        <w:br/>
        <w:t>иесіз қой қаптап жүр дейді. Керегінше ала бересің, тегін дейді.</w:t>
        <w:br/>
        <w:t>Қанша алсаң да таусылмайды дейді, - деп жұмбақтай басталған</w:t>
        <w:br/>
        <w:t>әңгіменің түйіні от басы, ошақ қасындағы әйелдердің өзара күңкілі</w:t>
        <w:br/>
        <w:t>арқылы ақырындап ширатыла бастайды.</w:t>
        <w:br/>
        <w:t>- Жымпиып агып, не шықса да осы Айтқалидан шығады, -</w:t>
        <w:br/>
        <w:t>десті олар. - Ойбай-ау, әлгі ветсанитарды айтам-ау. Бетім-ай,</w:t>
        <w:br/>
        <w:t>даладан табылған 78 тұсақты Айтқалиға санамай қосып жіберіп...</w:t>
        <w:br/>
        <w:t>Сонымен, он екі қойын қасқырға жегізіп апып, тізесін кеміріп</w:t>
        <w:br/>
        <w:t>отырған Айтқали «оңай олжадан» өз отарын түгендеп алып, қал-</w:t>
        <w:br/>
        <w:t>ған 66 қойды Білеуіштің Қапезіне сырғытып жібереді. Желі оңынан</w:t>
        <w:br/>
        <w:t>тұрған Қапез келген қойдың 24-ін өзі иемденіп, қалғанын айдалаға</w:t>
        <w:br/>
        <w:t>қуып жіберіпті. Жазықсыз малды аяған болуы керек, қасқыр да</w:t>
        <w:br/>
        <w:t>жемеген 42 бас қой шұбырып Ешмұратов дегеннің отарына кегеді.</w:t>
        <w:br/>
        <w:t>Пенде емес пе, ол да үн-түнсіз қосып ала қояды...</w:t>
        <w:br/>
        <w:t>Ұзынқұлақтан естіп, қасқырға жегізгені, жоғалтқаны бар 73</w:t>
        <w:br/>
        <w:t>қойдан айрылып, бойына ас батпай жүрген Зәкенов Береке салып</w:t>
        <w:br/>
        <w:t>ұрып Ешмұратовқа жетеді.</w:t>
      </w:r>
    </w:p>
    <w:p>
      <w:r>
        <w:t>- Көңілің қайтпаған дәмдес едің. Жағдайың ауыр екен 42</w:t>
        <w:br/>
        <w:t>бастың төртеуі өзіме, қалған 38-і саған байлағаным, -- деп Ешмұ-</w:t>
        <w:br/>
        <w:t>ратов Зәкеновты риза етіп аттандырады.</w:t>
        <w:br/>
        <w:t>Көңілі көтеріліп, үш-төрт қойды шүйіншіге сойып, Ешмұратов</w:t>
        <w:br/>
        <w:t>та алқай-жапқай жата берді. Иен-тегін қойды іздеген ешкім болған</w:t>
        <w:br/>
        <w:t>жоқ...</w:t>
        <w:br/>
        <w:t>Күндердің күнінде Зәкеновтың орныққан көңілі тағы да бордай</w:t>
        <w:br/>
        <w:t>бұзылды. Ешмұратов тамырдан айдап келген қойдың құлағындағы</w:t>
        <w:br/>
        <w:t>енді көріп, өз таңбасын бұлжытпай таныды. Әйелі екеуі дүдәмал-</w:t>
        <w:br/>
        <w:t>данып, отарды санап кеп жібергенде, бұрынғы 73 бастан басқа 78</w:t>
        <w:br/>
        <w:t>тұсақтың және жетпейтіндігін біліп, маңдайын төпелеп, шашын</w:t>
        <w:br/>
        <w:t>жұлды. Сөйтсе, Ешмұратов «өз бидайын өзіне қуыртып» жіберген</w:t>
        <w:br/>
        <w:t>екен.</w:t>
        <w:br/>
        <w:t>Зәкенов қыдырған болып Айтқали мен Қапездің отарына кел-</w:t>
        <w:br/>
        <w:t>се - араласып жүрген өз қойларының таңбасын көреді. Содан</w:t>
        <w:br/>
        <w:t>Зәкенов учаскелік мипиция қызметкері Хайлукке шабады...»</w:t>
        <w:br/>
        <w:t>Фактісі нақты, тілі шұрайлы, оқырман қызыға оқитын бұл фе-</w:t>
        <w:br/>
        <w:t>льетонды авторлар былай түйіндейді: «Қаратал» совхозының ДИ-</w:t>
        <w:br/>
        <w:t>ректоры Ө. Арданов, бас зоотехнигі Ө. Мағзұмов жолдастар әр</w:t>
        <w:br/>
        <w:t>1Ю6</w:t>
        <w:br/>
        <w:t>лердің бір жерге қала салып, отырықшы болмағаны шындық. Өзінің</w:t>
        <w:br/>
        <w:t>жеріне ол жыл маусымына қарай күзеу. қыстау, жайлау сияқты әр</w:t>
        <w:br/>
        <w:t>мезгілде келіп отырмаған. Ол жеріне белгі салып межелемеген де.</w:t>
        <w:br/>
        <w:t>Сондықтан қазақтың өз арасында «жер дауы» болып тұрған», - дей</w:t>
        <w:br/>
        <w:t>келе, «Әбілхайырдың да, Абылайдың да келісімінсіз 1715 жылы Омбы</w:t>
        <w:br/>
        <w:t>қорғаның, 1718-20 жылдары Семей мен Өскемен бекіністерін салған</w:t>
        <w:br/>
        <w:t>орыстар басып алушылар тобыры екендігің ал бертінірек, 1921 жылы</w:t>
        <w:br/>
        <w:t>Меңдешов бастаған 40 адамнан тұратын комиссия Омбыда бір ай</w:t>
        <w:br/>
        <w:t>жатып дәлелдеп, Совнаркомға, Лениннің алдына мәселе қойып, қазақ</w:t>
        <w:br/>
        <w:t>жерін түгелге жуық өздеріне қайтарып алған», - деп нақты ғылыми</w:t>
        <w:br/>
        <w:t>тұрғыда дәлелдейді. Журналист бұған қоса бүгінгі жаппай орысша</w:t>
        <w:br/>
        <w:t>аталып кеткен жер-су атауларының бір кезде қолданылып, кейін</w:t>
        <w:br/>
        <w:t>ығыстырылып, ұмытыла бастаған атауларын датілге тиек етіп, дәлел-</w:t>
        <w:br/>
        <w:t>дейді. Мәселен, Глубокое - Ақтас, Зырян - Көктас, Лосиха - Бұланды,</w:t>
        <w:br/>
        <w:t>Березовка -Қайыңды деп аталған. Ал Өскеменнің «Зашитасы» -</w:t>
        <w:br/>
        <w:t>Құрманғалы болыстың әкесі Жәшкенің жайлауы, «Жәшиттен» «За-</w:t>
        <w:br/>
        <w:t>шита» аталып кеткен...</w:t>
        <w:br/>
        <w:t>«Дидардың» тағы бір журналисі У. Тоқпатаев «Бүйректен сирақ</w:t>
        <w:br/>
        <w:t>шығарып отырған тағы да Өскемен қалалық Советінің</w:t>
        <w:br/>
        <w:t>депутаттары» |173| деген өткір мақаласында наурыздың 11-жұлды-</w:t>
        <w:br/>
        <w:t>зында шақырылған қалалық Советтің кезектен тыс сессиясында</w:t>
        <w:br/>
        <w:t>додаға түскен тағы бір «саяси ойынның» куәсі болғандығын жаза-</w:t>
        <w:br/>
        <w:t>ды.</w:t>
        <w:br/>
        <w:t>«Мәселе - Өскемен қаласы тұрғындарының ССРО референ-</w:t>
        <w:br/>
        <w:t>думына қатысуы туралы». Ши шығарар даудың басы Қазақ ССР</w:t>
        <w:br/>
        <w:t>Жоғарғы Советінің үшінші (кезектен тыс) сессиясында референ-</w:t>
        <w:br/>
        <w:t>Дум туралы мәселенің қаралып, референдум сауалындағы тұжы-</w:t>
        <w:br/>
        <w:t>рымға өзгерту енгізілуінде болып отыр. Иә, ССРО халық депутат-</w:t>
        <w:br/>
        <w:t>тарының ІУ сьезінің қаулысымен қабылданған референдум сауа-</w:t>
        <w:br/>
        <w:t>ялы мынандай: «Сіз кез келген ұлт өкілінің праволары мен бостан-</w:t>
        <w:br/>
        <w:t>дықтарына толық кепілдік берілетін тең праволы, егеменді респуб-</w:t>
        <w:br/>
        <w:t>пикалардың жаңарған федерациясы ретінде Советтік Социалистік</w:t>
      </w:r>
    </w:p>
    <w:p>
      <w:r>
        <w:t>Республикалар Одағын сақтауды қажет деп есептейсіз бе?» Енді</w:t>
        <w:br/>
        <w:t>өзгертуге келейік. «Сіз тең праволы егеменді мемлекеттердің Одағы</w:t>
        <w:br/>
        <w:t>ретінде Одақты сақтауды қажет деп есептейсіз бе?»</w:t>
        <w:br/>
        <w:t>- Мен Қазақстанда референдум сауалына өзгерту енгізілгені</w:t>
        <w:br/>
        <w:t>жөнінде Лукьяновқа (сол кездегі ССРО ЖС төрағасы. А.Қ.) сұрау</w:t>
        <w:br/>
        <w:t>салдым, - деді мінбеге көтерілген ССРО Халық депутаты С. Васи-</w:t>
        <w:br/>
        <w:t>льева.</w:t>
        <w:br/>
        <w:t>- Ол Одақтық референдум сауалын өзгертуге республиканың</w:t>
        <w:br/>
        <w:t>құқы жүрмейтінін айтты. Бұл өзгеріс - заңсыз.</w:t>
        <w:br/>
        <w:t>120</w:t>
        <w:br/>
        <w:t>данбай жүргені туралы» шағым хатына Зайсан аупарткомының</w:t>
        <w:br/>
        <w:t>бірінші хатшысы А. Сәбеков жолдас былай жауап қайтарған:</w:t>
        <w:br/>
        <w:t>«М. Нұрғожин өзінің бақташылық міндетіне жауапсыз қарап, сов-</w:t>
        <w:br/>
        <w:t>хоздың 17 бас малын жоғалтқан, халық соты оның мойнынан</w:t>
        <w:br/>
        <w:t>совхоз мүддесіне 3009 сом өндіруге үкім шығарған... Ұрлық жасап</w:t>
        <w:br/>
        <w:t>екі жыл бас бостандығынан айырылып келген арыз иесінің өзі</w:t>
        <w:br/>
        <w:t>тұрақтап еш жерде жұмыс істегісі жоқ. Аупартком ықпалымен ор-</w:t>
        <w:br/>
        <w:t>наласқан орман шаруашылығы мекемесінен үнемі еңбек тәртібін</w:t>
        <w:br/>
        <w:t>бұзғандықтан жұмыстан босатылған .. алдағы уақытта тұрақты жұмыс</w:t>
        <w:br/>
        <w:t>істеу оның өзіне байланысты. М. сериетіыды жұмысқа орнала-</w:t>
        <w:br/>
        <w:t>суына көмек жасалады».</w:t>
        <w:br/>
        <w:t>Сондай-ақ, «Ықпалдылық айнасының» осы санында Жұлдыз</w:t>
        <w:br/>
        <w:t>селолық Советінің председателі Қ. Рахимовтың жеке басының</w:t>
        <w:br/>
        <w:t>тәртіпсіздігі жайлы жазылған село тұрғындарының арызына Боль-</w:t>
        <w:br/>
        <w:t>шенарым аупарткомының І-хатшысы Ф. Лукьяновтың, Ленин атын-</w:t>
        <w:br/>
        <w:t>дағы колхоздың сауыншысы К. Солтанбекованың пәтер апа ап-</w:t>
        <w:br/>
        <w:t>май жүргендігі туралы шағымына Самар ауаткомының председа-</w:t>
        <w:br/>
        <w:t>телі Г. Ақажанованың қайтарған нақты жауаптары жарияланған</w:t>
        <w:br/>
        <w:t>|1541.</w:t>
        <w:br/>
        <w:t>Кез-келген сын материалдардың орта жопда қалып қалмай,</w:t>
        <w:br/>
        <w:t>нәтижесі болуын редакция қатаң бақылауда ұстады. Тиянақсыз.</w:t>
        <w:br/>
        <w:t>түйінсіз, толық емес жауаптар болса жергілікті меншікті тілшілері</w:t>
        <w:br/>
        <w:t>арқылы қайыра тексеріп. «Жаптарма жауаптар» деген айдармен</w:t>
        <w:br/>
        <w:t>ондай жауапсыз жауап берген басшыларды қайыра соғып отырды,</w:t>
        <w:br/>
        <w:t>басмақалаларда мысалға алып, облыстық партия комитетіне ар-</w:t>
        <w:br/>
        <w:t>найы құлағдар етіп отырды. Газет сындарының ықпалдылығы мәсе-</w:t>
        <w:br/>
        <w:t>лесі облыстық партия комитетінің салалық бөлімінде. секретариа-</w:t>
        <w:br/>
        <w:t>тында, бюро мәжілістерінде үнемі қаралып отырды. Оған айқын</w:t>
        <w:br/>
        <w:t>дәлел - облыстық партия комитеті секретариатының төмендегі</w:t>
        <w:br/>
        <w:t>қаулысы. Онда:</w:t>
        <w:br/>
        <w:t>1.Облыстық «Коммунизм туы» және «Рудный Алтай» газетте-</w:t>
        <w:br/>
        <w:t>рінде жарияланған сын материалдарына немқұрайды қарау фак-</w:t>
        <w:br/>
        <w:t>тілері туралы» обкомның насихат және үгіт бөлімінің анықтамасы</w:t>
        <w:br/>
        <w:t>нақты шаралар қолдану үшін қалалық және аудандық партия ко-</w:t>
        <w:br/>
        <w:t>митеттеріне жіберілсін.</w:t>
        <w:br/>
        <w:t>2.Обкомның бөлімдеріне, қалалық және аудандық партия ко-</w:t>
        <w:br/>
        <w:t>митеттеріне баспасөз дабылдарына жекелеген басшылардың жал-</w:t>
        <w:br/>
        <w:t>тарма жауап беруі мен немқұрайды қарау фактілеріне жете назар</w:t>
        <w:br/>
        <w:t>аударулары керек.</w:t>
        <w:br/>
        <w:t>3 Газет редакциялары озат тәжірибені көрсете отырып. жұмы-</w:t>
        <w:br/>
        <w:t>стағы кемшіліктерді де ашып, олардың себептеріне талдау жасап,</w:t>
      </w:r>
    </w:p>
    <w:p>
      <w:r>
        <w:t>109</w:t>
        <w:br/>
        <w:t>қан очерктің соңында Лениногор полиметалл комбинатының Еңбек</w:t>
        <w:br/>
        <w:t>Қызыл ту орденді краншысы, тағдырмен тайталаста жеңіп шыққан</w:t>
        <w:br/>
        <w:t>еңбеккер азамат Шаймардан Семияновтың қаламгерлік шеберлік-</w:t>
        <w:br/>
        <w:t>пен сомдалған зор тұлғасы одан да зорайып, биіктей түседі.</w:t>
        <w:br/>
        <w:t>КПСС-тің қаулы-қарарлары мен сьезд. ппенумдардың, оның</w:t>
        <w:br/>
        <w:t>бергі жағында облыстық партия комитетінің шешімдері жайлы бітіп</w:t>
        <w:br/>
        <w:t>болмас насихаттық материалдарға толы газеттің бойына қан жүгіртіп,</w:t>
        <w:br/>
        <w:t>оқырманға етене жақындата түсетін жанрдың бірі - сатира, оның</w:t>
        <w:br/>
        <w:t>ішінде нақтылай түссек - фельетон Газеттің даму тарихындағы әр</w:t>
        <w:br/>
        <w:t>кезеңдегі фельетондардың көтерген мәселесі, түпкі мақсаты жал-</w:t>
        <w:br/>
        <w:t>пы бір болғанымен. түрлік, стильдік, тілдік ерекшеліктеріне қарай</w:t>
        <w:br/>
        <w:t>әр сатыда екендігін айқын аңғаруға болады. Өзіміз әңгімелеп отырған</w:t>
        <w:br/>
        <w:t>«Коммунизм туында» алпысыншы-сексенінші жылдары бұл жанр-</w:t>
        <w:br/>
        <w:t>да Қ. Сапарғалиев, Қ. Қабаев, Т. Шәріпжанов, кейін республика-</w:t>
        <w:br/>
        <w:t>лық «Ара» журналының тізгінін ұстаған Ғаббас Қабышев сияқты</w:t>
        <w:br/>
        <w:t>от тілді, орақ ауызды қаламгерлер белсене қалам тартты.</w:t>
        <w:br/>
        <w:t>«...Ауру қалса да, әдет қалмайды» деген осы. Жамбыл кол-</w:t>
        <w:br/>
        <w:t>хозындағылар сиырды бұзауымен идіріп сауу сияқты көне де зиян-</w:t>
        <w:br/>
        <w:t>ды әдістен бас тартпай-ақ қойды. Ал колхоз председателі Сәмиев</w:t>
        <w:br/>
        <w:t>пен ферма меңгерушісі Бейсенбай жолдастар бұл қылықты қалып-</w:t>
        <w:br/>
        <w:t>ты іс деп санайтын сияқты...» |148| деп шаруашылық жүргізудегі</w:t>
        <w:br/>
        <w:t>кемшілікті сынайды.</w:t>
        <w:br/>
        <w:t>4...Айналуға азар келетін аядай бөлмеде иін тірескен адам-</w:t>
        <w:br/>
        <w:t>дар. Барлығының да аңсағаны - төрдегі кішкентай екі тесік, соған</w:t>
        <w:br/>
        <w:t>ұмтылысуда... Бұл терезеше-тесіктің бірі - паспорт алу үшін до-</w:t>
        <w:br/>
        <w:t>кумент өткізуге, екіншісі - домовойға белгі соқтырып алатын тесік»...</w:t>
        <w:br/>
        <w:t>|149| деп басталатын фельетонда Өскемен қалалық бірінші ми-</w:t>
        <w:br/>
        <w:t>лиция бөлімінің паспорт столының мүшкіл халін сынай келіп,</w:t>
        <w:br/>
        <w:t>бұған қамқоршы болатын қалалық атқару комитетіндегі басшы-</w:t>
        <w:br/>
        <w:t>лар «...өздеріне паспорт яки басқа керек болса шақырып алып,-</w:t>
        <w:br/>
        <w:t>кабинетте отырып-ақ ала салады... Қалалық Совет атқару коми-</w:t>
        <w:br/>
        <w:t>тетінің председателі Горбаневке милиция бөлімінің бұрынғы бас-</w:t>
        <w:br/>
        <w:t>тығы Кондаковтың өзі әдейілеп келіп, жаңа паспорт тапсырғанды-</w:t>
        <w:br/>
        <w:t>ғын»... шенейді.</w:t>
        <w:br/>
        <w:t>Газет уытты тілмен жазылып, әлеуметтік өзекті тақырыптарды</w:t>
        <w:br/>
        <w:t>көтерген өлең-фельетондарға да айтарлықтай көңіл бөлді.</w:t>
        <w:br/>
        <w:t>«... Енді ұмытты ол бұрын ішкен ант-суын,</w:t>
        <w:br/>
        <w:t>Қуып шығып үйден әйел-баласын.</w:t>
        <w:br/>
        <w:t>Коммунистік ардан шығып кетіпті,</w:t>
        <w:br/>
        <w:t>Неткен сұмдық! Осыған таң қаласың...» |150) деп әйелін, бала-</w:t>
        <w:br/>
        <w:t>шағасын тастап, туған балдызына үйленген фельетон кейілкерінің</w:t>
        <w:br/>
        <w:t>104</w:t>
        <w:br/>
        <w:t>«Сельская жизнь», «Социалистік Қазақстан», «Казахстанская</w:t>
        <w:br/>
        <w:t>правда» газеттері берген түрлі шолуларда негізінен жақсы жағы-</w:t>
        <w:br/>
        <w:t>нан аталып жүрген «Коммунизм туы» 1977 жылы өзінің он Ммыңын-</w:t>
      </w:r>
    </w:p>
    <w:p>
      <w:r>
        <w:t>шы номерінің шығуына байланысты Қазақ ССР Жоғарғы Советінің</w:t>
        <w:br/>
        <w:t>Құрмет грамотасымен наградталды.</w:t>
        <w:br/>
        <w:t>Түрлі деңгейлердегі жүлделер мен басқа да Грамоталардың</w:t>
        <w:br/>
        <w:t>неше түрін алған «Коммунизм туы» 1981 жылы алғашқы номерінің</w:t>
        <w:br/>
        <w:t>жарық көруіне 50 жыл толуына байланысты Еңбек Қызыл ту орде-</w:t>
        <w:br/>
        <w:t>німен наградталды. Бұл - шығармашылық ұжымның еңбегіне бер-</w:t>
        <w:br/>
        <w:t>ілген лайықты баға еді. Екінші жағынан шығармашылық ұжымға</w:t>
        <w:br/>
        <w:t>алдағы уақытта да абыройлы қызмет атқара берудің аманаты да</w:t>
        <w:br/>
        <w:t>болатын.</w:t>
        <w:br/>
        <w:t>Сексенінші жылдары «Коммунизм туы» партия тұрмысы; наси-</w:t>
        <w:br/>
        <w:t>хат және үпт; өнеркәсіп; ауыл шаруашылық; мәдениет және тұрмыс;</w:t>
        <w:br/>
        <w:t>хабар; хаттар сияқты жеті салалық бөлімі бар, жылына төрт мыңға</w:t>
        <w:br/>
        <w:t>дейін хат түсіп тұратын, 18 мың данамен облыстың он төрт ауда-</w:t>
        <w:br/>
        <w:t>нына тарап тұратын қазақ тіліндегі бірден бір газет болды. Газет</w:t>
        <w:br/>
        <w:t>сөзі ықпалды, сындарының барлығына дерлік жауаптар қайтары-</w:t>
        <w:br/>
        <w:t>лып, шаралар қолданылып тұрды. Редакцияда журналистік ше-</w:t>
        <w:br/>
        <w:t>берлік мектебі, қоғамдық қабылдау бөлімі, жұмысшы-село</w:t>
        <w:br/>
        <w:t>тілшілерінің сырттай мектебі белсенді жұмыс істеп, журналистер</w:t>
        <w:br/>
        <w:t>арасында өзара социалистік жарыс ұйымдастырылып, олардың</w:t>
        <w:br/>
        <w:t>ең үздік жұмыстары Зәбер Баянов атындағы обпыстық журналис-</w:t>
        <w:br/>
        <w:t>тер бәйгесіне ұсынылатын.</w:t>
        <w:br/>
        <w:t>Зәбер Баянов - өзінің журналистік еңбек жолын осы облыс-</w:t>
        <w:br/>
        <w:t>тағы Ұлан аудандық «Социалистік майдан» газетін ұйымдасты-</w:t>
        <w:br/>
        <w:t>рып, шығару, қалыптастыру кезеңінен бастаған білікті маман, іскер</w:t>
        <w:br/>
        <w:t>басшы. Отызыншы жылдары осы газеттің қамымен, оны полигра-</w:t>
        <w:br/>
        <w:t>фиялық техникамен жабдықтау мәселесімен Қазақстан Компар-</w:t>
        <w:br/>
        <w:t>тиясы өлкелік комитетінің бірінші секретары Л. И. Мирзоянның</w:t>
        <w:br/>
        <w:t>қабылдауында болып, істің оңды шешілуіне мұрындық болады.</w:t>
        <w:br/>
        <w:t>1936 жылы күзде Шығыс Қазақстанға өлкелік партия коми-</w:t>
        <w:br/>
        <w:t>тетінің уәкілі болып Сәкен Сейфуллин келеді. Облыстың біраз</w:t>
        <w:br/>
        <w:t>жерін аралаған қоғам қайраткерін, атақты жазушыны Ұлпан ауда-</w:t>
        <w:br/>
        <w:t>нында Зәбер Баянов жолсерік болып алып жүреді. «Сәкенмен</w:t>
        <w:br/>
        <w:t>бірге болған екі күн маған институттың екі курсын бітіргендей әсер</w:t>
        <w:br/>
        <w:t>етті. Бұрын естімеген, білмеген талай нәрсені үйрендім» деп жаза-</w:t>
        <w:br/>
        <w:t>ды кейінірек Зәкең өзінің «Коммунизм туындағы» бір естелігінде</w:t>
        <w:br/>
        <w:t>|168).</w:t>
        <w:br/>
        <w:t>Алайда, сол бір-екі күннің ұшығынан Зәбер де 37-жылы тұтқын-</w:t>
        <w:br/>
        <w:t>далып, сталиндік лагерьдің сұрапыл қиындықтарын басынан кешіріп,</w:t>
        <w:br/>
        <w:t>11</w:t>
        <w:br/>
        <w:t>«Тірі табиғат шеберханасында адамзат үлгі аларлық заттар көп.</w:t>
        <w:br/>
        <w:t>Мысалы, гидравликалық реттегіштер - өрмекшілердің, ультрады-</w:t>
        <w:br/>
        <w:t>бысты локаторлар - жарқанаттардың, реактивті двигательдер -</w:t>
        <w:br/>
        <w:t>кальмарлардың, барометр - бақалар, сүліктер мен вьюн балықта-</w:t>
        <w:br/>
        <w:t>рының, теңіз дауылын күнібұрын анықтағыштар - медузалардың,</w:t>
        <w:br/>
        <w:t>жер сілкінуді ерте білетін аспап - теңіз қоңызы Мен шегірткенің</w:t>
        <w:br/>
        <w:t>ерекшеліктерін зерттеудің нәтижесінде дүниеге келді. Сондықтан</w:t>
        <w:br/>
        <w:t>таңданарлық, жұмбақ болып келген мәселелерді шешуде ғалымдар</w:t>
        <w:br/>
        <w:t>алдымен табиғат заңдылықтарына сүйенеді» деп автор алып отыр-</w:t>
        <w:br/>
        <w:t>ған тақырыбын көпшілік аудитория түсініп қабылдай алатындай</w:t>
        <w:br/>
        <w:t>қарапайым ғылыми стильде баяндайды.</w:t>
        <w:br/>
        <w:t>Газеттегі ғылыми стильдің тағы бір мықты үлгісін Өскемен</w:t>
        <w:br/>
        <w:t>қорғасын-мырыш комбинатының инженер-металлургі Жолдасбек</w:t>
      </w:r>
    </w:p>
    <w:p>
      <w:r>
        <w:t>Смаиловтың «Коммунизм туында» «Металдар мен газдар әлемі»</w:t>
        <w:br/>
        <w:t>деген жалпы тақырыппен тұтас цикл болып жарияланған ғылыми-</w:t>
        <w:br/>
        <w:t>көпшілік мақалаларынан көруге болады.</w:t>
        <w:br/>
        <w:t>Автор алдымен өзінің циклды материалдарын қалың оқыр-</w:t>
        <w:br/>
        <w:t>манға түсінікті тілмен металдардың табиғи құрылымы жайлы әңпме-</w:t>
        <w:br/>
        <w:t>лейді. «Әлем дүниесіндегі барлық заттар (вешество) молекулалар</w:t>
        <w:br/>
        <w:t>мен атомдардан тұратынын қазіргі ғылым дәлелдеп берді. Нан мен</w:t>
        <w:br/>
        <w:t>тұздың. ауа мен судың, топырақ пен жанармайдың молекулалары</w:t>
        <w:br/>
        <w:t>тек өзіне ғана тән атомдардан тұрады. Жерде кездесетін үш мыңға</w:t>
        <w:br/>
        <w:t>жуық минералдар (тастар) 92 түрлі элементтен тұрады. Бұл мине-</w:t>
        <w:br/>
        <w:t>ралдар өзара қосылу арқылы неше түрлі затқа - известняк, гра-</w:t>
        <w:br/>
        <w:t>нит, доломит, тағы сондай алуан тау жыныстарына айналады»</w:t>
        <w:br/>
        <w:t>деп танымдық кіріспе жасай отырып, металдардың қысқаша тари-</w:t>
        <w:br/>
        <w:t>хы мен шығу тегіне тоқталады, қазір сексенге жуық металлдардың</w:t>
        <w:br/>
        <w:t>барлығын, одан ары физикалық-химиялық қасиеттеріне байланы-</w:t>
        <w:br/>
        <w:t>сты өзара тағы да бірнеше топқа бөлінетінін түсіндіре келіп, Өске-</w:t>
        <w:br/>
        <w:t>мен қорғасын-мырыш комбинатында өндірілетін қорғасын мен мы-</w:t>
        <w:br/>
        <w:t>рышқа |1591, мыс пен сынапқа (160), кобальт, ванадий, бор, берил-</w:t>
        <w:br/>
        <w:t>лийге |161| жеке-жеке мақалалар арнаған.</w:t>
        <w:br/>
        <w:t>Әрине, ғалымдардың ғылыми еңбек жазудағы стилі мүлде</w:t>
        <w:br/>
        <w:t>күрделі, ал газеттегі ғылыми стиль екінші басқа деп санаған жөн.</w:t>
        <w:br/>
        <w:t>Ғылыми басылым емес, көпшілік оқырманға арналған бұқаралық</w:t>
        <w:br/>
        <w:t>газетте ғылыми мақаланы қызықты деректермен әрлеп, түсінікті</w:t>
        <w:br/>
        <w:t>тілмен жазу қажет. Міне, осыны газеттегі ғылыми стиль дейміз.</w:t>
        <w:br/>
        <w:t>Мәселен, жоғарыдағы автор осыны ескере отырып, ойындағысын</w:t>
        <w:br/>
        <w:t>күнделікті өмірмен байланыстыра отырып баяндайды. Көпшілікке</w:t>
        <w:br/>
        <w:t>оншама белгілі емес кобальттың пайдасын ол былай жазады:</w:t>
        <w:br/>
        <w:t>«...сөйтіп, кобальттың хлорлы қосындысын 1,4-40 мг шамасында</w:t>
        <w:br/>
        <w:t>Әдеттегідей Сычев, Иванов, Филимонов, Сабристов, Шпара-</w:t>
        <w:br/>
        <w:t>га, Агарков сияқты депутаттар оны қолдап өре түрегелді.</w:t>
        <w:br/>
        <w:t>- Бұл - заңсыз іс. Облыстағы барлық Советтерге үндеу тастау</w:t>
        <w:br/>
        <w:t>керек. Бюллетеньдерді де Мәскеуден алғызамыз. Заңдылықтың бұ-</w:t>
        <w:br/>
        <w:t>зылғаны жөнінде республика прокурорына арыздану керек, - деп ел</w:t>
        <w:br/>
        <w:t>ішінде «қара полковник» аталып кеткен Н. Петрушенко отқа май құя</w:t>
        <w:br/>
        <w:t>түсті.</w:t>
        <w:br/>
        <w:t>Сөйлеген депутаттардың көпшілігі неге кез келген ұлт өкілінің</w:t>
        <w:br/>
        <w:t>праволары мен бостандықтарына кепілдік берілмейді, көп ұлтты</w:t>
        <w:br/>
        <w:t>республикада ұлттық мемлекет туралы сөз қозғау мүмкін бе деген</w:t>
        <w:br/>
        <w:t>сұрақ-сауалды алға тартып, күдік ұялатты. Бұл күдік дегендеріне</w:t>
        <w:br/>
        <w:t>жеткізді де. Референдум сауалының одақтық нұсқасын қалдыру,</w:t>
        <w:br/>
        <w:t>басқа Советтерге үндеу тастау жөнінде қаулы қабылданды.</w:t>
        <w:br/>
        <w:t>Одан әрі журналист «Федерация бұрын да болған. Бірақ, ол-</w:t>
        <w:br/>
        <w:t>унитарлық, тоталитарлық. Жаңарған федерация дегеніміз - еге-</w:t>
        <w:br/>
        <w:t>менді мемлекеттердің одағы. Міне, республика ерекшелігіне бұ-</w:t>
        <w:br/>
        <w:t>рыңқырап, түзелген сауалға қалалық Совет депутаттарының қол-</w:t>
        <w:br/>
        <w:t>дау көрсетпеуі бұрынғы Орталықтың қолтығынан шықпау пиғылы,</w:t>
        <w:br/>
        <w:t>қандай өкінішті» деп түйіндейді.</w:t>
        <w:br/>
        <w:t>Ол кезде оппозициялық, сыңар езу газеттер көп емес еді,</w:t>
        <w:br/>
        <w:t>мемлекеттік орыс газеттері іштей құптап отырғанымен ашық ұлтшыл-</w:t>
        <w:br/>
        <w:t>дық материалдарды басуға жасқанатын Алайда бүкіл бір халық-</w:t>
        <w:br/>
        <w:t>тың егемендігіне деген қызғаныштың қызыл иті іштерін тырналап,</w:t>
        <w:br/>
        <w:t>маза бермеген Шпарага, Агарков сияқты «Демократиялық таңдау»</w:t>
        <w:br/>
        <w:t>деп аталатын депутаттық топ Өскеменде кәдімгідей белсенді түрде</w:t>
      </w:r>
    </w:p>
    <w:p>
      <w:r>
        <w:t>астыртын жұмыс жүргізуге көшіп, листовкалар басып, таратты.</w:t>
        <w:br/>
        <w:t>Онда «Позиция, занятая Президентом Казахстана не оставляет</w:t>
        <w:br/>
        <w:t>сомнении: суверенитет республики используется для создания за-</w:t>
        <w:br/>
        <w:t>поведника национал-большевизма на ев территории. Обьединим-</w:t>
        <w:br/>
        <w:t>ся для отпора национал-большевистской реакции» дей келіп, «Тәу-</w:t>
        <w:br/>
        <w:t>елсіздік жөніндегі декларация» тек қазақ ұлтының мүддесін көзде-</w:t>
        <w:br/>
        <w:t>ген, ал «Тіл туралы заң» республикадағы нақты демографиялық</w:t>
        <w:br/>
        <w:t>жағдайды ескермей қабылданып отыр деген тұжырымдар жасай-</w:t>
        <w:br/>
        <w:t>ды.</w:t>
        <w:br/>
        <w:t>Облыстағы ашық та жасырын өршіп кеткен ұлттық мәселе</w:t>
        <w:br/>
        <w:t>әшейінде марғау жүретін біраз халықты оятып, облыстық баспа-</w:t>
        <w:br/>
        <w:t>сөзге жолданған жер, ұлт, салт-дәстүр, тарих мәселелерін қозға-</w:t>
        <w:br/>
        <w:t>ған хаттар легі еселей көбейді. Жергілікті ақын Ә. Масалов өзінің</w:t>
        <w:br/>
        <w:t>«Қазақ» |174) деген өлеңінде:</w:t>
        <w:br/>
        <w:t>Көзін жұмып отырып-ақ қазағым,</w:t>
        <w:br/>
        <w:t>Болашақты болжаған.</w:t>
        <w:br/>
        <w:t>121</w:t>
        <w:br/>
        <w:t>шопанның алдына 800-1000 бас қой салып беріп отырса, жалғыз</w:t>
        <w:br/>
        <w:t>адамның осынша малға иелік жасауы оңай болсын ба! Қалай ди-</w:t>
        <w:br/>
        <w:t>ректор мен зоотехник жолдастар, жылпос шопандардың сауабын</w:t>
        <w:br/>
        <w:t>қашанғы ала бермексіздер?!..</w:t>
        <w:br/>
        <w:t>Жалпы, осы фельетонның көзге көрінбей тұрған авторы -</w:t>
        <w:br/>
        <w:t>Қапар Қабаев кезінде республикалық «Ара» журналындағы «Жа-</w:t>
        <w:br/>
        <w:t>тып атар» мүйісінің бірінші сыйлығын жеңіп алған танымал сықақ-</w:t>
        <w:br/>
        <w:t>шы, фельетоншы. Оның нақтылы оқиғалар мен фактілерге құрыл-</w:t>
        <w:br/>
        <w:t>ған әрбір әзіл-оспақ, сықақ әңгімелері мен фельетондарының оқыр-</w:t>
        <w:br/>
        <w:t>мандарға қатты әсер етіп, қызу пікір туғызып; күнделікті өмірімізбен</w:t>
        <w:br/>
        <w:t>үндесіп жататынын оның шығармашылық шеберлігі деп бағалай-</w:t>
        <w:br/>
        <w:t>мыз. Тіпті, қазір ішімізде бастықсымақ болып жүрген «сірі сілімтік»,</w:t>
        <w:br/>
        <w:t>кезінде бастығының «басын жапап» дәрежеге жеткен кейбір арсыз</w:t>
        <w:br/>
        <w:t>адамдар оның кейіпкерлерінің өзіне аумай ұқсап тұрғанынан секем</w:t>
        <w:br/>
        <w:t>алып, авторға дау айтып, бет жыртысатын Ал Қапекең болса</w:t>
        <w:br/>
        <w:t>мұндайларға қабақ шытып әуре болмай, қаламын одан әрі қайрай</w:t>
        <w:br/>
        <w:t>түсетін.</w:t>
        <w:br/>
        <w:t>Міне, сол Қапекеңнің журналист ағайындар жайлы, журналис-</w:t>
        <w:br/>
        <w:t>тикада да әр салаға мамандану қажеттігі туралы жазылған «Бәйге»</w:t>
        <w:br/>
        <w:t>деген әзілі бар. Оның туу тарихы да қызық, көз алдымызда өтті.</w:t>
        <w:br/>
        <w:t>Ыр күні редакциялық лездемеде үлкен өндірістік цех жайлы сол-</w:t>
        <w:br/>
        <w:t>ғындау, орта ғана жазылған материал қатты сыналды. Авторы -</w:t>
        <w:br/>
        <w:t>мадениет бөлімінің тілшісі. Сыншы «өздеріне қатысты тақырыпқа</w:t>
        <w:br/>
        <w:t>сол салалық бөлімнің журналисі барған жөн, басқаларға қиын</w:t>
        <w:br/>
        <w:t>тиеді, мына материалдың солғындығы содан» десе, редактор «жоқ,</w:t>
        <w:br/>
        <w:t>журналист әмбебап болуы тиіс, барлық тақырыпты да жаза білуі</w:t>
        <w:br/>
        <w:t>керек» деп әжептәуір айтыс болып қалды. Бір жұмадан кейің пез-</w:t>
        <w:br/>
        <w:t>демеде үндемей ғана тыңдап отырған Қапар Қабаев «Бәйге» де-</w:t>
        <w:br/>
        <w:t>ген материалын алып келді. Ол былай басталады:</w:t>
        <w:br/>
        <w:t>- Мәселе мынада, - деді «Алға» газетінің редакторы, - біздің</w:t>
        <w:br/>
        <w:t>әр бөлімнің қызметкерлері өз сапасының бағытымен ғана кетіп</w:t>
        <w:br/>
        <w:t>барады. Меніңше бұл дұрыс емес. Журналист болған соң, халық</w:t>
        <w:br/>
        <w:t>шаруашылығынын қай саласы болмасын жаза білуі керек. Яғни,</w:t>
        <w:br/>
        <w:t>ол бесаспап болуы тиіс. Осыған байланысты мынандай тапсырма</w:t>
        <w:br/>
        <w:t>бергелі отырмын. Кеше Жаңа жылға қарсы жаңа монша пайдала-</w:t>
      </w:r>
    </w:p>
    <w:p>
      <w:r>
        <w:t>нуға берілді. Сол жөнінде газетке материал беру керек. Мұны жазу</w:t>
        <w:br/>
        <w:t>өнеркәсіп бөлімінен - Мәкенге, ауыл шаруашылығы бөлімінен -</w:t>
        <w:br/>
        <w:t>Жәкенге, мәдениет бөлімінен Сәкенге тапсырылады...</w:t>
        <w:br/>
        <w:t>Сонымен, барлығы бір мезгілде барып жазған мақалалардан</w:t>
        <w:br/>
        <w:t>редактордың алдына ең алдымен Мәкеннің материалы келіп түсті.</w:t>
        <w:br/>
        <w:t>Ол былай бастапты: «Жаңа моншаның есігін ашқанымызда бей-</w:t>
        <w:br/>
        <w:t>107</w:t>
        <w:br/>
        <w:t>хани қақтығыс мәселесінің бұған дейін жабық болып келуіне және</w:t>
        <w:br/>
        <w:t>бұл мәселе көтерілген жерде мұнымен іркес-тіркес өзге де өзекті</w:t>
        <w:br/>
        <w:t>мәселелердің бірге көтерілетін заңдылығы барлығына ғалым Н. Кен-</w:t>
        <w:br/>
        <w:t>жеғұлова былайша түсініктеме береді: «Одной из малоисследован-</w:t>
        <w:br/>
        <w:t>ных граней журналистики и является освешение в печати, имевших</w:t>
        <w:br/>
        <w:t>местов советском обшестве, конфликтных ситуаций, особенно меж-</w:t>
        <w:br/>
        <w:t>национального характера, про которые в прессе советского строя,</w:t>
        <w:br/>
        <w:t>писать обьективно было невозможно. Этого, во-первых не позволя-</w:t>
        <w:br/>
        <w:t>ла идеология тоталитарной системы, во-вторых, принцип журнали-</w:t>
        <w:br/>
        <w:t>стики того периода, подчиненный однопартийной системе. В осве-</w:t>
        <w:br/>
        <w:t>шении таких сложных проблем как межнациональные отношения,</w:t>
        <w:br/>
        <w:t>журналистика неминуемо стыкуется со следуюшими төоретически-</w:t>
        <w:br/>
        <w:t>ми и практическими дисциплинами как политика, экономика, исто-</w:t>
        <w:br/>
        <w:t>рия, этика, этнология, психология и другие. Поэтому проблемы</w:t>
        <w:br/>
        <w:t>СМИ нельзя рассматривать в отрыве от других проблем обшества»</w:t>
        <w:br/>
        <w:t>(171). Шынында да қатал жүйенің тоңы жібіп, мызғымас Одақтың</w:t>
        <w:br/>
        <w:t>тағаны шайқала бастаған соң ондаған жылдар сыздап келген осы-</w:t>
        <w:br/>
        <w:t>нау бітеу жараның аузы ашылып, бұрынғы «жабық» тақырыптарға</w:t>
        <w:br/>
        <w:t>жазылып, редакцияға жолданған хаттар легі молая түсті. Оқырман-</w:t>
        <w:br/>
        <w:t>дардың қанын қарайтып, намысын қамшылай түскен - дәл сол</w:t>
        <w:br/>
        <w:t>кезеңдегі Н. Петрушенко, С. Васильева сияқты СССР Жоғарғы Со-</w:t>
        <w:br/>
        <w:t>ветінің ең соңғы сайланған депутаттарының сандырағы, жергілікті</w:t>
        <w:br/>
        <w:t>тарихшы Н. Соболиннің мақалалары, құрамында жалғыз қазағы</w:t>
        <w:br/>
        <w:t>бар Өскемен қалалық Советінің кейбір шешімдері еді.</w:t>
        <w:br/>
        <w:t>Бұл жайлы нақтырақ айтар болсақ, полковник Петрушенко:</w:t>
        <w:br/>
        <w:t>«Атом сынағының табиғатқа да, адамға да ешбір зияны жоқ. Қор-</w:t>
        <w:br/>
        <w:t>ғаныс қабілетімізді арттыру үшін Семей сынақ полигоны ауадай</w:t>
        <w:br/>
        <w:t>қажет» деп соқты. Ал С. Васильева облыстық «Рудный Алтай»</w:t>
        <w:br/>
        <w:t>газетіндегі «Асығыстық керек пе?» деген мақаласында «Шығыс</w:t>
        <w:br/>
        <w:t>Қазақстан ежелден орыстардың жері, қазақ тілі мемлекеттік дәре-</w:t>
        <w:br/>
        <w:t>же алса, мұндағы орыстардың күні не болмақ?!» деп зар иледі.</w:t>
        <w:br/>
        <w:t>Мұның барлығын «Импульс» хабаршысындағы Н. Соболиннің «Ресей</w:t>
        <w:br/>
        <w:t>аймағы» деген материалы одан сайын ушықтыра түсті. Онда оп:</w:t>
        <w:br/>
        <w:t>«Ертіс өңірі бос жатқан иен, ешкімнің жері емес. Мұнда қала салған</w:t>
        <w:br/>
        <w:t>- орыстар» деп қазақ жеріне көз алартты.</w:t>
        <w:br/>
        <w:t>Еліміздің Шығысы «Таулы Карабахқа» айналса да қыңқ ет-</w:t>
        <w:br/>
        <w:t>пейтін мұндай ұлт араздығын қоздырушыларға облыстық «Дидар»</w:t>
        <w:br/>
        <w:t>газеті арқылы білікті ғалымдар, парасатты оқырмандар, журна-</w:t>
        <w:br/>
        <w:t>листер ұстамды, байыпты да дәлелді жауаптар бере білді.</w:t>
        <w:br/>
        <w:t>Саясаткер-журналист М. Құмарбеков өзінің «Тарихи шындықты</w:t>
        <w:br/>
        <w:t>бұрмалау кімге қажет?» |172) деген мақаласында «Әрине, көшпенді-</w:t>
        <w:br/>
        <w:t>119</w:t>
      </w:r>
    </w:p>
    <w:p>
      <w:r>
        <w:t>«Редактор болған адамның өзі де әр жанрдан жаза білуге тиіс.</w:t>
        <w:br/>
        <w:t>Әйтпесе, ол газетт! мазмұнды, көркем, оқырманның тілегіне сай</w:t>
        <w:br/>
        <w:t>шығара алмайды, жас журналисті нағыз қаламгер болуға үйретіп,</w:t>
        <w:br/>
        <w:t>тәрбиелей алмайды. Мен ұстазым Бейсек Исабековтың осы ақылын</w:t>
        <w:br/>
        <w:t>үнемі жадымда ұстадым, соған лайықты болуға тырыстым. Кейін</w:t>
        <w:br/>
        <w:t>«Социалистік Қазақстанда» қызмет істегенде бұл маған зор ықпал</w:t>
        <w:br/>
        <w:t>етті. Газетте жарияланған очерктерім, фельетондарым, репортаж-</w:t>
        <w:br/>
        <w:t>дарым жоғары бағаланып отырды, - дейді Мұқан Әбуғалиев өзінің</w:t>
        <w:br/>
        <w:t>екінші бір естелігінде |1661.</w:t>
        <w:br/>
        <w:t>«...Манап Салықбаев менің өнердегі қарыншашымды қырып,</w:t>
        <w:br/>
        <w:t>шелмайымды сылып, бір жыл бойы иім қанғанша илеп болған соң,</w:t>
        <w:br/>
        <w:t>«міне, енді дайын тауар болдың» деп Алматыға аттандырып сал-</w:t>
        <w:br/>
        <w:t>ған, - деп жазады белгілі жазушы Дидахмет Әшімханов өзінің</w:t>
        <w:br/>
        <w:t>«Коммунизм туында» қызмет істеген 1975 жылғы кезеңі жайлы.</w:t>
        <w:br/>
        <w:t>«Коммунизм туында» қызмет істеген ағаларымның қай-қайсысы-</w:t>
        <w:br/>
        <w:t>ның да маған үйреткені, маған көрсеткен көмегі, маған үлгі болған</w:t>
        <w:br/>
        <w:t>үлкендік өнегесі аз емес. Бас редактор Омарбек ағаның кейде</w:t>
        <w:br/>
        <w:t>кабинетіне шақырып алып, ұсынған материалымның үстінен не</w:t>
        <w:br/>
        <w:t>үшін түзегенін түсіндіріп қоятын кісілікті мінезі; Мүсілім ағаның:</w:t>
        <w:br/>
        <w:t>«Әй, дәнішпан, диалогты осылай жазуға бола ма екен, кейіпкер-</w:t>
        <w:br/>
        <w:t>періңнің бәрі кемеңгер боп сөйлейтіні несі осы?!» деп күлетіні,</w:t>
        <w:br/>
        <w:t>Қадес ағаның: «Редакциядан хат жоғалу дегенің - сұмдық қой.</w:t>
        <w:br/>
        <w:t>Бұны ЧП дейді, ЧП!» деп күйіп-пісетіні; Оразхан ағаның: «Айналай-</w:t>
        <w:br/>
        <w:t>ын, қазақтың тілін бұлай бұзуға болмайды. Мына өлеңіңде сен көл</w:t>
        <w:br/>
        <w:t>«ортаяды» дейсің, жоқ, көл «ортаймайды» - тартылады» дейтін</w:t>
        <w:br/>
        <w:t>лездеме сайын «ескертпелері» әлі күнге есімде.</w:t>
        <w:br/>
        <w:t>Лездеме дегенде еске түседі, сол уақыттағы «Коммунизм туы-</w:t>
        <w:br/>
        <w:t>ның» лездемесі- қазақ тілінің грамматикасынан бастап, КПСС Про-</w:t>
        <w:br/>
        <w:t>граммасына дейін тапдап-таратып, оқытып-үйрететін тұтастай бір</w:t>
        <w:br/>
        <w:t>университет еді ғой. Осы лездемелерде кімнің кім екені, білім дең-</w:t>
        <w:br/>
        <w:t>гейі, ақыл-парасаты, Мінез-құлқы, бәрі-бәрі айқындалып қалатын»,</w:t>
        <w:br/>
        <w:t>- деп жазған танымал жазушының естелігі |167) газеттің сол бір</w:t>
        <w:br/>
        <w:t>кезеңдердегі айнасы, бағасы іспетті, шығармашылық ұжымның бүкіл</w:t>
        <w:br/>
        <w:t>тыныс-тіршілігін тобықтай түйіп бере де, ашып көрсете де білген.</w:t>
        <w:br/>
        <w:t>Әр жылдары осы «Коммунизм туының» тұғырын бекемдей</w:t>
        <w:br/>
        <w:t>түсуге атсалысқан Шерияздан Елеукенов, Жұмағали Исмағұлов,</w:t>
        <w:br/>
        <w:t>Ғаббас Қабышев, Қапан Қамбаров, Оралхан Бөкеев, Тоқтарбек</w:t>
        <w:br/>
        <w:t>Қызықбаев, Уахап Қыдырханов, Кеңес Юсупов, Жүніс Ыбыраев,</w:t>
        <w:br/>
        <w:t>Ұлықбек Есдәулетов, Серік Ғабдуллин, Оңдасын Елубайдың әр</w:t>
        <w:br/>
        <w:t>кездегі жарияланған естеліктері де газетке деген ыстық ықылас,</w:t>
        <w:br/>
        <w:t>қимастық сезімдерге толы.</w:t>
        <w:br/>
        <w:t>114</w:t>
        <w:br/>
        <w:t>жан төзгісіз мехнаттарды басынан өткереді. Жаладан босап шы-</w:t>
        <w:br/>
        <w:t>ғып, Ұлы Отан соғысына қатысып, ерлікпен шайқасады. Майдан-</w:t>
        <w:br/>
        <w:t>нан оралған соң көп жылдар облыстық «Алтай большевигі» газет-</w:t>
        <w:br/>
        <w:t>інде жемісті еңбек етіп, зейнеткерлікке 1967 жылы Алматы облыс-</w:t>
        <w:br/>
        <w:t>тық «Жетісу» газетінен шыққан. Зәкең 1912 жылы «Правда» газет-</w:t>
        <w:br/>
        <w:t>іне қазақ даласынан тұңғыш рет мақала жазған бірден-бір қазақ</w:t>
        <w:br/>
        <w:t>азаматы Жұбандық Болғанбаевтың өміріне арнап кітап жазған,</w:t>
        <w:br/>
        <w:t>жиырмасыншы жылдардың аяғында Ұлан өңірінен шыққан алғаш-</w:t>
        <w:br/>
        <w:t>қы қазақ инженері Тәттібаевтың өмірі мен қызметіне байланысты</w:t>
        <w:br/>
        <w:t>очерк жазған, «Ұшқын» атты өмірбаяндық естелік туындысын жа-</w:t>
        <w:br/>
        <w:t>риялаған.</w:t>
        <w:br/>
        <w:t>Міне, Зәкеңнің журналистикаға сіңірген осындай еңбектерін</w:t>
      </w:r>
    </w:p>
    <w:p>
      <w:r>
        <w:t>атап көрсете отырып, «Коммунизм туы» жанындағы Журналистер</w:t>
        <w:br/>
        <w:t>одағының бастауыш ұйымы облыстық партия комитетінің алдына</w:t>
        <w:br/>
        <w:t>арнайы мәселе қойып, қазақ тілді басылым журналистеріне Зәбер</w:t>
        <w:br/>
        <w:t>Баянов атындағы сыйлық тағайындауға қол жеткізді. Бұдан былай</w:t>
        <w:br/>
        <w:t>орыс тілді басылым журналистері бұрынғыдай Павел Бажов атын-</w:t>
        <w:br/>
        <w:t>дағы сыйлыққа ұсынылса, қазақ тілді БАҚ өкілдері, дәрежесі тең</w:t>
        <w:br/>
        <w:t>деңгейдегі Зәбер Баянов атындағы облыстық сыйлыққа ұсыныла-</w:t>
        <w:br/>
        <w:t>тын болды.</w:t>
        <w:br/>
        <w:t>Газет мәселесі әр қырынан облыстық партия комитетінің оты-</w:t>
        <w:br/>
        <w:t>рыстарында, бюро мәжілістерінде жыл сайын, кейде жылына екі</w:t>
        <w:br/>
        <w:t>реттен қаралып, есептері тыңдалып, ақыл-кеңестері айтылып, орын</w:t>
        <w:br/>
        <w:t>алған кемшіліктерді түзеу қажеттігі жайлы тиісті нұсқаулар, кейде</w:t>
        <w:br/>
        <w:t>сөгістер беріліп тұратын Мұның барлығы газет жұмысына көрсе-</w:t>
        <w:br/>
        <w:t>тілген «қамқорлық» ретінде қабылданатын.</w:t>
        <w:br/>
        <w:t>1991 жылғы 31-шілдеде облыстық партия комитетінің кезек-</w:t>
        <w:br/>
        <w:t>тен Тыс пленумы өткізіліп, «обкомның қызметін тоқтату туралы»</w:t>
        <w:br/>
        <w:t>шешім қабылданып, «облыс партия ұйымының таратылуына бай-</w:t>
        <w:br/>
        <w:t>ланысты оның аппараты жойылды» |169). Бірақ 1989-90 жылдары,</w:t>
        <w:br/>
        <w:t>қайта құрудың, биліктің қожырай бастаған тұсында-ақ «Комму-</w:t>
        <w:br/>
        <w:t>низм туы» Коммунистік партияның бұйдасынан босап, Қазақ КСР</w:t>
        <w:br/>
        <w:t>Жоғарғы Кеңесінің Қазақ КСР-інің мемлекеттік егемендігі туралы</w:t>
        <w:br/>
        <w:t>Декларациясы қабылданғаннан бір ай кейін 1990 жылғы 27-қара-</w:t>
        <w:br/>
        <w:t>шадан бастап «Дидар» деген жаңа атаумен шығармашылық бағы-</w:t>
        <w:br/>
        <w:t>тын жаңа жолға қарай бұрып, әлеуметпен бірге тәуелсіздігінің ал-</w:t>
        <w:br/>
        <w:t>ғашқы қиын-қыстау кезеңін кеңінен жариялауға белсене кіріскен</w:t>
        <w:br/>
        <w:t>еді.</w:t>
        <w:br/>
        <w:t>«...Иә, базарға бағынған заманда саудаға түспейтін дүние жоқ.</w:t>
        <w:br/>
        <w:t>Ел мүддесі, қазақ халқының болашағы үшін жан қысылғанда төрт</w:t>
        <w:br/>
        <w:t>түлік малды, мыс пен темірді, алтын мен астықты, қыл аяғы ғарыш</w:t>
        <w:br/>
        <w:t>16</w:t>
        <w:br/>
        <w:t>Малдас құрып отырып-ақ қазағым</w:t>
        <w:br/>
        <w:t>Құр қалмаған олжадан...</w:t>
        <w:br/>
        <w:t>Оян, қазақ!</w:t>
        <w:br/>
        <w:t>Оянатын кезің бұл,</w:t>
        <w:br/>
        <w:t>Боп тұрғанда мол ақшаға сезім құл,</w:t>
        <w:br/>
        <w:t>Маңғаздықты, марғаулықты дүр сілкіп,</w:t>
        <w:br/>
        <w:t>Серпіліңдер, сендерге айтар сөзім бұл! - деп қандастарын</w:t>
        <w:br/>
        <w:t>белсенділікке шақырады.</w:t>
        <w:br/>
        <w:t>Тарбағатай ауданында тұрушы орыс, украин, эстон, молдо-</w:t>
        <w:br/>
        <w:t>ван ұлты өкілдерінің ССРО халық депутаттары С. Васильева мен</w:t>
        <w:br/>
        <w:t>Н. Петрушенко бастаған топқа хатында («Ағайындарға ашық хат»,</w:t>
        <w:br/>
        <w:t>«Ком. туы», 24.09.90 ж.) салмақты да салиқалы ойлар айтылады.</w:t>
        <w:br/>
        <w:t>«Сіздердің халық үшін қандай қызмет жасап жүргендеріңізді анық</w:t>
        <w:br/>
        <w:t>айта алмаймыз. Ал біріңнің Семейдегі атом апатын дәріптеп,</w:t>
        <w:br/>
        <w:t>біріңнің Шығыс Қазақстан облысының бір бөлігін Ресейге қосу</w:t>
        <w:br/>
        <w:t>идеясын ұсынып, құрақ ұшып жүргендеріңізді жақсы білеміз... Сіз</w:t>
        <w:br/>
        <w:t>бен біз суын ішіп өмір сүріп отырған қасиетті жер қазақтікі емес</w:t>
        <w:br/>
        <w:t>пе! Қазақтың ұшан-теңіз кең даласын сол қазақтардың өздері</w:t>
        <w:br/>
        <w:t>қорғап көз жұмған. Сол бір батыл да батыр рух бүгінде олардың</w:t>
      </w:r>
    </w:p>
    <w:p>
      <w:r>
        <w:t>ұрпағының қанында атой сапып тұр...</w:t>
        <w:br/>
        <w:t>Басқаларды айтпағанда Республика Президенті Н. Назарбаев</w:t>
        <w:br/>
        <w:t>«Күшіміз - достықта» деп құшағын жайса, сіздердің ұлттық-терри-</w:t>
        <w:br/>
        <w:t>ториялық басқарма құру үшін жанталаса үндеу қабылдап, теріс</w:t>
        <w:br/>
        <w:t>қарауларыңыз қалай? Егер Балтық бойындағы республикаларда-</w:t>
        <w:br/>
        <w:t>ғыдай орыстарға қысым жасап, өз ұлтын ғана іріктеуге ұмтылып</w:t>
        <w:br/>
        <w:t>отырса, онда бір басқа... Бізге бейбітшілік, достық, татулық, ты-</w:t>
        <w:br/>
        <w:t>ныштық керек. Айрандай ұйып отырған ортамызға лаң салмаңыз-</w:t>
        <w:br/>
        <w:t>дар!..» - деген ашулы хатқа алты ұлттың өкілдері қол қойған.</w:t>
        <w:br/>
        <w:t>«Өзін-өзі ұсынып, депутаттыққа өтіп кеткен Петрушенконың</w:t>
        <w:br/>
        <w:t>атом қаруын жалғастыра беру қажеттігі жайлы көкуі төбе шашым-</w:t>
        <w:br/>
        <w:t>ды тік тұрғызды. Өзі мүгедек болса және полигонда тұрса олай</w:t>
        <w:br/>
        <w:t>айтпас еді» |175) деп тарбағатайлық оқырманымыз ашу білдірсе,</w:t>
        <w:br/>
        <w:t>«Ертіс жағалауы мен Алтай алқабын Россия жері деп апжасқаны</w:t>
        <w:br/>
        <w:t>несі Петрушенко мен Васильеваның. Жер ашуы - жан ашуы» (1761</w:t>
        <w:br/>
        <w:t>деп қолына түссе депутаттардың миын аузына түсірердей кекпен</w:t>
        <w:br/>
        <w:t>жазады өзінің редакцияға жолдаған хатын.</w:t>
        <w:br/>
        <w:t>«Жер-жерде республиканың Көкше, Қостанай, Павлодар, Орал</w:t>
        <w:br/>
        <w:t>Шығыс Қазақстанның біраз бөлігі Ресейдікі еді деген ұшқары пікірлер</w:t>
        <w:br/>
        <w:t>айтылып қалып жүр, соған тиым бола ма?!..».</w:t>
        <w:br/>
        <w:t>«Қазақ газетіне телепрограмма неге орысша басылады, ал</w:t>
        <w:br/>
        <w:t>орыс газеті «Рудный Алтайға» неге қазақша басылмайды? Теле-</w:t>
        <w:br/>
        <w:t>129</w:t>
        <w:br/>
        <w:t>ГҮ-ТАРАУ</w:t>
        <w:br/>
        <w:t>«Дидар» - саяси және әлеуметтік өзгерістер</w:t>
        <w:br/>
        <w:t>кезеңінде</w:t>
        <w:br/>
        <w:t>(1991 - 2004 жж.)</w:t>
        <w:br/>
        <w:t>Сексенінші жылдардың соңында дүниедегі ең бір құдіретті ел-</w:t>
        <w:br/>
        <w:t>дердің бірі - Советтік Социалистік Республикалардың мызғымас</w:t>
        <w:br/>
        <w:t>Одағы ыдырап, тәуелсіз мемлекеттер пайда болды. Мұндай асаірі</w:t>
        <w:br/>
        <w:t>қарусыз төңкеріске бірқатар саясаткерлер «ақпараттық төңкеріс»</w:t>
        <w:br/>
        <w:t>Деп ат қойып, айдар тағып жүр. Сол кезеңдегі түрлі көзқарастағы</w:t>
        <w:br/>
        <w:t>әр түрлі топ өкілдерінің бұқаралық ақпарат құралдарындағы өзара</w:t>
        <w:br/>
        <w:t>қырық пышақ болып «соғысып» жатқандығын ой елегінен өткізіп,</w:t>
        <w:br/>
        <w:t>екшеп, талдасаң бұл аса ірі қоғамдық өзгерісті шын мәнінде «ақпа-</w:t>
        <w:br/>
        <w:t>раттық төңкеріс» деп айтуға әбден болатын сияқты.</w:t>
        <w:br/>
        <w:t>Сонымен, социализмнің тоталитарлық режимінен егемендікке</w:t>
        <w:br/>
        <w:t>өтер өткел М. С. Горбачевтің ғұмыры екі-үш жылдық қайта құру</w:t>
        <w:br/>
        <w:t>деген кезеңі болды. Міне, сол бір аласапыран, аумалы-төкпелі</w:t>
        <w:br/>
        <w:t>кезеңде-ақ халықтың көңіліндегі атой салып, алайда кеңестік цен-</w:t>
        <w:br/>
        <w:t>зураның бегетін бұза алмай жүрген көптеген көкейкесті тақырып-</w:t>
        <w:br/>
        <w:t>тар мемлекетіміздің егемендігі туралы декларация қабылданар</w:t>
        <w:br/>
        <w:t>тұста, қабылданған соң бөгеуін ағытып жіберген тасқын судай</w:t>
        <w:br/>
        <w:t>кенезесі кеберсіп жатқан арнаға - түрлі деңгейдегі қазақ тілді</w:t>
        <w:br/>
        <w:t>басылымдар бетіне лап қойды. Олардың басты-бастылары: ұлты-</w:t>
        <w:br/>
        <w:t>мыздың саяси, рухани теңсіздігі; тарихымыздың, дініміз бен салт-</w:t>
        <w:br/>
        <w:t>дәстүріміздің шетқақпайланып, ұмытыла бастауы; тіл мен өнер;</w:t>
        <w:br/>
        <w:t>кеңес дәуіріндегі қуғын-сүргін; сол кезеңде «иесіз қалған» Одақ</w:t>
        <w:br/>
        <w:t>әскері жайлы, жер дауы сияқты ілуде бір көтерілетін сирек тақы-</w:t>
        <w:br/>
        <w:t>рыптар еді.</w:t>
        <w:br/>
        <w:t>Саясат тақырыбы қазағы халқының төрттен бірін ғана құрап</w:t>
      </w:r>
    </w:p>
    <w:p>
      <w:r>
        <w:t>отырған Шығыс Қазақстанда «қара қазан мен сары баланың қамы-</w:t>
        <w:br/>
        <w:t>нан» гөрі әлдеқайда өткір тұрған еді ол кезде. Орысы басым аймақ</w:t>
        <w:br/>
        <w:t>болғандықтан бұл өңірде бұл тақырыптардың алдыңғы орынға шығуы</w:t>
        <w:br/>
        <w:t>заңды да болатын Өйткені табысты молайту үшін жалқыны «егіз»,</w:t>
        <w:br/>
        <w:t>жартыны «бүтін» деп көрсеткен «даурықпа ұраншыл» социализм</w:t>
        <w:br/>
        <w:t>кезінде екі ұлттың өкілі тұрмыс құрса «халықтар достығы» деп жар</w:t>
        <w:br/>
        <w:t>салдық. Тіпті ұлттар мен ұлыстар, бірқатар халықтардың дәстүрі</w:t>
        <w:br/>
        <w:t>мен тілі құрдымға кетіп құрып бара жатса да ешкім жақ аша алмай,</w:t>
        <w:br/>
        <w:t>томаға тұйық қалпында қалды. Жалпы баспасөздегі ұлтаралық ру-</w:t>
        <w:br/>
        <w:t>18</w:t>
        <w:br/>
        <w:t>дидарды программамен көрсін десеңіздер «Коммунизм туына» тек</w:t>
        <w:br/>
        <w:t>қазақша басылсын!» |177).</w:t>
        <w:br/>
        <w:t>«Қымбатты редакция! Глубокое ауданы бойынша алты мың-</w:t>
        <w:br/>
        <w:t>нан аса қазақ тұрады, бірақ «Коммунизм туы» - 137, «Лениншіл</w:t>
        <w:br/>
        <w:t>жас» -9, «Социалистік Қазақстан» - 12, «Жұлдыз» -21, «Жалын»</w:t>
        <w:br/>
        <w:t>- 9 данадан ғана тарайды. Ана тіліндегі басылымдарды өзіміз</w:t>
        <w:br/>
        <w:t>менсінбей, оқымайтын болсақ, өзге ұлттың көзқарасына айып тақ-</w:t>
        <w:br/>
        <w:t>пау керек» 1178| деген сияқты ашулы хаттар легі сол жылдары көп</w:t>
        <w:br/>
        <w:t>еді.</w:t>
        <w:br/>
        <w:t>Редакция келген хаттарды жариялаумен ғана отырған жоқ.</w:t>
        <w:br/>
        <w:t>Сол тәуелсіздік қарсаңы мен егемендіктің анғашқы жылдары ұлттық</w:t>
        <w:br/>
        <w:t>мүдде, тіл қазақтың салт-дәстүрі сияқты өзекті мәселелердің мүскін</w:t>
        <w:br/>
        <w:t>халі журналистерді де қатты ширықтырған еді. Олар ел арасына</w:t>
        <w:br/>
        <w:t>жиірек шығып, бұрынғыдай экономика, шаруашылық мәселелерін</w:t>
        <w:br/>
        <w:t>қаузаудан гөрі ұлт мәселелерін тереңдей зерттеп, кеңінен жазуға</w:t>
        <w:br/>
        <w:t>шұғыл бет бұрды. Соның бірі - орысы көп ауданның бірінен жазыл-</w:t>
        <w:br/>
        <w:t>ған «ШЕМОНАЙХА ҚАЗАҚТАРЫ үшін тіл, әдет-ғұрып, салт-дәстүрді</w:t>
        <w:br/>
        <w:t>сақтау қиындық туғызуда» (179| деп аталатын «Дидардың» арнау-</w:t>
        <w:br/>
        <w:t>лы тілшісі С. Оразалиевтың Шемонаиха ауданынан жазған мате-</w:t>
        <w:br/>
        <w:t>риалы.</w:t>
        <w:br/>
        <w:t>«Атамекен. Өзгелерді қайдам, өз басым Ертістің оң жағасын</w:t>
        <w:br/>
        <w:t>ала орналасқан елді мекендерге жол түссе, сыры да, сыны да</w:t>
        <w:br/>
        <w:t>бөлек, беймәлім өлкеге тап болғандай күй кешем. Кең байтақ</w:t>
        <w:br/>
        <w:t>Қазақстанның бір пұшпағы саналса да, ілуде бір кездесіп қалатын</w:t>
        <w:br/>
        <w:t>қазақ жұрағаты, ана тілінде емін-еркін сөйлесетін бір адамның</w:t>
        <w:br/>
        <w:t>табылмауы көңілге ауыр тиеді екен», - деп басталған бұл мақала-</w:t>
        <w:br/>
        <w:t>да одан кейін діни қуғындауға ұшырап Польшаға қашып кеткен ескі</w:t>
        <w:br/>
        <w:t>сенімдегі орыс шаруаларын Алтай өңіріне қоныстануға шақырған</w:t>
        <w:br/>
        <w:t>сонау 1762 жылғы патша жарлығынан сол жерді бұрыннан мекен</w:t>
        <w:br/>
        <w:t>еткен қазақ ауылдарын патша үкіметінің ауық-ауық зорлықпен</w:t>
        <w:br/>
        <w:t>көшіріп отыруынан бастап, бүгінгі күні Шемонайханың облысы-</w:t>
        <w:br/>
        <w:t>мыздағы қазақтар ең аз қоныстанған өңірге айналған тарихы ба-</w:t>
        <w:br/>
        <w:t>яндалады. 1989 жылғы санақ қорытындысы бойынша облысымыз-</w:t>
        <w:br/>
        <w:t>дағы тек село тұрғындары арасынан өзінің ана тілін орыс тілі деп</w:t>
        <w:br/>
        <w:t>таныған 1309 қазақтың көпшілігінің осы Шемонаиха ауданынан</w:t>
        <w:br/>
        <w:t>екендігін қынжыла жазады журналист.</w:t>
        <w:br/>
        <w:t>Қазақ басылымдарына жазылудың машақаты, қазақтардың</w:t>
        <w:br/>
        <w:t>жұмыстан алдымен қысқаратындығы, қазақша балабақша, мек-</w:t>
        <w:br/>
        <w:t>тептің жоқтығы, «Қазақ тілі» қоғамының құрылмауы жайлы айта</w:t>
        <w:br/>
        <w:t>келіп, автор мынадай түйін жасайды: «Көптеген орыс мектептерін-</w:t>
        <w:br/>
        <w:t>де әлі күнге дейін Қазақ ССР тарихы мен қазақ тілін арнаулы пән</w:t>
        <w:br/>
        <w:t>193</w:t>
      </w:r>
    </w:p>
    <w:p>
      <w:r>
        <w:t>Редакция мұражайында</w:t>
        <w:br/>
        <w:t>Редакция баспаханасы (1990 жылға дейін)</w:t>
        <w:br/>
        <w:t>1990-2001 жылдардағы редакция үйі</w:t>
        <w:br/>
        <w:t>Редакция ұжымы. 2005 жыл</w:t>
        <w:br/>
        <w:t>Туы</w:t>
        <w:br/>
        <w:t>Қы а Камжфжатік жау</w:t>
        <w:br/>
        <w:t>Хғ тады, шығы |Қымк</w:t>
        <w:br/>
        <w:t>ЕКЕУІ Чәуме кремікымез</w:t>
        <w:br/>
        <w:t>ч 280</w:t>
        <w:br/>
        <w:t>а ы ІХ</w:t>
        <w:br/>
        <w:t>2 Ме /2</w:t>
        <w:br/>
        <w:t>«&lt;ех&lt;..</w:t>
        <w:br/>
        <w:t>1 «Құрмет белгісі» орденді. //</w:t>
        <w:br/>
        <w:t>ӘБУҒАЛИЕВ</w:t>
        <w:br/>
        <w:t>МҰҚАН</w:t>
        <w:br/>
        <w:t>1964-74 жылдары</w:t>
        <w:br/>
        <w:t>“Коммунизм туы" газетінің</w:t>
        <w:br/>
        <w:t>редакторы болды</w:t>
        <w:br/>
        <w:t>1927 жылғы 27-наурызда |</w:t>
        <w:br/>
        <w:t>Семей қаласында жұмысшы (</w:t>
        <w:br/>
        <w:t>отбасында туған. |</w:t>
        <w:br/>
        <w:t>Еңбек жолын 1943 жылы |</w:t>
        <w:br/>
        <w:t>«Алтай большевигі» газетінде</w:t>
        <w:br/>
        <w:t>курьерліктен бастап, редакци“ .</w:t>
        <w:br/>
        <w:t>ядағы қызметтің барлық саты- |</w:t>
        <w:br/>
        <w:t>сынан ӨТТІ.</w:t>
        <w:br/>
        <w:t>1952-55 ж. Қазақстан</w:t>
        <w:br/>
        <w:t>/БКП(б)ОК-нің Жоғарғы партия</w:t>
        <w:br/>
        <w:t>мектебін, 1961 ж. КПСС ОК-нің</w:t>
        <w:br/>
        <w:t>(Жоғарғы партия мектебін бі-</w:t>
        <w:br/>
        <w:t>рған, .</w:t>
        <w:br/>
        <w:t>1964 жылы облыстық газет-</w:t>
        <w:br/>
        <w:t>ке редактор болып тағайында-</w:t>
        <w:br/>
        <w:t>лады.</w:t>
      </w:r>
    </w:p>
    <w:p>
      <w:r>
        <w:t>1976-90 ж. республикалық</w:t>
        <w:br/>
        <w:t>«Социалистік Қазақстан»</w:t>
        <w:br/>
        <w:t>газетінің Шығыс Қазақстан</w:t>
        <w:br/>
        <w:t>облысы бойынша меншікті</w:t>
        <w:br/>
        <w:t>| тіпшісі болды.</w:t>
        <w:br/>
        <w:t>ҚССР-інің еңбек сіңірген</w:t>
        <w:br/>
        <w:t>мәдениет қызметкері,</w:t>
        <w:br/>
        <w:t>М. Әбуғалиев бүгінгі күні</w:t>
        <w:br/>
        <w:t>республикалық дәре-</w:t>
        <w:br/>
        <w:t>жедеп дербес</w:t>
        <w:br/>
        <w:t>зейнеткер.</w:t>
        <w:br/>
        <w:t>ҚАЙСАНОВ |</w:t>
        <w:br/>
        <w:t>ОМАРБЕК .</w:t>
        <w:br/>
        <w:t>1974-83 жылдары -</w:t>
        <w:br/>
        <w:t>“Қоммунизм туы” газетінің |</w:t>
        <w:br/>
        <w:t>редакторы болды</w:t>
        <w:br/>
        <w:t>1920 жылғы 1-маусымда</w:t>
        <w:br/>
        <w:t>Шығыс Қазақстан облысы,</w:t>
        <w:br/>
        <w:t>Ұлан ауданының Сасықбай</w:t>
        <w:br/>
        <w:t>ауылында шаруа отбасында</w:t>
        <w:br/>
        <w:t>гуған. %</w:t>
        <w:br/>
        <w:t>Алматы пединститутының -</w:t>
        <w:br/>
        <w:t>өкінші курсын бітіргенде соғыс |</w:t>
        <w:br/>
        <w:t>басталып, 1941 жылы май-</w:t>
        <w:br/>
        <w:t>данға аттанды. Дала майда- |</w:t>
        <w:br/>
        <w:t>нына қарасты 53-Армияның</w:t>
        <w:br/>
        <w:t>233-атқыштар дивизиясында “</w:t>
        <w:br/>
        <w:t>взвод командирі болды. |</w:t>
        <w:br/>
        <w:t>Жауынгерлік Қызыл Ту, |, ІІ |</w:t>
        <w:br/>
        <w:t>дәрежелі Отан соғысы орден- |</w:t>
        <w:br/>
        <w:t>дерімен наградталған май-</w:t>
        <w:br/>
        <w:t>дангер 1946 жылы елге</w:t>
        <w:br/>
        <w:t>оралып, «халық жауының»</w:t>
        <w:br/>
        <w:t>ұлы ретінде көп қиындық</w:t>
        <w:br/>
        <w:t>көреді.</w:t>
        <w:br/>
        <w:t>Москвадан кәсіподақ-</w:t>
        <w:br/>
        <w:t>тардың жоғары мектебін біті-</w:t>
        <w:br/>
        <w:t>ріп, лартия, совет қызметте-</w:t>
        <w:br/>
        <w:t>ріндеістейді.</w:t>
        <w:br/>
        <w:t>1974 жылы облыстық</w:t>
        <w:br/>
        <w:t>газетке редактор болып таға-</w:t>
        <w:br/>
        <w:t>йындалады.</w:t>
        <w:br/>
        <w:t>«Республикаға еңбек сі</w:t>
        <w:br/>
        <w:t>гөн мәдениет қызметкері»</w:t>
        <w:br/>
        <w:t>О.Қайсанов 2002 жылғы 7</w:t>
        <w:br/>
        <w:t>10-маусымда қайтыс ,</w:t>
        <w:br/>
        <w:t>болды.</w:t>
        <w:br/>
        <w:t>2.</w:t>
      </w:r>
    </w:p>
    <w:p>
      <w:r>
        <w:t>Приназами Верковного Главкокоман, І</w:t>
        <w:br/>
        <w:t>5 Маршала Советскеге Союза ет тттЕШ</w:t>
        <w:br/>
        <w:t>быны ін жш</w:t>
        <w:br/>
        <w:t>44 оюмен кірем в арекетьк ОТІПЕЛЬН</w:t>
        <w:br/>
        <w:t>87% жағалық, іт</w:t>
        <w:br/>
        <w:t>ке Ай форс жрстме ее» ОДЫР 4 ж-да обороны ере</w:t>
        <w:br/>
        <w:t>Сыны 22.....</w:t>
        <w:br/>
        <w:t>- ЕГЕП мәні ірі тар</w:t>
        <w:br/>
        <w:t>м овматнн горе ШТРЕЛЕН,</w:t>
        <w:br/>
        <w:t>ц/ МЕУ 27 І</w:t>
        <w:br/>
        <w:t>жа қрарав (/еқоаяы ерозеняяха “кі реу« КЖ ж вы»</w:t>
        <w:br/>
        <w:t>лл...</w:t>
        <w:br/>
        <w:t>годарности., /</w:t>
        <w:br/>
        <w:t>ХІ</w:t>
        <w:br/>
        <w:t>5 Ял</w:t>
        <w:br/>
        <w:t>354 -.10хы е клемғы</w:t>
        <w:br/>
        <w:t>Аға лейтенант О. Қайсанов Венада 1945 жыл</w:t>
        <w:br/>
        <w:t>1 | Восточно-Клзяхстанский - орластной</w:t>
        <w:br/>
        <w:t>1 БОМИТЕТ ПАРОЛПОГО Ы</w:t>
        <w:br/>
        <w:t>яалявтея Чинештатнын инслен-</w:t>
        <w:br/>
        <w:t>торы 2 2 Ұ д2Л4---</w:t>
        <w:br/>
        <w:t>тиого комйдауй Народного контроля,</w:t>
        <w:br/>
        <w:t>превагане др куфб,</w:t>
        <w:br/>
        <w:t>САЛЫҚБАЕВ</w:t>
        <w:br/>
        <w:t>МАНАП</w:t>
        <w:br/>
        <w:t>1985-90 жылдары |</w:t>
        <w:br/>
        <w:t>“Коммунизм туы” газетінің</w:t>
        <w:br/>
        <w:t>редакторы болды</w:t>
        <w:br/>
        <w:t>1927 жылғы 1-тамызда</w:t>
        <w:br/>
        <w:t>Шығыс Қазақстан облысы,</w:t>
        <w:br/>
        <w:t>Ұлан ауданының Тоғанас</w:t>
        <w:br/>
        <w:t>ауылындатуған.</w:t>
        <w:br/>
        <w:t>Еңбек жолын 1945 жылы</w:t>
        <w:br/>
        <w:t>Ұлан аудандық «Социалистік</w:t>
        <w:br/>
        <w:t>майдан» газетінде бастаған.</w:t>
        <w:br/>
        <w:t>1948 жылы Ұлан аудандық</w:t>
        <w:br/>
        <w:t>комсомол комитетінің бірінші,</w:t>
        <w:br/>
        <w:t>1950 жылы облыстық комсо-</w:t>
        <w:br/>
        <w:t>| мол комитетінің екінші хат-</w:t>
        <w:br/>
        <w:t>шылығына сайланады. Ка-</w:t>
        <w:br/>
        <w:t>тонқарағай аудандық газетін</w:t>
        <w:br/>
        <w:t>басқарады.</w:t>
        <w:br/>
        <w:t>Алматы Жоғары партия</w:t>
        <w:br/>
        <w:t>7 мектебін бітірген,</w:t>
      </w:r>
    </w:p>
    <w:p>
      <w:r>
        <w:t>- 1964-74 жылдары Зайсан</w:t>
        <w:br/>
        <w:t>аудандық «Достық» газетін</w:t>
        <w:br/>
        <w:t>- Басқарды.</w:t>
        <w:br/>
        <w:t>1975 жылдан он жыл</w:t>
        <w:br/>
        <w:t>облыстық «Коммунизм туы»</w:t>
        <w:br/>
        <w:t>газеті редакторының орын-</w:t>
        <w:br/>
        <w:t>басары, 1985 жылдан редак-</w:t>
        <w:br/>
        <w:t>торы болып қызметістеді.</w:t>
        <w:br/>
        <w:t>«Еңбек Қызыл Ту» орде- /</w:t>
        <w:br/>
        <w:t>німен наградталған.</w:t>
        <w:br/>
        <w:t>Манап Байжұмаұлы</w:t>
        <w:br/>
        <w:t>1999 жылғы 16-қыр-</w:t>
        <w:br/>
        <w:t>күйекте қайтыс</w:t>
        <w:br/>
        <w:t>болды.</w:t>
        <w:br/>
        <w:t>Не 2-</w:t>
        <w:br/>
        <w:t>Редакция мұражайындағы</w:t>
        <w:br/>
        <w:t>М. Салықбаевқа арналған бұрыш-витрина</w:t>
        <w:br/>
        <w:t>ыш</w:t>
        <w:br/>
        <w:t>УАҚТА КОМЖІЛГУ5 (асігешікеее) РАВТОАЗЫМЫХ.</w:t>
        <w:br/>
        <w:t>ОЙТАҺЬО КОМИТЕТІ 4 Е</w:t>
        <w:br/>
        <w:t>КОММИНСТИЧЕСКАН ПАРТЫМ (базьшенаков) ҚАЗАХСТАНА. ;</w:t>
        <w:br/>
        <w:t>ЦЕНТРАЛЬНЫЙ КОМИТЕТ 1</w:t>
        <w:br/>
        <w:t>і 2 Я</w:t>
        <w:br/>
        <w:t>ПРОТОКОЛ Ж. 5</w:t>
        <w:br/>
        <w:t>Эаседанан Бәрс Цезтрэяьноса Номит: 2</w:t>
        <w:br/>
        <w:t>228 шая 183 76. тун г</w:t>
        <w:br/>
        <w:t>|. әмее - Е</w:t>
        <w:br/>
        <w:t>0 риспреселепан біздерді, окстчлтінх кәз8:Скк! хиститут %</w:t>
        <w:br/>
        <w:t>хурявіпстик, 1т ріміз! 3</w:t>
        <w:br/>
        <w:t>2</w:t>
        <w:br/>
        <w:t>ітудейтов, оюобМитзиЕ жызілекый тиститут журсасястаны Папролить</w:t>
        <w:br/>
        <w:t>ша өлуге жасата:</w:t>
        <w:br/>
        <w:t>- кедаксӘуоы һастекской райгазету</w:t>
        <w:br/>
        <w:t>ит соғр."ия-Туст-ш2.%.</w:t>
        <w:br/>
        <w:t>д Бедікторон Қзид-Содизсхой райгазети, ы 3</w:t>
        <w:br/>
        <w:t>4. БЛАЫОВ Т. Редохторон бо/отгаз.ғагети ЭДУРІ “Ы. БАИ МҰРАТОВ ф</w:t>
        <w:br/>
        <w:t>5. БАЙОТАТӘВ 7. Радіхтороы Риддерсхой гвлеун. ТӨЛЕНДІ 4</w:t>
        <w:br/>
        <w:t>1937-39 жылдары й</w:t>
        <w:br/>
        <w:t>“Жұмысшы” газетінің -</w:t>
        <w:br/>
        <w:t>редакторы болды 3</w:t>
        <w:br/>
        <w:t>Т</w:t>
        <w:br/>
        <w:t>1908 жылы Оңтүстік Қазақ-</w:t>
      </w:r>
    </w:p>
    <w:p>
      <w:r>
        <w:t>| стан облысының Сарысу ау- "</w:t>
        <w:br/>
        <w:t>данындағы М7 ауылда кедей (</w:t>
        <w:br/>
        <w:t>шаруаотбасындатуған. .</w:t>
        <w:br/>
        <w:t>Түрксиб құрылысында істей “</w:t>
        <w:br/>
        <w:t>- жүріп, ФЗУ бітіреді. 1934 жылы |</w:t>
        <w:br/>
        <w:t>Ташкенттегі алты айлық өлке- |</w:t>
        <w:br/>
        <w:t>1 аралық кәсіподақтар мектебін</w:t>
        <w:br/>
        <w:t>! бітіріп, Қарағанды облыстық</w:t>
        <w:br/>
        <w:t>МТС комитеті төрағасының</w:t>
        <w:br/>
        <w:t>орынбасары болып қызмет</w:t>
        <w:br/>
        <w:t>істейді.</w:t>
        <w:br/>
        <w:t>1937 жылы Алматыдағы</w:t>
        <w:br/>
        <w:t>Коммунистік Журналистика</w:t>
        <w:br/>
        <w:t>институтын бітіріп, Риддердегі</w:t>
        <w:br/>
        <w:t>«Жұмысшы» газетінің редак-</w:t>
        <w:br/>
        <w:t>торлығына тағайындалады.</w:t>
        <w:br/>
        <w:t>1939 жылдан «Социалистік</w:t>
        <w:br/>
        <w:t>Алтай» газетінде бөлім меңге-</w:t>
        <w:br/>
        <w:t>рушісі, Ұлан аудандық партия</w:t>
        <w:br/>
        <w:t>комитетінің хатшысы болады.</w:t>
        <w:br/>
        <w:t>1942 жылғы қарашада ол</w:t>
        <w:br/>
        <w:t>майданға аттанады.</w:t>
        <w:br/>
        <w:t>“Қызыл жұлдыз” орденімен</w:t>
        <w:br/>
        <w:t>бірнеше медальмен марапат- |</w:t>
        <w:br/>
        <w:t>талған Т. Баймұратов май-</w:t>
        <w:br/>
        <w:t>даннан кейін Жамбыл об-</w:t>
        <w:br/>
        <w:t>лысының Сарысу ауда- |</w:t>
        <w:br/>
        <w:t>. нында мектеп директо- |</w:t>
        <w:br/>
        <w:t>. ры, оқу бөлімінің мең- |</w:t>
        <w:br/>
        <w:t>ҚазКИЖ. 2-курс, “А” табы. 1935 ж.</w:t>
        <w:br/>
        <w:t>(Төменгі оң жақтағы . Төленді)</w:t>
        <w:br/>
        <w:t>22 2-2</w:t>
        <w:br/>
        <w:t>|</w:t>
        <w:br/>
        <w:t>% ашы</w:t>
        <w:br/>
        <w:t>жам</w:t>
        <w:br/>
        <w:t>“тен "ы.</w:t>
        <w:br/>
        <w:t>5.</w:t>
        <w:br/>
        <w:t>2, мыған, Ж</w:t>
        <w:br/>
        <w:t>52</w:t>
        <w:br/>
        <w:t>бек етеді. 1964 жы- |</w:t>
        <w:br/>
        <w:t>лы қайтыс болды.</w:t>
      </w:r>
    </w:p>
    <w:p>
      <w:r>
        <w:t>ТАЙШЫБАЕВ</w:t>
        <w:br/>
        <w:t>МАҚСҰТ</w:t>
        <w:br/>
        <w:t>1931-37 жылдары</w:t>
        <w:br/>
        <w:t>5 “Жұмысшы газетінің</w:t>
        <w:br/>
        <w:t>( жауапты редакторы болды</w:t>
        <w:br/>
        <w:t>21904 жылы Солтүстік</w:t>
        <w:br/>
        <w:t>“ Қазақстан облысы, Есіл ау-</w:t>
        <w:br/>
        <w:t>даны, Қорғалжын ауылында |</w:t>
        <w:br/>
        <w:t>| туған. Әкесі өз заманының |</w:t>
        <w:br/>
        <w:t>“беделді, ауқатты байы, сөзі |</w:t>
        <w:br/>
        <w:t>дуалы болысы, биі болған. Өзі "</w:t>
        <w:br/>
        <w:t>ерте жетім қалып, Ақмола !</w:t>
        <w:br/>
        <w:t>( балапарүйінде тарбиеленген. |</w:t>
        <w:br/>
        <w:t>1927 жылдан БКП(б) мүшесі.</w:t>
        <w:br/>
        <w:t>Ақмола совет-партия мекте- Н</w:t>
        <w:br/>
        <w:t>“бін бітіріп, 1926-30 жылдары |</w:t>
        <w:br/>
        <w:t>| Атбасарда халық судьясы, Ақ- |</w:t>
        <w:br/>
        <w:t>мола прокурорының көмекшісі</w:t>
        <w:br/>
        <w:t>| болып қызметістеді.</w:t>
        <w:br/>
        <w:t>Республикалық «Еңбекші :</w:t>
        <w:br/>
        <w:t>“ қазақ» газеті партия секторы " Қыздары Роза мен Рая қуғын н</w:t>
        <w:br/>
        <w:t>“бөлімінің меңгерушілігінен Өл- | құрбандарына қойылған ескерткіш басында</w:t>
        <w:br/>
        <w:t>5</w:t>
        <w:br/>
        <w:t>келік партия комитеті оны 1931</w:t>
        <w:br/>
        <w:t>| жылғы қыркүйекте Риддерде</w:t>
        <w:br/>
        <w:t>ашылмақ «Жұмысшы» газетіне</w:t>
        <w:br/>
        <w:t>редакторлыққа жібереді.</w:t>
        <w:br/>
        <w:t>Өскемен өңіріндегі тұңғыш</w:t>
        <w:br/>
        <w:t>қазақ газетін ұйымдастырып, "</w:t>
        <w:br/>
        <w:t>“қалыптастырып, аяғынан нық |</w:t>
        <w:br/>
        <w:t>(қойған ұлтжанды журналист, |</w:t>
        <w:br/>
        <w:t>7 жазушы М. Тайшыбавв «халық</w:t>
        <w:br/>
        <w:t>жауы» деген жаламен айып-</w:t>
        <w:br/>
        <w:t>(талып, 1938 жылғы 11-нау-</w:t>
        <w:br/>
        <w:t>рызда Алматы қаласында</w:t>
        <w:br/>
        <w:t>атылады.</w:t>
        <w:br/>
        <w:t>2004 жылғы 31-мамыр-</w:t>
        <w:br/>
        <w:t>“ да Риддердегі Берего- і</w:t>
        <w:br/>
        <w:t>7 вая көшесіне М. Тай- г</w:t>
        <w:br/>
        <w:t>( шыбаев есімі беріліп,</w:t>
        <w:br/>
        <w:t>Е</w:t>
        <w:br/>
        <w:t>! әскерткіш тақта ор-</w:t>
        <w:br/>
        <w:t>натылды.</w:t>
        <w:br/>
        <w:t>) басқарды.</w:t>
        <w:br/>
        <w:t>| газеті редакторының орын-</w:t>
        <w:br/>
        <w:t>) басары, 1985 жылдан редак-</w:t>
        <w:br/>
        <w:t>7 торы болып қызмет істеді.</w:t>
        <w:br/>
        <w:t>ее</w:t>
        <w:br/>
        <w:t>Восточно-КазАХСТАНскиИ- - орластной</w:t>
        <w:br/>
        <w:t>БКОМИТЕТ ПАРОДНОГО ШОПТРОЛЯА</w:t>
        <w:br/>
        <w:t>УДОСТОВЕРЕНИЕ %/52</w:t>
      </w:r>
    </w:p>
    <w:p>
      <w:r>
        <w:t>То. Оахынп0е6</w:t>
        <w:br/>
        <w:t>р; Нештатный инспен-</w:t>
        <w:br/>
        <w:t>ЖАП 2/072474</w:t>
        <w:br/>
        <w:t>” Қ</w:t>
        <w:br/>
        <w:t>областного кома 1Народного нонтроля.</w:t>
        <w:br/>
        <w:t>плас ҰлКӨНЕЕ» ж-е д.ж-Аі “.</w:t>
        <w:br/>
        <w:t>САЛЫҚБАЕВ</w:t>
        <w:br/>
        <w:t>МАНАП</w:t>
        <w:br/>
        <w:t>1985-90 жылдары ,</w:t>
        <w:br/>
        <w:t>“Коммунизм туы" газетінің</w:t>
        <w:br/>
        <w:t>редакторы болды</w:t>
        <w:br/>
        <w:t>1927 жылғы 1-тамызда</w:t>
        <w:br/>
        <w:t>Шығыс Қазақстан облысы,</w:t>
        <w:br/>
        <w:t>Ұлан ауданының Тоғанас</w:t>
        <w:br/>
        <w:t>ауылындатуған</w:t>
        <w:br/>
        <w:t>Еңбек жолын 1945 жылы</w:t>
        <w:br/>
        <w:t>Ұлан аудандық «Социалистік</w:t>
        <w:br/>
        <w:t>майдан» газетінде бастаған.</w:t>
        <w:br/>
        <w:t>1948 жылы Ұлан аудандық</w:t>
        <w:br/>
        <w:t>комсомол комитетінің бірінші,</w:t>
        <w:br/>
        <w:t>1950 жылы облыстық комсо-</w:t>
        <w:br/>
        <w:t>мол комитетінің екінші хат-</w:t>
        <w:br/>
        <w:t>шылығына сайланады. Ка-</w:t>
        <w:br/>
        <w:t>тонқарағай аудандық газетін</w:t>
        <w:br/>
        <w:t>басқарады.</w:t>
        <w:br/>
        <w:t>Алматы Жоғары партия</w:t>
        <w:br/>
        <w:t>мектебін бітірген.</w:t>
        <w:br/>
        <w:t>1964-74 жылдары Зайсан</w:t>
        <w:br/>
        <w:t>аудандық «Достық» газетін</w:t>
        <w:br/>
        <w:t>1975 жылдан он жыл</w:t>
        <w:br/>
        <w:t>облыстық «Коммунизм туы»</w:t>
        <w:br/>
        <w:t>«Еңбек Қызыл Ту» орде-</w:t>
        <w:br/>
        <w:t>німен наградталған. ;</w:t>
        <w:br/>
        <w:t>Манап Байжұмаұлы</w:t>
        <w:br/>
        <w:t>1999 жылғы 16-қыр-</w:t>
        <w:br/>
        <w:t>күйекте қайтыс</w:t>
        <w:br/>
        <w:t>болды.</w:t>
        <w:br/>
        <w:t>Редакция мұражайындағы</w:t>
        <w:br/>
        <w:t>М. Салықбаевқа арналған бұрыш-витрина</w:t>
        <w:br/>
        <w:t>ӘДІЛБАЕВ</w:t>
        <w:br/>
        <w:t>ЖҮМӘДІЛ</w:t>
        <w:br/>
        <w:t>1983-85 жж.;</w:t>
        <w:br/>
        <w:t>1990 жылдан газеттің</w:t>
        <w:br/>
        <w:t>бас редакторы</w:t>
      </w:r>
    </w:p>
    <w:p>
      <w:r>
        <w:t>1946 ж. 22-сәуірде Шығыс</w:t>
        <w:br/>
        <w:t>Қазақстан облысы, Ұлан</w:t>
        <w:br/>
        <w:t>ауданының Манат ауылында</w:t>
        <w:br/>
        <w:t>туған.</w:t>
        <w:br/>
        <w:t>Еңбек жолын 1964 жылы</w:t>
        <w:br/>
        <w:t>«Коммунизм туы» газетінде</w:t>
        <w:br/>
        <w:t>корректорлықтан бастап,</w:t>
        <w:br/>
        <w:t>әдеби қызметкер, бөлім</w:t>
        <w:br/>
        <w:t>бастығы болып, 1978 жылға</w:t>
        <w:br/>
        <w:t>дейін істеді.</w:t>
        <w:br/>
        <w:t>1972 жылы ҚазМУ журна-</w:t>
        <w:br/>
        <w:t>листика факультетін, 1989</w:t>
        <w:br/>
        <w:t>жылы Алматы жоғары партия</w:t>
        <w:br/>
        <w:t>мектебін бітірді.</w:t>
        <w:br/>
        <w:t>1978-83 жылдары Шығыс</w:t>
        <w:br/>
        <w:t>Қазақстан облыстық партия</w:t>
        <w:br/>
        <w:t>комитетінің нұсқаушысы,</w:t>
        <w:br/>
        <w:t>1983-85 жылдары облыстық</w:t>
        <w:br/>
        <w:t>«Коммунизм туы» газетінің</w:t>
        <w:br/>
        <w:t>редакторы, 1985-90 жылдары</w:t>
        <w:br/>
        <w:t>Шығыс Қазақстан облыстық</w:t>
        <w:br/>
        <w:t>партия комитеті идеология</w:t>
        <w:br/>
        <w:t>бөлімінің меңгерушісі болып</w:t>
        <w:br/>
        <w:t>қызмет істеді.</w:t>
        <w:br/>
        <w:t>1990 жылдың ақпан айынан</w:t>
        <w:br/>
        <w:t>бастап облыстық («Комму-</w:t>
        <w:br/>
        <w:t>низм туы») «Дидар» газетінің</w:t>
        <w:br/>
        <w:t>басредакторы. ;</w:t>
        <w:br/>
        <w:t>Қазақстан Журналистер /</w:t>
        <w:br/>
        <w:t>одағы облыстық бөлімше- 7.</w:t>
        <w:br/>
        <w:t>сінің төрағасы, Қазақ-</w:t>
        <w:br/>
        <w:t>стан Журналистері Я</w:t>
        <w:br/>
        <w:t>Конгресі Атқару ко-</w:t>
        <w:br/>
        <w:t>митетінің мүшесі, Қа-</w:t>
        <w:br/>
        <w:t>зақстан Республика-</w:t>
        <w:br/>
        <w:t>! сының Мәдениет</w:t>
        <w:br/>
        <w:t>- қайраткері.</w:t>
        <w:br/>
        <w:t>4... 7</w:t>
        <w:br/>
        <w:t>Әзілхан аға редакцияда</w:t>
        <w:br/>
        <w:t>Казақстан журналистерінің конгресінде</w:t>
        <w:br/>
        <w:t>сүсемедогооианешеалаганенлоидыузмокенряне мееетксовсалыыессто анын на</w:t>
        <w:br/>
        <w:t>МЕРГЕМБАЕ</w:t>
        <w:br/>
        <w:t>МЫРЗАБЕК</w:t>
        <w:br/>
        <w:t>1939 ж. қарашадан</w:t>
        <w:br/>
        <w:t>1940 ж. қаңтарға дейін</w:t>
        <w:br/>
        <w:t>“Социалистік Алтай”</w:t>
        <w:br/>
        <w:t>газетінің редакторы болды</w:t>
      </w:r>
    </w:p>
    <w:p>
      <w:r>
        <w:t>1910 жылы Қызылорда</w:t>
        <w:br/>
        <w:t>облысының бұрынғы Ала-</w:t>
        <w:br/>
        <w:t>месек ауданында кедей</w:t>
        <w:br/>
        <w:t>шаруа отбасында туған</w:t>
        <w:br/>
        <w:t>1930 жылдан ВКП(6)</w:t>
        <w:br/>
        <w:t>мүшесі.</w:t>
        <w:br/>
        <w:t>1935-36 жылдары Ал-</w:t>
        <w:br/>
        <w:t>матыда Коммунистік Жур-</w:t>
        <w:br/>
        <w:t>налистика институтының екі</w:t>
        <w:br/>
        <w:t>курсын, 1936-38 жылдары</w:t>
        <w:br/>
        <w:t>марксизм-пенинизм инсти-</w:t>
        <w:br/>
        <w:t>тутының екі курсын оқып</w:t>
        <w:br/>
        <w:t>бітірген, ҚК(6)1 ОК насихат</w:t>
        <w:br/>
        <w:t>беліміндегі нұсқаушылық</w:t>
        <w:br/>
        <w:t>қызметтен “Социалистік</w:t>
        <w:br/>
        <w:t>Алтай” газетінің редактор-</w:t>
        <w:br/>
        <w:t>лығына жіберіледі.</w:t>
        <w:br/>
        <w:t>1940 жылғы қаңтардың</w:t>
        <w:br/>
        <w:t>соңынан бастап М. Мер-</w:t>
        <w:br/>
        <w:t>гембаев Өскемен қалалық</w:t>
        <w:br/>
        <w:t>партия комитетінің ІІІ секре-</w:t>
        <w:br/>
        <w:t>тары болып қызмет істейді.</w:t>
        <w:br/>
        <w:t>Қайтыс болған жылы</w:t>
        <w:br/>
        <w:t>белгісіз.</w:t>
        <w:br/>
        <w:t>алпоиолкгыынытас а енсе тіламса табыл лы</w:t>
        <w:br/>
        <w:t>ДӨлемреет</w:t>
        <w:br/>
        <w:t>его</w:t>
        <w:br/>
        <w:t>2.</w:t>
        <w:br/>
        <w:t>8</w:t>
        <w:br/>
        <w:t>г</w:t>
        <w:br/>
        <w:t>!</w:t>
        <w:br/>
        <w:t>В</w:t>
        <w:br/>
        <w:t>В</w:t>
        <w:br/>
        <w:t>Е Б,</w:t>
        <w:br/>
        <w:t>| ЗӘЙТҮН</w:t>
        <w:br/>
        <w:t>1 1940-41 жылдары</w:t>
        <w:br/>
        <w:t>Е “Социалистік Алтай”</w:t>
        <w:br/>
        <w:t>г газетінің редакторы болды</w:t>
        <w:br/>
        <w:t>7 1900 жылы Семей губерния-</w:t>
        <w:br/>
        <w:t>і сының бұрынғы Қарқаралы</w:t>
        <w:br/>
        <w:t>уезі, Берікқожа болысының</w:t>
        <w:br/>
        <w:t>Ме 1 ауылында жұмысшы отба-</w:t>
        <w:br/>
        <w:t>сында туған</w:t>
        <w:br/>
        <w:t>1924-26 ж. Семейдеп екі</w:t>
      </w:r>
    </w:p>
    <w:p>
      <w:r>
        <w:t>- сатылы совет-партия мектебін</w:t>
        <w:br/>
        <w:t>7 бітіріп, осы уездегі Қызыл таң,</w:t>
        <w:br/>
        <w:t>- Шыңғыстау ауатком төрағасы І</w:t>
        <w:br/>
        <w:t>| болыпістейді.</w:t>
        <w:br/>
        <w:t>12 1931 ж. Ташкенттегі Орта</w:t>
        <w:br/>
        <w:t>Азия Коммунистік универси-</w:t>
        <w:br/>
        <w:t>тетін аяқтап, Ақмола аудан-</w:t>
        <w:br/>
        <w:t>дық, Батыс Қазақстан об-</w:t>
        <w:br/>
        <w:t>лыстық, Гурьев округтік, Оң-</w:t>
        <w:br/>
        <w:t>түстік Қазақстан облыстық</w:t>
        <w:br/>
        <w:t>" газеттерінде редактор бола-</w:t>
        <w:br/>
        <w:t>1 ды. Москвадағы БКП(6)ОК</w:t>
        <w:br/>
        <w:t>жанындағы редактор-аудар-</w:t>
        <w:br/>
        <w:t>машылардың он айлық курсын</w:t>
        <w:br/>
        <w:t>бітіреді, Солтүстік Қазақстан</w:t>
        <w:br/>
        <w:t>облыстық «Ленин туы» газе- |</w:t>
        <w:br/>
        <w:t>тінің жауапты редакторы бо-</w:t>
        <w:br/>
        <w:t>Ол 1940 жылғы 21-қаңтар- |</w:t>
        <w:br/>
        <w:t>дан 1941 жылғы 2-сәуірге |</w:t>
        <w:br/>
        <w:t>дейін Шығыс Қазақстан о05- |</w:t>
        <w:br/>
        <w:t>. лыстық «Социалистік Алтай»</w:t>
        <w:br/>
        <w:t>% газетінің жауапты редакто- |</w:t>
        <w:br/>
        <w:t>ры болады. Катон қарағай</w:t>
        <w:br/>
        <w:t>аудандық «Екпінді Ал- |</w:t>
        <w:br/>
        <w:t>тай», облыстық «Алтай !</w:t>
        <w:br/>
        <w:t>большевигі» газетінде</w:t>
        <w:br/>
        <w:t>1946 жылға дөйін әде-</w:t>
        <w:br/>
        <w:t>. би қызметкер болып</w:t>
        <w:br/>
        <w:t>5. еңбек етеді.</w:t>
        <w:br/>
        <w:t>Қайтыс болған</w:t>
        <w:br/>
        <w:t>жылы белгісіз.</w:t>
        <w:br/>
        <w:t>ы 2</w:t>
        <w:br/>
        <w:t>252</w:t>
        <w:br/>
        <w:t>каантадиныл таран</w:t>
        <w:br/>
        <w:t>емес еді. Қоғамның өзге де салалары сияқты ол кезеңнің бас-</w:t>
        <w:br/>
        <w:t>пасөзі де бір партиялық жүйеге бағынышты, тәуелді еді. Әрі ұлт-</w:t>
        <w:br/>
        <w:t>аралық қатынас тақырыбы сол қоғамның экономикасы, тарихы,</w:t>
        <w:br/>
        <w:t>демографиясы сияқты барлық салаларында қордаланып жатқан</w:t>
        <w:br/>
        <w:t>лас саясатын қазбалайтындықтан ақпарат құралдары оған жолай</w:t>
        <w:br/>
        <w:t>алмады.</w:t>
        <w:br/>
        <w:t>Бірақ, халқының мүддесін ойлаған жекелеген ұлтжанды аза-</w:t>
        <w:br/>
        <w:t>маттар әр кезеңде де болған ғой. Ел құлағы көп құлағдар болмаған</w:t>
        <w:br/>
        <w:t>сондай бір азамат жайлы «Коммунизм туы» газеті «Тәлкекке түскен</w:t>
        <w:br/>
        <w:t>тағдыр» |187) атты көлемді мақалада жан-жақты баяндайды.</w:t>
        <w:br/>
        <w:t>Хабаровск қаласында оқып, орыс тілі мен әдебиетінің мұғалімі</w:t>
        <w:br/>
        <w:t>болып шыққан, Күршім ауданындағы қатардағы ауыл мұғалімі,</w:t>
        <w:br/>
        <w:t>Ұлы Отан соғысына қатысқан Мүбәрак Елікбаев мектепте Істей</w:t>
        <w:br/>
        <w:t>жүріп аяқ аттасаң шалуға дайын тұратын Кеңестік жүйенің әділет-</w:t>
        <w:br/>
        <w:t>сіздігіне шыдай алмай, 1957 жылы сол кездегі Кеңес елінің басшы-</w:t>
        <w:br/>
        <w:t>сы Н. С. Хрушевке хат жазады. Хаттың қысқаша мазмұны мына-</w:t>
        <w:br/>
        <w:t>дай: «Ең алдымен одақтас Компартиялар арасында теңдік жоқ.</w:t>
        <w:br/>
        <w:t>КПСС сьезіне делегаттар сайлағанда одақтас республикалар де-</w:t>
        <w:br/>
        <w:t>легаттарының саны РСФСР облыстарының делегаттарымен шен-</w:t>
        <w:br/>
        <w:t>дестіріледі. КІПСС ОК Саяси Бюросында әрбір ұлттың өкілдері</w:t>
      </w:r>
    </w:p>
    <w:p>
      <w:r>
        <w:t>болуы қажет. Қазақстан басшысы қазақ болуы керек. Сіздер По-</w:t>
        <w:br/>
        <w:t>номоренконы, одан кейін Брежневті, Яковлевті, Беляевті жібердіңіз-</w:t>
        <w:br/>
        <w:t>дер. Бұл қазақ кадрларына сенбегендік пе, әлде ұлттық кадрлар-</w:t>
        <w:br/>
        <w:t>ды әзірлеуге мән бермегендік пе? Одақтас республикалардың ком-</w:t>
        <w:br/>
        <w:t>партиясы, орталық комитеттері бар. РСФСР-де компартия жоқ,</w:t>
        <w:br/>
        <w:t>орталық комитеті сайланбайды. Сьезі шақырылмайды. Мұның се-</w:t>
        <w:br/>
        <w:t>бебі не? Совет Одағы барлық елдермен дипломатиялық қарым-</w:t>
        <w:br/>
        <w:t>қатынас жасайды. Соларда қазақтан бірде бір елші жоқ. Шет</w:t>
        <w:br/>
        <w:t>елдерден жаңалық хабар жеткізіп тұратын қазақ газет-журналда-</w:t>
        <w:br/>
        <w:t>рының тілшісі жоқ. Одақ басшыларының барлығы орыстар. Қазақ</w:t>
        <w:br/>
        <w:t>халқы ана тілінен айрылуға айналды. Сондықтан Қазақстанда қазақ</w:t>
        <w:br/>
        <w:t>тілі мемгекеттік тіл болуға тиіс. Совет Одағы орнаған қырық жыл</w:t>
        <w:br/>
        <w:t>ішінде қазақтардың саны екі есе азайып кетті. Қазақ тілінде оқыта-</w:t>
        <w:br/>
        <w:t>тын бір ғана институт бар, онда да оқулықтар жетіспейді. Кәсіптік-</w:t>
        <w:br/>
        <w:t>техникалық училишелердің барлығы сабақты орысша оқытады.</w:t>
        <w:br/>
        <w:t>Әрбір одақтас республиканың өзіндік ұлттық әскері болуы тиіс.</w:t>
        <w:br/>
        <w:t>Дінге бостандық беру керек, ақша реформасы...!» тағы басқа көптеген</w:t>
        <w:br/>
        <w:t>мәселелер қозғалған.</w:t>
        <w:br/>
        <w:t>Осы хат жазылғаннан кейін үш айдан соң Мүбарактың аты жер</w:t>
        <w:br/>
        <w:t>өртегендей ду етіп шыға келеді, соңына қуғын түсіп, «ұлтшыл»</w:t>
        <w:br/>
        <w:t>атанып, жұмыстан қуылып, жергілікті жындыханада азапталып,</w:t>
        <w:br/>
        <w:t>126</w:t>
        <w:br/>
        <w:t>“ИСАБЕКОВ</w:t>
        <w:br/>
        <w:t>БЕЙСЕК</w:t>
        <w:br/>
        <w:t>1943-61 жылдары</w:t>
        <w:br/>
        <w:t>“Алтай большевигі”,</w:t>
        <w:br/>
        <w:t>“Коммунизм туының”</w:t>
        <w:br/>
        <w:t>редакторы болды</w:t>
        <w:br/>
        <w:t>1910 жылы Павлодар об-</w:t>
        <w:br/>
        <w:t>лысы, Баян ауданының Ме 16</w:t>
        <w:br/>
        <w:t>ауылындатуған.</w:t>
        <w:br/>
        <w:t>1929 жылдан Риддерде</w:t>
        <w:br/>
        <w:t>кенші, 1932 жылдан «Жұмыс-</w:t>
        <w:br/>
        <w:t>шы» газетінде тілші болады.</w:t>
        <w:br/>
        <w:t>1935-1939 жылдары Алма-</w:t>
        <w:br/>
        <w:t>тыдағы Коммунистік Журна-</w:t>
        <w:br/>
        <w:t>листика институтын бітірген.</w:t>
        <w:br/>
        <w:t>1939-43 жылдары «Социа-</w:t>
        <w:br/>
        <w:t>листік Алтай» газетінде жа-</w:t>
        <w:br/>
        <w:t>уапты хатшы, «Большевик Ал-</w:t>
        <w:br/>
        <w:t>тая» газетінде редактордың</w:t>
        <w:br/>
        <w:t>орынбасары болып, содан</w:t>
        <w:br/>
        <w:t>кейін 18 жыл бойы облыстық</w:t>
        <w:br/>
        <w:t>газеттііскерлікпен басқарды.</w:t>
        <w:br/>
        <w:t>1961 жылы Қарағанды</w:t>
        <w:br/>
        <w:t>облыстық газетінің редактор-</w:t>
        <w:br/>
        <w:t>лығына ауыстырылады. 1963-</w:t>
        <w:br/>
        <w:t>73 ж. - редактордың орын-</w:t>
        <w:br/>
        <w:t>басары болып, 1974-87 ж.</w:t>
      </w:r>
    </w:p>
    <w:p>
      <w:r>
        <w:t>облыстық телерадиокомитет-</w:t>
        <w:br/>
        <w:t>те қызмет істейді.</w:t>
        <w:br/>
        <w:t>Екі мәрте “Құрмет белгісі"</w:t>
        <w:br/>
        <w:t>орденді, ҚССР-нің "Еңбек</w:t>
        <w:br/>
        <w:t>сіңірген мәдениет</w:t>
        <w:br/>
        <w:t>қызметкері" Б. Исабеков</w:t>
        <w:br/>
        <w:t>2000 жылғы 27-ақпан-</w:t>
        <w:br/>
        <w:t>да Қарағанды қала-</w:t>
        <w:br/>
        <w:t>сында қайтыс</w:t>
        <w:br/>
        <w:t>болды.</w:t>
        <w:br/>
        <w:t>Отырғандар (солдан оңға қарай):</w:t>
        <w:br/>
        <w:t>Хадас Наханон, Қапан Сапарғалиев,</w:t>
        <w:br/>
        <w:t>Бейсек Исабеков, Мұқан Әбуғалиев,</w:t>
        <w:br/>
        <w:t>Асығат Төмірбаев, Болат Әбілдинов.</w:t>
        <w:br/>
        <w:t>Екінші қатарда тұрғандар: Талаптан Иманбаев,</w:t>
        <w:br/>
        <w:t>Жүніс Ыбыраев, Амантай Ілиясов,</w:t>
        <w:br/>
        <w:t>Қырықбай Махаматжанов, Қамза Қасымов,</w:t>
        <w:br/>
        <w:t>Ғаббас Қабышев, Тоқан Әбуғалиен,</w:t>
        <w:br/>
        <w:t>Наби Нәскенон, Мұрат Қашқарбавв.</w:t>
        <w:br/>
        <w:t>Сурет 1960 жылғы тамызда түсірілген.</w:t>
        <w:br/>
        <w:t>шертиныс</w:t>
        <w:br/>
        <w:t>шиштр та</w:t>
        <w:br/>
        <w:t>кл</w:t>
        <w:br/>
        <w:t>р</w:t>
        <w:br/>
        <w:t>/%уА 3 ЗИ</w:t>
        <w:br/>
        <w:t>60044 217</w:t>
        <w:br/>
        <w:t>Фе Бен егі»</w:t>
        <w:br/>
        <w:t>Там&gt;жҰҮ Рет</w:t>
        <w:br/>
        <w:t>Па.</w:t>
        <w:br/>
        <w:t>Аба 200 Жмееуғе «Асел меу «еге</w:t>
        <w:br/>
        <w:t>Жееелел, Қодан. сей. /ялуеабеа дбужс</w:t>
        <w:br/>
        <w:t>-Жоғаі Бзматавг- Ға” жмуеут жету</w:t>
        <w:br/>
        <w:t>шадабеуя гүшедү?е. (Чуаеа дн ФИае еге. уж</w:t>
        <w:br/>
        <w:t>байеке. «1Лее- Ұ300 сем. .</w:t>
        <w:br/>
        <w:t>іе.</w:t>
        <w:br/>
        <w:t>7. Жағаға, беелеул. бе жен /елуеее йен</w:t>
        <w:br/>
        <w:t>бағуы бенен сеенілегуу/ 27. телдеееече</w:t>
        <w:br/>
        <w:t>а өні жеғеА. сер. С/лее- фаг.</w:t>
        <w:br/>
        <w:t>43</w:t>
        <w:br/>
        <w:t>ЖОФғалағебя- бөадев. :220- (еле е Өту</w:t>
        <w:br/>
        <w:t>/Ағелумдғ ЙЫ ееооияеуялға- бемел еөгунежеж</w:t>
        <w:br/>
        <w:t>Ойжба, «жә, б0ееека-. 350 Се.</w:t>
        <w:br/>
        <w:t>4%</w:t>
        <w:br/>
        <w:t>Ж. Жаға, сел жама / алғе ете Дееуел 5</w:t>
        <w:br/>
        <w:t>аааакмиужеелға, емеуеіл, өеееее., 4леут-- %%</w:t>
        <w:br/>
        <w:t>Ааа, 352 еее.</w:t>
        <w:br/>
        <w:t>.</w:t>
        <w:br/>
        <w:t>)</w:t>
      </w:r>
    </w:p>
    <w:p>
      <w:r>
        <w:t>табыты келгендігін» айтады. Митингіге қатысқандар «Талабымыз</w:t>
        <w:br/>
        <w:t>орындалмаса, әскерге балаларымызды жібермейміз!» деген үндеу</w:t>
        <w:br/>
        <w:t>қабылдағандығын жазады.</w:t>
        <w:br/>
        <w:t>Әрбір халықтың, ұлттың тарихында өзінің аса маңыздылығы-</w:t>
        <w:br/>
        <w:t>мен ғасырға пара-пар оқиғалар болады. Ел тарихындағы ауыр</w:t>
        <w:br/>
        <w:t>жүкті көтерген сондай оқиға - 1986 жылғы Желтоқсан. «...Восста-</w:t>
        <w:br/>
        <w:t>ние имело демократический, антитоталитарный, антицентрализа-</w:t>
        <w:br/>
        <w:t>торский, национально-освободительный, антиколониальный, про-</w:t>
        <w:br/>
        <w:t>грессивный характер, с этой точки зрения декабрьское восстание</w:t>
        <w:br/>
        <w:t>можно классифицировать не просто как начало социального дви-</w:t>
        <w:br/>
        <w:t>жения, а как начало «реформаторского движения» (|191) деп жазу-</w:t>
        <w:br/>
        <w:t>шы, қоғам қайраткері Әбіш Кекілбаев бұрын оқиға деп қана айты-</w:t>
        <w:br/>
        <w:t>лып жүрген Желтоқсанды көтеріліс деп алғашқылардың қатарын-</w:t>
        <w:br/>
        <w:t>да атаса, бүкіл ұлтымызға «ұлтшыл» деген кінә таққызған осынау</w:t>
        <w:br/>
        <w:t>көтерілісті көп зерттеп, деректі роман жазған ақын Мұхтар Шаха-</w:t>
        <w:br/>
        <w:t>нов ол жөнінде былай дейді: «Болған оқиғаның тоны толық теріс</w:t>
        <w:br/>
        <w:t>айналдырылып, бар кінә жастарға ауды. «Бармасаң да бардың!»,</w:t>
        <w:br/>
        <w:t>«істемесең де істедің!» деп мойындататын айла--шарғының ерек-</w:t>
        <w:br/>
        <w:t>ше қатыгез түрі алға шықты. Соның бірі - куәлердің қолымен от</w:t>
        <w:br/>
        <w:t>көсеу. Оларға суреттерді көрсетіп, «Мына адамды таныған бола-</w:t>
        <w:br/>
        <w:t>сың, мына жерде мынадай бұзақылық істегенін мойындатасың»</w:t>
        <w:br/>
        <w:t>деген тәсіл |192).</w:t>
        <w:br/>
        <w:t>«Менің білуімше, республика басшыларының ешқайсысы да</w:t>
        <w:br/>
        <w:t>жастарға пленум шешімін түбегейлі түсіндірген жоқ. Оның орнына</w:t>
        <w:br/>
        <w:t>жиналғандарды қаталдықпен тезге салмақ болды. Студенттер мен</w:t>
        <w:br/>
        <w:t>жастардың көп бөлігі жапа шекті. Желтоқсан оқиғаларына қатыс-</w:t>
        <w:br/>
        <w:t>қаны және қолдағаны үшін, Қазақстан комсомолы Орталық Коми-</w:t>
        <w:br/>
        <w:t>тетінің мәліметі бойынша бірнеше мыңдаған студент жоғарғы оқу</w:t>
        <w:br/>
        <w:t>орындарынан шығып, көпшілігі оқуларын тастап кетті. Ал комму-</w:t>
        <w:br/>
        <w:t>нистердің үлкен тобына қуғын-сүргін сипаттас шаралар қолданыл-</w:t>
        <w:br/>
        <w:t>ды. Жағдайды бақылауға және реттеуге жұмылдырылған жауапты</w:t>
        <w:br/>
        <w:t>тұлғалардың икемсіз әрекеттері өте өкінішті нәтижелерге әкеліп</w:t>
        <w:br/>
        <w:t>соқтырды. Жүздеген жазықсыз адамдардың шеккен қайғысы. көрген</w:t>
        <w:br/>
        <w:t>қорлығы, заңсыз қамалғаны үшін жауап беруге тура кепеді» дейді</w:t>
        <w:br/>
        <w:t>Қазақстан Компартиясы Орталық Комитетінің бұрынғы бірінші хат-</w:t>
        <w:br/>
        <w:t>шысы Дінмұхамед Қонаев өзінің Желтоқсан көтерілісін зерттеу</w:t>
        <w:br/>
        <w:t>комиссиясына берген түсініктемесінде |193).</w:t>
        <w:br/>
        <w:t>Тоталитарлық жүйенің күшімен әбден жаншылып қалған бұйығы</w:t>
        <w:br/>
        <w:t>режиміндегі қуатты жарылыстай болып, қазақ халқының ғана емес,</w:t>
        <w:br/>
        <w:t>Советтер Одағы деп аталған орасан империяның да бұдан кейінгі</w:t>
        <w:br/>
        <w:t>тағдырына елеулі ықпал еткен Желтоқсан жайлы айтылған жоға-</w:t>
        <w:br/>
        <w:t>128</w:t>
        <w:br/>
        <w:t>абақтыға қамалып, Ленинградтағы 58-статья бойынша (саяси сенім-</w:t>
        <w:br/>
        <w:t>сіздер) емделетіндердің арнаулы жындыханасында жатады. Со-</w:t>
        <w:br/>
        <w:t>дан мүгедек болып оралған М. Елікбаев өмірінің соңына дейін</w:t>
        <w:br/>
        <w:t>үкіметтің сол қабағынан құтылмай, «жұмыссыздарды өзі іздеп</w:t>
        <w:br/>
        <w:t>жүретін» дәуірлеген социализм заманында Ақтөбе, Шымкент, Ал-</w:t>
        <w:br/>
        <w:t>маты облыстарынан жұмыс таба алмай сандапып, өзінің Көктере-</w:t>
        <w:br/>
        <w:t>гіне қайта оралады...</w:t>
        <w:br/>
        <w:t>Мүбәрак ақсақалдың өзімен жолығып, әңгімелесіп жазылған</w:t>
        <w:br/>
        <w:t>бұл хикаят оқырмандар арасында көптеген пікірлер тудырды. Ұлттық</w:t>
        <w:br/>
        <w:t>қауіпсіздік комитетінің Елікбаевты тұтқындаған бұрынғы қызмет-</w:t>
        <w:br/>
        <w:t>кері Қ. Нұржақыпов «Нақтылы деректерге- жүгінсек» деген қарсы</w:t>
        <w:br/>
        <w:t>мақала (|188), оған Елікбаев жауап хат жолдап, өзге оқырмандар</w:t>
        <w:br/>
        <w:t>да пікірлерін білдіріп, бұл тақырыптың жаңғырығы біраз уақытқа</w:t>
      </w:r>
    </w:p>
    <w:p>
      <w:r>
        <w:t>созылды.</w:t>
        <w:br/>
        <w:t>Ұлттық баспасөз беттеріне егемендікпен ере келген тақырып-</w:t>
        <w:br/>
        <w:t>тардың тағы бір тобы - осы уақытқа дейін жалғасып, тереңдей</w:t>
        <w:br/>
        <w:t>жазылып келе жатқан - салт-дәстүр, тіл экология, радиациялық</w:t>
        <w:br/>
        <w:t>полигон зардабы, желтоқсан жаңғырығы сияқты өзекті мәселелер.</w:t>
        <w:br/>
        <w:t>Жекешелендіру сияқты экономикалық реформалардың дұрыс жүрме-</w:t>
        <w:br/>
        <w:t>уінен белең алған жұмыссыздық, қылмыс, әсіресе ауыл адамда-</w:t>
        <w:br/>
        <w:t>рының жүдеу тұрмысы, базар жағалаған халық туралы да газет</w:t>
        <w:br/>
        <w:t>беттерінде аз жазылған жоқ. Бұл орайда ерекше тоқталып өтетін</w:t>
        <w:br/>
        <w:t>бір жәйт, егемендік алғанымызбен тереңге жайылған Одақтың та-</w:t>
        <w:br/>
        <w:t>мырларынан көп мәселеде әлі ажырамағандығымыз еді. Соның</w:t>
        <w:br/>
        <w:t>бірі Армия болатын. Кеңестер Одағының кез келген түкпірінде</w:t>
        <w:br/>
        <w:t>қызмет етіп жүрген жастарымыздың санасына да Одақтың ыды-</w:t>
        <w:br/>
        <w:t>рауы үлкен әсер етті. Соның салдары сияқты болып бейбіт кезең-</w:t>
        <w:br/>
        <w:t>де опат болған солдаттар санының күрт өсіп кетуі еді. Баспасөз</w:t>
        <w:br/>
        <w:t>беттерінен бұл тақырып та тыс қалған жоқ.</w:t>
        <w:br/>
        <w:t>«Сегіз ай сенделіп, әскердегі баламды іздеп жүрмін, - деп</w:t>
        <w:br/>
        <w:t>жазады өскемендік зейнеткер Айтқазы Асқабылов, - |189| ешбір</w:t>
        <w:br/>
        <w:t>жерден нақты көмек жоқ. Әскери бөлімдепілер «балаң қашып кетті,</w:t>
        <w:br/>
        <w:t>өзің іздеп тап» деп өзіме ұрсып, қорлады!.</w:t>
        <w:br/>
        <w:t>«Жуықта Кеңес Армиясы қатарындағы екі жастың сүйегі са-</w:t>
        <w:br/>
        <w:t>лынған табыты келуіне байланысты село тұрғындарының наразы-</w:t>
        <w:br/>
        <w:t>лық митингісі болды. 48 адам сөз сөйлеп, ойпарын ашық айтты.</w:t>
        <w:br/>
        <w:t>Республиканың егемендік алғандығын, сондықтан республика аума-</w:t>
        <w:br/>
        <w:t>ғынан тысқары жүрген балаларын Қазақстан аумағына алдыруды.</w:t>
        <w:br/>
        <w:t>ал күзде шақырылғандарды өз елімізде қалдыруды талап етті»</w:t>
        <w:br/>
        <w:t>дей келіп, «Ауыл неге дүрлікті» |190) деген мақала авторы А. Ыс-</w:t>
        <w:br/>
        <w:t>қақов «Соңғы жылдары тек Комсомол ауылының бес баласының</w:t>
        <w:br/>
        <w:t>127</w:t>
        <w:br/>
        <w:t>“Ертелі-кеш” қолжазба кітабының мұқабасы ! ТӘЙКІМАНОВ</w:t>
        <w:br/>
        <w:t>БІЕПТТЕТІТІ” Ттуеперат БЕЙСЕНҒАЛИ</w:t>
        <w:br/>
        <w:t>Жалел заман Ұдылым 19261-64 жылдары</w:t>
        <w:br/>
        <w:t>“Коммунизм туы” газетінің</w:t>
        <w:br/>
        <w:t>редакторы болды</w:t>
        <w:br/>
        <w:t>Злрльовубік уыаешиі еліме</w:t>
        <w:br/>
        <w:t>(өтхмиые анмен, үтч оммыныпе кешкі) жедушлу «Гайқомышав Безағығалы</w:t>
        <w:br/>
        <w:t>%</w:t>
        <w:br/>
        <w:t>)</w:t>
        <w:br/>
        <w:t>1904 жылы Жетісу губерни-</w:t>
        <w:br/>
        <w:t>ясы Аякөз болысы, Айғыз</w:t>
        <w:br/>
        <w:t>Зашаушатбе Ығастиғалы 25 РафеаТарашамбсыяла ||</w:t>
        <w:br/>
        <w:t>5051 -501191 ТПТЕДАРА</w:t>
        <w:br/>
        <w:t>туған. Жалшылық, жетімдік</w:t>
        <w:br/>
        <w:t>зардабын көп тартқан ол 1926</w:t>
        <w:br/>
        <w:t>аршасы ересектер мектебін, Қазпед-</w:t>
        <w:br/>
        <w:t>КЕЛІСІІНІН</w:t>
        <w:br/>
        <w:t>жылы Семей қалалық «Қызыл</w:t>
      </w:r>
    </w:p>
    <w:p>
      <w:r>
        <w:t>Дала», Аякөз аудандық «Жаңа</w:t>
        <w:br/>
        <w:t>Мажанғы а зан жаушив бо улице Лебо;</w:t>
        <w:br/>
        <w:t>Қарағаилжықжом ымытитута шатуатыюосо о/м алымқа “Балалы шесдук тесі</w:t>
        <w:br/>
        <w:t>абс лрш аміпядска филімкячы. мі жазсеп хамдыдағ фымокчземкхич пыуы</w:t>
        <w:br/>
        <w:t>К.сажалғыеық шы ам бомпям ісімен мм дымау; ө0 ағасы 409 с слов &lt;ебушат,</w:t>
        <w:br/>
        <w:t>аллы т друзей жаз Домв у ж қраамун фотмрафиы Жлушен в бөбумаам его)</w:t>
        <w:br/>
        <w:t>Аүғқл и мелала, бқстиме рымоғы. ео Жгеқи Қ кам жемей прехелат ме аруы</w:t>
        <w:br/>
        <w:t>Шығмеци Қуяма. Махдкма Фаяһы Гиефоялк Бонухэмбетоны Шаясыста К</w:t>
        <w:br/>
        <w:t>лық «Лениншіл жас», «Темір-</w:t>
        <w:br/>
        <w:t>жолшы», «Социалистік Қазақ-</w:t>
        <w:br/>
        <w:t>стан» газеттерінде істейді.</w:t>
        <w:br/>
        <w:t>1943-1961 жылдары Қара-</w:t>
        <w:br/>
        <w:t>ғанды облыстық «Советтік</w:t>
        <w:br/>
        <w:t>Қарағанды» газетінің редак-</w:t>
        <w:br/>
        <w:t>торы болды, 1961 жылдан</w:t>
        <w:br/>
        <w:t>Шығыс Қазақстан облыстық</w:t>
        <w:br/>
        <w:t>«Коммунизм туы» газетінің</w:t>
        <w:br/>
        <w:t>Мы ысыла пехсторыс фет/өһыфеа ж балақ лячный ястұя іл ужт у аадговқ,</w:t>
        <w:br/>
        <w:t>эужстаырыне ххсна Сета журғаласые ССС». 2 шеаала. әөзетеші трдыйты, ”</w:t>
        <w:br/>
        <w:t>ттсыма лауата в (ыбушат, аз сылмлельстав0 брат (ешқа)</w:t>
        <w:br/>
        <w:t>Ре аз одымыма елшзке Желаем кам мрендене Алдиыз ссмсбисо ұааты,</w:t>
        <w:br/>
        <w:t>прошытеия ышыеа ғалетг к тыпревоеу үгекммы</w:t>
        <w:br/>
        <w:t>С үзкжевнем 1айкучшасам Мазьббаі ж Карлктен.</w:t>
        <w:br/>
        <w:t>9% ИчяКарлыша аят жауа</w:t>
        <w:br/>
        <w:t>қызметкер болды.</w:t>
        <w:br/>
        <w:t>СЫИАНТАҺСТӘЭ бірнеше медаль, үкіметтің</w:t>
        <w:br/>
        <w:t>тө а йа сұ ыда | жйге 5</w:t>
        <w:br/>
        <w:t>Т аыыаымы мәрте «Құрмет белгісі» ордөні-</w:t>
        <w:br/>
        <w:t>Жссістер өмсее мен бағаланды.</w:t>
        <w:br/>
        <w:t>с әткійенн сиыр жық , Б. Тәйкіманов 1988</w:t>
        <w:br/>
        <w:t>| 2 жылы Қарағанды қала-</w:t>
        <w:br/>
        <w:t>сында қайтыс болды.</w:t>
        <w:br/>
        <w:t>өсіне інін</w:t>
        <w:br/>
        <w:t>ж матғаядін мЕлАлыс</w:t>
        <w:br/>
        <w:t>ұчастымға ВСХВ</w:t>
        <w:br/>
        <w:t>26. |мен каланет ФСХН</w:t>
        <w:br/>
        <w:t>г Ж 1320307 с 14...</w:t>
        <w:br/>
        <w:t>жол», 1934-37 ж. республика- |</w:t>
        <w:br/>
        <w:t>---/ | редакторы, 1964 жылдан соң |</w:t>
        <w:br/>
        <w:t>екі жылдай осы газетте әдеби</w:t>
        <w:br/>
        <w:t>Б. Тәйкімановтың еңбегі</w:t>
        <w:br/>
        <w:t>Құрмет грамоталарымең екі |</w:t>
        <w:br/>
        <w:t>ауылыңда шаруа отбасында |</w:t>
        <w:br/>
        <w:t>жылы Семейге келіп, |</w:t>
        <w:br/>
        <w:t>техникумды бітіреді. 1931 /</w:t>
      </w:r>
    </w:p>
    <w:p>
      <w:r>
        <w:t>депутаты, елімізге есімі танымал белгілі кәсіпкер Нұртай Сабилья-</w:t>
        <w:br/>
        <w:t>нов туралы (196).</w:t>
        <w:br/>
        <w:t>Егемендік нәтижесінде сөз бостандығы, іс-қимыл еркіндігі</w:t>
        <w:br/>
        <w:t>сияқты демократиялық ұғымдар іске асырылып, оның заңдылық-</w:t>
        <w:br/>
        <w:t>құқықтық негіздері қаланды. Бұқаралық ақпарат құралдарының</w:t>
        <w:br/>
        <w:t>ісіне мемлекеттің араласуы біршама кеміп, олар дербестікке қол</w:t>
        <w:br/>
        <w:t>соза бастады. Қазақ тілді басылымдардың да ең бір «дәуірлеу»</w:t>
        <w:br/>
        <w:t>кезеңі осы Егемендіктің, Тәуелсіздіктің ең алғашқы қалыптасу ке-</w:t>
        <w:br/>
        <w:t>зеңдеріне, қоғамдағы демократиялық қайта құрулар кезеңіне тұспа-</w:t>
        <w:br/>
        <w:t>тұс келді. Бұқаралық ақпарат құралдары, оның ішінде шығысқа-</w:t>
        <w:br/>
        <w:t>зақстандық «Дидар» сияқты жергілікті баспасөз де бүгінгі күні та-</w:t>
        <w:br/>
        <w:t>рихқа айнала бастаған сол бір кезеңнің өздеріне артқан салмақты</w:t>
        <w:br/>
        <w:t>жүгін жауапкершілікпен көтере білді деп айту ләзім.</w:t>
        <w:br/>
        <w:t>Тәуелсіздік жылдары бұрын мән берілмей, ұсақ-түйек сана-</w:t>
        <w:br/>
        <w:t>лып келген қарапайым тіршілік мәселесі де басқа қырынан көрініп,</w:t>
        <w:br/>
        <w:t>өзіміздің кем-кетігіміз де газет бетінде сынала бастады. Қазақтың</w:t>
        <w:br/>
        <w:t>намысын қамшылаған сондай бір оқырман былай деп жазады:</w:t>
        <w:br/>
        <w:t>«Бәрімізде ұлттық мақтаныш та, намыс та бар. Ал, мен осы</w:t>
        <w:br/>
        <w:t>жолдарды өзіміздің кемшіліктеріміз жөнінде жазып отырсам, ол үшін</w:t>
        <w:br/>
        <w:t>көпшілік нигилист дей қоймас. Өзге халықтардан өнеге алу, үйрену</w:t>
        <w:br/>
        <w:t>біздің ұлттың атына кір келтірмес. Қазақтың ең бір өткір қарғысы</w:t>
        <w:br/>
        <w:t>«өзің білме, білгеннің тілін алма» - деп тегін айтылмаған ғой.</w:t>
        <w:br/>
        <w:t>Біздің облыстың Зайсан, Күршім, Марқакөл тағы басқа кейбір</w:t>
        <w:br/>
        <w:t>аудандарында соңғы жылдары әлеуметтік-экономикалық дамудағы</w:t>
        <w:br/>
        <w:t>мешеулікке байланысты орыс тұрғындары көшіп, олардың саны</w:t>
        <w:br/>
        <w:t>азайып барады. Ал олардың босаған үйлеріне қоныстанған біздің</w:t>
        <w:br/>
        <w:t>ағайындар бұрын гүлденіп, жайқалып тұрған көкәніс-жеміс жай-</w:t>
        <w:br/>
        <w:t>ларды өз бетіне қоя береді, арам шөп, қурай басып кетеді. Біз күн</w:t>
        <w:br/>
        <w:t>көру, өмір сүру әдіс-тәсілін, өнер-білімімізді, іскерлік пен шеберлігімізді</w:t>
        <w:br/>
        <w:t>қой жаюмен шектеп, соған тоқмейілсуді қоймасақ, рыноктық қаты-</w:t>
        <w:br/>
        <w:t>нас жағдайында алға баса алмаймыз. Өзгелерден артта қалмау</w:t>
        <w:br/>
        <w:t>үшін бізге не жетіспейді? Бұрын артта қалуымыздың себебі әкімшілік-</w:t>
        <w:br/>
        <w:t>әміршілдік басқару жүйесі дейік, ал енді егемендік алдық, әр о6-</w:t>
        <w:br/>
        <w:t>лыс, аудан өз алдына шаруашылық жүргізеді, енді артта қалмау</w:t>
        <w:br/>
        <w:t>үшін өзіміз де өзгеруіміз керек шығар (197).</w:t>
        <w:br/>
        <w:t>40 жылдан аса ядролық қарудың қоршаған ортаға, жан-жан-</w:t>
        <w:br/>
        <w:t>уар мен өсімдіктерге тигізетін әсерін бақылайтын лабораторияға</w:t>
        <w:br/>
        <w:t>айналған Семей полигонында осы мерзім ішінде 467 жарылыс</w:t>
        <w:br/>
        <w:t>өткізілген екен. «...Қару жасаушылар өз мақсаттарына жету үшін</w:t>
        <w:br/>
        <w:t>халықты неше түрлі айла-амалмен алдап келді. Көптеген халық-</w:t>
        <w:br/>
        <w:t>тың жалпылай радиоактивтік сәупе ауруына ұшырайтындығына,</w:t>
        <w:br/>
        <w:t>130</w:t>
        <w:br/>
        <w:t>рыдағы пікірлер мен берілген бағалар бертін, еліміз Тәуелсіздік</w:t>
        <w:br/>
        <w:t>алып, егеменді мемлекет болған кездері ғана айтылып, жазылып</w:t>
        <w:br/>
        <w:t>жүрген пікір, бағалар. Өйткені, Қазақстанды қырық жыл басқарған</w:t>
        <w:br/>
        <w:t>Қонаевты он бес минуттық төтенше құпия пленумда орнынан алып</w:t>
        <w:br/>
        <w:t>тастап, Колбин деген белгісіз, Қазақстанға еш қатысы жоқ біреуді</w:t>
        <w:br/>
        <w:t>қоя салған 1986 жыл әлі де болса аузыңды өз еркіңше аштырмай-</w:t>
        <w:br/>
        <w:t>тын «Кеңестік, Компартияның заманы» болатын. Сондықтан осы</w:t>
        <w:br/>
        <w:t>оқиға жайлы бұқаралық ақпарат құралдарының жазған материал-</w:t>
        <w:br/>
        <w:t>дарын екі кезеңге бөліп қараған дұрыс. Оның біріншісі - Тәуелсіз-</w:t>
      </w:r>
    </w:p>
    <w:p>
      <w:r>
        <w:t>дікке дейінгі кезеңде баспасөз Жептоқсан жайлы Советтер Одағы</w:t>
        <w:br/>
        <w:t>мен Қазақ ССР Компартияларының нұсқау-мақұлдауымен ұсыны-</w:t>
        <w:br/>
        <w:t>лып, цензураның қатал сүзгісінен өткен материалдарды ғана жа-</w:t>
        <w:br/>
        <w:t>риялауға құқылы болды. Ал енді «Коммунизм туы» сияқты облыс-</w:t>
        <w:br/>
        <w:t>тық деңгейдегі газеттер тек ҚазТАГ материалдарын немесе біртек-</w:t>
        <w:br/>
        <w:t>тес айдарлармен берілген егіздің сыңарындай қасаң мақалалар,</w:t>
        <w:br/>
        <w:t>қысқа хабарлар мен ақыл-кеңеске толы шолуларды ғана жария-</w:t>
        <w:br/>
        <w:t>лап тұрды. Ішің қыж-қыж қайнағанымен, Алматыдағы «бұзақылар</w:t>
        <w:br/>
        <w:t>ереуілінің» өзге өңірлерге ешқандай қатысы болмағандай әсермен</w:t>
        <w:br/>
        <w:t>БАҚ-тар бұл кезде «ауыздарын құлыптап» жүрді.</w:t>
        <w:br/>
        <w:t>Оның есесіне Одақтық орталық «Правда» газетінде тұтас қазақ</w:t>
        <w:br/>
        <w:t>халқына жабылған «ұлтшылдық» жаласы алынып тасталған соң</w:t>
        <w:br/>
        <w:t>ақырын-ақырын басылым бетінде өзгешерек сипатта көтеріле бас-</w:t>
        <w:br/>
        <w:t>таған Желтоқсан жайлы материалдар еліміз егемендігін алған ал-</w:t>
        <w:br/>
        <w:t>ғашқы жылдары ересен ашу-ызамен, молынан жариялана бас-</w:t>
        <w:br/>
        <w:t>тады.</w:t>
        <w:br/>
        <w:t>«Талай жастың көз жасымен жуылған 1986-ның желтоқсаны</w:t>
        <w:br/>
        <w:t>исі қазақтың жүрегінен әсте кете қоймас. Соның бір түкпірінде</w:t>
        <w:br/>
        <w:t>Тарбағатай ауданындағы Ақмектеп ауылының тумасы, Өскемен-</w:t>
        <w:br/>
        <w:t>дегі педагогикалық колледжде оқып жүріп, 16 жасында 1986 жыл-</w:t>
        <w:br/>
        <w:t>ғы 26-желтоқсан күні қорлыққа шыдай алмай көз жұмған Сәбира</w:t>
        <w:br/>
        <w:t>Мұхаметжанова да жатыр» деп жазады қыршын кеткен қыз-ғұмыр</w:t>
        <w:br/>
        <w:t>жайлы журналист Д. Аллабергенұлы |1941.</w:t>
        <w:br/>
        <w:t>Семей облысы, Аягөз ауданының тумасы, ҚазМУ заң факуль-</w:t>
        <w:br/>
        <w:t>тетінің 4-курс студенті Бақыт Орақбаевтың сонау Желтоқсан ыз-</w:t>
        <w:br/>
        <w:t>ғырығында төрт күн тергеу изоляторында жатып шыққандағы қор-</w:t>
        <w:br/>
        <w:t>лықтары баяндалады. Басты кейіпкер - бүгінп күні Зайсан ауданы-</w:t>
        <w:br/>
        <w:t>ның прокуроры (195).</w:t>
        <w:br/>
        <w:t>«Көкала мұз алаңды көрген сайын көз алдымда Желтоқсан</w:t>
        <w:br/>
        <w:t>жаңғырады... дейді жүрегін жалау, намысын алау еткен ұл» деп</w:t>
        <w:br/>
        <w:t>жазады журналист Ә. Қаңтарбаев өзінің Желтоқсан көтерілісіне</w:t>
        <w:br/>
        <w:t>қатысқан аягөздік студент, бүгінгі күні Республика Парламентінің</w:t>
        <w:br/>
        <w:t>129</w:t>
        <w:br/>
        <w:t>ретінде оқып-үйренуден бас тарту, әр нәрсені желеу етіп кейінге</w:t>
        <w:br/>
        <w:t>қалдыру орын алып келеді. Бұл неден туып отыр? Осы уақытқа</w:t>
        <w:br/>
        <w:t>дейін ана тілінде тәрбиеленіп, білім алу неге шешілмейтін түйінге</w:t>
        <w:br/>
        <w:t>айналған? Оның астарында жергілікті тұрғындарды өзінің тегі, та-</w:t>
        <w:br/>
        <w:t>рихы, мәдениеті, тілі бар халық ретінде түсінбеуден, дәлірек айт-</w:t>
        <w:br/>
        <w:t>қанда менсінбеуден туып отырған әділетсіздікте жатқан жоқ па?».</w:t>
        <w:br/>
        <w:t>Әрине, сырттай оп-оңай келгендей болған тәуелсіздік елімізге</w:t>
        <w:br/>
        <w:t>оңай келмеген еді. Академик Сартаев өзінің бір сұхбатында «Еди-</w:t>
        <w:br/>
        <w:t>ная Россия» партиясының «біз ССРО құрамындамыз, бізге тәу-</w:t>
        <w:br/>
        <w:t>елсіздіктің керегі жоқ» деп қиғылық салғаны, Тәуелсіздік Деклара-</w:t>
        <w:br/>
        <w:t>циясын қабылдауда депутаттардың үштен бірінің қарсы болғаны</w:t>
        <w:br/>
        <w:t>жайлы, тек Президенттің беделімен өткені туралы егжей-тегжейлі</w:t>
        <w:br/>
        <w:t>айтқан еді. 1991 жылғы 16-желтоқсанда сағат 18.14-те еліміздің</w:t>
        <w:br/>
        <w:t>тұңғыш Президенті Назарбаев «Тәуелсіздік туралы Заңға» қол</w:t>
        <w:br/>
        <w:t>қойып, тура жарты сағаттан кейін ең алдымен бізді тәуелсіз мемле-</w:t>
        <w:br/>
        <w:t>кет ретінде Түркияның мойындағаны, сөйтіп, ең басты рухани бай-</w:t>
        <w:br/>
        <w:t>лығымызға қол жеткізуіміз бүгінгі күні жылжып тарих қойнауына</w:t>
        <w:br/>
        <w:t>кетіп барады.</w:t>
        <w:br/>
        <w:t>Ал енді сол кезеңдегі газет беттеріндегі сан тақырыптағы ма-</w:t>
      </w:r>
    </w:p>
    <w:p>
      <w:r>
        <w:t>қала - сол кезеңнің айнасы іспеттес. Егемендік, жаңа экономика-</w:t>
        <w:br/>
        <w:t>лық саясат пен құқықтық мемлекет құру қазақ басылымдарының</w:t>
        <w:br/>
        <w:t>мазмұнына, бет-бедеріне үлкен өзгерістер әкеліп, жаңа үн, тың</w:t>
        <w:br/>
        <w:t>серпін берді. Қоғамда болып жатқан күрделі жаңартулар процесін</w:t>
        <w:br/>
        <w:t>шынайы көрсетуге мүмкіндік туды. Ұлттық рух оянып, ұмыт бола</w:t>
        <w:br/>
        <w:t>бастаған ұлттық қазынамызбен қайта қауышқандай болдық.</w:t>
        <w:br/>
        <w:t>«1925 жылдың қыркүйегінде Қазақстан өлкелік партия коми-</w:t>
        <w:br/>
        <w:t>тетінің 1-хатшысы болып орталықтан тағайындалған Ф. Голошекин</w:t>
        <w:br/>
        <w:t>келе қалды. Мамандығы - орта білімді тіс емдеуші, қазақ еліне үш</w:t>
        <w:br/>
        <w:t>емес, отыз үш қайнаса сорпасы қосылмайтын адам болатын Ал</w:t>
        <w:br/>
        <w:t>Ресейдің ішкі аудандарында ол Я. М. Свердловтың серіктесі әрі ІІ-</w:t>
        <w:br/>
        <w:t>Николай патшаны үй-ішімен атып өлтірген «батырлардың» бірі ре-</w:t>
        <w:br/>
        <w:t>тінде әйгілі еді.</w:t>
        <w:br/>
        <w:t>Жаңа орынға тұра салысымен Голошекин өзінің жүзеге асыр-</w:t>
        <w:br/>
        <w:t>мақ саясатын былайша паш етті: «Мен біздің ауылдарда Кіші</w:t>
        <w:br/>
        <w:t>Қазанның өктемдік жасауына жетісу қажет деп тұжырамын. Ауыл-</w:t>
        <w:br/>
        <w:t>дағы экономикалық жағдайды өзгерту керек. Кедейлерге баймен</w:t>
        <w:br/>
        <w:t>жүргізіліп отырған таптық күресте көмектескен абзап ал мұның өзі</w:t>
        <w:br/>
        <w:t>Азамат соғысына айналады екен, біз бұл соғысты жақтаймыз».</w:t>
        <w:br/>
        <w:t>Көп ұзамай 1922 жылғы ашаршылықтан жаңа айыға бастаған</w:t>
        <w:br/>
        <w:t>қазақ елі тап болған тауқымет бай аталғандар ғана емес, бүкіл</w:t>
        <w:br/>
        <w:t>халыққа қарсы жүргізілген соғыстан кем түскен жоқ.</w:t>
        <w:br/>
        <w:t>124</w:t>
        <w:br/>
        <w:t>Ресми дерек: зорлық-зомбылыққа шыдамаған қазақтар мың-</w:t>
        <w:br/>
        <w:t>мыңдап боса бастады. Егер 1930 жыпы 121,2 мың адам басқа</w:t>
        <w:br/>
        <w:t>жаққа қоныс аударса, 1931 жылы мұндайлардың саны 1 млн 74</w:t>
        <w:br/>
        <w:t>мыңға жетті. Бұл - қазақ халқының үштен бір бөлігі деген сөз» |180)</w:t>
        <w:br/>
        <w:t>деп жергілікті журналист-жазушы М. Мусин қуғын-сүргін заманын</w:t>
        <w:br/>
        <w:t>күйзеле жазса, осы тәуелсіздіктің газет бетіне алып келген тағы бір</w:t>
        <w:br/>
        <w:t>жағымды тақырыбы - кезінде жер бетіне тарыдай бытырап қоныс</w:t>
        <w:br/>
        <w:t>аударуға мәжбүр болған ағайындардың ата мекендерімен байла-</w:t>
        <w:br/>
        <w:t>ныс, қарым-қатынас жасай бастауы еді. Осы мазмұндағы редак-</w:t>
        <w:br/>
        <w:t>цияға алғашқы хаттардың бірі болып «Анамның аманатын орында-</w:t>
        <w:br/>
        <w:t>дым» (181) деген тақырыппен өскемендік ұстаз Қатира Шөкетаева-</w:t>
        <w:br/>
        <w:t>дан келген еді. &lt;...Ол кезде мен оқушы едім, шөмеле салып жүрген-</w:t>
        <w:br/>
        <w:t>де Қытай шекарасына қарап анам көзіне жас алатын да: «Жалғыз</w:t>
        <w:br/>
        <w:t>бауырым ана жақта, тірі ме екен? Бұп жалғанда көрісеміз бе, жоқ</w:t>
        <w:br/>
        <w:t>па? Ал сен өскенде сол Кәкім нағашыңды тауып ал хат танисың ғой,</w:t>
        <w:br/>
        <w:t>- деуші еді. Анам дүние салғаннан 20 жылдан соң ғана Алтайға</w:t>
        <w:br/>
        <w:t>барып, анамның аманатын орындауға мүмкіндік туды, - дей келіп,</w:t>
        <w:br/>
        <w:t>автор өзінің Қытай сапарын тебірене жазады. «...Қабада бізді маши-</w:t>
        <w:br/>
        <w:t>на, салт аттылар, барлығы бір ресми делегацияны қарсы алғандай</w:t>
        <w:br/>
        <w:t>қарсы алды. Екі-үш әйел келіп көрісті, шашу шашты. Сол кезде бір</w:t>
        <w:br/>
        <w:t>бала «Атам келе жатыр» деді. Бәрі жарылып жол берді. Салт атпен</w:t>
        <w:br/>
        <w:t>желдіртіп атам келе жатыр екен Мен де жүгірдім, атам да аттан</w:t>
        <w:br/>
        <w:t>домалай берді. Құшақтай алып еңіреп жібердім, атам болса дауыс-</w:t>
        <w:br/>
        <w:t>тап тұрып көрісті. Жыламаған адам жоқ. Бәрінің де туған жерге</w:t>
        <w:br/>
        <w:t>деген сағынышын сезініп, ағыл-тегіл жыладым... Өлгені тіріліп, өшкені</w:t>
        <w:br/>
        <w:t>жанғандай болған атам 60 жылдай бөтен елде өмір сүргенін, туған</w:t>
        <w:br/>
        <w:t>ел, туған жерге деген сағынышын айтып көп жылады...»</w:t>
        <w:br/>
        <w:t>Газетте арнайы ашылған «Алыста жүрген ағайын» айдарымен</w:t>
        <w:br/>
        <w:t>жарияланған осындай өлең. мақалалар қатарына «Сағыныш» 1182),</w:t>
        <w:br/>
        <w:t>«Монғолиядан Ұлан жеріне келгендер» |1831, «Мюнхеннен келген</w:t>
        <w:br/>
        <w:t>Шәріп қажы» |184), Жоғарғы Тайынты ауылына көшіп келген орал-</w:t>
        <w:br/>
        <w:t>мандар жайлы жазылған «Танысайық, ағайын» (185), Шыңғыстай-</w:t>
      </w:r>
    </w:p>
    <w:p>
      <w:r>
        <w:t>да көп жыл болыс болған, мектеп салдырған Әбдікәрім Ережепов-</w:t>
        <w:br/>
        <w:t>тың кенжесі Бейістің Қытайдан туған жеріне келіп тәу етіп қайтуы</w:t>
        <w:br/>
        <w:t>туралы жазылған «Қытайлық жерлесіміз» (186| сияқты тебіреніске</w:t>
        <w:br/>
        <w:t>толы көптеген мақалаларды жатқызуға болады.</w:t>
        <w:br/>
        <w:t>Осыған үндесіп, тамырласып жатқан тақырыптың бірі - ежел-</w:t>
        <w:br/>
        <w:t>ден жүйелі түрде жүргізіліп келе жатқан орыстандырудың жымыс-</w:t>
        <w:br/>
        <w:t>қы саясатына қарсы шыққандарды қуғындау. Әсіресе осы ұлтара-</w:t>
        <w:br/>
        <w:t>лық қатынас мәсегесіндегі конфликтілік жағдайлар кеңестік қоғамда</w:t>
        <w:br/>
        <w:t>жабық тақырып болғаны аян, мұны баспасөз бетінде көтеру мүмкін</w:t>
        <w:br/>
        <w:t>125</w:t>
        <w:br/>
        <w:t>адам денсаулығы мен табиғаттың зардап шегетініне қарамастан,</w:t>
        <w:br/>
        <w:t>қару сынала берді. Алайда, мұндай өзекті де үлкен мәселенің әр</w:t>
        <w:br/>
        <w:t>газеттің батыл көтеруіне де «қайта құру» мен «жариялылық» кезеңі</w:t>
        <w:br/>
        <w:t>өзінің оңды ықпалын тигізді. Ашынған жұртшылық басылым бетте-</w:t>
        <w:br/>
        <w:t>рінде ашулана дауыс көтере бастады...» (198).</w:t>
        <w:br/>
        <w:t>Алғашқылардың бірі болып дауыс көтерген, осы мәселені ар-</w:t>
        <w:br/>
        <w:t>найы тексеруге қатысқан компания мүшегері- семейлік С. Дүйсен-</w:t>
        <w:br/>
        <w:t>баев пен өскемендік дәрігер Б. Рейш: «Комиссия бұл аймақ осы</w:t>
        <w:br/>
        <w:t>уақытқа дейін өздеріне келтірілген зиян үшін ешқандай компенса-</w:t>
        <w:br/>
        <w:t>ция алмағанын анықтады. Жаңа Семей ауданының Знаменка се-</w:t>
        <w:br/>
        <w:t>лосында болдық. Бұл село полигоннан 40 шақырым жерде орна-</w:t>
        <w:br/>
        <w:t>ласқан. Саны жағынан онша көп болмаса да, ондағы балалардың</w:t>
        <w:br/>
        <w:t>дене бітімі мен ойлау қабілеті жағынан өте артта қалғаны бірден</w:t>
        <w:br/>
        <w:t>көзге шалынады. Аурухана өте нашар...» (199| деп жазды.</w:t>
        <w:br/>
        <w:t>Бұл тақырып полигонның үні өшкенге дейін жүйелі жазылып</w:t>
        <w:br/>
        <w:t>келсе, «Дидардың» бетінен одан кейін де аракідік көтеріліп қоятын</w:t>
        <w:br/>
        <w:t>өзекті тақырып болды.</w:t>
        <w:br/>
        <w:t>Сол жылдары, әсіресе газет журналистері У. Тоқпатаев,</w:t>
        <w:br/>
        <w:t>С. Әліпбаев, Б. Сәдібеков, журналист, жазушылар Д. Сейсенұлы,</w:t>
        <w:br/>
        <w:t>Ғ. Қабышев. «Невада - Семей» халықаралық антиядролық қозға-</w:t>
        <w:br/>
        <w:t>лысы облыстық бөлімшесінің төрағасы, медицина ғылымдарының</w:t>
        <w:br/>
        <w:t>кандидаты А. Садықов сынды азаматтар бұл тақырыпты өткір</w:t>
        <w:br/>
        <w:t>көтере білді, оқырмандар да белсене үн қосып, полигонға қарсы</w:t>
        <w:br/>
        <w:t>ақпараттық шеру нағыз қоғамдық қозғалысқа айналды.</w:t>
        <w:br/>
        <w:t>1990 жылғы 27-қыркүйекте, 9-қарашада көп халық жиналған</w:t>
        <w:br/>
        <w:t>экологиялық митингтер өткізілді, олар газет бетінде кеңінен көрсетілді.</w:t>
        <w:br/>
        <w:t>«Ядролық полигон - ажал полигоны» немесе полковник</w:t>
        <w:br/>
        <w:t>Н. С. Петрушенкоға жауап» деген А. Садықовтың көлемді аналити-</w:t>
        <w:br/>
        <w:t>калық мақаласы газеттің 1990 жылғы тамыздағы Ме 164, 165, 166-</w:t>
        <w:br/>
        <w:t>үш номерінде жарияланды.</w:t>
        <w:br/>
        <w:t>«Ғылым ба, әлде адам ба? Кім қаскөйлі,</w:t>
        <w:br/>
        <w:t>Мұңға батқан Шыңғыстау тілдеспейді.</w:t>
        <w:br/>
        <w:t>Курчатов қаласы көкке оранса,</w:t>
        <w:br/>
        <w:t>Абыралының ауылына гүл де өспейді...</w:t>
        <w:br/>
        <w:t>Кешіре гөр, Абайдың аруағы,</w:t>
        <w:br/>
        <w:t>Кешіре гөр, Мұхтардың топырағы.</w:t>
        <w:br/>
        <w:t>Кіндігіңнен жер еміп, у тараған,</w:t>
      </w:r>
    </w:p>
    <w:p>
      <w:r>
        <w:t>Көз алдымда қирауға жақын тұр-ау,</w:t>
        <w:br/>
        <w:t>Қазағымның жақұт жыр Отырары!..» |200) деп жырлаған оқыр-</w:t>
        <w:br/>
        <w:t>манымыз Е. Сәлменовтың осы шумақтары соп кезеңде шеруге</w:t>
        <w:br/>
        <w:t>шыққан намысшыл халықтың туындай еді.</w:t>
        <w:br/>
        <w:t>әлеуметтік институт екенін ұмытпау керек. Сондықтан да Прези-</w:t>
        <w:br/>
        <w:t>дент пен Үкімет басшылары, олардың жергілікті жердегі өкілдері</w:t>
        <w:br/>
        <w:t>«төртінші билікпен» тығыз қарым-қатынаста жұмыс істей бастады.</w:t>
        <w:br/>
        <w:t>Өйткені баспасөз өкілдерінің қоғамдағы өзгерістерге тигізер әсері</w:t>
        <w:br/>
        <w:t>орасан зор. Журналист баспасөз бетіндегі мақалалары арқылы</w:t>
        <w:br/>
        <w:t>қоғамдық сананың қалыптасуына өзіндік үлес қосады, белгілі бір</w:t>
        <w:br/>
        <w:t>мәселеге бұқара назарын аударып, сол мәселенің төңірегінде пікір</w:t>
        <w:br/>
        <w:t>туғызады, ұсыныс айтады.</w:t>
        <w:br/>
        <w:t>Шынында да егемендікпен бірге тамырын тереңге жайған</w:t>
        <w:br/>
        <w:t>Дала өркениетінін, қазақ тарихының, этнографиясы мен тұрмы-</w:t>
        <w:br/>
        <w:t>сының, әншілік-әуездік өнерінің, имандылық, адамгершілік</w:t>
        <w:br/>
        <w:t>дәстүрлерінің кейінгі ұрпаққа көмескілеу жақтарын ашу, насихат-</w:t>
        <w:br/>
        <w:t>тау, өнеге ету үрдісі де қайта жаңғырды. Оған ең алғаш облысы-</w:t>
        <w:br/>
        <w:t>мызда мұрындық болған - «Әжелер алқасы» болды. Бұл қоғам-</w:t>
        <w:br/>
        <w:t>дық ұйымның ең алғашқы төрайы-мы болған Жазира Сылдыр-</w:t>
        <w:br/>
        <w:t>байқызы Мұхамадиева жайлы, ұйымның атқарып отырған істері,</w:t>
        <w:br/>
        <w:t>алдағы жоспарлары жайлы газет бетінде бұған дейін де жазылып</w:t>
        <w:br/>
        <w:t>келді, қазір Гүлбарам Етекбаева жетекшілік ететін бұл ұйымның</w:t>
        <w:br/>
        <w:t>істері жайлы газет әлі жазып тұрады.</w:t>
        <w:br/>
        <w:t>Сол егемендіктің алғашқы жылдары облыстағы көнекөз әже-</w:t>
        <w:br/>
        <w:t>лермен, педагогтармен ақылдаса отырып, ең алдымен «Ой отауы»,</w:t>
        <w:br/>
        <w:t>кейінірек «Ару-ана» атты ай сайын шығып тұратын бет ұйымдас-</w:t>
        <w:br/>
        <w:t>тырып, оның ішінде тағдыр тауқыметін арқалаған қариялар, салт-</w:t>
        <w:br/>
        <w:t>дәстүрімізді жаңғырту жолында тер төгіп жүрген, ұлттық өнер мен</w:t>
        <w:br/>
        <w:t>мәдениетті, дін мен тілді өрге сүйреп жүрген қыз-келіншектер жай-</w:t>
        <w:br/>
        <w:t>лы, экономикалық дағдарыстың қиын-қыстау кезеңінде кәсіпкер-</w:t>
        <w:br/>
        <w:t>пікпен айналысып, өзгеге өнеге көрсетер әйелдер жайлы жан-</w:t>
        <w:br/>
        <w:t>жақты жазылып тұрды.</w:t>
        <w:br/>
        <w:t>Осындай арнаулы беттерде «Жақсы сөз - жарым ырыс» де-</w:t>
        <w:br/>
        <w:t>ген айдармен:</w:t>
        <w:br/>
        <w:t>Әйел- үйдегі ырысың,</w:t>
        <w:br/>
        <w:t>Қыз - дүздегі өрісің,</w:t>
        <w:br/>
        <w:t>Келін - кеңейген тынысың... - деген сияқты халық даналығы-</w:t>
        <w:br/>
        <w:t>ның әйелдер, аналар жайлы айтылған үлгілерін де беріп отырдық.</w:t>
        <w:br/>
        <w:t>Осындай арнаулы беттерде, соңынан көптеген пікірталастар ту-</w:t>
        <w:br/>
        <w:t>Дырып жататын ойлы, астарлы сырласу түрінде де материалдар</w:t>
        <w:br/>
        <w:t>беріліп тұрды. «Жақсы әйел көп, асыл жар шіркін арман ғой»деген</w:t>
        <w:br/>
        <w:t>көкпектілік Мейрам Ораловтың, «Әйел бақыты неде?» деген жур-</w:t>
        <w:br/>
        <w:t>налист Ғафура Сәрсенбайқызының, «Сіңлілерге сыр» айдарымен</w:t>
        <w:br/>
        <w:t>«Қыздар, қапы қалмаңдар» деген тақырыптағы Сәуле Б. деген</w:t>
        <w:br/>
        <w:t>автордың |213) мақапаларына пікір білдірген хаттар пегі біразға</w:t>
        <w:br/>
        <w:t>дейін толастаған жоқ.</w:t>
        <w:br/>
        <w:t>142</w:t>
      </w:r>
    </w:p>
    <w:p>
      <w:r>
        <w:t>депутаттардың арасынан ана тілімізде сөйлеп, ойын жеткізе ала-</w:t>
        <w:br/>
        <w:t>тындарды аз кездестіресің. Сондықтан Қазақстанда тұратын бар-</w:t>
        <w:br/>
        <w:t>лық халықтардың бүкіл өмірінде қазақ тілі ең басты қажеттілік</w:t>
        <w:br/>
        <w:t>болуы керек, ондай талапты заң жүзінде бекіту керек, сонда ғана</w:t>
        <w:br/>
        <w:t>тіліміз шын мәнінде мемлекеттік тілге айналуы мүмкін...»</w:t>
        <w:br/>
        <w:t>«Таза сөйлеп, сауатты жазайық» (204) деген тағы бір мақала-</w:t>
        <w:br/>
        <w:t>сында осы автор өзінің ойын былайша өрбітеді.</w:t>
        <w:br/>
        <w:t>Тіпіміздің негізі - таза сөйлеу мен сауатты жазуға тәрбиелеу -</w:t>
        <w:br/>
        <w:t>білім ордаларында іске асырылады. Бірақ оның іске асырылу жайы</w:t>
        <w:br/>
        <w:t>талап деңгейінде емес. Қазақ тілін үйрету ісін кім көрінгеннің қолы-</w:t>
        <w:br/>
        <w:t>на тапсыру - қылмыс. Қазір бұл үлкен жауапты міндетті біреулер</w:t>
        <w:br/>
        <w:t>қосымша жалақы табудың көзіне айналдырып жүр. Қазақ тілінің</w:t>
        <w:br/>
        <w:t>фонетикасы мен грамматикасын білмеген адам тіл үйрету қызме-</w:t>
        <w:br/>
        <w:t>тіне жақын жүрмегені дұрыс.</w:t>
        <w:br/>
        <w:t>Маңдайшалардағы жазулардан мысалкелтіре отырып («Гуль-</w:t>
        <w:br/>
        <w:t>дер», «Мейрамгуль»...) автор «Мектептегі сауатсыз оқушылардан</w:t>
        <w:br/>
        <w:t>сауатсыз аудармашы шығады. Ал сауатсыз аудармашылар жұмыс-</w:t>
        <w:br/>
        <w:t>қа қалай кіріп кетіп жүр? Олардың кәсіби деңгейлерін анықтап,</w:t>
        <w:br/>
        <w:t>үкілеп отыратын кімдер? Осындай мақалаларға орай сол ұйымдар</w:t>
        <w:br/>
        <w:t>неге жауап бермейді?» деп түйіндейді,</w:t>
        <w:br/>
        <w:t>Бұл пікірді өзінің «Балаңды оқыт қазақша» |205) деген мақала-</w:t>
        <w:br/>
        <w:t>сында Қ. Кәкіманұлы жалғастыра түседі. «Серебрянка қаласын-</w:t>
        <w:br/>
        <w:t>дағы тілге байланысты кегпенсіздіктер: аудан бойынша «Қазақ тілі»</w:t>
        <w:br/>
        <w:t>қоғамы жоқ, аудандық «Заря Востока» газетіне қазақ тіліне байла-</w:t>
        <w:br/>
        <w:t>нысты жазылған өтініштеріміз аяқсыз қалады. Қала бойынша түрлі</w:t>
        <w:br/>
        <w:t>құжаттардың қаладағы жалғыз қазақ мектебі хатшысының ауда-</w:t>
        <w:br/>
        <w:t>руынан өтілуімен шектелетіні шындық. Бұқтырма СЭС-ін «Шығыс-</w:t>
        <w:br/>
        <w:t>тың Байқоңыры» десе де болады, онда істейтін екі жүзден астам</w:t>
        <w:br/>
        <w:t>адамның ішінде жергілікті ұлт өкілдері мүлдем аз, болса көбі күзет</w:t>
        <w:br/>
        <w:t>бөлімінде - екі тілді білетін дипломдары бар қандастар осы меке-</w:t>
        <w:br/>
        <w:t>мелерде неге қызмет атқармасқа?</w:t>
        <w:br/>
        <w:t>Ең сорақысы - қазақ ағайындарымызды жайлап алған туған</w:t>
        <w:br/>
        <w:t>тілімізге деген салғырттық, олар қазақ мектебінде болашақ жоқ</w:t>
        <w:br/>
        <w:t>деп қазақ мектебіне балаларын бермеушілігінде, бұл оқыған, зия-</w:t>
        <w:br/>
        <w:t>лы қауым өкілдерінен тарауда... былайғы жұртқа не дейсің? Пай-</w:t>
        <w:br/>
        <w:t>ғамбар жасынан асып кеткен молдамыз «Дидарға» жазылмай «Руд-</w:t>
        <w:br/>
        <w:t>ный Алтай» мен «Аргументы и фактыға» жазылдым, - дейді. Осы-</w:t>
        <w:br/>
        <w:t>ның бәріне, сіз не айтасыз, құрметті редакция, мүмкін мен босқа</w:t>
        <w:br/>
        <w:t>байбалам салып жүрген шығармын?» - деген сауалмен аяқтайды</w:t>
        <w:br/>
        <w:t>автор өзінің хатын.</w:t>
        <w:br/>
        <w:t>Автордың хатына аз да болса жауапты осы газет бетінде</w:t>
        <w:br/>
        <w:t>36</w:t>
        <w:br/>
        <w:t>атты жалғыз қазақ мектебі өз жұмысын жылдан жылға ширатып</w:t>
        <w:br/>
        <w:t>келеді. Сол «Шаңырақтың» жанындағы жексенбілік мектепті бітірген</w:t>
        <w:br/>
        <w:t>Марина Бухарина облыстық, республикалық сайыстардың неше</w:t>
        <w:br/>
        <w:t>дүркін жеңімпазы, одан соң ШҚМУ қазақ филологиясы факультетін</w:t>
        <w:br/>
        <w:t>бітіріп, қазір облыстық тіл комитетінде қызмет істейді; Түрмеде</w:t>
        <w:br/>
        <w:t>жатқан қандастарымызға қалалық «Қазақ тілі» қоғамы, қалалық</w:t>
        <w:br/>
        <w:t>мешіт қызметкерлері барып, өнерпаздар өнерлерін көрсетіп қайтты;</w:t>
        <w:br/>
        <w:t>Аудандық, қалалық кітапханаларда тіл апталықтары, мерекелер,</w:t>
        <w:br/>
        <w:t>сайыстар өтіп жатады. Өскемендеп Достық үйінде 14 тіл үйірмелері</w:t>
        <w:br/>
        <w:t>жұмыс істейді. Облыстық Әділет басқармасының жетекші маманы</w:t>
      </w:r>
    </w:p>
    <w:p>
      <w:r>
        <w:t>Д. Денисенко семинар-кеңесте қазақша баяндама жасады; көркемсөз</w:t>
        <w:br/>
        <w:t>оқу шеберлерінің О. Бөкей атындағы У-облыстық байқауына был-</w:t>
        <w:br/>
        <w:t>тыр бірінші рет орыс қызы қатысты; «Казцинк» ашық акционерлік</w:t>
        <w:br/>
        <w:t>қоғамында мемлекеттік тілді оқыту жақсы жолға қойылған; Аягөз</w:t>
        <w:br/>
        <w:t>орталық ауруханасында барлық құжат, науқастар тарихы да қазақ-</w:t>
        <w:br/>
        <w:t>ша жүргізіледі; облыстық ішкі істер бөлімінде арнайы қазақ тілі</w:t>
        <w:br/>
        <w:t>кабинеті жабдықталған; Шығыс гуманитарлық колледжі 2002-2003</w:t>
        <w:br/>
        <w:t>оқу жылынан бастап қазақ тілінде мамандар дайындау бөлімін</w:t>
        <w:br/>
        <w:t>ашып отыр; Риддерден жексенбілік қазақ мектебінде оқитын 10-шы</w:t>
        <w:br/>
        <w:t>орыс класының оқушысы Юлия Семенова редакцияға таза қазақ</w:t>
        <w:br/>
        <w:t>тілінде жазылған «Жүрегім сен деп соғады» атты шығармасын жол-</w:t>
        <w:br/>
        <w:t>дапты. Облыстық қылмыстық атқару жүйесі басқармасының бас-</w:t>
        <w:br/>
        <w:t>тығы А. Я. Шишкин өзі ашып, кеңесті басынан аяғына дейін ілеспе</w:t>
        <w:br/>
        <w:t>аудармамен мемлекеттік тілде өткізді. ШҚМУ ректоры Ә. Әбжапа-</w:t>
        <w:br/>
        <w:t>ровтың бастауымен республикада алғаш рет мемлекеттік тілді те-</w:t>
        <w:br/>
        <w:t>реңдете оқыту жөнінде эксперимент жүргізілуде. Эксперименттің</w:t>
        <w:br/>
        <w:t>негізгі мақсаты - орыс тілді студенттерге қазақ тілін меңгерту, са-</w:t>
        <w:br/>
        <w:t>уатты жазуға дағдыландыру, халқымыздың салт-дәстүрін дәріптеу.</w:t>
        <w:br/>
        <w:t>Ол орыс филологиясы бөлімінде екінші семестрден басталды.</w:t>
        <w:br/>
        <w:t>Міне, мұндай хаттар легі редакцияға ағылып жатады, мұндай</w:t>
        <w:br/>
        <w:t>жағымды жаңалықтар ешқандай тежеусіз газетте басылып жата-</w:t>
        <w:br/>
        <w:t>ды.</w:t>
        <w:br/>
        <w:t>Ап редакция қоржынына түсіп жататын хаттар легінің екінші</w:t>
        <w:br/>
        <w:t>тобының мазмұны ашы, ызалы болып келеді. «Кезінде Ғабиден</w:t>
        <w:br/>
        <w:t>Мұстафин «Ыз ұлтшылдықпен күрестік, енді сендер ұлтсыздықпен</w:t>
        <w:br/>
        <w:t>күресіңдер» деген екен, - деп жазады өзінің «Тілдер заңының</w:t>
        <w:br/>
        <w:t>орындалуы қалай?» (|203) мақаласында белсенді авторларымыз-</w:t>
        <w:br/>
        <w:t>дың бірі, ҚР білім беру ісінің үздігі, зейнеткер М. Тұрғанбаев. «Ес-</w:t>
        <w:br/>
        <w:t>туімше, әлемнің қандай мемлекеті болмасын жергілікті халықтың</w:t>
        <w:br/>
        <w:t>тілін білмейтіндер үй сыпырушы болып та орналаса алмайды екен</w:t>
        <w:br/>
        <w:t>Ал біздің «демократияның» кеңдігі соншалық, үкімет мүшелерінің,</w:t>
        <w:br/>
        <w:t>135</w:t>
        <w:br/>
        <w:t>«Өскемен қалалық мәслихаты 2000 ж. 10-тамыздағы М! сес-</w:t>
        <w:br/>
        <w:t>сиясында қалаға қатысы бар елді мекендер, алаң, көше аттарын</w:t>
        <w:br/>
        <w:t>өзгертуге тыйым (мораторий) салыпты. Бұл қандай қажеттіліктен</w:t>
        <w:br/>
        <w:t>туды, қанша уақытқа, неге?.. Қайта осы Өскеменнің ылғи сүт бетін-</w:t>
        <w:br/>
        <w:t>дегі қаймағы, зиялысы, ұлттар достығын насихаттайтын тобы ата-</w:t>
        <w:br/>
        <w:t>нып отырған мәслихат - сіздерді ел ертеңі, мемлекет болашағы,</w:t>
        <w:br/>
        <w:t>соры қайнап, сорпасы төгіліп-шашылған қазақ тілінің мүскін халі</w:t>
        <w:br/>
        <w:t>толғандырар болса: «Шынында да, Өскемен Қазақстанның қала-</w:t>
        <w:br/>
        <w:t>сы емес пе. Тәуелсіздіктің 10 жылдығына орай кілең кешеп қызыл</w:t>
        <w:br/>
        <w:t>террор жендеттері мен марксизм-пенинизм классиктерінің есімімен</w:t>
        <w:br/>
        <w:t>аталатын көше атауларының біразын қазақтың біртуар ұлдары</w:t>
        <w:br/>
        <w:t>мен қыздарына неге бермеске» деп білек түріне кірісер едіңіздер</w:t>
        <w:br/>
        <w:t>ғой. Ондай еврозтиканы қойып, тыйым салғандарыңызға жол бол-</w:t>
        <w:br/>
        <w:t>сын», - дейді автор.</w:t>
        <w:br/>
        <w:t>Енді редакцияға келіп жататын хаттар легінің жоғарыда айтып</w:t>
        <w:br/>
        <w:t>өткен үшінші тобына - яғни көзге ұрып тұратын жарнама, маңдай-</w:t>
        <w:br/>
        <w:t>шалардағы қателерге қысқаша тоқталайық.</w:t>
        <w:br/>
        <w:t>Автор хаттарынан бөлек, журналистердің өздері де ауық-ауық</w:t>
        <w:br/>
        <w:t>қала көшелеріндегі, мекемелердегі жарнамалардың дұрыс жазы-</w:t>
        <w:br/>
        <w:t>луын тексеру мақсатында рейдтер өткізіп, оның кейбірін өздеріне</w:t>
        <w:br/>
        <w:t>айтып түзеткізіп, кейбірін жариялап тұрады.</w:t>
        <w:br/>
        <w:t>Өскемен қалалық мәслихатының сессиясында жаңадан салы-</w:t>
      </w:r>
    </w:p>
    <w:p>
      <w:r>
        <w:t>нып жатқан «Үлбі» кентінде бой көтерген жаңа көшелердің біріне</w:t>
        <w:br/>
        <w:t>туғанына 80 жыл толуына орай қазақтың батыр ұлы Ізғұтты Айты-</w:t>
        <w:br/>
        <w:t>қовтың есімін беру туралы шешім қабылданды. Осыған байланыс-</w:t>
        <w:br/>
        <w:t>ты сол көшеде рәсім өткізілді... Ерекше біп сезіммен ескерткіш</w:t>
        <w:br/>
        <w:t>тақтаны аялай қарап тұрған ана тіліне жетік ақсақалдар оның</w:t>
        <w:br/>
        <w:t>бетіндегі орындары ауысып кеткен сөлекет сөйлемді көріп, көзде-</w:t>
        <w:br/>
        <w:t>рімен жер шұқылағандай ыңғайсыз да оқыс жағдайға тап болды.</w:t>
        <w:br/>
        <w:t>Орысша мәтінінде мін жоқ, ал осы шараны ұйымдастырып</w:t>
        <w:br/>
        <w:t>өткізіп отырған қалалық әкімшілік пен мәслихаттағы кейбір пауа-</w:t>
        <w:br/>
        <w:t>зымды адамдардың мемлекеттік тілге деген немқұрайдылығы мен</w:t>
        <w:br/>
        <w:t>жауапсыздығынан жазылған тақтадағы жазу мынадай еді:</w:t>
        <w:br/>
        <w:t>Кеңестер Одағының</w:t>
        <w:br/>
        <w:t>Батыры</w:t>
        <w:br/>
        <w:t>Айтықов Ізғұтты көше</w:t>
        <w:br/>
        <w:t>атындағы</w:t>
        <w:br/>
        <w:t>1922 -1944</w:t>
        <w:br/>
        <w:t>Осы істің басы-қасында жүрген орыс тілін ана тілінен артық</w:t>
        <w:br/>
        <w:t>меңгерген Өскемен қалалық әкімдігі ішкі саясат бөлімінің меңге-</w:t>
        <w:br/>
        <w:t>рушісі А. Нұрғазиев жиналғандардың алдында кешірім сұрап, тақ-</w:t>
        <w:br/>
        <w:t>139</w:t>
        <w:br/>
        <w:t>Ұрпағын шашар, шуағын төгер өңірге,</w:t>
        <w:br/>
        <w:t>Әйелдің орны - жүректің шырқау төрінде...</w:t>
        <w:br/>
        <w:t>Мықты шығармыз, иықты шығармыз, жігіттер,</w:t>
        <w:br/>
        <w:t>Мойындайықшы, әйелсіз өмір, өмір ме?! - деп жергілікті ақын</w:t>
        <w:br/>
        <w:t>Әлібек Қаңтарбаев жырлағандай әйел тақырыбы өнерде, әде-</w:t>
        <w:br/>
        <w:t>биетте, баспасөзде жаңарып, жаңғыра берер мәңгілік тақырып.</w:t>
        <w:br/>
        <w:t>Сонымен, егемендік жылдары жаңа саяси-әлеуметтік өзгеріс-</w:t>
        <w:br/>
        <w:t>терге, ашық нарықтық қатынастарға алып келді. Әрі дүниежүзілік</w:t>
        <w:br/>
        <w:t>экономикалық интеграцияға жол ашты. Соның нәтижесінде сөз</w:t>
        <w:br/>
        <w:t>бостандығы, іс-қимыл еркіндігі сияқты демократиялық ұғымдар</w:t>
        <w:br/>
        <w:t>берік орнығып, оның заңды-құқықтық негіздері қаланды, бұқара-</w:t>
        <w:br/>
        <w:t>лық ақпарат құралдарына мемлекеттің араласуы барынша кеміп,</w:t>
        <w:br/>
        <w:t>олар дербестікке қол жеткізді...</w:t>
        <w:br/>
        <w:t>Икемді де жетілдірілген компьютерлік бағдарламалар дүниеге</w:t>
        <w:br/>
        <w:t>келді, мамандардың біліктілігі артты, қатары еселеп өсті. Осындай</w:t>
        <w:br/>
        <w:t>көптеген әлеуметтік, экономикалық факторлардың тоғысуы Қазақ-</w:t>
        <w:br/>
        <w:t>станның бұқаралық ақпарат құралдарың оның ішінде Шығыс Қазақ-</w:t>
        <w:br/>
        <w:t>стан облыстық «Дидар» газетін де жаңа бір сапалық деңгейге</w:t>
        <w:br/>
        <w:t>көтерді.</w:t>
        <w:br/>
        <w:t>«...Иә, біз кезінде былайғы дүниеден көп кейіндеп қалдық.</w:t>
        <w:br/>
        <w:t>Ендігі жерде біздің тізімнің соңында қалғымыз келмейді. Алға кет-</w:t>
        <w:br/>
        <w:t>кен әлемдік өркениет көшінің шаңын жұтқымыз келмейді. Ал бұл</w:t>
        <w:br/>
        <w:t>үшін бәріміз өз күш-қуатымызды, халқымыздың бойындағы бар-</w:t>
        <w:br/>
        <w:t>лық парасат пен зият күшін бір жұдырыққа жұмылдырып, оның</w:t>
        <w:br/>
        <w:t>күллі әлеуетін барынша пайдалануымыз қажет...» |220).</w:t>
        <w:br/>
        <w:t>Әрине, Елбасының күллі халқымыздың алдына қойып отыр-</w:t>
        <w:br/>
        <w:t>ған мұндай жоспар-талабы, болашаққа деген бағыты «Дидар» ұжы-</w:t>
        <w:br/>
        <w:t>мының да алда атқарар жұмыстарының стратегиялық бағдары</w:t>
        <w:br/>
        <w:t>болмақ.</w:t>
      </w:r>
    </w:p>
    <w:p>
      <w:r>
        <w:t>146</w:t>
        <w:br/>
        <w:t>«Халық педагогикасы - таусылмас қазына» деген тақырыппен</w:t>
        <w:br/>
        <w:t>Алматы облысының Нарынқол ауданындағы атақты ақын Мұқаға-</w:t>
        <w:br/>
        <w:t>ли Мақатаев оқыған Қарасаз мектебінде өткізілген республикалық</w:t>
        <w:br/>
        <w:t>семинар-кеңеске қатысып қайтқан ұландық мұғалім Г. Әмірханова</w:t>
        <w:br/>
        <w:t>ол мектептегі ибалық, әдеп, жақсы салт-дәстүрлерді айта келіп,</w:t>
        <w:br/>
        <w:t>ондағы он сегіз үйірменің де жасау-жабдығы сай тамаша киіз үйлерде</w:t>
        <w:br/>
        <w:t>өткізілгеніне ризалығын, әсерін оқырмандармен топғана бөліседі</w:t>
        <w:br/>
        <w:t>ІР14І.</w:t>
        <w:br/>
        <w:t>Газет бетінен «Қайран біздің шешелер», «Семья және неке»,</w:t>
        <w:br/>
        <w:t>«Келіні жақсының - керегесі алтын» деген сияқты айдарлармен әр</w:t>
        <w:br/>
        <w:t>тақырыптарда материалдар топтамасы беріліп тұрады. Сондай-ақ</w:t>
        <w:br/>
        <w:t>бүгінгі кезеңнің әзі ұсынған «Қыз сыны», «Әжелер сыны», «Ауыл</w:t>
        <w:br/>
        <w:t>аруы», «Шығыс аруы» сияқты байқаулардан да, есімдері елімізге,</w:t>
        <w:br/>
        <w:t>әлемге танылып жүрген өнер мен спорт саңлақтары жайлы да</w:t>
        <w:br/>
        <w:t>газет үзбей жазып келеді. Оған мысал ретінде өскемендік самбо-</w:t>
        <w:br/>
        <w:t>шы - әлем чемпионы Айсұлу Жәйәкішева, дзюдошы, жаттықтыру-</w:t>
        <w:br/>
        <w:t>шы, ғалым Жанна Нұртазина, полковник Сәуле Нәзбиева, әнші</w:t>
        <w:br/>
        <w:t>Альмира Нұрғожина, Гуля Қасенова, сазгер Бағдат Есдәулетова,</w:t>
        <w:br/>
        <w:t>басқа да өз саласында биік белестерге қол жеткізген әйелдер</w:t>
        <w:br/>
        <w:t>жайлы материалдарды айтуға болады. «... Бүгінгі дүниедегі әйеп-</w:t>
        <w:br/>
        <w:t>дердің ролін айтып жеткізу қиын Олар отбасындағы береке-бірлік</w:t>
        <w:br/>
        <w:t>пен ынтымақтың ұйтқысы, балалардың тәрбиешісі, қарттардың</w:t>
        <w:br/>
        <w:t>қамқоршысы ғана емес, ер-азаматтармен бірдей экономикалық</w:t>
        <w:br/>
        <w:t>гүлдену мен қоғамдық прогреске қол жеткізуге өз үлестерін қосып</w:t>
        <w:br/>
        <w:t>келеді... Әйелдер өздерінің қоғамдағы орның, мемлекеттік істерге</w:t>
        <w:br/>
        <w:t>қатысын барған сайын айқын сезінуде. Бүгінгі таңда біздің мемле-</w:t>
        <w:br/>
        <w:t>кетімізде аймақтық және мемлекеттік саясаттың қалыптасуына</w:t>
        <w:br/>
        <w:t>айтарлықтай ықпал етіп келе жатқан әйелдердің жиырмаға жуық</w:t>
        <w:br/>
        <w:t>қоғамдық ұйымдары жұмыс істейді», - деген еді Елбасы Назарба-</w:t>
        <w:br/>
        <w:t>ев өзінің Республика әйелдеріне бір құттықтауында (|2151, «Бөбек»</w:t>
        <w:br/>
        <w:t>қоры, тұрмысы нашар отбасыларға көмек көрсету қоры, «Статус»</w:t>
        <w:br/>
        <w:t>әйелдер федерациясы сияқты ортақ іске көмегін тигізіп келе жат-</w:t>
        <w:br/>
        <w:t>қан ондай қоғамдық ұйымдар біздің облыста да бар, олар газет</w:t>
        <w:br/>
        <w:t>назарынан тыс қалған емес.</w:t>
        <w:br/>
        <w:t>Творчество адамдарын кәсіби қызықтыратын, қайраткер дең-</w:t>
        <w:br/>
        <w:t>гейіне көтерілген қоғамдық тұлғалар, өз ісін жете меңгерген. өзге-</w:t>
        <w:br/>
        <w:t>лерді соған мойындатқан хас шеберлер болады. Ондай жеке тұлға,</w:t>
        <w:br/>
        <w:t>дараланған сом бейнелер - журналист үшін бағалы, қазыналы</w:t>
        <w:br/>
        <w:t>көмбе болып табылады. Ондай қазына біздің өлкеде де аз емес.</w:t>
        <w:br/>
        <w:t>«Туған халқына, ана тіліне деген шексіз сүйіспеншілігі жігерлі</w:t>
        <w:br/>
        <w:t>жас мұғалиманы қаншама тар жол тайғақ кешуге салғанымен</w:t>
        <w:br/>
        <w:t>143</w:t>
        <w:br/>
        <w:t>3. Жоғары оқу орындарына түсетін талапкерлер қазақ тілінен</w:t>
        <w:br/>
        <w:t>(тестіден басқа) емтихан тапсыратын болсын.</w:t>
        <w:br/>
        <w:t>4 Әсіресе салық, банк қызметтерінің іс қағаздарын, халықпен</w:t>
        <w:br/>
        <w:t>жұмыс істеу бланк-құжаттарының мемлекеттік тілге көшірілуін қатаң</w:t>
        <w:br/>
        <w:t>қадағалап, талап ету керек.</w:t>
        <w:br/>
        <w:t>5. Әуе, автомобиль, теміржоп бекеттерінде, әсіресе қалаішілік</w:t>
      </w:r>
    </w:p>
    <w:p>
      <w:r>
        <w:t>көліктерде хабарлау-ақпараттардың екі тілде жүргізілуіне ерекше</w:t>
        <w:br/>
        <w:t>көңіл бөлу керек.</w:t>
        <w:br/>
        <w:t>6. Мемгекеттік қызметшіні аттестациядан өткізгенде оның</w:t>
        <w:br/>
        <w:t>біліктілік санатын қазақ тілін білу ДӘНІНЕ байланысты бағалау</w:t>
        <w:br/>
        <w:t>керек.</w:t>
        <w:br/>
        <w:t>7. Мекеме, басқарма, ұйымдарға аламшығ қабылданғанда</w:t>
        <w:br/>
        <w:t>(оларды тестілеу. әңгімелесу кезінде) «Қазақ тілі» қоғамынан, тіл</w:t>
        <w:br/>
        <w:t>комитетінен (белгісіз себептермен жуықта таратылып кетті), жоғары</w:t>
        <w:br/>
        <w:t>оқу орындарынан міндетті түрде мамандар шақырылып отырылуы</w:t>
        <w:br/>
        <w:t>тиіс.</w:t>
        <w:br/>
        <w:t>8. Барлық қала, аудан әкімдіктері жанынан аударма,</w:t>
        <w:br/>
        <w:t>жарнамалардың сауаттылығын қадағалайтын жұмысшы топтарын</w:t>
        <w:br/>
        <w:t>құру керек. Сол топтағы жауапты маман қызметкерлердің рұқса-</w:t>
        <w:br/>
        <w:t>тынсыз бір де бір жарнама ілінбеуі тиіс.</w:t>
        <w:br/>
        <w:t>9. Әрбір қалалық, аудандық әкімшіліктерде, жоғары оқу орын-</w:t>
        <w:br/>
        <w:t>дарында, ірі кәсіпорын, мекемелерде ілеспе аудармалық техника-</w:t>
        <w:br/>
        <w:t>мен жарақтандырылған жиналыстар өткізу залдары болуын, бірқатар</w:t>
        <w:br/>
        <w:t>жиналыстардың қазақ тілінде өткізілуін талап ету керек.</w:t>
        <w:br/>
        <w:t>Міне, осы талап-ұсыныстар жүзеге асатын болса мемлекеттік</w:t>
        <w:br/>
        <w:t>тіліміздің айдарынан жел есіп кетпесе де, біртіндеп оған деген</w:t>
        <w:br/>
        <w:t>қажеттілік туындаған болар еді, алған білімдерін ұмытып қалмай.</w:t>
        <w:br/>
        <w:t>оны қолданатын орта пайда болар еді. Ал жалпы бұл мәселенің</w:t>
        <w:br/>
        <w:t>түбегейлі шешілуі үшін ең алдымен қазақ балаларының болаша-</w:t>
        <w:br/>
        <w:t>ғын ойлаудан, қазақ шенеуніктерін «қазақтандырудан» бастауы-</w:t>
        <w:br/>
        <w:t>мыз керек Содан кейін барып қана Конституциядағы 7-баптың 2-</w:t>
        <w:br/>
        <w:t>пунктін және «Тіл туралы» заңдағы «Тілдердің қолданылуы» тара-</w:t>
        <w:br/>
        <w:t>уындағы 5 және 8-баптарды «Мемлекеттік ұйымдарда және жерппікті</w:t>
        <w:br/>
        <w:t>өзін-өзі басқару органдарында тек қана мемлекеттік тіл - қазақ тілі</w:t>
        <w:br/>
        <w:t>қолданылады» деп үзілді-кесілді талап қою қажет.</w:t>
        <w:br/>
        <w:t>Мұндай ұсыныстар «Дидар» газеті тарапынан қала, облыс</w:t>
        <w:br/>
        <w:t>басшыларының алдына неше мәрте қойылғанымен. «баяғы жар-</w:t>
        <w:br/>
        <w:t>тас...» үнсіздігінен танбайды.</w:t>
        <w:br/>
        <w:t>Журналистиканың қоғамдағы ропін талдай отырып, оның ха-</w:t>
        <w:br/>
        <w:t>лықтық сипатымен қатар белгілі бір дәрежеде мемлекеттік саясат-</w:t>
        <w:br/>
        <w:t>тың құрамдас бөлігі, әрі саяси қарым-қатынастарға қызмет ететін</w:t>
        <w:br/>
        <w:t>ЕТ</w:t>
        <w:br/>
        <w:t>теліп қалды. Бірақ мемлекеттік тілдің бағы жанбады. Мемлекеттік</w:t>
        <w:br/>
        <w:t>құрылым ретінде Тіл комитеті құрылып, ана тіліміздің аясын ке-</w:t>
        <w:br/>
        <w:t>ңейтудің құқықтық негізі қалыптасты, ең бастысы, құрдымға кет-</w:t>
        <w:br/>
        <w:t>кен тіліміздің жоқшысы табылып, қоғамдық өмірдің негізгі салала-</w:t>
        <w:br/>
        <w:t>рында оның кеңеюі мен тереңдеуіне алғышарттар жасалды. Десек</w:t>
        <w:br/>
        <w:t>те басында алашапқын болып, соңынан сиырқұйымшақтандырып</w:t>
        <w:br/>
        <w:t>жіберетін әдетімізге бастық, тағы да еңірегенде етегіміз жасқа</w:t>
        <w:br/>
        <w:t>толды. Осы жайға жаны күйзелген Елбасымыз Нұрсұлтан Әбішұлы</w:t>
        <w:br/>
        <w:t>Назарбаев «Қазақ пен қазақ қазақша сөйлессін, түгелдей қазақ</w:t>
        <w:br/>
        <w:t>тұратын аймақтап іс қағаздарын мемлекеттік тілге көшірем десе,</w:t>
        <w:br/>
        <w:t>кім кедергі келтіріп отыр?» демеді ме. Заң мен Жарлықтарға қол</w:t>
        <w:br/>
        <w:t>қойған Елбасымыздың осы сөзінен-ақ қорытынды шығаруға болар</w:t>
        <w:br/>
        <w:t>еді. Жоқ. тағы да ресми құжат күттік».</w:t>
        <w:br/>
        <w:t>Шынында да сонда не күтеміз? Мемлекеттің тіл саясатымен</w:t>
        <w:br/>
        <w:t>шұғылданатын құрылымдары сонау Президент аппараты мен Ми-</w:t>
      </w:r>
    </w:p>
    <w:p>
      <w:r>
        <w:t>нистрліктен бастап, жергілікті әкімшілік ұйымдарына дейінгі ара-</w:t>
        <w:br/>
        <w:t>лықта оншақты сатыға жетіп қалады. Кейде осы ұйымдар бірінің</w:t>
        <w:br/>
        <w:t>атқарып жатқан ісін бірі білмей әйгілі Крыловтың мысалындағы</w:t>
        <w:br/>
        <w:t>Шортан, Шаян, Аққудың кебін киіп жүрген сияқты. Бір бағыттағы</w:t>
        <w:br/>
        <w:t>кешенді жұмыс, нақты қатаң талап жоқ.</w:t>
        <w:br/>
        <w:t>Газет бетіндегі мемлекеттік тіл мәселесі жайлы шыққан мате-</w:t>
        <w:br/>
        <w:t>риалдарды мазмұны мен жүгіне қарай шартты түрде мынадай үш</w:t>
        <w:br/>
        <w:t>топқа жіктеуге болады.</w:t>
        <w:br/>
        <w:t>1.Әр ауданда, мектеп, мекемелерде өтіп жататын түрлі</w:t>
        <w:br/>
        <w:t>шаралар жайлы оқырмандарды құлағдар ету, осы тіл соңында</w:t>
        <w:br/>
        <w:t>жүрген жекелеген мұғалімдер, қоғамдық ұйымдардың белсенділері</w:t>
        <w:br/>
        <w:t>жайлы шағын мақалалар, суреттемелер.</w:t>
        <w:br/>
        <w:t>2.Түрлі заңдар мен қаулылардың, бағдарламалардың орын-</w:t>
        <w:br/>
        <w:t>далу барысы жайлы насихаттық, талдау материалдары, тіл заңын</w:t>
        <w:br/>
        <w:t>жүзеге асыруға тиісті үкіметтік, қоғамдық ұйымдардың атқарып</w:t>
        <w:br/>
        <w:t>жатқан қызметтерін көрсету.</w:t>
        <w:br/>
        <w:t>3.Көзбен көріп, қолмен ұстайтындай бадырайған қателерді, тіл</w:t>
        <w:br/>
        <w:t>саясатына деген енжарлық, немқұрайдылықты көрсету, ономасти-</w:t>
        <w:br/>
        <w:t>ка, топонимика мәселелері.</w:t>
        <w:br/>
        <w:t>Ап енді осы үш тақырып төңірегінде газет бетінде соңғы екі</w:t>
        <w:br/>
        <w:t>жылда не жарияланды? Ең алдымен журналистер тіл жайлы жылт</w:t>
        <w:br/>
        <w:t>еткен жақсы жаңалық болса оқырманға жеткізгенше асығады. Он-</w:t>
        <w:br/>
        <w:t>дай жақсылықтар жоқ емес. Мәселен, Зырян қаласында Сергей</w:t>
        <w:br/>
        <w:t>Бобин деген кәсіпкер азамат өзі қаражат бөліп, қазақ тілін үйренетін</w:t>
        <w:br/>
        <w:t>үйірме ашып отыр; Қазақ жұртының үлес салмағы алты-ақ пайыз</w:t>
        <w:br/>
        <w:t>Риддер қаласындағы осыдан он жыл бұрын ашылған «Шаңырақ»</w:t>
        <w:br/>
        <w:t>134</w:t>
        <w:br/>
        <w:t>«Әке, көке, қазақ тілін үйренші» деп жалынғандай үгіттегеннен</w:t>
        <w:br/>
        <w:t>гөрі жоғарғы билік басындағылардан бастап қатаң талап қойылса,</w:t>
        <w:br/>
        <w:t>ең жоғарғы деңгейдегі жиындарымыз қазақша өткізіле бастаса</w:t>
        <w:br/>
        <w:t>барлығы да орнына келер еді» деген жауап әрқайсымыздың көкей-</w:t>
        <w:br/>
        <w:t>імізде сайрап тұр. Алайда оған демография, көзге көрініп, қолға</w:t>
        <w:br/>
        <w:t>ұсталмайтын, бірақ өзінің араласпайтын жері жоқ саясат деген</w:t>
        <w:br/>
        <w:t>пәле жібермейді, «ел іші ушығып кетер» деген ой да мазалайды.</w:t>
        <w:br/>
        <w:t>Балтық жағалауы елдерінің, Орта Азия елдерінің «мемлекеттік</w:t>
        <w:br/>
        <w:t>тілді енгізу» тәжірибесі бізге келе қоймайтынын кейде ескере бер-</w:t>
        <w:br/>
        <w:t>мейміз. Біздің Шығыс Қазақстанда 1970 жылы қазақтардың үлес</w:t>
        <w:br/>
        <w:t>сапмағы 32,6 пайыз, 1979 жылы 36,03 пайыз, 1989 жылы 38,9</w:t>
        <w:br/>
        <w:t>пайыз болды. 1999 жылы, бұрынғы Семей облысы қосылған соң</w:t>
        <w:br/>
        <w:t>ғана 48,5 пайызды құрап отыр. Мемлекеттік тілдің белден басып</w:t>
        <w:br/>
        <w:t>енгізіле алмайтындығына қазақ ұлты санының өз елінде басым</w:t>
        <w:br/>
        <w:t>бола алмай отырғандығымен бірге, бүгінгі ұрпақтың «орыстанып»</w:t>
        <w:br/>
        <w:t>кеткендігі де көп әсер ететіндігі белгілі. Аздап тарихқа жүгінсек.</w:t>
        <w:br/>
        <w:t>«1924 жылы қабылданған Конституцияда қазақ және орыс тілдері</w:t>
        <w:br/>
        <w:t>мемлекеттік тіл болып белгіленді. Алайда 1938 жылы қабылданған</w:t>
        <w:br/>
        <w:t>Конституцияда тіл туралы ештеңе айтылмады. Сол жылдың 5-</w:t>
        <w:br/>
        <w:t>сәуірінде «Қазақ мектептерінде орыс тілін мәжбүрлеп оқыту тура-</w:t>
        <w:br/>
        <w:t>лы» қаулы шығады. Сонымен қатарлас «Ұлттық мектептерді қайта</w:t>
        <w:br/>
        <w:t>құру туралы» қаулы қабылданып, қазақ мектептері жаппай жабы-</w:t>
        <w:br/>
        <w:t>па бастады. Бұл 1960-90 жылдары өзінің шарықтау шегіне жетті.</w:t>
        <w:br/>
        <w:t>Алпысыншы жылдардың ортасында сол кездегі Компартияның бас</w:t>
        <w:br/>
        <w:t>идеологы Сусловтың қолымен партия ұйымдары құпия тапсырма</w:t>
        <w:br/>
        <w:t>алады. Онда орыс тілін оқытуды күшейту, орысша білмейтіндерді</w:t>
      </w:r>
    </w:p>
    <w:p>
      <w:r>
        <w:t>басшылық қызметтерге алмау міндеті қойылған Бұл «міндетті» ең</w:t>
        <w:br/>
        <w:t>алдымен біздің «іскер қазақтарымыз» құлшына орындады. Ол</w:t>
        <w:br/>
        <w:t>тіліміздің жойылып кету қаупіне әкеліп, тіліміз нан сұрап жейтін</w:t>
        <w:br/>
        <w:t>тілдің жағдайында қалды. Тек тәуелсіздіктен соң... оның шын мәнінде</w:t>
        <w:br/>
        <w:t>мемлекетіміздің тілі болады деген үміт оты қайта маздады» (|2021.</w:t>
        <w:br/>
        <w:t>Маздауын маздады-ау, бірақ мемлекеттік тіліміздің бүгінгі жайы</w:t>
        <w:br/>
        <w:t>жоғарғы басшылықты білмеймін, қалың көпшілікті ешқандай қана-</w:t>
        <w:br/>
        <w:t>ғаттандырып отырған жоқ. Оған 2001 жылдың 20-наурызында жарық</w:t>
        <w:br/>
        <w:t>көрген журналист Уалихан Тоқпатаевтың «Өзіңді өзің сыйласаң...»</w:t>
        <w:br/>
        <w:t>атты сараптамалық материалынан мынадай үзінді бере отырып,</w:t>
        <w:br/>
        <w:t>мысал келтірейік.</w:t>
        <w:br/>
        <w:t>«Тіл төңірегіндегі заңдар да, мемлекеттік бағдарламалар мен</w:t>
        <w:br/>
        <w:t>тұжырымдамалар да жетерлік. Қазақстанда тұрып, «Қазақ тілі»</w:t>
        <w:br/>
        <w:t>қоғамын құрдық. Басында ұрандап басталған шаруа қоғамға қаржы</w:t>
        <w:br/>
        <w:t>жинауға ұласып, артынан мәдени шаралар ұйымдастырумен шек-</w:t>
        <w:br/>
        <w:t>133</w:t>
        <w:br/>
        <w:t>ға байланысты митингілерді, саяси ереуілдер мен әредік-әредік</w:t>
        <w:br/>
        <w:t>бұрқ ете қалып тұрған бұрынғы одақты аңсаушылар, Шығысты</w:t>
        <w:br/>
        <w:t>Ресейге қосып алуды аңсап қана қоймай, нақты әрекет жасаушы-</w:t>
        <w:br/>
        <w:t>лардың қылықтарын әшкерелеп, халыққа толыққанды түсіндіріп</w:t>
        <w:br/>
        <w:t>отырды. Газет сол кездері Одақпен ең алдымен үзілді-кесілді ат</w:t>
        <w:br/>
        <w:t>құйрығын кесіскен Балтық жағалауы мемлекеттеріндегі жағдай ту-</w:t>
        <w:br/>
        <w:t>ралы оқырмандарын хабардар етіп тұрды. Әрине, бұл материал-</w:t>
        <w:br/>
        <w:t>дар - тікелей сол мемлекеттерден емес, бұрынғы «қонышынан</w:t>
        <w:br/>
        <w:t>басып» жүрген замандарын аңсаған орыс шовинистерінің «Ұлтты</w:t>
        <w:br/>
        <w:t>құтқару комитеті», «Ереуіл комитеті» деген сияқты байбалам құры-</w:t>
        <w:br/>
        <w:t>лымдарының үндеулері еді. Бірақ осының өзі-ақ қазақтың ұлтжан-</w:t>
        <w:br/>
        <w:t>ды азаматтарына ой салып, Балтық жағалауы мемлекеттерінің іс-</w:t>
        <w:br/>
        <w:t>әрекетін қолдайтындықтарын, біздің мемлекет те «Советтік... Со-</w:t>
        <w:br/>
        <w:t>циалистік...» деген тіркестерден құтылып, толық тәуел-сіздікке қол</w:t>
        <w:br/>
        <w:t>жеткізуі керек екендігін айтып, редакцияға көптеген хаттар жолдау-</w:t>
        <w:br/>
        <w:t>ларына кедергі болған жоқ.</w:t>
        <w:br/>
        <w:t>Елбасы Н. Назарбаевтың көреген саясаты мен шыдамдылы-</w:t>
        <w:br/>
        <w:t>ғының арқасында елімізді бейбіт жолмен Тәуелсіздікке алып кел-</w:t>
        <w:br/>
        <w:t>ген бұл күнге де қол жетті. 1991 жылғы желтоқсанның сегізі күні</w:t>
        <w:br/>
        <w:t>бұрынғы Одақтың Беларусь, РСФСР, Украина мемлекет басшыла-</w:t>
        <w:br/>
        <w:t>ры Тәуелсіз мемлекеттердің достық одағын құру туралы мәлімде-</w:t>
        <w:br/>
        <w:t>ме жасаған соң, 109-желтоқсанда Алматыда Қазақстан Жоғарғы</w:t>
        <w:br/>
        <w:t>Советінің УІІ сессиясы өтті. Сол күні түстен кейін бүкіл халық</w:t>
        <w:br/>
        <w:t>сайлаған Қазақстан Республикасының тұңғыш Президенті Н. На-</w:t>
        <w:br/>
        <w:t>зарбаевтың қызметіне кірісуіне арналған Жоғарғы Советтің салта-</w:t>
        <w:br/>
        <w:t>натты мәжілісі болды. Сол тарихи мәжіліске қатысып, Қазақ Ке-</w:t>
        <w:br/>
        <w:t>ңестік Социалистік Республикасы атауының Қазақстан Республи-</w:t>
        <w:br/>
        <w:t>касы болып өзгертілуіне, Елбасының ант қабылдап, сөз сөйлеуіне</w:t>
        <w:br/>
        <w:t>куә болғанымды мынау Тағдырдың өзіме берген үлкен сыйы деп</w:t>
        <w:br/>
        <w:t>бағалаймын Сол салтанатты жиналыста сөйлеген сөзінде Тәу-</w:t>
        <w:br/>
        <w:t>елсіз еліміздің тұңғыш Президенті Н. Назарбаев: «Біз бастан өткеріп</w:t>
        <w:br/>
        <w:t>отырған осындай ғаламат тарихи өзгерістердің куәлары және қаты-</w:t>
        <w:br/>
        <w:t>сушылары болу кез-келген ұрпақтың үлесіне тие бермейді. Қазір</w:t>
        <w:br/>
        <w:t>біздің көз алдымызда әлемнің картасында жаңа мемлекеттер пай-</w:t>
        <w:br/>
        <w:t>да болып, қоғамдық-саяси және экономикалық формациялар, мем-</w:t>
        <w:br/>
        <w:t>лекеттік басқарудың формалары ауысуда десек, асырып айтпаған</w:t>
        <w:br/>
        <w:t>болар едік.</w:t>
        <w:br/>
        <w:t>Тарихтың даңғыл жолынан Қазақстан да шет қалған жоқ.</w:t>
        <w:br/>
        <w:t>Оның ежелгі жерінде көптеген мемлекеттік құрылымдар өмір сүріп.</w:t>
        <w:br/>
        <w:t>олар да адамдар сияқты басынан балалық, жастық, кәмелеттік</w:t>
      </w:r>
    </w:p>
    <w:p>
      <w:r>
        <w:t>дәуірлерді өткізіп, құлдырау және күлден қайта бой көтеру дәуір-</w:t>
        <w:br/>
        <w:t>148</w:t>
        <w:br/>
        <w:t>Аптасына екі, кейде үш рет шығып тұратын облыстық «Дидар»</w:t>
        <w:br/>
        <w:t>газетінің жылына 110 номері жарық көреді. Соның әрбір екі саны-</w:t>
        <w:br/>
        <w:t>ның біреуінде мемлекеттік тіл мәселесі жайлы материал шығады.</w:t>
        <w:br/>
        <w:t>Өйткені «Дидар» осы Өскемен өңіріндегі (бұрынғы Семей облысын</w:t>
        <w:br/>
        <w:t>қоспағанда) қазақ тілінде шығатын бірден бір облыстық газет. Ал</w:t>
        <w:br/>
        <w:t>қазақ тілінің жағдайы, оның хал-ахуалы ең алдымен тек қазаққа</w:t>
        <w:br/>
        <w:t>керек.</w:t>
        <w:br/>
        <w:t>Сонда газет бетінде осы мәселе қалай көтеріліп отыр, оның</w:t>
        <w:br/>
        <w:t>нақты нәтижесі бар ма? Бұл бүкіл қазақ тілді басылымдарға қоюға</w:t>
        <w:br/>
        <w:t>болатын сұрақ. Айтылады, жазылады, бірақ нәтижесі мәз емес.</w:t>
        <w:br/>
        <w:t>Оған «Дидарда» шығып жатқан журналистердің, авторлардың, оқыр-</w:t>
        <w:br/>
        <w:t>мандардың материалдары, ешқандай комментарийсіз-ақ өздері</w:t>
        <w:br/>
        <w:t>жауап бере алады. «Өскеменде мемлекеттік қызметкерлер ара-</w:t>
        <w:br/>
        <w:t>сында мемлекеттік тілді білуден ІУ облыстық сайыс өтті, - деп</w:t>
        <w:br/>
        <w:t>жазады журналист Әлібек Қаңтарбаев өзінің «Қайран, желге ұшып</w:t>
        <w:br/>
        <w:t>жатқан ақшалар-ай!» |201) деген мақаласында. «Оған қатысушы-</w:t>
        <w:br/>
        <w:t>лар Ішкі істер, Кеден, Қаржы, Қазынашылық, Мұрағат, ерт, Әділет</w:t>
        <w:br/>
        <w:t>басқармалары, прокуратура, ұлттық банк... сияқты облыстық ме-</w:t>
        <w:br/>
        <w:t>кемелердің өңшең бір ығай мен сығайы. Әрине, облыстық сайысқа</w:t>
        <w:br/>
        <w:t>әр мекеме «жүзден жүйрік, мыңнан тұлпарларын» жіберетіні белгілі.</w:t>
        <w:br/>
        <w:t>Сайысты көрдік. Қанымыз қайнады. Түңілдік... Кәдімгі «дело», «указ»,</w:t>
        <w:br/>
        <w:t>«Документ», «Информация», «бұйрық» деген секілді жекедара</w:t>
        <w:br/>
        <w:t>сөздерді аудара алмайды», - дей келіп журналист мынадай түйін</w:t>
        <w:br/>
        <w:t>жасайды. «Қазақстандағы орыс мектептері мен балабақшаларын-</w:t>
        <w:br/>
        <w:t>да қазақ тілін оқытып жатқанымызға 30 жылға тарта уақыт өтті.</w:t>
        <w:br/>
        <w:t>Сонда деймін, мектепте он бір жыл, университетте 4-5 жыл, енді</w:t>
        <w:br/>
        <w:t>келіп өзі қызмет ететін мекемесінде қазақша оқып жатқандардың</w:t>
        <w:br/>
        <w:t>нан сұрап жерлік қазақшасы болмағаны қалай?! Мұны кім, қалай</w:t>
        <w:br/>
        <w:t>түсіндірер екен? Жауап беретін, жауапқа тартылатын кім өзі? Қазақ</w:t>
        <w:br/>
        <w:t>тілін оқытатын мұғалімдерге төлеп жатқан ақшаның желге ұшқаны</w:t>
        <w:br/>
        <w:t>ешкімді толғандырмағаны ма?.. «Мемлекеттік тілге баса назар ауда-</w:t>
        <w:br/>
        <w:t>рып жатырмыз, енді қайт дейсіз?» деген «спектакльдің» эпилогы,</w:t>
        <w:br/>
        <w:t>соңғы нүктесі қашан қойылмақшы? Мына сайыс та сол басы бар,</w:t>
        <w:br/>
        <w:t>аяғы жоқ «спектакльдің» бір актісі екені өтірік пе?! Өзімізді-өзіміз</w:t>
        <w:br/>
        <w:t>алдап, өз өтірігімізге өзіміз сенуді қашан қояр екенбіз?</w:t>
        <w:br/>
        <w:t>Егер. шынында да мемлекеттік тіл өз мәнінде қолданымға</w:t>
        <w:br/>
        <w:t>кіріксін десек, оның бір ғана жолы бар, ол - мемлекеттік деңгейде</w:t>
        <w:br/>
        <w:t>үзілді-кесілді талап ету. Сонда тағдырын да, ғұмырын да Қазақ-</w:t>
        <w:br/>
        <w:t>станмен байланыстырғысы келетін, «осы жұрт менің шынайы Ота-</w:t>
        <w:br/>
        <w:t>ным» дейтін басқа ұлттың азаматтары репетитор жалдап үйренері</w:t>
        <w:br/>
        <w:t>ақиқат»,</w:t>
        <w:br/>
        <w:t>132</w:t>
        <w:br/>
        <w:t>тадағы қатені тез арада түзетіп, қайта орнататындықтарына уәде</w:t>
        <w:br/>
        <w:t>берді. Бұл тақта шынында да бір жұманың ішінде түзеліп, қайта</w:t>
        <w:br/>
        <w:t>орнатылды (212).</w:t>
        <w:br/>
        <w:t>Газеттің 2002 жылғы 29-қаңтарында «Көз сүріндірген қате-</w:t>
        <w:br/>
        <w:t>лер» деген тақырыппен «Өскемендегі мемлекеттік тілге деген нем-</w:t>
        <w:br/>
        <w:t>құрайдылыққа кім жауапты?!» деген айдарымен А. Ләзімханова-</w:t>
        <w:br/>
        <w:t>ның көлемді материалы жарияланды. Кейбір қате жазылған жар-</w:t>
      </w:r>
    </w:p>
    <w:p>
      <w:r>
        <w:t>нама, маңдайшалар фотосымен берілді. Онда көк-өніс, сыра-</w:t>
        <w:br/>
        <w:t>хана, азық-түлік, морлер, қозғалын сыздық бюросы, козді тек-</w:t>
        <w:br/>
        <w:t>серу, туістіргін эйнектер, түтпара, шапшан мен сапалі кілттер</w:t>
        <w:br/>
        <w:t>деген сияқты аяқ алып жүргісіз қателердің талайы-ақ жіпке тізілген</w:t>
        <w:br/>
        <w:t>30-Гвардиялық дивизиясы атындағы көшеде орналасқан «Әділет»</w:t>
        <w:br/>
        <w:t>заңгерлік институты филиалының мекенжайы «Гвардіясының Диви-</w:t>
        <w:br/>
        <w:t>зиясы К., 22» деп жазылыпты. Бұл мақалаға ешбір лауазымды</w:t>
        <w:br/>
        <w:t>ұйымнан тырс еткен жауап болған жоқ, өйткені олар қазақша газетті</w:t>
        <w:br/>
        <w:t>оқымайды. Бұған қарап «Дидар» оқылмайтын басылым екен деген</w:t>
        <w:br/>
        <w:t>ой тумауы тиіс, оқымайтын - ана тілінен гөрі орысшаға жетіктеу., сол</w:t>
        <w:br/>
        <w:t>тілге жақын шенеуніктер ғана. Ал қарапайым оқырман хабарласып,</w:t>
        <w:br/>
        <w:t>кейбір материалдарды іздеп, пікірлесіп жатады. Соңғы екі жыл ішінде</w:t>
        <w:br/>
        <w:t>газетіміздің таралымы төрт мың данаға өсіп, қазір 11100 данаға</w:t>
        <w:br/>
        <w:t>жетіп отыр.</w:t>
        <w:br/>
        <w:t>Сонымен жоғарыдағы мақала бойынша тек редакциядан теле-</w:t>
        <w:br/>
        <w:t>фон шалынған соң бір аптаның ішінде «Әділет» институтының</w:t>
        <w:br/>
        <w:t>әкімшілігі ғана өз жарнамаларын түзетті.</w:t>
        <w:br/>
        <w:t>Мұндай қате, мазақ жазулар аяқ аттасаң кездесіп жатады, ал</w:t>
        <w:br/>
        <w:t>қолданып жатқан нақты шаралар жоқ.</w:t>
        <w:br/>
        <w:t>Сонымен жоғарыда мемгекеттік тіл мәселесі жайлы газет мәте-</w:t>
        <w:br/>
        <w:t>риалдарында айтылған тоқсан ауыз сөзді түйіндей келе Шығыс</w:t>
        <w:br/>
        <w:t>Қазақстанда (бұл көп жерге қатысты болуы керек деп ойлаймын)</w:t>
        <w:br/>
        <w:t>қазақ тілінің алға жылжуы үшін әкімдіктер мен мәслихаттарға, тіке-</w:t>
        <w:br/>
        <w:t>лей осы шаруамен айналысатын лауазымды басшылар мен ұйым-</w:t>
        <w:br/>
        <w:t>дарға сөзбұйдаға салмай, дереу мынадай шарапарды жүзеге асыру</w:t>
        <w:br/>
        <w:t>ұсынылады:</w:t>
        <w:br/>
        <w:t>1. Балабақшаларда қазақ тілін үйрету бағдарламасының мұқият</w:t>
        <w:br/>
        <w:t>орындалуын бақылауға алу керек, әсіресе облыс орталығында</w:t>
        <w:br/>
        <w:t>мемлекеттен қаржыландырылатын қазақ балабақшаларын ашу</w:t>
        <w:br/>
        <w:t>керек.</w:t>
        <w:br/>
        <w:t>2. Орыс мектептеріндегі қазақ тілі пәнінің сағаттарын артты-</w:t>
        <w:br/>
        <w:t>рып, оның нәтижелілігіне назар аударуды күшейту керек. Қалалар-</w:t>
        <w:br/>
        <w:t>дағы тәуелсіздіктен кейін ғана құрыла бастаған қазақ мектептерінің</w:t>
        <w:br/>
        <w:t>басымдылықпен дамуына жағдай жасау керек.</w:t>
        <w:br/>
        <w:t>140</w:t>
        <w:br/>
        <w:t>лерін бастан кешірді. Тарихтың жаңа оралымы сәтінде Қазақстан</w:t>
        <w:br/>
        <w:t>халықтары өздерінің батыл таңдауын - өркениетті демократиялық</w:t>
        <w:br/>
        <w:t>қоғамды таңдап алды...» деп еліміздің жаңаша даму бағытын ай-</w:t>
        <w:br/>
        <w:t>қындап берді.</w:t>
        <w:br/>
        <w:t>«Біз тоқ жүріп тәуелді болғанша, аш жүріп азат болғанды артық</w:t>
        <w:br/>
        <w:t>көрген Алаш ұрпағымыз. Қазақ тарихында азаттықты аңсап өткен</w:t>
        <w:br/>
        <w:t>тұлғалардың артында қалған мұраларын зерделеп қарасаңыз, олар</w:t>
        <w:br/>
        <w:t>не айтса да қазақтың пайдасына шешілетін жібі түзу бір сөзі мен</w:t>
        <w:br/>
        <w:t>ісін өткізу үшін жанын да қинаған, өмірін де құрбандыққа қиған.</w:t>
        <w:br/>
        <w:t>Халықты тойға шақырғаннан ойға шақырған қымбат та қиын екенін</w:t>
        <w:br/>
        <w:t>білген. Сондықтан да ұлттық тағылымдарымен тәрбиелеу үшін</w:t>
        <w:br/>
        <w:t>күш салып, саяси-қоғамдық дамудың ең шырқау биігінен ел тәу-</w:t>
        <w:br/>
        <w:t>елсіздігін көруді ойлаған. Біз сол ғасырлар бойы ата-бабамыз аңсап,</w:t>
        <w:br/>
        <w:t>армандап кеткен ел тәуелсіздігіне, дербес мемлекет құруға 1991</w:t>
        <w:br/>
        <w:t>жылы 16 желтоқсан күні қол жеткіздік... Тарих жылнамасы былай-</w:t>
        <w:br/>
        <w:t>ша жазылды: Қазақстан Республикасы 1991 жылы 16 желтоқсан</w:t>
        <w:br/>
        <w:t>күні 18 сағаттан 14 минут өткенде өз тәуелсіздігін жариялады.</w:t>
      </w:r>
    </w:p>
    <w:p>
      <w:r>
        <w:t>Бүкіл залды кернеп тұрған жүрек қуанышы жарқын дауыстардың</w:t>
        <w:br/>
        <w:t>жаңғырығымен астасып жатты. Ол сәтті айтып жеткізу қиың Жұрттың</w:t>
        <w:br/>
        <w:t>бәрі орнынан тұрып кетті. «Жасасың Қазақстан!» деген ұран айты-</w:t>
        <w:br/>
        <w:t>лып жатты.</w:t>
        <w:br/>
        <w:t>Содан арада небәрі 30 минут өткенде, 18 сағат 44 минут уақыт</w:t>
        <w:br/>
        <w:t>белгісінде біздің ел тәуелсіздігін ең алғаш Түркия мемлекеті таны-</w:t>
        <w:br/>
        <w:t>ды. Бұл дүние жүзі дипломатиясының тарихында бірінші рет бол-</w:t>
        <w:br/>
        <w:t>ған жағдай...» |2231.</w:t>
        <w:br/>
        <w:t>«Адамзат тарихындағы асаірі өзгерістердің бірі болған КСРО-</w:t>
        <w:br/>
        <w:t>ның ыдырауын бірғауым ғалымдар мен журналистер «ақпараттық</w:t>
        <w:br/>
        <w:t>төңкеріс» деп те жүр. Бұл «өркениеттік» төңкерістің өзгешелігі -</w:t>
        <w:br/>
        <w:t>қарсыласымызды ақпараттық кеңістікте ақыл-ойдың, дәлелдің, са-</w:t>
        <w:br/>
        <w:t>ясаттың күшімен «құртатын» болдық. Яғни, идеялар шайқасы суық</w:t>
        <w:br/>
        <w:t>қарудан гөрі ақпарат қаруларының көмегімен жүретін болды» |224).</w:t>
        <w:br/>
        <w:t>Бұл тұжырымды тұтастай жоққа шығаруға болмайды. Өйткені</w:t>
        <w:br/>
        <w:t>сол кезеңде славян қоғамдастығының, орыстардың «Лад» қозға-</w:t>
        <w:br/>
        <w:t>лысының қолдауымен, демеушілігімен Шығыс Қазақстанда дүние-</w:t>
        <w:br/>
        <w:t>ге келген «Импульс», «Губерния», «Городская газета» сияқты орыс</w:t>
        <w:br/>
        <w:t>тілді газеттердің қостілділікті, қос азаматтықты, миграцияны, Ертіс</w:t>
        <w:br/>
        <w:t>бойының ежелгі орыс жері екендігін ту ете отырып, негізінен ұлтшыл-</w:t>
        <w:br/>
        <w:t>дықты қоздыру арқылы ұлттар арасына іріткі салып, ел тәуелсіздігін</w:t>
        <w:br/>
        <w:t>мойындамай шын мәніндегі ақпараттық айқасқа шықты. Оның</w:t>
        <w:br/>
        <w:t>себебін түсіндіруге болады. КСРО тараған кезде бұрынғы Одақтас</w:t>
        <w:br/>
        <w:t>республикаларда тұрып келген 25 миллионға жуық орыс өзінің</w:t>
        <w:br/>
        <w:t>149</w:t>
        <w:br/>
        <w:t>жөн айтып, жол нұсқайтын ағалар. Алдыңғы арбаның жүрісі осы</w:t>
        <w:br/>
        <w:t>болса, кейінгі арбаға өкпе айтудың ешқандай жөні болмас...».</w:t>
        <w:br/>
        <w:t>Облыстық тіл комитеті Президенттің 2001 жылғы 7-ақпандағы</w:t>
        <w:br/>
        <w:t>Жарлығымен бекітілген «Тілдерді қолдану мен дамытудың 2001-</w:t>
        <w:br/>
        <w:t>2010 жылдарға арналған мемлекеттік бағдарламасы» жайлы, об-</w:t>
        <w:br/>
        <w:t>лыс әкімі бекіткен іс шараларға байланысты Катонқарағай ауда-</w:t>
        <w:br/>
        <w:t>нын тексерген. Аудандық әкімшілікте аудармашы жоқ, іс қағазда-</w:t>
        <w:br/>
        <w:t>ры орыс тілінде (аудандағы қазақ ұлты- 77,4%) жүргізіледі. Аудандық</w:t>
        <w:br/>
        <w:t>оқу бөлімінің меңгерушісі қасындағы қазақ мектебіне тиісті құжат-</w:t>
        <w:br/>
        <w:t>тарды ресми тілде жолдайды екен. Үлкен Нарын ауылдық ок-</w:t>
        <w:br/>
        <w:t>ругінің әкімі Ахметов орысша білмейтін оралманға ресми тілде</w:t>
        <w:br/>
        <w:t>жауап бергенін көріп күйзеліп қайттық, - деп жазады комитет төр-</w:t>
        <w:br/>
        <w:t>айымы Гүлбану Имашқызы.</w:t>
        <w:br/>
        <w:t>«Тіл дамуына кім кедергі жасауда?» |209) деген материалын-</w:t>
        <w:br/>
        <w:t>да журналист Ғ. Сәрсенбайқызы «Басқа басқа, облыстық Тіл ко-</w:t>
        <w:br/>
        <w:t>митеті қазақша жіберген қатынасқа Абай, Аягөз, Үржар, Зайсан,</w:t>
        <w:br/>
        <w:t>Тарбағатай, Катонқарағай, Күршім аудандарынан, тіпті Өскемен-</w:t>
        <w:br/>
        <w:t>дегі бес қазақ мектебінен орысша жауап келуін не деуге болады?»</w:t>
        <w:br/>
        <w:t>деп күйзеледі.</w:t>
        <w:br/>
        <w:t>«Командамыз қатысты, тілімізге орын болмады» |2101 деген</w:t>
        <w:br/>
        <w:t>мақалада былай делінеді:</w:t>
        <w:br/>
        <w:t>«Өскемендегі екі аптаға созылған шайбалы хоккейден жасөс-</w:t>
        <w:br/>
        <w:t>пірімдер турнирінде оған қатысқан мемлекеттер - Канада, Ресей,</w:t>
        <w:br/>
        <w:t>Қазақстанның үш туы көтерілді. Жөн-ақ. Бірақ орысша, ағылшын-</w:t>
        <w:br/>
        <w:t>ша хабарлайтын дикторлар табылғанда, Өскеменде қазақша</w:t>
        <w:br/>
        <w:t>сөйлейтін бір адам болмапты. Сонымен екі аптада бір ауыз қазақ-</w:t>
        <w:br/>
        <w:t>ша айтылған жоқ. Бұл - «сенің заңың да, басқаң да маған түк</w:t>
      </w:r>
    </w:p>
    <w:p>
      <w:r>
        <w:t>емес» деп шірену. Ендігі мәселе «Неге бұлай еттіңдер?» деп сұрайтын</w:t>
        <w:br/>
        <w:t>құдайдың құлы табылар ма екен?»</w:t>
        <w:br/>
        <w:t>Мұндай мысалдар да, хаттар да көп. Алайда оны сұрайтын да,</w:t>
        <w:br/>
        <w:t>қаузайтын да ешкім жоқ. Апырау, мына шыққан мақалаларың дұрыс</w:t>
        <w:br/>
        <w:t>екен деген сөз, бір ауыз пікір облыстық, қалалық құрылымдар тара-</w:t>
        <w:br/>
        <w:t>пынан айтылса жылына бір рет айтылар, әйтпесе ол да жоқ. Өйткені</w:t>
        <w:br/>
        <w:t>қазақ газетін мұқият оқып отыратын лауазымды шенеуніктер жоқ-</w:t>
        <w:br/>
        <w:t>тың қасы. Ал қоғамдық негіздегі «Қазақ тілі» қоғамдары елге алақан</w:t>
        <w:br/>
        <w:t>жаюдан жалыққан, сондықтан соңғы жылдары біраз қожырап кетті.</w:t>
        <w:br/>
        <w:t>Олардың жағдайы да газет назарынан түскен жоқ.</w:t>
        <w:br/>
        <w:t>«Өскемен қалалық мәслихаты мен ономастикалық комиссия-</w:t>
        <w:br/>
        <w:t>сына ашық хат» деген айдармен журналист Ә. Қаңтарбаевтың «Ақылға</w:t>
        <w:br/>
        <w:t>салу жөн шығар» |211) деген материалына тоқтамай кетуге болмай-</w:t>
        <w:br/>
        <w:t>ды.</w:t>
        <w:br/>
        <w:t>138</w:t>
        <w:br/>
        <w:t>дег пединститутқа түстім. Он тоғыз жасымда жүрек ревматизмінен</w:t>
        <w:br/>
        <w:t>аяқ-қолым қатты да қалды. Жастық па кім білсін, енді өмір сүрудің</w:t>
        <w:br/>
        <w:t>мәні жоқ деп шештім. Бүгін ойласам, дәрігер Людмила Алексеевна</w:t>
        <w:br/>
        <w:t>Пешагинаға қарыздармын Ауруханаға оқытушыларды өзі алып</w:t>
        <w:br/>
        <w:t>келіп, оқытты. Өмірге құштарлығымды оятты. Институтты бітіруіме</w:t>
        <w:br/>
        <w:t>ерен көмек жасады...</w:t>
        <w:br/>
        <w:t>Он сегіз жасынан от кешкен, соғыс және еңбек ардагері Қай-</w:t>
        <w:br/>
        <w:t>ырбану Байбатшина, электрондық байланыс, интернет жүйесі си-</w:t>
        <w:br/>
        <w:t>яқты озық технологияларды өңірімізге енгізіп, дамыту үшін ересен</w:t>
        <w:br/>
        <w:t>тер төгіп жүрген облысымыздың бас кітапханашысы Хабиба Ақжі-</w:t>
        <w:br/>
        <w:t>гітова, ерлерше еңбек етіп, «Масақ» шаруа қожалығын шырқ үйіріп</w:t>
        <w:br/>
        <w:t>отырған кәсіпкер әйел Сұлухан Ағзамова, өзінің «Үміт» жетім ба-</w:t>
        <w:br/>
        <w:t>лалар үйін өз елімізді қойып, алыс, жақын шетелдерге, Франция,</w:t>
        <w:br/>
        <w:t>Америка, Италияға танытып отырған Майра Бейсеқанова, желтоқ-</w:t>
        <w:br/>
        <w:t>сан көтерілісінің кұрбаны, ұлтжанды қаһарман Сабира Мұхамет-</w:t>
        <w:br/>
        <w:t>жанова сынды қыз-келіншектер турапы «Дидар» сапалы да сүбелі</w:t>
        <w:br/>
        <w:t>материалдар жариялады. Кәсіпқой график, Қазақстан Суретшілер</w:t>
        <w:br/>
        <w:t>одағының мүшесі, «Ұлпа» өнер галереясының директоры Гүлзифа</w:t>
        <w:br/>
        <w:t>Құмарғазы өзінің кәсіби қызметімен қоса «ХХІ ғасыр әйелдері»</w:t>
        <w:br/>
        <w:t>бірлестігіне жетекшілік етеді. Бұл бірлестіктің басты идеясы - әйел-</w:t>
        <w:br/>
        <w:t>дерді қолдап, олардың коғамдағы ролін арттыру, әр салада қажырлы</w:t>
        <w:br/>
        <w:t>еңбек етіп жүрген шығармашылық әйелдерге мүмкіндігінше еркін</w:t>
        <w:br/>
        <w:t>қызмет жасауға қоп ұшын беру. Ол сондай-ақ «Жүректен шықса -</w:t>
        <w:br/>
        <w:t>жүрекке жетеді» деген атпен жетім балалар үйі мен мүгедек бала-</w:t>
        <w:br/>
        <w:t>парға маусымдық киім таратумен де айналысады. Өнертанушы,</w:t>
        <w:br/>
        <w:t>қоғамдық жұмыстың лидері, қамқоршы ана ретіндеп Гүлзифаның</w:t>
        <w:br/>
        <w:t>жан-жақты қыры журналист Ғ. Сәрсенбайқызының «Өнертанушы</w:t>
        <w:br/>
        <w:t>Гүлзифа Құмарғазы» |218) атты суреттемесінде жақсы көрсетіл-</w:t>
        <w:br/>
        <w:t>ген.</w:t>
        <w:br/>
        <w:t>Алматы көркемсурет училишесінің түлегі Күләш Ақашеваның</w:t>
        <w:br/>
        <w:t>Өскеменде 1992 жылы құрған «Терме» кәсіпорны Көкшетаудағы</w:t>
        <w:br/>
        <w:t>Шоқан, Жидебайдағы Абай, Ұзынағаштағы Жамбыл мұражайла-</w:t>
        <w:br/>
        <w:t>рының тапсырыстары бойынша қазақтың ұлттық киімдерін, бірне-</w:t>
        <w:br/>
        <w:t>ше киіз үй жасап берді. Негізінен қазақ қолөнерін дамыту, зергерлік</w:t>
        <w:br/>
        <w:t>бұйымдар, алаша, тұскиіз, сырмақтар, төсек, сандықтар жасаумен</w:t>
        <w:br/>
        <w:t>айнапысып келе жатқан термеліктер даңқы бұл күнде алыс шетел-</w:t>
        <w:br/>
        <w:t>діктерге де мәлім. Ал оның жетекшісі Күләш Ақашева жуықта ғана</w:t>
        <w:br/>
        <w:t>Қазақстанның кәсіпкер әйелі номинациясы бойынша республика-</w:t>
        <w:br/>
        <w:t>пық марапатқа ие болды. Күләш жайлы журналист Ж. Мұқатай-</w:t>
        <w:br/>
        <w:t>дың «Өмірін өнерімен өрнектеген» |219) атты суреттемесінен толы-</w:t>
      </w:r>
    </w:p>
    <w:p>
      <w:r>
        <w:t>ғырақ танысып білуге болады.</w:t>
        <w:br/>
        <w:t>жарық көрген облыстық Тіл комитетінің төрайымы Г. И. Құсманова-</w:t>
        <w:br/>
        <w:t>ның «Тіл өміршеңдігі өзімізге байланысты» |206) деген мақаласы-</w:t>
        <w:br/>
        <w:t>нан табуға болатындай.</w:t>
        <w:br/>
        <w:t>- Тіл заңы жарық көргеннен бері біршама іс-шаралар жүзеге</w:t>
        <w:br/>
        <w:t>асырылды, - дейді Гүлбану Имашқызы. Облыс көлемінде ата-</w:t>
        <w:br/>
        <w:t>аналар қауымында балаларын ана тілінде оқытуға ынта өсе</w:t>
        <w:br/>
        <w:t>түсуде. 1987 жылмен салыстырғанда қазақ мектептерінің саны</w:t>
        <w:br/>
        <w:t>317-ден 390-ға жетті. Өскеменде олардың саны - 5, бұл - қала-</w:t>
        <w:br/>
        <w:t>дағы барлық мектептердің 10,5 пайызы. Жастар арасында мемле-</w:t>
        <w:br/>
        <w:t>кеттік тілді оқып үйренуге ынта тудыру мақсатында жылда сәуір</w:t>
        <w:br/>
        <w:t>айында арнайы байқау өткізу облысымызда дәстүрге айналуда.</w:t>
        <w:br/>
        <w:t>Алайда тілдің қолдану аясы әлі де болса бұқпадан шыға алмауда.</w:t>
        <w:br/>
        <w:t>Ақпарат, түрлі жиын, ресми құжаттардың алмасуы басым көпшілігінде</w:t>
        <w:br/>
        <w:t>орыс тілінде. Тіл үйренудің бірден-бір жолы, ол Тілдің қажеттілігі</w:t>
        <w:br/>
        <w:t>екенін білеміз. Сондықтан мемлекеттік тіл мәртебесін толыққанды</w:t>
        <w:br/>
        <w:t>өркендету үшін осы тілге сұраныс, қажеттілік тудыру керек.</w:t>
        <w:br/>
        <w:t>Қала әкімінің назарына деген айдармен «Әй, қорланғанымыз-</w:t>
        <w:br/>
        <w:t>ай!» |207) деген өскемендік соғыс және еңбек ардагері Қабықан</w:t>
        <w:br/>
        <w:t>Садықұлының хатынан қатты ашынғандығы, амалсыздығы білініп-</w:t>
        <w:br/>
        <w:t>ақ тұр. «Қаладағы кейбір басшылар ҚР «Тіл туралы» Заңын мой-</w:t>
        <w:br/>
        <w:t>ындауды былай қойғанда, оны қорлауға барады. Оған мысал: 26-</w:t>
        <w:br/>
        <w:t>сәуірде Өскемен қапасында зағиптар қоғамының жиыны өтті</w:t>
        <w:br/>
        <w:t>Жиынға қатысқан 40-50 адамның алдында қоғамның бір жылда</w:t>
        <w:br/>
        <w:t>атқарған жұмысы жөнінде орыс тілінде баяндама жасалды.</w:t>
        <w:br/>
        <w:t>- Орысша ұқпаушы едім, аударып берсеңіздер, - деп біреу</w:t>
        <w:br/>
        <w:t>сұрады. Залда отырғандар Ішінен «Мен ешқандай ақысыз аударып</w:t>
        <w:br/>
        <w:t>берейін» деген сөздерге жиналыс жүргізушілер шамданып, ұлтшыл-</w:t>
        <w:br/>
        <w:t>дық жасап отырсыздар. - деп кінәлады. Сонда, мемлекетіміздің</w:t>
        <w:br/>
        <w:t>Конституциясы мен Заңдарын мойындамайтындарды ауыздықтау-</w:t>
        <w:br/>
        <w:t>шылардың болмағаны ма? Егемендік дегеніміз қайда?»</w:t>
        <w:br/>
        <w:t>Бұл - орысы басым аудандағы жағдай. Ал енді нағыз қазақ</w:t>
        <w:br/>
        <w:t>ауылынан келген мына хаттағы айтылған фактілер тіпті сорақы.</w:t>
        <w:br/>
        <w:t>«Алдыңғы арба қалай жүрсе...» |208) деген материалында</w:t>
        <w:br/>
        <w:t>күршімдік Х. Закариянов былай деп жазады: «Күршім ауылдық</w:t>
        <w:br/>
        <w:t>округінің әкімшілігінде көріктендіру, көгалдандыру және санитар-</w:t>
        <w:br/>
        <w:t>лық тазалық жайлы жиналыс өтті. Әкім Т. Әшіманов орысша баян-</w:t>
        <w:br/>
        <w:t>дама жасады. Отырғандардың ішінде жалғыз орыс, өзі қазақша</w:t>
        <w:br/>
        <w:t>жақсы түсінеді. Қысқасы, ылғи мектепті ана тілінде бітірген қара-</w:t>
        <w:br/>
        <w:t>пайым қазақтар бас қосқан осы жиын бастан аяқ орыс тілінде етті.</w:t>
        <w:br/>
        <w:t>Сөз алғандардың кейбіреулерінің орысшасы да шамалы екен. Сөйлеп</w:t>
        <w:br/>
        <w:t>тұрғандардың дені - осындағы халық сыйлайтын, кейінгі ұрпаққа</w:t>
        <w:br/>
        <w:t>137</w:t>
        <w:br/>
        <w:t>этникалық отаны - Ресей аумағынан тыс қалды. Евразия аумағын-</w:t>
        <w:br/>
        <w:t>дағы алдымен патшалық Ресейдің, кейін мызғымас Одақтық Мем-</w:t>
        <w:br/>
        <w:t>лекеттің іргетасы саналып келген, неше ғасырдан бері өзге ұлт-</w:t>
        <w:br/>
        <w:t>тарға шекесінен қарап, өзінің артықшылығын, сөзсіз басымдығын</w:t>
        <w:br/>
        <w:t>сезініп келген орыстардың ұлттық санасына бұл оңай соққы бол-</w:t>
        <w:br/>
        <w:t>ған жоқ. Жаңадан құрылған тәуелсіз мемлекеттерде шағын ұлт,</w:t>
        <w:br/>
        <w:t>тіпті диаспора атануға олар дайын емес еді. Оның үстіне, Қазақ-</w:t>
      </w:r>
    </w:p>
    <w:p>
      <w:r>
        <w:t>стан тарихындағы олардың тым асқақталып кеткен ролінің рег-</w:t>
        <w:br/>
        <w:t>рестік сәттері, 30-жылдардағы қазақ халқының трагедиясы, Арал</w:t>
        <w:br/>
        <w:t>мен Семей полиіонының зардабы сияқты мәселелердің басылым</w:t>
        <w:br/>
        <w:t>беттерінде кеңінен айтылып, қатты сыналуы арқылы тым төмен-</w:t>
        <w:br/>
        <w:t>деп кетуіне орыстар жанама түрде өз ұлты кінәлі деп түсінді. Ал</w:t>
        <w:br/>
        <w:t>дәл осындай қиын кезеңде қалаға қаптап келіп жатқан жұмысы</w:t>
        <w:br/>
        <w:t>жоқ, үйсіз-күйсіз ауыл қазақтарының санасында тым әспенсіп кет-</w:t>
        <w:br/>
        <w:t>кен «жат ұлтты» өз орнына қою керек деген ашыну да бар еді.</w:t>
        <w:br/>
        <w:t>Мұндай ақпараттық айқасты қоздыра түскен тағы бір үлкен</w:t>
        <w:br/>
        <w:t>проблема - бүгін жарияласаң ертең жаппай сөйлеп кететіндей</w:t>
        <w:br/>
        <w:t>болған қазақ тіліне мемлекеттік мәртебенің берілуі еді. Мемле-</w:t>
        <w:br/>
        <w:t>кеттік тілді білмегендер лауазымды қызметтерге алынбайды деген</w:t>
        <w:br/>
        <w:t>лақаптар, әрине, орыстардың бойында ашық та, жасырын да қар-</w:t>
        <w:br/>
        <w:t>сылық әрекеттер туғызды.</w:t>
        <w:br/>
        <w:t>Санақ деректеріне жүгінсек 1970 жылы облыста 881608 орыс,</w:t>
        <w:br/>
        <w:t>немесе бүкіл облыс халқының 56,3 пайызын құраса, 1999 жылғы</w:t>
        <w:br/>
        <w:t>санақ бойынша 694705 немесе 45,3 пайызды құраған. Ал қазақтар</w:t>
        <w:br/>
        <w:t>саны ауылдан көшіп келгендер мен оралмандар есебінен 1970</w:t>
        <w:br/>
        <w:t>жылы 509809 (32,60%), ал 1999 жылы 743098 адамды ( 48,54%)</w:t>
        <w:br/>
        <w:t>құраған. Сондықтан да облысқа тарайтын «Импульс», «Губер-</w:t>
        <w:br/>
        <w:t>ния», «Городская газета» сияқты орыс газеттері қандастарының</w:t>
        <w:br/>
        <w:t>Шығыс Қазақстандағы «бейшаралығын» айдай әлемнен араша сұра-</w:t>
        <w:br/>
        <w:t>ғандай байбапамдай жазып жатты. Бұл жергілікті газеттердің жақ-</w:t>
        <w:br/>
        <w:t>қан отына Ресейдегі көршілес Алтай өлкесінің кейбір басылымда-</w:t>
        <w:br/>
        <w:t>ры «барлық праволарынан жұрдай болған, ол елде болашағы жоқ</w:t>
        <w:br/>
        <w:t>орыстар Қазақстаннан жаппай қашыл жатыр» деп май құя түсті.</w:t>
        <w:br/>
        <w:t>Мұндай жалған жасандылыққа көзі қарақты оқырмандар са-</w:t>
        <w:br/>
        <w:t>бырмен қараса, қалың көпшілік өздерінің ашу-ызаларын облыс-</w:t>
        <w:br/>
        <w:t>тағы қазақ тіліндегі жалғыз басылым - «Дидарға» жолдап, «ана</w:t>
        <w:br/>
        <w:t>керауыздарды жөнге салсаңдаршы» дейді. Қазақша газетті орыс-</w:t>
        <w:br/>
        <w:t>тар оқымайды, сондықтан тым шектен шыққан материалдарды</w:t>
        <w:br/>
        <w:t>«Дидар» орысша талдап, әшкерелеп, өз журналистерінің күшімен</w:t>
        <w:br/>
        <w:t>ірі-ірі кәсіпорын, мекемелерге таратып та жүрді.</w:t>
        <w:br/>
        <w:t>Барып тұрған ұлтшыл-шовинист, кезінде қарулы көтеріліспен</w:t>
        <w:br/>
        <w:t>150</w:t>
        <w:br/>
        <w:t>У-ТАРАУ</w:t>
        <w:br/>
        <w:t>Облыстык газет: жаңашылдық даму үрдістері</w:t>
        <w:br/>
        <w:t>Барша оқырманмен емен-жарқын жүздесіп, сырласуды, ди-</w:t>
        <w:br/>
        <w:t>дарласуды мақсат тұтқан газетіміз тәуелсіздік тұғырына «Дидар»</w:t>
        <w:br/>
        <w:t>атанып шықты. Сөз бостандығына, ой еркіндігіне ден қойған басы-</w:t>
        <w:br/>
        <w:t>лым ел тарихы мен жер тарихын, тіл тағдырын, діліміз бен дініміздің</w:t>
        <w:br/>
        <w:t>тұтастығын, ұлттық рух пен елдің экономикасы, оның жетістіктері</w:t>
        <w:br/>
        <w:t>мен кемшін тұстары, нарық заңына бейімделген халықтың әлеу-</w:t>
        <w:br/>
        <w:t>меттік тұрмысы, облысымыздың қоғамдық-саяси өмірі газет наза-</w:t>
        <w:br/>
        <w:t>рынан тыс қалып көрген жоқ. Қара сөз бен қасиетті өнерді қадір</w:t>
        <w:br/>
        <w:t>тұтқан, шежірелі де дарынды Семей елі шығысымызға қосылған-</w:t>
        <w:br/>
        <w:t>нан бері өрісіміз кеңейіп, өреміз өсіп, айтарымыз молайған сыңай-</w:t>
        <w:br/>
        <w:t>пы. Ұлы Абайдың, Шәкәрімнің, Мұхтардың жеріндегі оқырманда-</w:t>
        <w:br/>
        <w:t>рымызбен байланысымыз нығайып, жыл сайын газет таралымы</w:t>
        <w:br/>
        <w:t>артып келеді, «Дидар» ерке Ертісті тел емген екі епді жете таныс-</w:t>
        <w:br/>
        <w:t>тырар дәнекерге айналып отыр.</w:t>
        <w:br/>
        <w:t>Саясатта да, экономикада да, жалпы қоғамдық даму салала-</w:t>
      </w:r>
    </w:p>
    <w:p>
      <w:r>
        <w:t>рының барлығында да тәуелсіздікпен бірге келіп, аса қиындықтар-</w:t>
        <w:br/>
        <w:t>мен жүзеге асып жатқан жаңашылдық даму үрдістері, оның бас-</w:t>
        <w:br/>
        <w:t>тауы мен барысы газет бетінен түскен жоқ.</w:t>
        <w:br/>
        <w:t>1991 жылғы жалғыз қаңтар айында ғана «Қазақ ССР-індегі</w:t>
        <w:br/>
        <w:t>шетелдік инвестициялар туралы», «Қазақ ССР-індегі сыртқы эко-</w:t>
        <w:br/>
        <w:t>номикалық қызметінің негізгі принциптері», «Қазақ ССР-індегі бан-</w:t>
        <w:br/>
        <w:t>кілер және банк қызметі туралы». «Қазақ ССР-індегі еркін экономи-</w:t>
        <w:br/>
        <w:t>калық аймақтар туралы», «Табыс салығы туралы» сияқты алты-</w:t>
        <w:br/>
        <w:t>жеті заң шығарылып, баспасөз бетінде жарық көрді.</w:t>
        <w:br/>
        <w:t>Дербес заңдары болмаған тәуелсіз мемлекеттің мұндай аса</w:t>
        <w:br/>
        <w:t>қарқынды қимылы құптауға тұрарлық еді. Әсіресе, қаниама жыл</w:t>
        <w:br/>
        <w:t>Одақтың алдында еріксіз тізесін бүгіп келген қазақ халқына сол</w:t>
        <w:br/>
        <w:t>жылдардағы «Республиканың мемлекеттік символдары: олар қан-</w:t>
        <w:br/>
        <w:t>дай болуға тиіс», Герб, Жалау, Гимніне өзгерістер енгізу туралы</w:t>
        <w:br/>
        <w:t>ұсыныстар әзірлеу жөніндегі жұмыс тобының бірінші мәжілісінің</w:t>
        <w:br/>
        <w:t>өтуі |2211. Қазақ ССР Президенті Н. Назарбаевтың «Көктемгі ха-</w:t>
        <w:br/>
        <w:t>лықтық Наурыз мейрамы туралы» Жарлығы |222| сияқты ұлты-</w:t>
        <w:br/>
        <w:t>мыздың жүрегіне жақын құжаттар ерекше әсер етіп, жігерлендіре</w:t>
        <w:br/>
        <w:t>түскені белгілі. :</w:t>
        <w:br/>
        <w:t>Ақпарат құралдары. әрине оның ішінде «Дидар» да облысы-</w:t>
        <w:br/>
        <w:t>мыздағы экологиялық митингілер мен экономикалық қиындықтар-</w:t>
        <w:br/>
        <w:t>147</w:t>
        <w:br/>
        <w:t>жасыта алмады, қайта жануыштай жанып, шыңдай түсті. Сәу-</w:t>
        <w:br/>
        <w:t>ленің осыдан он жыл бұрын Лениногор топырағына қадаған ұлттық</w:t>
        <w:br/>
        <w:t>мұрамыздың жалғыз ғана нәзік шыбығы бұл күндері тамырланып,</w:t>
        <w:br/>
        <w:t>жас өскіндер шашып, саялы жапырақтарын кеңге жайып, қазақ</w:t>
        <w:br/>
        <w:t>тілінің, салт-дәстүрінің, мәдениетіміздің орталығына айналды», -</w:t>
        <w:br/>
        <w:t>деп бастайды Лениногордағы (қазіргі Риддер) жалғыз «Шаңы-</w:t>
        <w:br/>
        <w:t>рақ» қазақ мектебінің директоры, «Еңбектегі ерлігі үшін» ме-</w:t>
        <w:br/>
        <w:t>далінің иегері Сәуле Мәдиқызы Шаяхметова жайлы жазылған</w:t>
        <w:br/>
        <w:t>өзінің «Күрескер» атты очеркін |216| журналист А. Қасымов. Оның</w:t>
        <w:br/>
        <w:t>еңбек жолы, көрген қиындықтары, әріптестері жайлы қызықты</w:t>
        <w:br/>
        <w:t>баяндай келіп, очеркті Сәуленің өз сөзімен аяқтайды: «Өзіміздің</w:t>
        <w:br/>
        <w:t>оқу-тәрбие процесі бағдарламасының негізінде Ахмет, Шәкәрім,</w:t>
        <w:br/>
        <w:t>Абай ілімін - «Адамды сүю керек», «Адам баласы адам баласына</w:t>
        <w:br/>
        <w:t>дос» деген қағиданы алдық. Біздің оқушылар, жас ұрпақ «Менің</w:t>
        <w:br/>
        <w:t>туған, кіндік кескен Отаным - Қазақстан жері, оны гүлдендіру -</w:t>
        <w:br/>
        <w:t>менің басты міндетім» деген сеніммен өсуі керек. Екінші жағынан</w:t>
        <w:br/>
        <w:t>жан-жақты, терең білімді, ешкімнен қаймықпай, иық теңестіріп</w:t>
        <w:br/>
        <w:t>тұруы тиіс. Американың философы Сантаяма айтқандай: «Адам</w:t>
        <w:br/>
        <w:t>аяғын туған жерінде нық басып тұрып, көзімен бүкіл әлемді шо-</w:t>
        <w:br/>
        <w:t>лып тұруы керек».</w:t>
        <w:br/>
        <w:t>Кезінде одақтың педагогикалық шоқ жұлдыздары Шаталов-</w:t>
        <w:br/>
        <w:t>тың, Амонашвилидің қатарынан көрінген, одақ педагогтарының</w:t>
        <w:br/>
        <w:t>ішінде бесінші, Қазақстанда бірінші Мемлекеттік сыйлықтың лау-</w:t>
        <w:br/>
        <w:t>реаты. Қазақстан Республикасының еңбек сіңірген мұғалімі, рес-</w:t>
        <w:br/>
        <w:t>публикалық атаулы мектептің жетекшісі, доцент Қанипа Омарға-</w:t>
        <w:br/>
        <w:t>лиқызы Бітібаева - шын мәніндегі мақтан етер тұлға. Оның педа-</w:t>
        <w:br/>
        <w:t>гогика саласындағы жаңалықтары, шетелдік сапарлары, пікірлері</w:t>
        <w:br/>
        <w:t>жарияланып тұрады. Ал ұстаздық тұлғасын, Ішкі жан дүниесін,</w:t>
        <w:br/>
        <w:t>адами қасиеттерін ашатындай, оқырманға біршама жақын таныс-</w:t>
        <w:br/>
        <w:t>тыратындай шығармашылық дүние - журналист Уалихан Тоқпа-</w:t>
        <w:br/>
        <w:t>таевтың осы «Дидарға» жарияланған «Қазақтың Қанипасы» |217)</w:t>
        <w:br/>
        <w:t>атты көлемді очеркі.</w:t>
      </w:r>
    </w:p>
    <w:p>
      <w:r>
        <w:t>«Хан-апамыздың өмір жолы түзу де, даңғыл ма деп жүруші</w:t>
        <w:br/>
        <w:t>едім. Өз басына жетер қайғы-мұңы да бар екен», - деп шебер</w:t>
        <w:br/>
        <w:t>журналист ұзтаз өмірінің кейбір оқырман үшін көлеңкелі жақтарын</w:t>
        <w:br/>
        <w:t>өз аузымен айтқызады:</w:t>
        <w:br/>
        <w:t>- Өмір-ай десейші... Әкем марқұм Омарғали көз жұмарында</w:t>
        <w:br/>
        <w:t>тоғыз баланың үлкені мені шақырып алып, қалған құлындарын</w:t>
        <w:br/>
        <w:t>жеткізуді маған тапсырған Жылап тұрып жүрегіме түсірген сол</w:t>
        <w:br/>
        <w:t>жүкті әлі арқалап келемін Бәрін жеткіздім. Малшы, механизатор</w:t>
        <w:br/>
        <w:t>болдым. Ұстаз болу арманым еді. Анамның батасын алып Семей-</w:t>
        <w:br/>
        <w:t>144</w:t>
        <w:br/>
        <w:t>логияның құрығы түспеген жаңа лек келді қазақ журналистикасы-</w:t>
        <w:br/>
        <w:t>на. Тілін шығарып, тісін жасырған аяр қоғамның «айраны» үшін</w:t>
        <w:br/>
        <w:t>амалсыз «ешкіні апа, текені жезде» дейтін мәймөңке журналисти-</w:t>
        <w:br/>
        <w:t>каның қабіріне шөп шыға бастады. Өйткені, бүгінде заман бөлек,</w:t>
        <w:br/>
        <w:t>адам өзге...» |2431.</w:t>
        <w:br/>
        <w:t>Сондықтан да болашақта ардагердің орнын басып, егеменді</w:t>
        <w:br/>
        <w:t>еліміздің жаңа тұрпатты батыл да білікті мамандары болып шыға-</w:t>
        <w:br/>
        <w:t>тын қазіргі үш курстағы 21 студенттің әрқайсысына дидарлық жур-</w:t>
        <w:br/>
        <w:t>налистер тарапынан шығармашылық жағынан көмектесіп, бағыт-</w:t>
        <w:br/>
        <w:t>бағдар беріп отыратын штаттан тыс кураторлар бекітілді. Олар</w:t>
        <w:br/>
        <w:t>студенттерге «баспасөзде істеу үшін тек сауаттылық жеткіліксіз,</w:t>
        <w:br/>
        <w:t>ойлау, түйсіну, әлеуметтік, саяси оқиғаларды, күнделікті болып</w:t>
        <w:br/>
        <w:t>жататын жаңалықтарды, өзгерістерді байқауға, солардың ішінен</w:t>
        <w:br/>
        <w:t>ең сонысын, ең қызықтысын, оқырман жүрегіне жол табатында-</w:t>
        <w:br/>
        <w:t>рын дөп басып, ой елегінен өткізіп, таңдап алу қажеттігін» іс жүзінде</w:t>
        <w:br/>
        <w:t>үйретіп, көрсетіп, «журналист болу - белгілі бір мамандықтың иесі</w:t>
        <w:br/>
        <w:t>ғана емес, жан-жақты білімді, ғылым мен техниканың, шаруашы-</w:t>
        <w:br/>
        <w:t>лықтың, мәдениет пен өнердің барлық салаларынан хабардар</w:t>
        <w:br/>
        <w:t>болғандағана баспасөзде жақсы қызмет атқаратындай» талаптар</w:t>
        <w:br/>
        <w:t>қойылатынын зерделеріне сіңіруге күш салуда. Бұл жұмыс нәти-</w:t>
        <w:br/>
        <w:t>жесіз емес, қазірдің өзінде үшінші курстың екі студенті телевиде-</w:t>
        <w:br/>
        <w:t>ниеде штаттық қызметте, үшеуі газетте, қоғамдық тілшілік қызмет-</w:t>
        <w:br/>
        <w:t>тер атқаруда.</w:t>
        <w:br/>
        <w:t>Облыстық газеттің әр саладағы осындай жаңашылдық даму</w:t>
        <w:br/>
        <w:t>үрдістері негізінен осы өңірдегі саны аз ұлтымыздың бойындағы</w:t>
        <w:br/>
        <w:t>имандылық пен ибалықты, ізеттілік пен адамгершілік құндылықта-</w:t>
        <w:br/>
        <w:t>рын сақтауға, өздерін ешкімнен кем санамай, ұлтжандылық рухын</w:t>
        <w:br/>
        <w:t>әрдайым көтеріңкі ұстауына бағытталып жүргізілуде. Өйткені өзінің</w:t>
        <w:br/>
        <w:t>азаттығын, тәуелсіздігін жан-тәнімен сезініп, оны өмірде кеңінен</w:t>
        <w:br/>
        <w:t>пайдалана білген ұлт қана нағыз өркениетті елдер қатарына қосы-</w:t>
        <w:br/>
        <w:t>Ла алады.</w:t>
        <w:br/>
        <w:t>166</w:t>
        <w:br/>
        <w:t>ривать истину: «Союз нерушимый» был создан и прирашивался</w:t>
        <w:br/>
        <w:t>именно «железом и кровью». Только одно это обстоятельство за-</w:t>
        <w:br/>
        <w:t>рядило народы дремавшей до поры до времени потенцией, пред-</w:t>
        <w:br/>
        <w:t>ставляюшей собой нейстребимое чаяние свободы, самоопределе-</w:t>
        <w:br/>
        <w:t>ния...»</w:t>
        <w:br/>
        <w:t>«Что враждебного испытал Иванов со стороны казахов, кото-</w:t>
        <w:br/>
        <w:t>рых в Усть-Каменогорске, кстати, чуть больше десяти процен-</w:t>
      </w:r>
    </w:p>
    <w:p>
      <w:r>
        <w:t>тов?..»</w:t>
        <w:br/>
        <w:t>«...Казахский народ, подвергнутый геноциду насильственной</w:t>
        <w:br/>
        <w:t>коллективизации Б 30-годы потерял половину своей численности.</w:t>
        <w:br/>
        <w:t>Дальнейшее развитие событий породило угрозу потери языка, что</w:t>
        <w:br/>
        <w:t>равносильно исчезновению нации - родного языка не знает 40</w:t>
        <w:br/>
        <w:t>процентов казахов. Закон о языках и призвал остановить пагубный</w:t>
        <w:br/>
        <w:t>процесс...»</w:t>
        <w:br/>
        <w:t>Н. Ивановтың жүрегін қыжылдатып жүрген отыз сұраққа да</w:t>
        <w:br/>
        <w:t>М. Мусин жеріне жеткізе жауап беріп, мақаласын былай аяқтай-</w:t>
        <w:br/>
        <w:t>ды: «...Что ж, красоваться можно - и бранью в адрес Президен-</w:t>
        <w:br/>
        <w:t>тов - время-то дпя «смельчаков» какое наступило! и велеречи-</w:t>
        <w:br/>
        <w:t>востью с трибун, и эрудицией, которую пусть даже нахватал с</w:t>
        <w:br/>
        <w:t>вершков. Покрасовался - и отошел. Но как это отразится на</w:t>
        <w:br/>
        <w:t>обшественном сознании, настроении людей? Неправда, чтовсе</w:t>
        <w:br/>
        <w:t>сорное сознание отторгает. Самые живучие всходы дает сор-</w:t>
        <w:br/>
        <w:t>няк» |226).</w:t>
        <w:br/>
        <w:t>Осы мазмұндас көп мақаланың біреуіне ғана толығырақ тоқ-</w:t>
        <w:br/>
        <w:t>тағанымыз - басылымдар бетінде жиі көрінетін мұндай кереғар</w:t>
        <w:br/>
        <w:t>жарияланымдар сол кезеңдегі шын мәніндегі аяусыз ақпараттық</w:t>
        <w:br/>
        <w:t>айқастың бір көрінісі болып табылады.</w:t>
        <w:br/>
        <w:t>Жалпы, «төртінші билік» деп аталатын баспасөз өкілдерінің</w:t>
        <w:br/>
        <w:t>қоғамдағы өзгерістерге тигізер әсері орасан зор. Журналист бас-</w:t>
        <w:br/>
        <w:t>пасөз бетіндегі мақалалары арқылы қоғамдық сананың қалыпта-</w:t>
        <w:br/>
        <w:t>суына өзіндік үлес қосады, белгілі бір мәселеге бұқараның наза-</w:t>
        <w:br/>
        <w:t>рын аударып, сол мәселе төңірегінде пікір туғызады, ұсыныс айта-</w:t>
        <w:br/>
        <w:t>ды. Сол ақпараттық айқас кезеңінде саясат қана емес, қазақ га-</w:t>
        <w:br/>
        <w:t>зеттері өзіміздің рухани құндылықтарымызды жоқтап, тарихи тұлға-</w:t>
        <w:br/>
        <w:t>парымызға да іздеу салды. «Облыстық әкімшілік пен облыстық</w:t>
        <w:br/>
        <w:t>кеңес басшыларының назарына» деген айдармен, «Ғұлама ғалым</w:t>
        <w:br/>
        <w:t>Сәрсен Аманжоловтың 90 жылдығы қарсаңында көңілді мазалаған</w:t>
        <w:br/>
        <w:t>бірер ой» деген тақырыпшасы бар «Туған тіл туын көтерген» |227)</w:t>
        <w:br/>
        <w:t>деген көлемді мақала жарияланды. Облысымызға танымал жур-</w:t>
        <w:br/>
        <w:t>налист, жазушы, ғалымдар мен ардагерлер қол қойған бұл мақа-</w:t>
        <w:br/>
        <w:t>ланың авторы, соны ұйымдастырып, Діттеген жеріне жеткізуші -</w:t>
        <w:br/>
        <w:t>152</w:t>
        <w:br/>
        <w:t>АҚШ ғалымы, профессор Фриц Верт баспасөзді табысты бас-</w:t>
        <w:br/>
        <w:t>қаруға қатысты сегіз мәселеге маңыз беріп, бірінші, адам ресурс-</w:t>
        <w:br/>
        <w:t>тарын атаса, бесінші фактор ретінде. технологияны қарастырады</w:t>
        <w:br/>
        <w:t>және мынадай кеңестер береді: техникалық, бағдарламалық қам-</w:t>
        <w:br/>
        <w:t>тамасыз етуде, кызметкерлерді оқыту мен машықтандыруда қаржы</w:t>
        <w:br/>
        <w:t>жағдайыңыздың көтергеніне және өз пайымдауыңызша соңғы дең-</w:t>
        <w:br/>
        <w:t>гейде болуға ұмтылыңыз. қашан да алға қараңыз: технологиялар</w:t>
        <w:br/>
        <w:t>туралы хабардар болыңыз, бұл жаңалықтың бәрін енгізуге қара-</w:t>
        <w:br/>
        <w:t>жат шашу деген емес, тек қалып қоймау жағын қарастырыңыз, -</w:t>
        <w:br/>
        <w:t>дейді.</w:t>
        <w:br/>
        <w:t>БАҚ менеджментіне ақпараттық технологиялар не береді де-</w:t>
        <w:br/>
        <w:t>генде мына мәселелерге назар аударамыз:</w:t>
        <w:br/>
        <w:t>- жұмысты ұйымдастырудың тиімді тәсілі;</w:t>
        <w:br/>
        <w:t>- уақыт және қаржы үнемділігі;</w:t>
        <w:br/>
        <w:t>уақытқа және қашықтыққа байланыссыз шешім қабылдау</w:t>
        <w:br/>
        <w:t>мүмкіндігі;</w:t>
      </w:r>
    </w:p>
    <w:p>
      <w:r>
        <w:t>- электронды құжат айналысы;</w:t>
        <w:br/>
        <w:t>- экономикалық тиімділік;</w:t>
        <w:br/>
        <w:t>- демократиялық басқару;</w:t>
        <w:br/>
        <w:t>- тәжірибе алмасу, білімін көтерудің жаңа мүмкіндіктері және</w:t>
        <w:br/>
        <w:t>басқалар.</w:t>
        <w:br/>
        <w:t>Қаламы мен ойы жүйрік журналист қай кезеңде де жоғары</w:t>
        <w:br/>
        <w:t>бағаланған, бағалана да береді. «Талант тас жаратыны» да күмәнсіз.</w:t>
        <w:br/>
        <w:t>Бірақ, заманына қарай журналистің кәсіби міндетін атқаруына көмек-</w:t>
        <w:br/>
        <w:t>тесетін құралдары да көбейіп, толыға түсуде. Соның бір тобын</w:t>
        <w:br/>
        <w:t>ғалым С. М. Гуревич «шағын оргтехника құралдарына» |232) жат-</w:t>
        <w:br/>
        <w:t>қызады. Солардың қатарында, көшіру құралы - ксерокс, басу ма-</w:t>
        <w:br/>
        <w:t>шинқкасы, диктофон, магнитофон, фотоаппарат, факс, автожауап-</w:t>
        <w:br/>
        <w:t>бергіш және басқалар аталады. Мұның барлығы журналист еңбегін</w:t>
        <w:br/>
        <w:t>тиімді, әрі икемді ұйымдастыруға көмектесетіндігі анық. Оны теле-</w:t>
        <w:br/>
        <w:t>фон, пейджер, ұялы телефон, тіпті спутниктік құрылғы сияқты</w:t>
        <w:br/>
        <w:t>байланыс құралдары толықтырып жатса нұр үстіне нұр. Ал, жур-</w:t>
        <w:br/>
        <w:t>налистің автокөлігі болуы тіпті оның қозғалыс еркіндігіне жол ашып,</w:t>
        <w:br/>
        <w:t>уақыттан ұтуына жәрдемдеседі.</w:t>
        <w:br/>
        <w:t>Бұл жөнінде бір ғана нақты мысал келтіріп кеткеніміз жөн</w:t>
        <w:br/>
        <w:t>болар.</w:t>
        <w:br/>
        <w:t>Семей маңындағы «27-разьезде 1998 жылғы 1-қарашада әске-</w:t>
        <w:br/>
        <w:t>рилерден қалған жарылғыш заттың жарылуы салдарынан бір үйдің</w:t>
        <w:br/>
        <w:t>едел-жедел үш баласының мүгедек болып қалғаны, оларды ем-</w:t>
        <w:br/>
        <w:t>деудің, өкіметтен өтемақы алмақ болып қаңғырған жалғыз басты</w:t>
        <w:br/>
        <w:t>Гүлнәрханның жанашырлық халі туралы жазылған Әлібек Қаңтар-</w:t>
        <w:br/>
        <w:t>156</w:t>
        <w:br/>
        <w:t>Алтай Республикасындағы Шүйе жазығында 20 мың шаршы</w:t>
        <w:br/>
        <w:t>километрлік Қосағаш ауданында 14 мыңдай қазақ тұрады. Сол</w:t>
        <w:br/>
        <w:t>ауданның басшысы Әуелхан Жәзитұлы Жатқамбаев бастаған он</w:t>
        <w:br/>
        <w:t>үш адамдық топ Шығыс Қазақстанға келіп кездесулер өткізіп, кон-</w:t>
        <w:br/>
        <w:t>церт қойып, қолөнер көрмесін өткізді. Кездесудің бірінде сәйлеген</w:t>
        <w:br/>
        <w:t>сөзінде Әуелхан «Жеріміздегі жер сілкінісіне байланысты былтыр</w:t>
        <w:br/>
        <w:t>дайындалып отырған Оралхан Бөкейдің 60 жылдығына келе ал-</w:t>
        <w:br/>
        <w:t>мап едік. Биыл сол ағамыздың туған жері Катонқарағайға арнайы</w:t>
        <w:br/>
        <w:t>барамыз, музейіне әкелген сый-сияпатымыз бар» дей келіп, бүкіл</w:t>
        <w:br/>
        <w:t>елді ойландырар үлкен наз айтты: «...Қосағаштағы аз қазақтың</w:t>
        <w:br/>
        <w:t>басына зауал төнген шақта Қазақстан атты үлкен Отанымыздың</w:t>
        <w:br/>
        <w:t>селт етпегені көңілімізге аздаған кірбің ұялатты. Пендеміз ғой...»</w:t>
        <w:br/>
        <w:t>|2291.</w:t>
        <w:br/>
        <w:t>«Қосағаш ауданында Шығыс Қазақстан облыстық мәдениет</w:t>
        <w:br/>
        <w:t>басқармасы мен облыстық «Қазақ тілі» қоғамдық бірлестігінің ұйым-</w:t>
        <w:br/>
        <w:t>дастыруымен «Абай тілі - әдебиет тілі, мәдениет тілі» атты халық-</w:t>
        <w:br/>
        <w:t>аралық ғылыми-практикалық конференция өтті. Қосағаш ауданын-</w:t>
        <w:br/>
        <w:t>дағы «Мирас» қазақ мәдени орталығының шақыруы бойынша оған</w:t>
        <w:br/>
        <w:t>Ресейдің көп аймақтарынан, Монғолиядан, Мәскеуден, әрине, Шығыс</w:t>
        <w:br/>
        <w:t>Қазақстаннан өкілдер қатысты. Конференцияда Абай тағпымы мен</w:t>
        <w:br/>
        <w:t>әдеби-философиялық мұрасының ұлттық дүниетанымды қалып-</w:t>
        <w:br/>
        <w:t>тастырудағы маңызы, оны оқып-үйрену, тереңдете зерттеу мәсе-</w:t>
        <w:br/>
        <w:t>лесімен бірге орыс тілді мектептерде ұлт тілдерін, атап айтқанда</w:t>
        <w:br/>
        <w:t>қазақ тілін оқыту жағдайы терең талданды дей келіп, осы сапарда</w:t>
        <w:br/>
        <w:t>Шығыс Қазақстан облыстық кітапханасы қосағаштықтарға ком-</w:t>
      </w:r>
    </w:p>
    <w:p>
      <w:r>
        <w:t>пьютер жабдықтарын тарту етіп, оны интернетке қосып бергендік-</w:t>
        <w:br/>
        <w:t>терін, 280 мың теңгенің әдеби, ғылыми кітаптарын тарту еткендігін</w:t>
        <w:br/>
        <w:t>осы шараға арнайы барған журналист Шәкерхан Әзмұхамбетов</w:t>
        <w:br/>
        <w:t>көтеріңкі леппен баяндайды |230).</w:t>
        <w:br/>
        <w:t>Барнаулдағы қазақ, татар диаспорасы Қазақстаннан, алыс-</w:t>
        <w:br/>
        <w:t>жақын шетелдің жер-жерінен 150 қазақ өкілдерін шақырып, 2004</w:t>
        <w:br/>
        <w:t>жылғы желтоқсанда өздерінің құрылтайын өткізді. Сол жиынға</w:t>
        <w:br/>
        <w:t>арнайы барған журналисіміз Әлібек Қаңтарбаев: «Тілі мен ділін</w:t>
        <w:br/>
        <w:t>кие санап, төбелеріне көтеріп жүретін тектілеріміздің ұрпақтары</w:t>
        <w:br/>
        <w:t>Балқан тау асып кетсе де өз ана тілін ұмытпайды екен...» деп</w:t>
        <w:br/>
        <w:t>мақтан ете жазса, енді бірде: «Құрылтай Алтай өлкесінде қазақтар</w:t>
        <w:br/>
        <w:t>мен татарлардың мәдени-қоғамдық автономиясын құру туралы</w:t>
        <w:br/>
        <w:t>шешім қабылдады. Негізінен Қазақстан мен Татарстанға жалтақ-</w:t>
        <w:br/>
        <w:t>тайтындықтарын, соларға арқа сүйейтіндерін ашық айтты» (231)</w:t>
        <w:br/>
        <w:t>деп шетте жүрген қандастарымызға осы екі ел тарапынан көмектің</w:t>
        <w:br/>
        <w:t>ауадай қажет екендігін көкейіндел күдікпен айтып өтеді.</w:t>
        <w:br/>
        <w:t>теу, мемлекеттік тілге сөз жүзінде емес, іс жүзінде жаппай көшу</w:t>
        <w:br/>
        <w:t>сияқты аса маңызды істер. Республика тұрғындарының 60 пайы-</w:t>
        <w:br/>
        <w:t>зына жуығы қазақ ұлты болуына қарамастан қазақ тілді басылым-</w:t>
        <w:br/>
        <w:t>дардың жалпы тиражы 10-12%, ал теле-радиохабарларының үлес</w:t>
        <w:br/>
        <w:t>салмағы 5-7% қана болуы - тәуелсіз мемлекет үшін қалыпты жағ-</w:t>
        <w:br/>
        <w:t>дай емес. Ал Шығыс Қазақстандағы 133 газет-журнал мен телека-</w:t>
        <w:br/>
        <w:t>налдардың 15-і ғана қазақ тілінде. Бұл, әрине, қатты ойландыра-</w:t>
        <w:br/>
        <w:t>тын жағдай. Дегенмен, «Түн қанша ұзақ болса да таң атады» |250)</w:t>
        <w:br/>
        <w:t>деп Р. Хорезми бабамыз сонау атам заманда айтып кеткендей,</w:t>
        <w:br/>
        <w:t>тәрбиешіл де төзімді халықпыз ғой, Қазақстан да бір кезде ешкімге</w:t>
        <w:br/>
        <w:t>жалтақтамайтын өркениетті мемлекеттер қатарына қосылар. Жап-</w:t>
        <w:br/>
        <w:t>пы, «қосылар» дегеннен гөрі, тарих спираль сияқты дамиды дейді</w:t>
        <w:br/>
        <w:t>ғой, «баяғы өркениетіне қайтадан айналып келер» деген дұрысы-</w:t>
        <w:br/>
        <w:t>рақ сияқты. Өйткені жұмыр жердің әр аумағындағы сияқты біздің</w:t>
        <w:br/>
        <w:t>қазіргі мекендерімізде бағзы заманнан тілі ортақ тайпалар мен</w:t>
        <w:br/>
        <w:t>халықтар тұрған.</w:t>
        <w:br/>
        <w:t>«Біздің дәуірімізге дейін 1 мың жылдықтың екінші кезеңінде, -</w:t>
        <w:br/>
        <w:t>деп жазады сібірлік тарихшы А. А. Мартынов, - көне Греция өрке-</w:t>
        <w:br/>
        <w:t>ниетінің солтүстігінде (кейініректе - Эллин мемлекеті), Парсы елін-</w:t>
        <w:br/>
        <w:t>де, көне Үнді мен Қытайда батыстағы ежелгі скиф мемлекетінің,</w:t>
        <w:br/>
        <w:t>Шығыс Қазақстан мен орталық дала территориясында сақтардың,</w:t>
        <w:br/>
        <w:t>далалық Евразияны мекендеген көне бақташылар мен егіншілердің</w:t>
        <w:br/>
        <w:t>материалдық және рухани байлығы өркениет ретінде қанат жай-</w:t>
        <w:br/>
        <w:t>ды... шаруашылық, мәдениет, идеология, әлеуметтік қарым-қаты-</w:t>
        <w:br/>
        <w:t>настар мен билікті дамыта білген бұл мемлекеттер скиф-сібір әле-</w:t>
        <w:br/>
        <w:t>мінде бастаушы да анықтаушы күшке айналды... бұл оңтүстік Сібірдегі</w:t>
        <w:br/>
        <w:t>өркениет пен мәдениеттің ошағы еді...» |2511.</w:t>
        <w:br/>
        <w:t>«Алтын жап қырыққан» тайпалар туралы аңызды антикалық</w:t>
        <w:br/>
        <w:t>(«тарих әкесі» Геродотта) жазушылардан да табасыз.</w:t>
        <w:br/>
        <w:t>Алтай тауларында УІ ғасырда халық ретінде қалыптасқан</w:t>
        <w:br/>
        <w:t>түркілердің адамзат тарихында алатын ролі зор. УІІ - УІІ ғасыр-</w:t>
        <w:br/>
        <w:t>ларда Алтайды жайлаған көк түркілердің мұрагергері - қимақтар</w:t>
        <w:br/>
        <w:t>мемлекеті туралы алғашқы деректер ІХ-ғасырдың соңындағы араб</w:t>
        <w:br/>
        <w:t>тіліндегі еңбектерде кездеседі. Әл-Идрис қимақтардың 16 қаласы</w:t>
        <w:br/>
        <w:t>болғандығын, оның он екісі хақанның астанасымен бірге Ертіс</w:t>
        <w:br/>
        <w:t>бойына орныққандығын айтады.</w:t>
        <w:br/>
        <w:t>Міне, осындай ежелден-ақ өркениеті бар елдің мәдениетінің</w:t>
        <w:br/>
        <w:t>деңгейі туралы тек қана археологиялық қазбалар негізінде баға</w:t>
      </w:r>
    </w:p>
    <w:p>
      <w:r>
        <w:t>беру толыққанды емес, бір жақты болар еді. «Басқаның мәдение-</w:t>
        <w:br/>
        <w:t>тін аман қалған ескерткіштер санымен бағалау түбірімен қате</w:t>
        <w:br/>
        <w:t>Тері, мех, ағаш, жібек, киіз секілді уақыт сынына төзімсіз мате-</w:t>
        <w:br/>
        <w:t>169</w:t>
        <w:br/>
        <w:t>жүргізіледі. Оқырмандарымыз мыңнан асатын Үржар, Зайсан, Тар-</w:t>
        <w:br/>
        <w:t>бағатай, Күршім, Аягөз аудандарында меншікті тілшілер жұмыс</w:t>
        <w:br/>
        <w:t>істейді, оның үстіне жылына бір-екі реттен көшпелі редакциялар</w:t>
        <w:br/>
        <w:t>іссапарға шығып, оқырмандармен кездесулер ұйымдастырылады.</w:t>
        <w:br/>
        <w:t>Белсенді авторлар, тұрақты оқырмандар редакцияның Алғыс хат-</w:t>
        <w:br/>
        <w:t>тарымен марапатталады. Жыл көпемінде аудандардың барлығы-</w:t>
        <w:br/>
        <w:t>нан дерлік тақырыптық арнаулы беттер беріледі. 2003-2004 жыл-</w:t>
        <w:br/>
        <w:t>дары мұндай беттер «Ауыл жылы: алғашқы жылдың қорытынды-</w:t>
        <w:br/>
        <w:t>сы», «Ауыл жылдары ауылға не берді?» деген тақырыптар төңіре-</w:t>
        <w:br/>
        <w:t>гінде ұйымдастырылды. Жекелеген озат кәсіпорындар мен ірі ша-</w:t>
        <w:br/>
        <w:t>руа қожалықтарының тыныс-тіршілігін, тӛжірибелерін насихаттай-</w:t>
        <w:br/>
        <w:t>тын көлемді материалдар жүйелі беріліп тұрады.</w:t>
        <w:br/>
        <w:t>Қазағы аз облыстардың бірі болғандықтан Шығыс Қазақстанда</w:t>
        <w:br/>
        <w:t>журналист кадрларының жетімсіздігі қатты сезіледі. Қазір бұл ба-</w:t>
        <w:br/>
        <w:t>ғытта да жаңашылдық үрдісі деп атауға болатындай бір батыл</w:t>
        <w:br/>
        <w:t>қадам жасалды. Алдымен Өскемендегі Жамбыл атындағы гимнази-</w:t>
        <w:br/>
        <w:t>яда мектеп әкімшілігімен ақылдаса отырып, 10-11-сыныптарда шы-</w:t>
        <w:br/>
        <w:t>ғармашылыққа икемі бар оқушылардың басын қосып, оқу жоспары-</w:t>
        <w:br/>
        <w:t>на енгізіп, аптасына екі сағаттан «Журналистика» сабағы жүргізілді.</w:t>
        <w:br/>
        <w:t>Одан соң 2001-02 оқу жылында Шығыс Қазақстан мемлекеттік уни-</w:t>
        <w:br/>
        <w:t>верситетінің әкімшіліп, университеттің қазақ тілі кафедрасының ини-</w:t>
        <w:br/>
        <w:t>циативасымен, «Дидардың» қолдауымен сол кафедра жанынан</w:t>
        <w:br/>
        <w:t>«Журналистика» қазақ бөлімі ашылды. Әрине, алғашында өте қиын</w:t>
        <w:br/>
        <w:t>болғандығы рас. Бірінші курсқа бес адам ғана қабылданды, біраз</w:t>
        <w:br/>
        <w:t>пәндер орысша оқытылды, жүйелі жоспар болмады. Бұрын оқыту-</w:t>
        <w:br/>
        <w:t>шылық істен бейхабар «Дидардың» журналистері дәріс оқыды. Одан</w:t>
        <w:br/>
        <w:t>соң кафедра мен дидарлықтар Қазақ мемлекеттік университетінің</w:t>
        <w:br/>
        <w:t>журналистика факультетінің деканы Бауыржан Жақыппен байланы-</w:t>
        <w:br/>
        <w:t>сқа шығып, біраз методикалық көмектер алды, ол жақтан екі маман</w:t>
        <w:br/>
        <w:t>оқытушы жіберілді. «Дидар» газетінің бас редакторы мен бөлім</w:t>
        <w:br/>
        <w:t>меңгерушілері арнайы кафедра басшыларымен. студенттермен кез-</w:t>
        <w:br/>
        <w:t>десіп, көкейдегі біраз сауалды нақты шешуге қол жеткізді. Екі жур-</w:t>
        <w:br/>
        <w:t>налист - жауапты хатшы Ғалым Байбатыров, бөлім редакторы</w:t>
        <w:br/>
        <w:t>Уалихан Тоқпатаев, «Қалкен-ТВ» телеканалының редакторы Болат</w:t>
        <w:br/>
        <w:t>Салықбаев бопашақ журналистерге оқытушылыққа бекітіліп, сту-</w:t>
        <w:br/>
        <w:t>дент-журналистердің облыстық газетте іс-тәжірибеден өтулеріне</w:t>
        <w:br/>
        <w:t>әрдайым «жасыл шам» жанды.</w:t>
        <w:br/>
        <w:t>Журналистерді даярлаудың бүгінгі жай-күйі жайлы толғана</w:t>
        <w:br/>
        <w:t>келіп Әл-Фараби атындағы Қазақ ұлттық университетінің журна-</w:t>
        <w:br/>
        <w:t>листика факультетінің деканы, мемлекеттік «Дарын» сыйлығының</w:t>
        <w:br/>
        <w:t>лауреаты Бауыржан Жақып былай дейді: «Рухына құлдық психо-</w:t>
        <w:br/>
        <w:t>165</w:t>
        <w:br/>
        <w:t>ның ХУ-ХХ ғасырлардағы тарихына қатысты құжаттардың көшірме-</w:t>
        <w:br/>
        <w:t>перін алудың жоспар-шараларын жасады. Осы шараларға сәйкес</w:t>
        <w:br/>
        <w:t>облыс мұрағатшылары Москваның, Омбының, Алтай өлкесінің мем-</w:t>
      </w:r>
    </w:p>
    <w:p>
      <w:r>
        <w:t>лекеттік мұрағаттарына іссапармен барып, қыруар жұмыстар тын-</w:t>
        <w:br/>
        <w:t>дырып қайтты. Мәселен, облыстық мұрағат қызметкерлері С. Қина-</w:t>
        <w:br/>
        <w:t>ятқызы мен А. Рифельдің Барнаул мен Омбыдан әкелген құжатта-</w:t>
        <w:br/>
        <w:t>рының негізінде облыстық мұрағатта ар-наулы қор ашылып, алты іс</w:t>
        <w:br/>
        <w:t>түзілді. Мәселен, олардың арасында 1911-12 жылдары Ресей аума-</w:t>
        <w:br/>
        <w:t>ғына өткен қырғыз-қайсақтардың тізімі, Сібір генерал-губернаторы-</w:t>
        <w:br/>
        <w:t>ның коменданттары мен полк командирлеріне өтіп кеткен қырғыз-</w:t>
        <w:br/>
        <w:t>дарға жер бөліп беру жайлы құжаты; Колыван заводтарының бас-</w:t>
        <w:br/>
        <w:t>тығына Ертіс линиясының маңына және ішіне қырғыздардың көшуі-</w:t>
        <w:br/>
        <w:t>не, тұрғылықты тұруына тыйым салу жөнінде жазылған қатынас</w:t>
        <w:br/>
        <w:t>хаты (1927.19.10); Томск губернаторы мен Алтай кен заводтары</w:t>
        <w:br/>
        <w:t>басшысының қырғыздарды Бұқтырма өзенінің жоғарғы сағасынан</w:t>
        <w:br/>
        <w:t>қоныс аудару туралы жазылған хаттары (1874.20.12); Алтай окру-</w:t>
        <w:br/>
        <w:t>гінде көшіп жүрген қырғыздар жайлы қысқаша тарихи шолу (1911-</w:t>
        <w:br/>
        <w:t>1912); сондай-ақ Кеңес дәуіріндегі Бүкілресейлік ЦИК Президиумы</w:t>
        <w:br/>
        <w:t>мәжілістерінің Қырғыз Республикасының (Қазақ Республикасының.</w:t>
        <w:br/>
        <w:t>А.Қ.) шекарасы туралы мәселе қараған отырыстарының хаттама-</w:t>
        <w:br/>
        <w:t>лары (1922); К. Төгісовтың ісі туралы (жауап алу, арыз, анықтама,</w:t>
        <w:br/>
        <w:t>қаулы, куәлік) құжаттар (1918-1919) сияқты өлкеміздің, ұлтымыз-</w:t>
        <w:br/>
        <w:t>дың тарихына қатысты құнды деректер бар.</w:t>
        <w:br/>
        <w:t>Мұның барлығы жөнінде облыстық мұрағаттар басқармасы-</w:t>
        <w:br/>
        <w:t>ның бастығы А. Әубәкіров өзінің «Омбыға сапар оңды болды»</w:t>
        <w:br/>
        <w:t>(236| деген мақаласында жан-жақты тоқталған.</w:t>
        <w:br/>
        <w:t>Ал енді. осы арада Алдияр Әубәкіровтың өзі жайлы да бір-екі</w:t>
        <w:br/>
        <w:t>ауыз лебіз айтудың жөні келіп тұр. Ақындығы бар, ұлт тарихына</w:t>
        <w:br/>
        <w:t>ден қойған, өркениетті уағыздаушы осы азамат жайлы «Суреттер</w:t>
        <w:br/>
        <w:t>коллекциясының көрмесі» деген мақаласында |237| журналист</w:t>
        <w:br/>
        <w:t>Ғ. Сәрсенбайқызы былай деп жазады: «Алдиярдың өнерге деген</w:t>
        <w:br/>
        <w:t>қызығушылығы Москвада К. И. Скрябин атындағы ветеринария-</w:t>
        <w:br/>
        <w:t>лық Академияда оқып жүрген кезінде-ақ басталған. Ол мұражай-</w:t>
        <w:br/>
        <w:t>парды, көрме залдарын аралап, өнер туындыларын тамашалауды</w:t>
        <w:br/>
        <w:t>ұнатты. Қазір оның жеке коллекциясында Вейденбергтің 1896 жылы</w:t>
        <w:br/>
        <w:t>салған «Егін орағы», Карамзиннің 1896 жылы салған «Боран» си-</w:t>
        <w:br/>
        <w:t>яқты тарихи аса құнды да сирек суреттерімен қоса Лаптевтің</w:t>
        <w:br/>
        <w:t>«Көктем», Қадірбековтың «Киіз үйдің саңылауынан» деген сияқты</w:t>
        <w:br/>
        <w:t>замандастарымыздың да суреттері бар. Өскемендегі облыстық</w:t>
        <w:br/>
        <w:t>этнографиялық мұражайда өткізілген коллекционердің суреттер</w:t>
        <w:br/>
        <w:t>көрмесі үлкен табыспен өтті».</w:t>
        <w:br/>
        <w:t>162</w:t>
        <w:br/>
        <w:t>Облыстағы этноақпараттық өрістің тағы бір елеулі тетігі - құзы-</w:t>
        <w:br/>
        <w:t>рында 450 мыңнан аса баспа және электрондық тасымал құралда-</w:t>
        <w:br/>
        <w:t>рының қоры бар, жоғары технологияға негізделген ақпарат, білім</w:t>
        <w:br/>
        <w:t>және мәдениет орталығына айналып отырған А. С. Пушкин атын-</w:t>
        <w:br/>
        <w:t>дағы облыстық кітапхана. Мұнда АҚШ мемлекеттік департаментінің</w:t>
        <w:br/>
        <w:t>қаржыландыруымен !АТР интернет орталығының қызметі ұйым-</w:t>
        <w:br/>
        <w:t>дастырылған. 2002 жылы «Ашық қала» жобасы аясында Интер-</w:t>
        <w:br/>
        <w:t>нетке шығудың қоғамдық орталығы, 2003 жылы неміс, француз</w:t>
        <w:br/>
        <w:t>тілдерінің залдары, Американ мәдени орталығы ашылды. 2004</w:t>
        <w:br/>
        <w:t>жылы осында өткізілген республикалық конференцияға қатысқан</w:t>
        <w:br/>
        <w:t>Америка, Германия, Франция, Ресей, Қырғызстан, Тәжікстан ел-</w:t>
        <w:br/>
        <w:t>деріндегі әріптестері кітапханамен үнемі байланыста.</w:t>
        <w:br/>
        <w:t>Кітапхананың соңғы кездегі жетістіктерінің бірі - аудандық</w:t>
        <w:br/>
        <w:t>кітапханаларды Интернет желісіне қосып, «Брегей ақпараттық ком-</w:t>
        <w:br/>
        <w:t>пьютерлік желі» құруы. Осы жоба бағдарламасымен Шығыс Қазақ-</w:t>
        <w:br/>
        <w:t>стан аймағындағы ауыл тұрғындары жаңа технологиямен еркін</w:t>
        <w:br/>
        <w:t>жұмыс істеуге мүмкіндік алды және өздерінің ақпараттық кеңістік</w:t>
      </w:r>
    </w:p>
    <w:p>
      <w:r>
        <w:t>аясын кеңейтті.</w:t>
        <w:br/>
        <w:t>Мұның барлығы неліктен айтылып отыр? Өйткені, өңіріміздегі</w:t>
        <w:br/>
        <w:t>осындай жаңалықтардың барлығы облыстық «Дидар» газеті арқы-</w:t>
        <w:br/>
        <w:t>лы көпшілікке дер кезінде, толыққанды жеткізіліп отырады. Кітап-</w:t>
        <w:br/>
        <w:t>хана директоры Х. Ақжігітова туралы көлемді суреттеме, сұхбат-</w:t>
        <w:br/>
        <w:t>тармен қоса |238| онда іске асырылып, өткізіліп жатқан кез-келген</w:t>
        <w:br/>
        <w:t>жаңалықтар жайлы немесе журналист, немесе кітапхана маманда-</w:t>
        <w:br/>
        <w:t>ры «Дидардың» бетінде көпшілікті хабардар етіп отырады.</w:t>
        <w:br/>
        <w:t>«Жалпы, кез-келген халық екі түрлі байлық өндіреді. Бірі -</w:t>
        <w:br/>
        <w:t>материалдық байпық. Адам деген - пенде, оның жақсы өмір сүруі</w:t>
        <w:br/>
        <w:t>үшін материалдық байлық керек. Ал екіншісі, өзінің келбетін, бет-</w:t>
        <w:br/>
        <w:t>бейнесін таныту үшін адамға рухани байлық керек. Рухани байлық</w:t>
        <w:br/>
        <w:t>арқылы ұлттың ұлттығы, елдің елдігі көрінеді.</w:t>
        <w:br/>
        <w:t>70 жыл бойы біздің қазақ халқын рухани байлық өндірмеген,</w:t>
        <w:br/>
        <w:t>жабайы халық деп отаршылдар төрімізден теуіп келді. Ал, шын</w:t>
        <w:br/>
        <w:t>мәнінде, біздің мәдениетіміз, тарихымыз бар, өркениетіміз болған.</w:t>
        <w:br/>
        <w:t>Оның дәлелі болатын мұраларымыз әлемнің әр түкпірінде жатыр.</w:t>
        <w:br/>
        <w:t>Тіпті өз қолымыздағы кейбір жәдігерліктеріміздің сыры ашыла қой-</w:t>
        <w:br/>
        <w:t>ған жоқ.. Міне, бұл орайда «Мәдени мұра» бағдарламасының</w:t>
        <w:br/>
        <w:t>маңызы зор» |139).</w:t>
        <w:br/>
        <w:t>Бұл бағдарлама Шығыс Қазақстанда қалай іске асырылуда?</w:t>
        <w:br/>
        <w:t>Егер елімізде осы «Мәдени мұра» бағдарламасына енген 30 мың-</w:t>
        <w:br/>
        <w:t>дай ескерткіш болса, соның мыңнан астамы (тарихи, архитектура-</w:t>
        <w:br/>
        <w:t>лық, археологиялық, мүсіндік) Шығыс пен Семей өңірінде. Респуб-</w:t>
        <w:br/>
        <w:t>163</w:t>
        <w:br/>
        <w:t>Рухани, адами жағынан көңіл-күй ерекше көтеріңкі болғаны-</w:t>
        <w:br/>
        <w:t>мен Тәуелсіздіктің алғашқы кезеңі осындай арасалмағы тең емес</w:t>
        <w:br/>
        <w:t>ақпараттық айқастармен қоса қазақ тілді басылымдарға көптеген</w:t>
        <w:br/>
        <w:t>экономикалық, қаржылық қиындықтарды да ала келді. Одақтың</w:t>
        <w:br/>
        <w:t>он бес республикасын өзара өрмекшінің торындай шырмап қойған</w:t>
        <w:br/>
        <w:t>экономиканың үзілуі- сол қиындықтардың басты себебі еді. Мұндай</w:t>
        <w:br/>
        <w:t>қиындықтар біздің газетті де айналып өткен жоқ. 1991 жылғы 4-</w:t>
        <w:br/>
        <w:t>сәуірде газеттің бірінші бетінде басылымның бас редакторы</w:t>
        <w:br/>
        <w:t>Ж. Әділбаевтың «Оқырмандарға арнау» мақаласы жарық көрді.</w:t>
        <w:br/>
        <w:t>Онда: «1-сәуір күлкі күні болғанымен көңілденетіндей себеп таппай</w:t>
        <w:br/>
        <w:t>отырғанда, тосыннан кепген жеделхат еңсемізді баса түсті. Қазақ-</w:t>
        <w:br/>
        <w:t>станның газеттерін қағазбен қамтамасыз ететін Соликамск комби-</w:t>
        <w:br/>
        <w:t>наты шикізаттың жоқтығынан қаңтарылып қалды да үстіміздегі</w:t>
        <w:br/>
        <w:t>айда 1 килограмм да қағаз түспейтін болды. Ал қолымызда небәрі</w:t>
        <w:br/>
        <w:t>жеті номерге жетерлік қор бар.</w:t>
        <w:br/>
        <w:t>Не істеу керек? Құрылтайшыларымызбен ақылдаса отырып,</w:t>
        <w:br/>
        <w:t>Сіздерді ай бойы газетсіз қалдырмайық деген ниетпен газет көлемін</w:t>
        <w:br/>
        <w:t>екі есе қысқартып, бесеудің орнына аптасына үш рет шығаруды</w:t>
        <w:br/>
        <w:t>ұйғардық» делінген.</w:t>
        <w:br/>
        <w:t>Иә, мемлекеттік газеттер жағдайын олигархтар компанияла-</w:t>
        <w:br/>
        <w:t>рының басылымдарымен салыстыруға келмейтіндігі шындық. Әсіресе</w:t>
        <w:br/>
        <w:t>оқырманы аз біздің Шығыс Қазақстан сияқты облыстарда, әсіресе</w:t>
        <w:br/>
        <w:t>қазақ газеттерінің жағдайы тәуелсіздіктің алғашқы жылдары тым</w:t>
        <w:br/>
        <w:t>мүшкіл болды. Дегенмен, құрылтайшы болған облыстық әкімият-</w:t>
        <w:br/>
        <w:t>тың дотациясының арқасында ол қиындықтар артта қалыл келеді.</w:t>
        <w:br/>
        <w:t>Тәуелсіздікпен бірге біздің басылымға ере келген жақсы ны-</w:t>
        <w:br/>
        <w:t>шан, жаңа үрдістің бірі- шекаралас жатқан Ресейдің Алтай өлкес-</w:t>
      </w:r>
    </w:p>
    <w:p>
      <w:r>
        <w:t>індегі, Алтай Республикасындағы қандас бауырларымызбен ты-</w:t>
        <w:br/>
        <w:t>ғыз қарым-қатынас орнату.Әрине, оған ең алдымен бүкіл ел көле-</w:t>
        <w:br/>
        <w:t>мінде жарияланған соңғы екі жылдағы «Ресейдеп Қазақстан жылы»</w:t>
        <w:br/>
        <w:t>мен «Қазақстандағы Ресей жылының» ықпалы үлкен болды.</w:t>
        <w:br/>
        <w:t>Аптай өлкесі мен Қазақстан арасындағы жалпы товар айналы-</w:t>
        <w:br/>
        <w:t>мы 227 млн. долларды құраса, соның 70 пайызы өнеркәсібі мол</w:t>
        <w:br/>
        <w:t>дамыған Шығыс Қазақстанның үлесінде. Сол Алтай өлкесінде 23</w:t>
        <w:br/>
        <w:t>мың қазақ тұрады, екі қазақ мектебі жұмыс істейді. 2004 жылғы 12-</w:t>
        <w:br/>
        <w:t>маусымда сол өлкенің губернаторы Михаил Евдокимов бастап</w:t>
        <w:br/>
        <w:t>келген делегацияның ішіндегі бір қазақ мектебінің директоры Са-</w:t>
        <w:br/>
        <w:t>парбек Маусымбаевқа Шығыс Қазақстан облысының сол кездегі</w:t>
        <w:br/>
        <w:t>әкімі Талғатбек Абайділдин «Газель» автокөлігін сыйға тартып,</w:t>
        <w:br/>
        <w:t>шетелдік қандастырымыздың абыройын жерлестері арасында бір</w:t>
        <w:br/>
        <w:t>көтеріп тастаған еді |228).</w:t>
        <w:br/>
        <w:t>154</w:t>
        <w:br/>
        <w:t>Шығыс Қазақстанда Ресей автономиясын орнатпақ болып қолға</w:t>
        <w:br/>
        <w:t>түскен Пугачев-Казимирчук ұйымының белді мүшесі, Өскемен қала-</w:t>
        <w:br/>
        <w:t>пық Кеңесінің депутаты, Өскеменде шығатын «Городская газета»</w:t>
        <w:br/>
        <w:t>апталығының қызметкері Н. Ивановтың сондай бір мақаласы «Ли-</w:t>
        <w:br/>
        <w:t>тературная Россия» газетінің 1991 жылғы 45-санында «Я терпел и</w:t>
        <w:br/>
        <w:t>молчал..» деген КСРО Президенті М. С. Горбачевке ашық хаты</w:t>
        <w:br/>
        <w:t>жарияланды. Онда егемендік деп емешегі үзіліп тұрған «ергежейлі»</w:t>
        <w:br/>
        <w:t>мемлекетсымақтарды Парламенттің көкезулерінің бос сөздерімен</w:t>
        <w:br/>
        <w:t>емес, өткен ғасырдағы Оңтүстік Штаттарға А. Линкольннің әскер</w:t>
        <w:br/>
        <w:t>жібергені сияқты генералдардың қаруының күшімен бұрынғы «мыз-</w:t>
        <w:br/>
        <w:t>ғымас Одақтың» құрамына қайтарып, Советтер Одағын сақтап қалу</w:t>
        <w:br/>
        <w:t>керек деген өне бойы іріңді ісікке толы, қан аңсап тұрған ойын</w:t>
        <w:br/>
        <w:t>білдіреді. Ол неге өйтіп ашынып жазады. Өйткені, Ивановтың өз</w:t>
        <w:br/>
        <w:t>сөзімен айтқанда «...Можете пи вы представить, что чувствуют сей-</w:t>
        <w:br/>
        <w:t>час Ваши единомышленники, которые вдруг оказались против воли</w:t>
        <w:br/>
        <w:t>за границей, да еше в окружении явно враждебных «коренных»</w:t>
        <w:br/>
        <w:t>народов? ...Что должны чувствовать мы и наши жены, дочери, внуч-</w:t>
        <w:br/>
        <w:t>ки, когда погромциков (Желтоқсан көтерілісіне қатысқандарды мең-</w:t>
        <w:br/>
        <w:t>зегені. А. Қ.) обьявляют национальными героями, когда разнуздан-</w:t>
        <w:br/>
        <w:t>ный национализм обретает государственную поддержку, когда за-</w:t>
        <w:br/>
        <w:t>коны о языках становятся краеугольными камнями в фундаменте</w:t>
        <w:br/>
        <w:t>самого откровенного апартеида?.. Понимаете ли Вы, что устроен-</w:t>
        <w:br/>
        <w:t>ный Ваши апокалипсис еше страшнее и безнравственнее, чем ста-</w:t>
        <w:br/>
        <w:t>линские переселения - и по масштабам, и по дремучему ужасу</w:t>
        <w:br/>
        <w:t>последствий?..»</w:t>
        <w:br/>
        <w:t>Қойыңызшы, бұрын бүкіл Одақта бытырап жүрсе де өздерін</w:t>
        <w:br/>
        <w:t>сол елдің қожайыны деп есептейтін орыстардың бүгінгі мүсәпір</w:t>
        <w:br/>
        <w:t>халіне араша сұраған автор мақаласының астына былай деп қол</w:t>
        <w:br/>
        <w:t>қояды: Н. Иванов, русский по национальности, православный по</w:t>
        <w:br/>
        <w:t>вероисповеданию, гражданин СССР по праву рождения, человек</w:t>
        <w:br/>
        <w:t>без Отечества - Вашею милостью (225).</w:t>
        <w:br/>
        <w:t>Мұндай мақалаларды Өскеменнің көзі қарақты орыс-қазағы</w:t>
        <w:br/>
        <w:t>түгел оқиды. Сондықтан «Дидар» газетінің редакция алқасы</w:t>
        <w:br/>
        <w:t>Н. Ивановтың жоғарыдағы ашық хатын еш өзгеріссіз орыс тілінде</w:t>
        <w:br/>
        <w:t>толық жариялап, оған екі тілде бірдей жазатын ардагер журналист</w:t>
        <w:br/>
        <w:t>М. Мусиннің «Покрасовался - и отошел?» деген тақырыптағы жа-</w:t>
        <w:br/>
        <w:t>уап хатын да орысша жариялады.</w:t>
        <w:br/>
        <w:t>Аузына келгенін оттаған, «тарихтан хабары мол» депутат Ива-</w:t>
        <w:br/>
        <w:t>новқа Меңғали Мусин нақты да тұжырымды фактілермен, көкейге</w:t>
        <w:br/>
        <w:t>қонымды пайымдауларымен жан-жақты жауап береді. «Не думаю,</w:t>
      </w:r>
    </w:p>
    <w:p>
      <w:r>
        <w:t>что Н. Иванов, если он действительно знаток истории, будет оспа-</w:t>
        <w:br/>
        <w:t>ЕН</w:t>
        <w:br/>
        <w:t>ҚОРЫТЫНДЫ</w:t>
        <w:br/>
        <w:t>«...Талай-талай дамыған мемлекеттердегі азаматтық қоғам-</w:t>
        <w:br/>
        <w:t>ның даму жолдары ұзақ та созылмалы болғаны аян. Түптеп кел-</w:t>
        <w:br/>
        <w:t>генде, мұның өзі уақыттың құзырындағы құбылыс - бүгіннің болға-</w:t>
        <w:br/>
        <w:t>нын және өткеннің кем-кетігін зерделеу мұнан кейінгі логика мен</w:t>
        <w:br/>
        <w:t>динамиканың барысын қапысыз етеді» |244| «Мемлекеттік, тәу-</w:t>
        <w:br/>
        <w:t>елсіздік - бұл тарихтың сыйы емес және тек қазіргі ұрпақтың бір</w:t>
        <w:br/>
        <w:t>өзінің ғана меншігі емес. Бұл - өткеннің алдындағы парыз және</w:t>
        <w:br/>
        <w:t>болашақтың алдындағы жауапкершілік» |245) дей келіп, тәуелсіз</w:t>
        <w:br/>
        <w:t>еліміздің тұңғыш Президенті Н. Назарбаев «...Ол күндерді (1937-</w:t>
        <w:br/>
        <w:t>39ж. А. Қ.) ұмыту дегеніміз қанқұйлы режимнің миллиондаған құрбан-</w:t>
        <w:br/>
        <w:t>дарының аруағын қорлау деген сөз» (246| дейді. Шынында да</w:t>
        <w:br/>
        <w:t>тарихи дамудың барлық кезеңі де шынайы жазылуы тиіс, ешбір</w:t>
        <w:br/>
        <w:t>айтулы оқиға ұмытылуға тиіс емес. Газетті өмірдің айнасы десек,</w:t>
        <w:br/>
        <w:t>сол айнадан қоғамның белгілі бір кезеңдеріндегі даму процестері</w:t>
        <w:br/>
        <w:t>көрініп отырады. Өткен ғасырдың жиырмасыншы жылдарының ор-</w:t>
        <w:br/>
        <w:t>тасынан бастап еліміздің әр аймағында өз газеттері пайда болып,</w:t>
        <w:br/>
        <w:t>жарық көре бастады. «...Газет - халықтың көзі, құлағы һәм тілі.</w:t>
        <w:br/>
        <w:t>Адамға көз, құлақ, тіл қандай керек болса, халыққа газет сондай</w:t>
        <w:br/>
        <w:t>керек... Жұртым деп халықтың арын арлап, зарын зарлап, халық-</w:t>
        <w:br/>
        <w:t>тың сөзін сөйлеп, пайдасын қорғап, зарына қарсы тұрып, қарғаға</w:t>
        <w:br/>
        <w:t>көзін шоқытпасқа тырысады» |247). Дүниеге 1931 жылы келген</w:t>
        <w:br/>
        <w:t>сондай газеттердің бірі- «Жұмысшының» ғұмыр кешкен жылдары</w:t>
        <w:br/>
        <w:t>да, иығына түскен ересен жүкте ауыр еді. Оның ең бастысы - орыс</w:t>
        <w:br/>
        <w:t>арасындағы қазақ жұмысшы табының қалыптасуына, еңселерін</w:t>
        <w:br/>
        <w:t>тіктеп, рухтарын көтерулеріне ықпал ете білуі, екінің бірі «халық</w:t>
        <w:br/>
        <w:t>жауы» болып жатқан зымиян заманда оларды өзара топтастырып,</w:t>
        <w:br/>
        <w:t>өздерінің құқықтарын қорғай білуге үндеу еді. Оның айқын мыса-</w:t>
        <w:br/>
        <w:t>пы - 1937 жылғы қаңтарда газет редакторы М. Тайшыбаевтың</w:t>
        <w:br/>
        <w:t>мұрындық болуымен Риддерде өткізілген қазақ активінің жиналы-</w:t>
        <w:br/>
        <w:t>сы еді. Осы жиналыс Мақсұт бастаған бірнеше адамды «халық</w:t>
        <w:br/>
        <w:t>жауы» етіп, түбіне жетсе де, редактордың да, «Жұмысшы» га-</w:t>
        <w:br/>
        <w:t>зетінің де кейінгі ұрпақ алдындағы тұғырын биіктете түсті. Елбасы-</w:t>
        <w:br/>
        <w:t>ның айтып отырғаны да тәуелсіздікке қол жеткізуге мысқалдай</w:t>
        <w:br/>
        <w:t>болса да өзіндік үлесін қосқан рухы мықты осындай аға ұрпақ</w:t>
        <w:br/>
        <w:t>өкілдерінің еңбегін ұмытпау. Әрине, зерттеу нысаны етіп алып</w:t>
        <w:br/>
        <w:t>отырған газет тарихындағы жетпіс төрт жылда, кеңестік өлшеммен</w:t>
        <w:br/>
        <w:t>алсақ, небір шоқтығы биік кезеңдер мен оқиғалар аз болған жоқ.</w:t>
        <w:br/>
        <w:t>Сол бір кезеңдерде өмір сүріп, білек сыбана шайқасқандар мен</w:t>
        <w:br/>
        <w:t>167</w:t>
        <w:br/>
        <w:t>шақ мұражайды жабдықтауға бір миллион теңге қаражат бөлді.</w:t>
        <w:br/>
        <w:t>Жоғарыда аталып өткен тарихи құжаттар, жиналған жәдігерлерге</w:t>
        <w:br/>
        <w:t>қоса, сонау соғыс жылдары пайдаланылған баспа машинкасы,</w:t>
        <w:br/>
        <w:t>касса станогы сияқты бүгіндері жоғалып кеткен құнды жәдігерлерді</w:t>
        <w:br/>
        <w:t>іздеп тауып, сатып алды.</w:t>
        <w:br/>
        <w:t>Соңғы, Тәуелсіздіктен бертінгі жылдары облыс көлемінде «Ана»,</w:t>
        <w:br/>
        <w:t>«Шығыс шұғыласы» сияқты үш-төрт қос Тілді басылымдар дүниеге</w:t>
        <w:br/>
        <w:t>келгенімен ғұмырлары қысқа болды. Оған ең басты себеп - қар-</w:t>
        <w:br/>
        <w:t>жының тапшылығы еді. Бұрынғы Семей облысы қосылғаннан кейін</w:t>
      </w:r>
    </w:p>
    <w:p>
      <w:r>
        <w:t>де облыстық газет статусын сақтап қалған «Дидардың» атқарар</w:t>
        <w:br/>
        <w:t>қызмет ауқымы мол, міндеті үлкен. Республиканың және Шығыс</w:t>
        <w:br/>
        <w:t>Қазақстанның барлық өмір саласында болып жатқан процестер</w:t>
        <w:br/>
        <w:t>мен реформаларды, орталық және жергілікті өкімет органдарының</w:t>
        <w:br/>
        <w:t>қызметі туралы облыс тұрғындарын дер кезінде ақпараттандыру,</w:t>
        <w:br/>
        <w:t>мемлекеттік саясатты ақпараттық жетелеу жөнінде жоспарлы жұмыс</w:t>
        <w:br/>
        <w:t>атқаруда. Ақпараттық қызмет көрсету мемлекеттік тапсырысқа</w:t>
        <w:br/>
        <w:t>сәйкес басты басымдықтар бағытында іске асырылуда.</w:t>
        <w:br/>
        <w:t>«Этнология ғылымында толық мойындалған ақиқат тұжырым-</w:t>
        <w:br/>
        <w:t>дама (концепция) бар. Ол тұжырымдама бойынша, этносты ұйым-</w:t>
        <w:br/>
        <w:t>дастыратын, яғни ұлтты біртұтас жаралым ететін негізгі фактор -</w:t>
        <w:br/>
        <w:t>сол ұлттың әлеуметтік ортасында қалыпқа түскен этноақпараттық</w:t>
        <w:br/>
        <w:t>өріс (этноинформационное поле). Этноақпараттық өріс дегеніміз,</w:t>
        <w:br/>
        <w:t>түптеп келгенде, ұлттық жаралымның біртұтастығын қамтамасыз</w:t>
        <w:br/>
        <w:t>ететін, яғни ұлттың біртұтас төлтума болмысын қалыптастыратын,</w:t>
        <w:br/>
        <w:t>сөйтіп ұлттық идеалды бір нысанға бағыттайтын, сол арқылы дер-</w:t>
        <w:br/>
        <w:t>бес жаралым ретінде ұлттың өмірін ұзартатын ұлы тетік» (235| деген</w:t>
        <w:br/>
        <w:t>әдебиетші ғалым Ақсегеу Сейдімбек осы этноақпараттық өрістің ең</w:t>
        <w:br/>
        <w:t>тегеурінді тетігі бұқаралық ақпарат құралдары болып отыр деген</w:t>
        <w:br/>
        <w:t>тұжырым жасайды. Бұл - өте дұрыс тұжырым, егер БАҚ құралдары</w:t>
        <w:br/>
        <w:t>соп ұптымыздың мүддесі үшін жер-жерде жасалып жатқан тарихи,</w:t>
        <w:br/>
        <w:t>мәдени, ақпараттық деректерді өзінің шығарылымдарының жүйелі</w:t>
        <w:br/>
        <w:t>түрде, түбегейлі көрсетіп отыруы арқылы оқырмандарының сана-</w:t>
        <w:br/>
        <w:t>сын байытып, рухын көтеріп отырған болса. Осы орайда «Дидар»</w:t>
        <w:br/>
        <w:t>газеті аймақтағы «Мәдени мұра» бағдарламасы шеңберінде атқа-</w:t>
        <w:br/>
        <w:t>рылып жатқан егеулі іс-шараларды байыпты. жүйелі жазып келе</w:t>
        <w:br/>
        <w:t>жатқандығын айтып өткен жөн. Ең алдымен ұлтымыздың, еліміз бен</w:t>
        <w:br/>
        <w:t>жеріміздің өткен тарихын қалпына келтіру бағытында Шығыс өңірінде</w:t>
        <w:br/>
        <w:t>атқарылып жатқан келелі жұмыстар жайлы. Республика Үкіметінің</w:t>
        <w:br/>
        <w:t>«Мұрағат ісін дамытудың 2001-2005 жылдарға арналған Бағдарла-</w:t>
        <w:br/>
        <w:t>масын» іске асыру бағытында Шығыс Қазақстан облыстық мұрағат-</w:t>
        <w:br/>
        <w:t>тар бас-қармасы шекаралас шетелдік мұрағаттардан Қазақстан-</w:t>
        <w:br/>
        <w:t>16і</w:t>
        <w:br/>
        <w:t>еңбек еткен, яғни тарихты жасаған қаншама жарқын тұлғалар бол-</w:t>
        <w:br/>
        <w:t>ды десеңізші. Журналистер оларды өз басылымдарының бетте-</w:t>
        <w:br/>
        <w:t>рінде жарқырата көрсете білді.</w:t>
        <w:br/>
        <w:t>Қазір елімізде Ресейдің жетекші бұқаралық ақпарат құралда-</w:t>
        <w:br/>
        <w:t>рының барлығының дерлік өкілдіктері, тілшілер қосыны мен қазақ-</w:t>
        <w:br/>
        <w:t>стандық қосымшалары бар және олар тым астам, республиканың</w:t>
        <w:br/>
        <w:t>заңдарын белден басып, баяғы кеңестік қарқынмен ұлттық мента-</w:t>
        <w:br/>
        <w:t>литетті көзге ілмей өктем сөйлейді. Оларсыз «мәдениеттің, өркени-</w:t>
        <w:br/>
        <w:t>еттің кәусарынан жұрдай боламыз» деген желеумен орыс тілді</w:t>
        <w:br/>
        <w:t>басылымдар қатты қолдайды. Басылым беттеріндегі анайылық,</w:t>
        <w:br/>
        <w:t>телеэкран бетіндегі қатыгездік - солардың «мәдениеті мен өркени-</w:t>
        <w:br/>
        <w:t>етінің кәусары». Мемлекет еліміздеп осындай басылымдарды шектеп,</w:t>
        <w:br/>
        <w:t>олардан халықты қорғауы керек. Бұл жөнінде бүгінгі таңда айты-</w:t>
        <w:br/>
        <w:t>лып та, жазылып та, құзырлы орындардың алдына нақты ұсыныс-</w:t>
        <w:br/>
        <w:t>пікірлер қойылып та жүр |248). Әрине, қаржыландырудың тапшы-</w:t>
        <w:br/>
        <w:t>лығы, журналистердің кәсіби шеберлік деңгейінің төмендігі, га-</w:t>
        <w:br/>
        <w:t>зеттің безендірілуінің әлсіздігі сияқты кемшіліктер жоқ емес. Көптеген</w:t>
        <w:br/>
        <w:t>қазақ тілді басылымдар тұтастай ұлт мүддесін көтеретіндей жал-</w:t>
        <w:br/>
        <w:t>пы ұлттық деңгейге көтеріле алмады. Қазақ тілді басылымдардың</w:t>
        <w:br/>
        <w:t>ең бір «өркендеу» кезеңі еліміздің тәуелсіздігінің алғашқы қалып-</w:t>
        <w:br/>
        <w:t>тасу жылдары мен қоғамдағы демократиялық қайта құрулардың</w:t>
        <w:br/>
        <w:t>басталу тұсына дөп келді. «Қазақ тілді газеттердің басым көпшілігі</w:t>
        <w:br/>
        <w:t>мемлекеттік болғандықтан 1991-2000 жылдары олар өзінің өткірлігін,</w:t>
        <w:br/>
        <w:t>тәуелсіз пайымдауларын біртіндеп әлсірете бастады, қоғамдық-</w:t>
      </w:r>
    </w:p>
    <w:p>
      <w:r>
        <w:t>саяси мәселелерге, әсіресе белгілі бір заңдардың қабылдануына,</w:t>
        <w:br/>
        <w:t>ауылдың өткір мәселелеріне, ауыл тұрғындарының көші-қон про-</w:t>
        <w:br/>
        <w:t>блемаларына жеткіліксіз назар аударды» |249), дей келіп, ғалым-</w:t>
        <w:br/>
        <w:t>журналист С. Исмаилова орыс тілді басылымдармен салыстыр-</w:t>
        <w:br/>
        <w:t>ғанда қазақ тілді көпшілік газеттердің материалды берудеп жайба-</w:t>
        <w:br/>
        <w:t>сарпығын, оқиғаны баяндауда обьективтіліктен гөрі эмоцияға са-</w:t>
        <w:br/>
        <w:t>лынудың басымдығын, белгілі бір әрекет-оқиғаларға баға беру-</w:t>
        <w:br/>
        <w:t>дегі батылсыздығын, саясат, құқық, әлеуметтік өзгерістер мен заң-</w:t>
        <w:br/>
        <w:t>дарды хапыққа мұқият түсіндіруде біліктілік пен белсенділік көрсет-</w:t>
        <w:br/>
        <w:t>пегендігін орынды сынайды. Ғалымның бұл пікірлерімен толық</w:t>
        <w:br/>
        <w:t>болмаса да, негізінен келісуге болады. Бірақ қазақ басылымдары-</w:t>
        <w:br/>
        <w:t>ның өз елінде төменшіктеп жүруінің ең басты себебі -- мемлекеттік</w:t>
        <w:br/>
        <w:t>тілдің Қазақ мемлекетінде қажеттілікке айналмауы, екінші деңгей-</w:t>
        <w:br/>
        <w:t>де, яғни жарлылар тілі ғана болып қалуында. Сондықтан, қазақ</w:t>
        <w:br/>
        <w:t>тілді басылымдар проблемасы жалпы мемлекеттік тіл саясатымен</w:t>
        <w:br/>
        <w:t>сабақтас, мемлекеттік тұрғыда қаралуға тиіс. Ол дегеніңіз - латын</w:t>
        <w:br/>
        <w:t>алфавитіне көшу, орыс басылымдарын, телебағдарламарын шек-</w:t>
        <w:br/>
        <w:t>168</w:t>
        <w:br/>
        <w:t>көп жылдар облыстық газет редакторының орынбасары болып</w:t>
        <w:br/>
        <w:t>қызмет істеген Тұрғазы Нұқайұлы.</w:t>
        <w:br/>
        <w:t>Мақала авторлары Сәрсекенңнің әмірі мен қызметіне барынша</w:t>
        <w:br/>
        <w:t>толық тоқтала келіп, елімізге танымал осындай ғалымның есімі</w:t>
        <w:br/>
        <w:t>де, оның ғылыми мұралары да соңғы уақытқа дейін ескерусіз</w:t>
        <w:br/>
        <w:t>қалып келе жатқандығын, ғалымның алдағы күздегі 90 жылдығын</w:t>
        <w:br/>
        <w:t>лайықты атап өту жөніндегі нақты ұсыныстарын ортаға салады.</w:t>
        <w:br/>
        <w:t>Ол ұсыныстар мынадай еді.</w:t>
        <w:br/>
        <w:t>«С. Аманжоловтың ғылыми мұралары туралы облыс орта-</w:t>
        <w:br/>
        <w:t>лығы - Өскеменде, бәлкім ШҚМУ негізінде ғылыми-теориялық кон-</w:t>
        <w:br/>
        <w:t>ференция немесе семинар өткізу де абзал іс. Бұл мерейтойға,</w:t>
        <w:br/>
        <w:t>кеңеске Ұлттық Ғылым Академиясынан белгілі ғалымдарды, про-</w:t>
        <w:br/>
        <w:t>фессор С. Аманжоловтың шәкірттерін, ғалымның ұлы - филоло-</w:t>
        <w:br/>
        <w:t>гия ғылымдарының докторы, профессор Алтай Сәрсенұлы Аман-</w:t>
        <w:br/>
        <w:t>жоловты да қатыстырған жен болар еді.</w:t>
        <w:br/>
        <w:t>Шығыс Қазақстан университетінің қазақ тілі мен қазақ әдебие-</w:t>
        <w:br/>
        <w:t>ті кафедралары негізінде жас ғалымдардан С. Аманжоловтың тіл</w:t>
        <w:br/>
        <w:t>білімі, әдебиет, тарих салалары бойынша сіңірген ғылыми мұрала-</w:t>
        <w:br/>
        <w:t>рын іздестіру жөнінде зерттеу орталығын ұйымдастыру да біздің</w:t>
        <w:br/>
        <w:t>ойымызша пісуі жеткен мәселе және ол жақын болашақтың ісі деп</w:t>
        <w:br/>
        <w:t>білеміз. Көрнекті ғалымның есімін мәңгі есте қалдыру жағын да</w:t>
        <w:br/>
        <w:t>ойластырған дұрыс болады. Өскемен қапасындағы жаңа көше-</w:t>
        <w:br/>
        <w:t>лердің, қазақ мектептерінің біріне, тіпті Шығыс Қазақстан мемле-</w:t>
        <w:br/>
        <w:t>кеттік университетіне профессор С. Аманжоловтың есімі берілсе,</w:t>
        <w:br/>
        <w:t>озат студенттер үшін ғалым атындағы стипендия тағайындалса</w:t>
        <w:br/>
        <w:t>нұр үстіне нұр»...</w:t>
        <w:br/>
        <w:t>Бүгінгі күні бұл мақала да тарих. Тарих болғанда қандай! Ана</w:t>
        <w:br/>
        <w:t>тіліміздің, ғалым жерлесіміз Сәрсен Аманжоловтың фәнилік ғұмы-</w:t>
        <w:br/>
        <w:t>рын ғасырларға жалғастырар тарихымыздың алаулы да жарқын</w:t>
        <w:br/>
        <w:t>парағының біреуі. Шығыстағы ғылымның қара шаңырағы, еңселі</w:t>
        <w:br/>
        <w:t>ақ ордасы - Шығыс Қазақстан мемгпекеттік университетіне Сәрсе-</w:t>
        <w:br/>
        <w:t>кеңнің атының берілуі осы мақаладан бастау алғандығын бүгін</w:t>
        <w:br/>
        <w:t>нақтылы айту ләзім. Өзі бастаған үлкен істің қуанышты нәтижесін</w:t>
        <w:br/>
        <w:t>көре алмай бұл өмірден ерте озған ақын, журналист, жазушы</w:t>
        <w:br/>
        <w:t>ағамыз, Сәрсекеңнен әкесіндей жақсылық, қамқорлық көрген шәкірті</w:t>
        <w:br/>
        <w:t>Тұрғазы Нұқай Сәрсекеңнің аруағының алдында өзінің перзенттік</w:t>
        <w:br/>
        <w:t>үлкен бір парызын адал атқарып кеткендігін айтқанымыз жөн.</w:t>
      </w:r>
    </w:p>
    <w:p>
      <w:r>
        <w:t>Әрине, ұсыныс бар да, оны қолдау бар. Сондықтан газет бетін-</w:t>
        <w:br/>
        <w:t>Де осыдан он төрт жыл бұрын көтерілген сол ұсыныстардың бүгінп</w:t>
        <w:br/>
        <w:t>күні іс жүзіне асырылып жатқаны облыстың. осы оқу орнының бұ-</w:t>
        <w:br/>
        <w:t>рынғы және қазірі басшыларының да еңбеп екендігі даусыз.</w:t>
        <w:br/>
        <w:t>153</w:t>
        <w:br/>
        <w:t>пикалық деңгейге жатқызылған 18 ескерткіштердің ішінде Ұлан</w:t>
        <w:br/>
        <w:t>ауданы Айыртау маңы жанындағы қола дәуірі кезіндегі археоло-</w:t>
        <w:br/>
        <w:t>гиялық кешен, Катонқарағай ауданындағы Берел қорғаны, Тарба-</w:t>
        <w:br/>
        <w:t>ғатай ауданындағы Алтын адам мүрдесі табылған Шілікті қорғаны</w:t>
        <w:br/>
        <w:t>сияқты аса құнды мұралар бар. Бұл мәдени ескерткіштердің әрқай-</w:t>
        <w:br/>
        <w:t>сысы жайлы, «Мәдени мұра» бағдарламасы бойынша облыста</w:t>
        <w:br/>
        <w:t>нақты атқарылар ауқымды жұмыстар туралы «Дидар» газеті кеңі-</w:t>
        <w:br/>
        <w:t>нен жазып келеді. Сондай-ақ осындай бағалы да көне ескерткіш-</w:t>
        <w:br/>
        <w:t>тердің дұрыс зерттеліп, сақталуына да газет алаңдаушылық білдіреді.</w:t>
        <w:br/>
        <w:t>«...Соңғы екі-үш жыл ішінде тек Тарбағатай тауларында жиырма-</w:t>
        <w:br/>
        <w:t>дан астам сақ қорғаны тоналған екен. Баға жетпес ескерткіштер</w:t>
        <w:br/>
        <w:t>айуандықпен бүлдіріліп, аймағымыздан тысқа шығарылып жатыр.</w:t>
        <w:br/>
        <w:t>Еалымдар аталған мәселеге орай алаңдаушылық білдіруде» |240).</w:t>
        <w:br/>
        <w:t>Журналистика шынайы шындық, халықтың қамы, мүддесі үшін</w:t>
        <w:br/>
        <w:t>күресуі керек. Алайда «халық қамы, ел мүддесі үшін» деген сайқал</w:t>
        <w:br/>
        <w:t>саясаттың туын көтеріп жүргендер, әсіресе шыны мен өтірігі ара-</w:t>
        <w:br/>
        <w:t>лас партиялар, саны көп, сапасы аз үкіметтік емес ұйымдар бүкіл</w:t>
        <w:br/>
        <w:t>еліміздегі сияқты, біздің облыста да аз емес.</w:t>
        <w:br/>
        <w:t>2004 жылғы 1 желтоқсандағы деректер бойынша Шығыс Қазақ-</w:t>
        <w:br/>
        <w:t>стан облысы аумағында Қазақстандағы барлық 12 саяси партия-</w:t>
        <w:br/>
        <w:t>ның филиалдары |2411, 460 мемлекеттік емес ұйымдар |242) тіркел-</w:t>
        <w:br/>
        <w:t>ген. Газет осы саяси партиялар жайлы және үкіметтік емес ұйым-</w:t>
        <w:br/>
        <w:t>дардың, қоғамдық және діни бірлестіктердің қызметі туралы тере-</w:t>
        <w:br/>
        <w:t>ңірек зерттеп, талдау материалдарын жеткілікті бере алмай ке-</w:t>
        <w:br/>
        <w:t>леді. «Иегово куәгерлері», «Новая жизнь», «Благодать», «Обішина</w:t>
        <w:br/>
        <w:t>божьей любви», «Кришна», «Сенім» сияқты дәстүрлі емес дін өкілдері</w:t>
        <w:br/>
        <w:t>қайырымдылық акцияларын, басқа да көпшілік шараларын бала-</w:t>
        <w:br/>
        <w:t>лар мен жастар арасында өткізіп жүр. Ең өкініштісі, олар өз қата-</w:t>
        <w:br/>
        <w:t>рына қазақ жастарын тартуда... Міне, дәмді жемістің ішін үңги</w:t>
        <w:br/>
        <w:t>кеулеген құрт сияқты ұптымыздың бойына дендей еніп бара жат-</w:t>
        <w:br/>
        <w:t>қан, мүддемізге, табиғатымызға жат осындай құрылымдардың құпия</w:t>
        <w:br/>
        <w:t>істеріне бойлай отырып жазылған сараптама-талдау материалда-</w:t>
        <w:br/>
        <w:t>ры жоқтың қасы.</w:t>
        <w:br/>
        <w:t>1992 жылға дейін 20 мың дананың үстінде келе жатқан газет</w:t>
        <w:br/>
        <w:t>таралымы тәуелсіздіктің алғашқы жылдары күрт төмендеп кеткен</w:t>
        <w:br/>
        <w:t>болса, кейінгі жылдары қайтадан арта түсуде, 2000 жылы жеті</w:t>
        <w:br/>
        <w:t>мың, 2002 жылы 8,5 мың дана, 2004 жылы 11 мың, 2005 жылы</w:t>
        <w:br/>
        <w:t>«Қазпоштаның» жеткізу бағасы екі есе өскеніне қарамастан 11,2</w:t>
        <w:br/>
        <w:t>мыңға жетті.</w:t>
        <w:br/>
        <w:t>Жаңашылдық үрдіс деп кесіп айтуға келмес, дегенмен газет</w:t>
        <w:br/>
        <w:t>таралымының арта түсуіне ықпал етерліктей шаралар жыл бойы</w:t>
        <w:br/>
        <w:t>164</w:t>
      </w:r>
    </w:p>
    <w:p>
      <w:r>
        <w:t>баевтың «Бейбіт күнгі жарылыс» атты материалы «Қазақпарат»</w:t>
        <w:br/>
        <w:t>ұлттық комланиясының «Өзекті пікір» айдарымен ең өткір матери-</w:t>
        <w:br/>
        <w:t>алдар басылатын мазмұндама-сайтында жарияланған-ды. 22-қара-</w:t>
        <w:br/>
        <w:t>шада «Қазақпараттың» Астанадағы бас агенттігінің қаза, редак-</w:t>
        <w:br/>
        <w:t>циясына Оңтүстік Кореяның Сеул қаласынан латын әрпімен жа-</w:t>
        <w:br/>
        <w:t>зылған хат келіп түседі. Хат иесі Жанарбек Матайұлы деген аза-</w:t>
        <w:br/>
        <w:t>мат өзінің көмек жасағысы кегетінін, тек Гүлнәрханмен қалай ха-</w:t>
        <w:br/>
        <w:t>барласуға болатындығын, оның мекенжайын, телефонын, есеп-</w:t>
        <w:br/>
        <w:t>шотының бар-жоғын сұрайды. «Қазақпарат» тілшісі С. Төлеуов</w:t>
        <w:br/>
        <w:t>|233) біздің редакциямен байланысқан соң , шетелдік қандасымыз</w:t>
        <w:br/>
        <w:t>Жанарбек Матайдың сұраған деректерінің барлығын хабарладық.</w:t>
        <w:br/>
        <w:t>Әрине, Әлемнің кез келген түкпірімен байланысқа шыға алу</w:t>
        <w:br/>
        <w:t>жақсы-ақ. Бірақ ортадағы делдал арқылы емес, өзің тікелей шық-</w:t>
        <w:br/>
        <w:t>қанға не жетсін. Ол үшін редакция өзінің УУЕВ-сайтын жасауы</w:t>
        <w:br/>
        <w:t>керек, мемлекетіміз кириллицаны қойып, латын графикасына көшуі</w:t>
        <w:br/>
        <w:t>керек. Әрине, мұның барлығы да қазір ойластырылып жатқан таяу</w:t>
        <w:br/>
        <w:t>келешектіңісі.</w:t>
        <w:br/>
        <w:t>Мұндай ақпараттық технологиялардың басым көпшілігі «Ди-</w:t>
        <w:br/>
        <w:t>дар» газетінде қазір де бар. Фототілшінің ертеректегі машақаты</w:t>
        <w:br/>
        <w:t>келмеске кеткен. Ол оқиға болған жерден цифрлы фотоаппараты-</w:t>
        <w:br/>
        <w:t>мен ондаған сурет түсіріп әкеліп, компьютерге салады да, мони-</w:t>
        <w:br/>
        <w:t>тордан газетке баратын суретті бірден таңдап, кезекті номерді</w:t>
        <w:br/>
        <w:t>беттеп жатқан компьютерге енгізіп қояды, бас-аяғы бес-он минут-</w:t>
        <w:br/>
        <w:t>тың шаруасы. Журналистердің барлығы жеке компьютерлермен,</w:t>
        <w:br/>
        <w:t>диктофондармен қамтамасыз етілген. Редакциядағы екі факс, бір</w:t>
        <w:br/>
        <w:t>ксерокс журналистер қажеттілігін топық өтей алады. Ұжымдағы</w:t>
        <w:br/>
        <w:t>үш жеңіл машинаның біреуі журналистердің оперативті жұмыста-</w:t>
        <w:br/>
        <w:t>ры мен іссапарлары үшін бөлінген. Редакциядағы мұндай жақсы</w:t>
        <w:br/>
        <w:t>шығармашылық ахуал әрине, журналистер еңбегіне тың серпін</w:t>
        <w:br/>
        <w:t>беріп отырады. Соңғы жылдары газет ұжымы бірнеше облыстық,</w:t>
        <w:br/>
        <w:t>республикалық шығармашылық конкурста жүлдегер, жеңімпаз атан-</w:t>
        <w:br/>
        <w:t>ды. 1999 жылы «Қазақстан мәдениеті - ХХІ ғасыр қарсаңында»</w:t>
        <w:br/>
        <w:t>атты Сорос-Қазақстан қоры жариялаған республикалық бәйгеде</w:t>
        <w:br/>
        <w:t>жүлделі ІІІ-орын, 2002 жылы салауатты өмір салтын қалыптасты-</w:t>
        <w:br/>
        <w:t>ру Ұлттық орталығы жариялаған республикалық «Салауатты өмір</w:t>
        <w:br/>
        <w:t>салты» конкурсында І-орынға ие болды. Газетіміз 2003 жылы «Фи-</w:t>
        <w:br/>
        <w:t>лип Моррис Қазақстан» ААҚ жариялаған «Болашақ бүгіннен бас-</w:t>
        <w:br/>
        <w:t>талады» республикалық байқауында жеңімпаз атануын ұжымдағы</w:t>
        <w:br/>
        <w:t>осындай жаңашылдық үрдістердің нақты көрінісі деп атауға әбден</w:t>
        <w:br/>
        <w:t>болады. Сондықтан осы байқау жөнінде атқарылған жұмыстарға</w:t>
        <w:br/>
        <w:t>толығырақ тоқталып өтуді жән көрдік.</w:t>
        <w:br/>
        <w:t>157</w:t>
        <w:br/>
        <w:t>риалдардан тұратын бай мүліктер. пайдаланылған ұсқынсыз мүліктер</w:t>
        <w:br/>
        <w:t>және бар. Алғашқысының ізін де көре алмай қалсаң, ал соңғыла-</w:t>
        <w:br/>
        <w:t>рын не істерге білмейсің. Бірақ археологтар, тіпті өнер зерттеуші-</w:t>
        <w:br/>
        <w:t>пері бір елдің мәдениеті туралы солар арқылы баға беріп жатады.</w:t>
        <w:br/>
        <w:t>Меніңше, мәдениет деңгейі туралы баға бермес бұрын қолда са-</w:t>
        <w:br/>
        <w:t>пыстырмалы дерек болғанға не жетсін!» деген Л. Н. Гумилевтің</w:t>
        <w:br/>
        <w:t>пікірімен қалайша келіспейсіз |252).</w:t>
        <w:br/>
        <w:t>Осы соңғылардың қатарына мәдени өркениеттің үлкен бір са-</w:t>
        <w:br/>
        <w:t>пасы -әдебиет те жатады. Ауыз әдебиеті болмаса, жазба әдеби</w:t>
        <w:br/>
        <w:t>ескерткіштер де көп сақтапмаған. Дегенмен, қазақ поэзиясының.</w:t>
        <w:br/>
        <w:t>жазба әдебиетінің түп тамыры қадым замандарға барып тіреледі.</w:t>
        <w:br/>
        <w:t>Дәуіріне сай дамыған мәдениеті, төл жазуы болған бабаларымыз</w:t>
        <w:br/>
        <w:t>,-УІП ғасырлардың өзінде мәңгі өлмес мұралар жасады. Ғылым-</w:t>
        <w:br/>
        <w:t>да «Орхон - Енисей жазулары» аталатын, түркі тайпаларының</w:t>
      </w:r>
    </w:p>
    <w:p>
      <w:r>
        <w:t>байырғы қоныс-мекендерінде көне түркі жазуымен тасқа қашалып</w:t>
        <w:br/>
        <w:t>қалдырылған бұл тамаша ескерткіштер қазір адамзат мәдемиетінің</w:t>
        <w:br/>
        <w:t>даму тарихындағы ең егеулі мұраларының бірі саналады. Оржон-</w:t>
        <w:br/>
        <w:t>Енисей жәдігерлерінің мазмұн байлығы. ой тереңдігі және таза</w:t>
        <w:br/>
        <w:t>көркемдік қасиеттері көне түркі тайпаларының арасында сөз өнерінің</w:t>
        <w:br/>
        <w:t>жоғары өреге жеткендігін айғақтайды. Ержүрек қолбасы Күлтегіннің,</w:t>
        <w:br/>
        <w:t>білікті мемлекет қайраткері Тоныкөктің құппытасына қашагтан жа-</w:t>
        <w:br/>
        <w:t>зулардағы көптеген көркем бейнелер, қанатты сөздер, ұтқыр тіркес-</w:t>
        <w:br/>
        <w:t>тер қазақ тілінде күні бүгінге дейін қолданылады.</w:t>
        <w:br/>
        <w:t>«...Күлтегін жазбасы - МІ - УІІ ғасырлардағы түркі қағанаты-</w:t>
        <w:br/>
        <w:t>ның қоғамдық-саяси өмірін, жаугершілік замандағы ел басқарған</w:t>
        <w:br/>
        <w:t>хандар мен қол бастаған батырлар хақындағы шынайы дерек-</w:t>
        <w:br/>
        <w:t>терге сүйенген, елдің тұрмыс-тіршілігін, әдет-ғұрпын дәп бейне-</w:t>
        <w:br/>
        <w:t>пеп берген мәңгілік ескерткіш. Шындық өмірді. ақиқат болмысты</w:t>
        <w:br/>
        <w:t>көрсеткен жазба-көркем шығарма. тарихи жәдігер болумен қатар.</w:t>
        <w:br/>
        <w:t>қазақ публицистикасының да қайнар бастауының бірі деп батып</w:t>
        <w:br/>
        <w:t>тұжырым жасауға болады» |253) деп ой түйеді журналист-ғалым</w:t>
        <w:br/>
        <w:t>Бауыржан Жақып. Сонау ықылым заманда жазба әдебиетінің</w:t>
        <w:br/>
        <w:t>осындай бағалы үлгілері болған халықты. жарты әгемді мойын-</w:t>
        <w:br/>
        <w:t>датқан мемлекетті өркениет ордасы болмаған деп қапай айта</w:t>
        <w:br/>
        <w:t>аласыз...</w:t>
        <w:br/>
        <w:t>Жалпы, маңызды әлеуметтік құбылыстардың бірі болып табы-</w:t>
        <w:br/>
        <w:t>латын журналистикасыз қоғам өмірін көзге елестету мүмкін емес.</w:t>
        <w:br/>
        <w:t>«...Ешқандай басқа құрап дәл осы журналметика бекінді хаһықты</w:t>
        <w:br/>
        <w:t>кектен к-саяси тұрғыда жылдам әрі жан-жақты. белсенді түрде</w:t>
        <w:br/>
        <w:t>әртүрлі хабарлармен қамтамасыз етіп көрген емес. Сөйтіп. ол бар-</w:t>
        <w:br/>
        <w:t>лық уақытта қоғам өміріне араласа отырып. пайымдаулармен, баға</w:t>
        <w:br/>
        <w:t>170</w:t>
        <w:br/>
        <w:t>Байқаудың ережесі қолға тиген соң алқа мәжілісі өткізіліл, бір</w:t>
        <w:br/>
        <w:t>жылға созылатын бұл бәсекенің үш кезеңіне де қатысу қажеттігі</w:t>
        <w:br/>
        <w:t>ұйғарылып, бұл жұмыстың тізгіні бас редактордың орынбасарына</w:t>
        <w:br/>
        <w:t>тапсырылды. Байқау жалпы басылым бойынша, әрі жеке журна-</w:t>
        <w:br/>
        <w:t>листер арасында, нақты тақырыптар бойынша өткізілетіндіктен екі</w:t>
        <w:br/>
        <w:t>жоспар жасалынды. Басылымдық байқау материалдарының та-</w:t>
        <w:br/>
        <w:t>қырыптары, географиясы, авторлары белгіленіп, газетте жарияла-</w:t>
        <w:br/>
        <w:t>ну кестесі бекітілді. Ал жеке байқау бәйгесіне экономика бөлімінің</w:t>
        <w:br/>
        <w:t>аға тілшісі, тәжірибелі журналист Бекәділ Сәдібековты қосу ұйға-</w:t>
        <w:br/>
        <w:t>рылды. Өйткені байқаудың бүкіл бағыты, мазмұны - осы экономи-</w:t>
        <w:br/>
        <w:t>ка бөлімінің көтеретін тақырыптары: 1 -кезеңі - «Сапа белгісі», 2-</w:t>
        <w:br/>
        <w:t>кезеңі- «Біздің ауыл», 3-кезеңі - «Таза ғаламшар».</w:t>
        <w:br/>
        <w:t>Сонымен 28-қаңтар мен 31-наурыз аралығында өткізілген бірінші</w:t>
        <w:br/>
        <w:t>кезеңнің қорытындысы бойынша отандық өндірушілердің қызметі,</w:t>
        <w:br/>
        <w:t>шығысқазақстандық тауарлардың сапасы мен санының өсуі, өндіру-</w:t>
        <w:br/>
        <w:t>шілердің бұл жетістіктерге қалай жеткендігі, осы жолда тап болған</w:t>
        <w:br/>
        <w:t>қиыншылықтарды жеңу жолдары мен еліміздің даму ісіне ең елеулі</w:t>
        <w:br/>
        <w:t>үлес қосқандар жайлы нақты әңгімелеген жұмыстары үшін, сон-</w:t>
        <w:br/>
        <w:t>дай-ақ облыс халқының өмір сүру деңгейінің қалай өсіп келе жат-</w:t>
        <w:br/>
        <w:t>қандығын - халыққа қызмет көрсету, денсаулық сақтау, білім</w:t>
        <w:br/>
        <w:t>беру, коммуналдық, көлік шаруашылықтары сияқты салалардағы</w:t>
        <w:br/>
        <w:t>оң өзгерістер туралы баяндайтын тұжырымды талдау жұмыстары</w:t>
        <w:br/>
        <w:t>үшін «Қазақ тілді БАҚ үздік журналисі» деп Бекәділ Сәдібеков</w:t>
        <w:br/>
        <w:t>танылып, 500 АҚШ долларымен марапатталса, ұсынылған 108</w:t>
        <w:br/>
        <w:t>конкурстық жұмыстар ішінен «Қазақ тілді басылымның үздігі» деп</w:t>
        <w:br/>
        <w:t>«Дидар» газеті танылып, сканерге ие болды.</w:t>
      </w:r>
    </w:p>
    <w:p>
      <w:r>
        <w:t>Әрине, жарыстың аты жарыс. 1-көкек пен 8-маусым аралығын-</w:t>
        <w:br/>
        <w:t>да өткізілген екінші кезеңде де барынша күш салғанымызбен жүлдеге</w:t>
        <w:br/>
        <w:t>ілінбедік. Ал, оның есесіне 9-маусым мен 10-тамыз аралығында</w:t>
        <w:br/>
        <w:t>облыс экологиясын қайта жандандыру мәселелерін шешудің оң</w:t>
        <w:br/>
        <w:t>мысалдары, қалалық ортаны сауықтыруға бағытталған жаңа жо-</w:t>
        <w:br/>
        <w:t>балар, біздің таза су ішіп, таза ауамен дем алуымызға бағытталған</w:t>
        <w:br/>
        <w:t>әрекеттер, табиғатты және жануарлар әлемін қорғау бағдарлама-</w:t>
        <w:br/>
        <w:t>лары, сондай-ақ экологияның жақсаруы адам өмірі мен денсаулы-</w:t>
        <w:br/>
        <w:t>ғына қалай әсер ететіндігі туралы баяндайтын материалдары үшін</w:t>
        <w:br/>
        <w:t>«Дидар» газеті үшінші кезеңнің жеңімпазы атанып, көшірме маши-</w:t>
        <w:br/>
        <w:t>наға, жалпы осы конкурстың ақтық жеңімпазы болып танылғаны</w:t>
        <w:br/>
        <w:t>үшін компьютерге ие болды.</w:t>
        <w:br/>
        <w:t>Әрине, мұндай жетістіктер ең алдымен ұжым басшысы- еңбек</w:t>
        <w:br/>
        <w:t>жолын осы газетте корректорлықтан бастаған, газет жұмысын жетік</w:t>
        <w:br/>
        <w:t>білетін, облыстық Журналистер одағының төрағасы. Қазақстан</w:t>
        <w:br/>
        <w:t>158</w:t>
        <w:br/>
        <w:t>Журналистер Конгресі Атқару Комитетінің мүшесі, Республика</w:t>
        <w:br/>
        <w:t>Мәдениет қайраткері Жұмәділ Әділбаевтың іскерлігіне, ұйымдас-</w:t>
        <w:br/>
        <w:t>тырушылық, басшылық қабілетіне байланысты. Сондай-ақ 2002</w:t>
        <w:br/>
        <w:t>жылғы Президент сыйлығының лаурғаты, қоғамдық-саяси бөлімінің</w:t>
        <w:br/>
        <w:t>меңгерушісі Уалихан Тоқпатаев, ақын, жазушы, драматургтар Ғалым</w:t>
        <w:br/>
        <w:t>Байбатыров, Әлібек Қаңтарбаевтың, еңбек жолдарын осы газетте</w:t>
        <w:br/>
        <w:t>бастап, басылымның биік белестерге шығуына атсалысып келе</w:t>
        <w:br/>
        <w:t>жатқан Мұрат Әміренов, Ғалия Омарханова, Ғафура Сәрсенбай-</w:t>
        <w:br/>
        <w:t>қызы, Бекәділ Сәдібеков, Тарбағатай, Зайсан аудандары мен Се-</w:t>
        <w:br/>
        <w:t>мей қаласындағы тәжірибелі меншікті тілшілеріміз Амангелді Жа-</w:t>
        <w:br/>
        <w:t>нахметов, Ардақ Бөлдекбаева, Раушан Нұғманбекова сынды ар-</w:t>
        <w:br/>
        <w:t>дагерлер мен кейін қосылған жас журналистер толқынының еселі</w:t>
        <w:br/>
        <w:t>еңбектерінің жемісі.</w:t>
        <w:br/>
        <w:t>2006 жылы атап өтілетін 75 жылдық мерейтойына байланыс-</w:t>
        <w:br/>
        <w:t>ты дидарлықтар осы басылымның шағын мұражайын ашып, газет</w:t>
        <w:br/>
        <w:t>тарихы жайлы жинақ дайындау жұмысына кірісіп кетті. Мұны да</w:t>
        <w:br/>
        <w:t>шығармашылық ұжымдағы жаңашылдық үрдісінің қатарына жат-</w:t>
        <w:br/>
        <w:t>қызуға болады. Өйткені, бұл өткен тарихты келер буынға жеткізу</w:t>
        <w:br/>
        <w:t>жолында жасалып жатқан үлкен шығармашылық ізденіс. Мәселен,</w:t>
        <w:br/>
        <w:t>осы жұмыстар аясында Риддер қаласында газетіміздің тұңғыш</w:t>
        <w:br/>
        <w:t>редакторы, 1938 жылғы қызыл қырғынның құрбаны болып кеткен</w:t>
        <w:br/>
        <w:t>Мақсұт Тайшыбаевтың есіміне бір көше беруге қол жеткізіліп, бір</w:t>
        <w:br/>
        <w:t>үйдің қабырғасына мемориалдық тақта орнатылды. Большевизмнің</w:t>
        <w:br/>
        <w:t>қәнпеске, зорлықпен ұжымдастыру, салық салу, спецпереселен-</w:t>
        <w:br/>
        <w:t>дер, сансыз лагерьлер мен ату сияқты көптеген әлеуметтік экспе-</w:t>
        <w:br/>
        <w:t>рименттер жүргізу арқылы көшпелі қазақты қынадай қырып сал-</w:t>
        <w:br/>
        <w:t>ған, қазаққа халық ретінде мүлдем жойылып кету қаупін төндірген</w:t>
        <w:br/>
        <w:t>аштық зобалаңы мен жаппай репрессия халық санасына терең із</w:t>
        <w:br/>
        <w:t>қалдырғаны белгілі. Репрессия құрбандарын еске түсіруді барша</w:t>
        <w:br/>
        <w:t>ұлт өкілдерінің татулығы мен келісіміне сабақтастыра қарай оты-</w:t>
        <w:br/>
        <w:t>рып, 1997 жылдан бастап Ашаршылық нәубеті құрбандарын еске</w:t>
        <w:br/>
        <w:t>алу күнінің мазмұндық ауқымы кеңейтіліп, соп жылдан бері 31-</w:t>
        <w:br/>
        <w:t>мамыр - Саяси қуғын-сүргін құрбандарын еске алу күні деп атал-</w:t>
        <w:br/>
        <w:t>ды. Президент жарлығымен заңдастырылып бекітілген бұл азалы</w:t>
        <w:br/>
        <w:t>күн жаңа мәртебесімен бүкілхалықтық мойындауға ие болды. Бұл</w:t>
        <w:br/>
        <w:t>орайда «Дидар» газетінің ұжымы да соңғы екі-үш жылда елеулі іс</w:t>
        <w:br/>
        <w:t>атқарып, оны басылым бетінде кеңінен жариялап, оқырмандар</w:t>
        <w:br/>
        <w:t>назарына ұсынып отырды. Ұлттық қауіпсіздік комитетінің мұраға-</w:t>
        <w:br/>
        <w:t>тындағы мұқият ізденістер нәтижесінде Тайшыбаевтың бұл күндер!</w:t>
        <w:br/>
        <w:t>Алматыда, Атбасарда тұратын ұрпақтары табылып, 2004 жылғы</w:t>
      </w:r>
    </w:p>
    <w:p>
      <w:r>
        <w:t>31-мамырда соп кісілердің қатысуымен Өскеменде алғашқы ре-</w:t>
        <w:br/>
        <w:t>дактордың 100 жылдығы атап өтіліп, ас берілді, ол кісінің өмірі</w:t>
        <w:br/>
        <w:t>159</w:t>
        <w:br/>
        <w:t>жайлы дидарлық журналист Айтмұхамбет Қасымовтың жазған</w:t>
        <w:br/>
        <w:t>«Қызыл қырғынның құрбаны» атты кітабы таратылды.</w:t>
        <w:br/>
        <w:t>Редакцияның болашақ мұражайы үшін деректер жинауда көп</w:t>
        <w:br/>
        <w:t>жұмыстар атқарылуда. Осы жетпіс бес жылда газетке редактор-</w:t>
        <w:br/>
        <w:t>лық еткен он редактордың екеуінің суреті табылмай, жан-жаққа</w:t>
        <w:br/>
        <w:t>көптеген хаттар жазуға тура келді. Жазушылар одағымен, Прези-</w:t>
        <w:br/>
        <w:t>дент мұрағатымен, бірқатар облыстық газеттермен, мұрағаттармен</w:t>
        <w:br/>
        <w:t>байланыстар жасалды. Соның нәтижесінде газетке 1937-39 жыл-</w:t>
        <w:br/>
        <w:t>дары редакторлық еткен, КИЖ-да Сәкен Сейфуллиннен дәріс алып,</w:t>
        <w:br/>
        <w:t>жазушы Дихан Әбіловпен бірге оқыған Төленді Баймұратовтың</w:t>
        <w:br/>
        <w:t>біраз суреттері мен құжаттары табылды. Жамбыл облыстық «Ақ</w:t>
        <w:br/>
        <w:t>жол» газетіне жолдаған мақаламыз шығып, ол жақтан Төлендінің</w:t>
        <w:br/>
        <w:t>ұлы Әнуардан алғысқа толы қуанышты хатпен бірге көлемді бан-</w:t>
        <w:br/>
        <w:t>дероль келді. Сондай-ақ, жолдаған хатымызға жауап ретінде Ал-</w:t>
        <w:br/>
        <w:t>матыдағы Президент мұрағатынан газетке 1940 жылы редактор-</w:t>
        <w:br/>
        <w:t>лық еткен Зәйтүн Сыздықов жайлы, Қарағандыдан 1960 жылдары</w:t>
        <w:br/>
        <w:t>редактор болған Бейсенғали Тәйкімановтың немерелерінен құнды</w:t>
        <w:br/>
        <w:t>құжаттар келді.</w:t>
        <w:br/>
        <w:t>«Құрметті редакция, біздің атамыз Бейсенғали Тәйкімановты</w:t>
        <w:br/>
        <w:t>ұмытпағандарыңыз үшін Сіздерге зор алғыс айтамыз.</w:t>
        <w:br/>
        <w:t>Қазір біз Лобода көшесіндегі Та үйдің 52-пәтерінде, атамның</w:t>
        <w:br/>
        <w:t>үйінде тұрып жатырмыз... Өкінішке орай, атамызды есімізге түсіре</w:t>
        <w:br/>
        <w:t>алмаймыз. Бірақ әжеміздің, папамыздың, олардың достарының</w:t>
        <w:br/>
        <w:t>айтқан естеліктері арқылы атам жайлы біраз білеміз...</w:t>
        <w:br/>
        <w:t>Сіздерге тағы да үлкен алғысымызды айта отырып, құрылып</w:t>
        <w:br/>
        <w:t>жатқан мұражайларыңызға атамның отбасылық архивінен қол-</w:t>
        <w:br/>
        <w:t>жазба кітабын, біраз суреттер, құжаттар, екі медаль, қолжазбала-</w:t>
        <w:br/>
        <w:t>рын жіберіп отырмыз. Құрметпен Қарлығаш және Махаббат Тәйкіма-</w:t>
        <w:br/>
        <w:t>новалар.</w:t>
        <w:br/>
        <w:t>Р.5: Қарлығаш деген есімімді атам қойып еді» |234| деп жазған</w:t>
        <w:br/>
        <w:t>екен немерелері. Балғын қыздардың Қарағандыдан жолдаған хат-</w:t>
        <w:br/>
        <w:t>тарының әр сөйлемінен аталарына деген, аға ұрпақ еңбегіне деген</w:t>
        <w:br/>
        <w:t>қазақы құрмет пен сыйластықтың, қимас сағыныштың, биязы да</w:t>
        <w:br/>
        <w:t>тәрбиелі мінездің жүрегіңді шымыр еткізер ыстық табы есіп тұрғандай.</w:t>
        <w:br/>
        <w:t>Әрине, мұның барлығы аз жұмыс емес, және келешек ұрпақ-</w:t>
        <w:br/>
        <w:t>тың жадында болатындай өңіріміздегі баспасөз тарихы үшін жаса-</w:t>
        <w:br/>
        <w:t>лып жатқан елеулі жұмыс. Бұл жұмыстың тарихи, тағылымдық</w:t>
        <w:br/>
        <w:t>роліне ерекше назар аударған, үлкен мән берген редакция әкімшілігі</w:t>
        <w:br/>
        <w:t>облыстағы қазақ баспасөзінің тууы, қалыптасу, даму жолдарын</w:t>
        <w:br/>
        <w:t>жан-жақты көрсете алатындай мұражай бөлмесін жасақтау үшін</w:t>
        <w:br/>
        <w:t>облыстық өлкетану мұражайымен келісім-шартқа отырып, бола-</w:t>
        <w:br/>
        <w:t>160</w:t>
        <w:br/>
        <w:t>1998 жыл</w:t>
        <w:br/>
        <w:t>Ақылбасшин Алдаберген (Аягөз)</w:t>
      </w:r>
    </w:p>
    <w:p>
      <w:r>
        <w:t>Вагапова Лидия</w:t>
        <w:br/>
        <w:t>Жүніс Құмар (Абай)</w:t>
        <w:br/>
        <w:t>Нұрпейісова Айгүл</w:t>
        <w:br/>
        <w:t>Сейсенұлы Дәулет</w:t>
        <w:br/>
        <w:t>Серікбаев Насыролла (Көкпекті)</w:t>
        <w:br/>
        <w:t>1999 жыл</w:t>
        <w:br/>
        <w:t>Жұмабаев Марат (Аягөз)</w:t>
        <w:br/>
        <w:t>Оралов Мейрам (Көкпекті)</w:t>
        <w:br/>
        <w:t>Түспеков Серік (жүргізуші)</w:t>
        <w:br/>
        <w:t>2000 жыл</w:t>
        <w:br/>
        <w:t>Жахметова Қарлығаш</w:t>
        <w:br/>
        <w:t>Ибраев Айдар</w:t>
        <w:br/>
        <w:t>2001 жыл</w:t>
        <w:br/>
        <w:t>Алпысбаева Мейрамгүл</w:t>
        <w:br/>
        <w:t>Серікова Айжан</w:t>
        <w:br/>
        <w:t>Төлеуов Сайлау</w:t>
        <w:br/>
        <w:t>2002 жыл</w:t>
        <w:br/>
        <w:t>Ихсанова Айжанат</w:t>
        <w:br/>
        <w:t>Малдыбаев Бекен</w:t>
        <w:br/>
        <w:t>Мағзұмов Мэлс</w:t>
        <w:br/>
        <w:t>Рақымбаев Мэлс (жүргізуші)</w:t>
        <w:br/>
        <w:t>2003 жыл</w:t>
        <w:br/>
        <w:t>Есімов Талғат (жүргізуші)</w:t>
        <w:br/>
        <w:t>Зәкәрия Хасен (Күршім)</w:t>
        <w:br/>
        <w:t>Омарова Айнұр</w:t>
        <w:br/>
        <w:t>2004 жыл</w:t>
        <w:br/>
        <w:t>Әбішев Ержан</w:t>
        <w:br/>
        <w:t>Бейсенғазы Ұлықбек (Үржар)</w:t>
        <w:br/>
        <w:t>Сәдібеков Айдар</w:t>
        <w:br/>
        <w:t>Серікова Гүлжан</w:t>
        <w:br/>
        <w:t>Тоқанұлы Бодаухан</w:t>
        <w:br/>
        <w:t>Хрустов Евгений (жүргізуші)</w:t>
        <w:br/>
        <w:t>2005 жыл</w:t>
        <w:br/>
        <w:t>Қызаева Эльмира (Көкпекті)</w:t>
        <w:br/>
        <w:t>183</w:t>
        <w:br/>
        <w:t>Қайсанова Сартай</w:t>
      </w:r>
    </w:p>
    <w:p>
      <w:r>
        <w:t>Лекерова Нұрғиза</w:t>
        <w:br/>
        <w:t>Омарбекова Хакима</w:t>
        <w:br/>
        <w:t>Солтанбекова</w:t>
        <w:br/>
        <w:t>Чамчеева Сания</w:t>
        <w:br/>
        <w:t>1951 жыл</w:t>
        <w:br/>
        <w:t>Әбуғалиев Тоқан</w:t>
        <w:br/>
        <w:t>Мұхаметжанова Х.</w:t>
        <w:br/>
        <w:t>Нұрбикенова Майкен</w:t>
        <w:br/>
        <w:t>Нұрғалиев Жасұлан</w:t>
        <w:br/>
        <w:t>Темірбаев Асығат</w:t>
        <w:br/>
        <w:t>Тұрғынбаев Шәдібек</w:t>
        <w:br/>
        <w:t>Шәкенова Б.</w:t>
        <w:br/>
        <w:t>Шелекбаев Қалпай</w:t>
        <w:br/>
        <w:t>Шубкин Н.П. (суретші-ретушер)</w:t>
        <w:br/>
        <w:t>1952 жыл</w:t>
        <w:br/>
        <w:t>Әбдірахманов Е.</w:t>
        <w:br/>
        <w:t>Батталов Жұмажан (Лениногор)</w:t>
        <w:br/>
        <w:t>Бердібекова Айсара</w:t>
        <w:br/>
        <w:t>Биетов Т.</w:t>
        <w:br/>
        <w:t>Едірісов А.</w:t>
        <w:br/>
        <w:t>Қожахметов К. (Күршім)</w:t>
        <w:br/>
        <w:t>Қозыбаев Қуанбай</w:t>
        <w:br/>
        <w:t>Надиров А.</w:t>
        <w:br/>
        <w:t>Наскенова Б.</w:t>
        <w:br/>
        <w:t>Наханов Хадас</w:t>
        <w:br/>
        <w:t>Рахимов Хайдар (суретші)</w:t>
        <w:br/>
        <w:t>Садықов Н.</w:t>
        <w:br/>
        <w:t>Слямбаева Ж.</w:t>
        <w:br/>
        <w:t>1953 жыл</w:t>
        <w:br/>
        <w:t>Боранбаев К.</w:t>
        <w:br/>
        <w:t>Қамбаров Қапан</w:t>
        <w:br/>
        <w:t>Мұсабекова Тұрғаным</w:t>
        <w:br/>
        <w:t>Наскенов К.,</w:t>
        <w:br/>
        <w:t>Садықов Темірхан</w:t>
        <w:br/>
        <w:t>178</w:t>
        <w:br/>
        <w:t>Смайылов К.</w:t>
        <w:br/>
        <w:t>1954 жыл</w:t>
        <w:br/>
        <w:t>Айтықова Ақшабике</w:t>
        <w:br/>
        <w:t>Камалиев М.</w:t>
        <w:br/>
        <w:t>Мәлғажин Әкірамхан</w:t>
        <w:br/>
        <w:t>Мылтықбаев Биғали</w:t>
        <w:br/>
        <w:t>Мыңғаев Қ.</w:t>
      </w:r>
    </w:p>
    <w:p>
      <w:r>
        <w:t>Мыңжасарова Теңлік</w:t>
        <w:br/>
        <w:t>Сәтпаева М.</w:t>
        <w:br/>
        <w:t>1955 жыл</w:t>
        <w:br/>
        <w:t>Абсалямова Т.</w:t>
        <w:br/>
        <w:t>Ахметуллина Н.</w:t>
        <w:br/>
        <w:t>Васильева М.(газет шығарушы)</w:t>
        <w:br/>
        <w:t>Ильясов Амантай</w:t>
        <w:br/>
        <w:t>Қасымова Роза</w:t>
        <w:br/>
        <w:t>Құсманов Оразхан</w:t>
        <w:br/>
        <w:t>Мамаев Сағит</w:t>
        <w:br/>
        <w:t>Нұралин Әскен</w:t>
        <w:br/>
        <w:t>Рахманов</w:t>
        <w:br/>
        <w:t>Садуақасов М.</w:t>
        <w:br/>
        <w:t>Салихов Хафиз (газет шығарушы)</w:t>
        <w:br/>
        <w:t>Сапарова Рәш</w:t>
        <w:br/>
        <w:t>Сембинова Әсила</w:t>
        <w:br/>
        <w:t>Сүлейменова Нәсима</w:t>
        <w:br/>
        <w:t>1956 жыл</w:t>
        <w:br/>
        <w:t>Ашукенев Х.</w:t>
        <w:br/>
        <w:t>Бағадаев Фазыл</w:t>
        <w:br/>
        <w:t>Ибраев Жүніс</w:t>
        <w:br/>
        <w:t>Нұрбеков А.</w:t>
        <w:br/>
        <w:t>1957 жыл</w:t>
        <w:br/>
        <w:t>Баймолдин К.</w:t>
        <w:br/>
        <w:t>Жиындинов Хасен</w:t>
        <w:br/>
        <w:t>Ибраева Алтын</w:t>
        <w:br/>
        <w:t>көрген жоқ. Қара сөз бен қасиетті өнерді қадір тұтқан, шежірелі де</w:t>
        <w:br/>
        <w:t>дарынды Семей елі Шығысымызға косылғаннан бері өрісіміз ке-</w:t>
        <w:br/>
        <w:t>ңейіп, өреміз өсіп, айтарымыз молайған сыңайлы. Ұлы Абайдың,</w:t>
        <w:br/>
        <w:t>Шәкәрімнің, Мұхтардың жеріндегі оқырмандарымызбен байланы-</w:t>
        <w:br/>
        <w:t>сымыз нығайып, жыл сайын газет тарапымы артып келеді, «Ди-</w:t>
        <w:br/>
        <w:t>дар» ерке Ертісті теп емген екі елді жете таныстырар дәнекерге</w:t>
        <w:br/>
        <w:t>айналып отыр.</w:t>
        <w:br/>
        <w:t>Міне, осындай әр кезеңнің. әр өңірдің шежіресі, айнасы сияқты</w:t>
        <w:br/>
        <w:t>болып табылатын облыстық газеттердің дүниеге келуі, қалыпта-</w:t>
        <w:br/>
        <w:t>суы, даму үрдісін зерттеу, жүйелеу жұмыстары тәуелсіз еліміздің</w:t>
        <w:br/>
        <w:t>баспасөзінің тарихын жасау үшін өте қажетті еңбек деп ойлаймыз.</w:t>
        <w:br/>
        <w:t>Егеменді мемлекетіміздің сәби шағындағы ұлттық баспасөзінің та-</w:t>
        <w:br/>
        <w:t>рихы келешек өркениетті еліміздің ұрпақтары үшін үлкен қазына</w:t>
        <w:br/>
        <w:t>боларына әбден сөнімдіміз. Заман да өтер, адам да өтер, ал ғасырлар</w:t>
        <w:br/>
        <w:t>мен ұрпақтар арасын жалғастырып тұратын алтын арқау, түптеп</w:t>
        <w:br/>
        <w:t>келгенде тасқа басылып қалатын тарих болып қалары дәлелдеуді</w:t>
        <w:br/>
        <w:t>қажет етпейтін ақиқат.</w:t>
      </w:r>
    </w:p>
    <w:p>
      <w:r>
        <w:t>175</w:t>
        <w:br/>
        <w:t>Қасымова Мағызұм</w:t>
        <w:br/>
        <w:t>Мұхаметжанов Қасен</w:t>
        <w:br/>
        <w:t>Омаров Қамаш</w:t>
        <w:br/>
        <w:t>Омаровар.</w:t>
        <w:br/>
        <w:t>Смағұлова Арзан</w:t>
        <w:br/>
        <w:t>Сүлейменов Жиренше</w:t>
        <w:br/>
        <w:t>Тұтқышева Күлән</w:t>
        <w:br/>
        <w:t>Чигирова Күлшара</w:t>
        <w:br/>
        <w:t>Шарипова Мализа</w:t>
        <w:br/>
        <w:t>1946 жыл</w:t>
        <w:br/>
        <w:t>Абдуғалиев С.</w:t>
        <w:br/>
        <w:t>Әбілденов Ришат</w:t>
        <w:br/>
        <w:t>Бадажков Г. И. (суретші)</w:t>
        <w:br/>
        <w:t>Балтабаев Омаш (Лениногор)</w:t>
        <w:br/>
        <w:t>Баянов Зәбер (Күршім)</w:t>
        <w:br/>
        <w:t>Қажиекберова Шамсия</w:t>
        <w:br/>
        <w:t>Қалиев Қ. (фототілші)</w:t>
        <w:br/>
        <w:t>Қисықова Мисса</w:t>
        <w:br/>
        <w:t>Құдысов Сейітзада (суретші)</w:t>
        <w:br/>
        <w:t>Мұхамедиев М. (фототілші)</w:t>
        <w:br/>
        <w:t>Мықтыбаева</w:t>
        <w:br/>
        <w:t>Нұрлыбаев Қабдрашит</w:t>
        <w:br/>
        <w:t>Омарова Бимаш</w:t>
        <w:br/>
        <w:t>Рахимжанова Дариға</w:t>
        <w:br/>
        <w:t>Садықов Кәкеш (Тарбағатай)</w:t>
        <w:br/>
        <w:t>Сатанова Ғайныш</w:t>
        <w:br/>
        <w:t>Туғасова Батима</w:t>
        <w:br/>
        <w:t>1947 жыл</w:t>
        <w:br/>
        <w:t>Абдуғалиева Нұршаих</w:t>
        <w:br/>
        <w:t>Байқадамов Темірғали</w:t>
        <w:br/>
        <w:t>Бояубаева Бикен</w:t>
        <w:br/>
        <w:t>Есімқанов Рақымберді</w:t>
        <w:br/>
        <w:t>Жаненова Хабира</w:t>
        <w:br/>
        <w:t>Қасымов Қамза</w:t>
        <w:br/>
        <w:t>Кенжебаев Төлеухан</w:t>
        <w:br/>
        <w:t>Мешекенова Гүл».азира</w:t>
        <w:br/>
        <w:t>Молдабаева Өрік</w:t>
        <w:br/>
        <w:t>Нұрмұхамбетов Қонай</w:t>
        <w:br/>
        <w:t>Омарбекова Какима</w:t>
        <w:br/>
        <w:t>Райтман Михаил (фототілші)</w:t>
        <w:br/>
        <w:t>Садықов Темірхан</w:t>
        <w:br/>
        <w:t>Сауырғалиев Сүлеймен</w:t>
        <w:br/>
        <w:t>Смирнов И. В. (фототілші)</w:t>
        <w:br/>
        <w:t>Тілеубаев Ботай</w:t>
        <w:br/>
        <w:t>1948 жыл</w:t>
        <w:br/>
        <w:t>Қисықов Шаймардан</w:t>
      </w:r>
    </w:p>
    <w:p>
      <w:r>
        <w:t>Ковач М. А. (газет шығарушы)</w:t>
        <w:br/>
        <w:t>Құмашева Бибіхан</w:t>
        <w:br/>
        <w:t>Мамбетова Гуля</w:t>
        <w:br/>
        <w:t>Орманов Наушабек</w:t>
        <w:br/>
        <w:t>Сағитов Жолмұқамбет</w:t>
        <w:br/>
        <w:t>Сағындықов Кенжебек</w:t>
        <w:br/>
        <w:t>Садиев Ғаллам</w:t>
        <w:br/>
        <w:t>Сапарғалиев Қапан</w:t>
        <w:br/>
        <w:t>Сәрсекенова Үзбайла</w:t>
        <w:br/>
        <w:t>Сүлейменова Миуара</w:t>
        <w:br/>
        <w:t>Шоқаев</w:t>
        <w:br/>
        <w:t>Шошанов Сүбіхан</w:t>
        <w:br/>
        <w:t>1949 жыл</w:t>
        <w:br/>
        <w:t>Әбдікерова Ж.</w:t>
        <w:br/>
        <w:t>Ғабдуллин Сейделен</w:t>
        <w:br/>
        <w:t>Мұхамадиев Ақан</w:t>
        <w:br/>
        <w:t>Мылтықбаева Биғаш</w:t>
        <w:br/>
        <w:t>Омарханов Қабдый</w:t>
        <w:br/>
        <w:t>Сағындықов Ғазез</w:t>
        <w:br/>
        <w:t>Саликова Гүзбайла</w:t>
        <w:br/>
        <w:t>Темірғалиева Камал</w:t>
        <w:br/>
        <w:t>1950 жыл</w:t>
        <w:br/>
        <w:t>Әбдіғалиева Н.</w:t>
        <w:br/>
        <w:t>Әміренов Қадылғұмар</w:t>
        <w:br/>
        <w:t>Батырханова Х.</w:t>
        <w:br/>
        <w:t>Қайсанов Омарбек</w:t>
        <w:br/>
        <w:t>177</w:t>
        <w:br/>
        <w:t>1976 жыл</w:t>
        <w:br/>
        <w:t>Байбатыров Ғалым</w:t>
        <w:br/>
        <w:t>Жақыметова С</w:t>
        <w:br/>
        <w:t>Қалипенова Кәкима</w:t>
        <w:br/>
        <w:t>Құмарбеков Н</w:t>
        <w:br/>
        <w:t>Нұрғазин Әлімбек</w:t>
        <w:br/>
        <w:t>Рақышева К</w:t>
        <w:br/>
        <w:t>Соколова Лидия (есепші)</w:t>
        <w:br/>
        <w:t>1917 жыл</w:t>
        <w:br/>
        <w:t>Дәкеров Болат</w:t>
        <w:br/>
        <w:t>Игісінов Жұмағазы</w:t>
        <w:br/>
        <w:t>Кикимов Асхат</w:t>
        <w:br/>
        <w:t>Камалов Әли</w:t>
        <w:br/>
        <w:t>Қалиев Зейнелқарап (Күршім)</w:t>
        <w:br/>
        <w:t>Қасымов Айтмұхамбет</w:t>
        <w:br/>
        <w:t>Құсайынова Шолпан</w:t>
        <w:br/>
        <w:t>Симбинова Нұрбану</w:t>
      </w:r>
    </w:p>
    <w:p>
      <w:r>
        <w:t>1978 жыл</w:t>
        <w:br/>
        <w:t>Базарғалиева Бақыт</w:t>
        <w:br/>
        <w:t>Батырханова Т</w:t>
        <w:br/>
        <w:t>Жәнәбілов Сайлаубек</w:t>
        <w:br/>
        <w:t>Игібаева Т</w:t>
        <w:br/>
        <w:t>Мұхаметжанова Әлия</w:t>
        <w:br/>
        <w:t>Сақабаев Көпжасар (Көкей)</w:t>
        <w:br/>
        <w:t>Тастағанов Мұрат</w:t>
        <w:br/>
        <w:t>Тоқпатаев Уәлихан</w:t>
        <w:br/>
        <w:t>Тірсекова С</w:t>
        <w:br/>
        <w:t>1979 жыл</w:t>
        <w:br/>
        <w:t>Баянова Айгүл</w:t>
        <w:br/>
        <w:t>Бычков Сергей (жүргізуші)</w:t>
        <w:br/>
        <w:t>Дүзбаева А</w:t>
        <w:br/>
        <w:t>Қаракереев Қайролла</w:t>
        <w:br/>
        <w:t>Мұхаметжанова А</w:t>
        <w:br/>
        <w:t>Оразалиев Суханберді</w:t>
        <w:br/>
        <w:t>Сәкенова Г</w:t>
        <w:br/>
        <w:t>Шакерова Жанат</w:t>
        <w:br/>
        <w:t>1980 жыл</w:t>
        <w:br/>
        <w:t>Абдрахманова Т</w:t>
        <w:br/>
        <w:t>Аюпова Т</w:t>
        <w:br/>
        <w:t>Баширова Т</w:t>
        <w:br/>
        <w:t>Идилбаев У</w:t>
        <w:br/>
        <w:t>Иманқұлова Т</w:t>
        <w:br/>
        <w:t>Мұхаметжанова Н</w:t>
        <w:br/>
        <w:t>Сәдібеков Бекәділ</w:t>
        <w:br/>
        <w:t>Серәлиева Айтжамал</w:t>
        <w:br/>
        <w:t>1981 жыл</w:t>
        <w:br/>
        <w:t>Айтқазина Орынбасар</w:t>
        <w:br/>
        <w:t>Ақатаева Күлзайра</w:t>
        <w:br/>
        <w:t>Балтабаева Б.</w:t>
        <w:br/>
        <w:t>Жұмажанова Бейбіткүл</w:t>
        <w:br/>
        <w:t>Еділбаева Бақытжамал</w:t>
        <w:br/>
        <w:t>Оразиманова Күлзада</w:t>
        <w:br/>
        <w:t>Шушуникова Надежда (аға есепші)</w:t>
        <w:br/>
        <w:t>Юсупова Гүлмайра</w:t>
        <w:br/>
        <w:t>1982 жыл</w:t>
        <w:br/>
        <w:t>Мұсанова Айжан</w:t>
        <w:br/>
        <w:t>1983 жыл</w:t>
        <w:br/>
        <w:t>Қырықбаева Бақыт</w:t>
        <w:br/>
        <w:t>1984 жыл</w:t>
        <w:br/>
        <w:t>Әзімбекова У. (есепші)</w:t>
        <w:br/>
        <w:t>Голубев Александр (жүргізуші)</w:t>
      </w:r>
    </w:p>
    <w:p>
      <w:r>
        <w:t>Джерихов Владимир (фототілші)</w:t>
        <w:br/>
        <w:t>Жайлаубаев Оралхан</w:t>
        <w:br/>
        <w:t>Иванова Ольга</w:t>
        <w:br/>
        <w:t>Тұрлыбаев Елтай</w:t>
        <w:br/>
        <w:t>15</w:t>
        <w:br/>
        <w:t>1985 жыл</w:t>
        <w:br/>
        <w:t>Азбаев Сайранбек</w:t>
        <w:br/>
        <w:t>Әміренов Қыдырбек</w:t>
        <w:br/>
        <w:t>Бапиев Ермұрат</w:t>
        <w:br/>
        <w:t>Берікболова Мира</w:t>
        <w:br/>
        <w:t>Грицук Александр (жүргізуші)</w:t>
        <w:br/>
        <w:t>Жүнісова М.</w:t>
        <w:br/>
        <w:t>Нұрғалиев Б.</w:t>
        <w:br/>
        <w:t>1986 жыл</w:t>
        <w:br/>
        <w:t>Абаева Күләнда</w:t>
        <w:br/>
        <w:t>Бисалиева Қарлығаш</w:t>
        <w:br/>
        <w:t>1987 жыл</w:t>
        <w:br/>
        <w:t>Әліпбаев Сұңғат</w:t>
        <w:br/>
        <w:t>Бөпекова Клара</w:t>
        <w:br/>
        <w:t>Жайлаубаева Т.</w:t>
        <w:br/>
        <w:t>Зәйтенов Ерболат</w:t>
        <w:br/>
        <w:t>Патютько Лидия</w:t>
        <w:br/>
        <w:t>1988 жыл</w:t>
        <w:br/>
        <w:t>Орынбаев Есімхан (фототілші)</w:t>
        <w:br/>
        <w:t>1990 жыл</w:t>
        <w:br/>
        <w:t>Қалиева Кенжегүл</w:t>
        <w:br/>
        <w:t>Құлмашева Т.</w:t>
        <w:br/>
        <w:t>Сейтқазина 3.</w:t>
        <w:br/>
        <w:t>1991 жыл</w:t>
        <w:br/>
        <w:t>Жанахметов А. (Тарбағатай)</w:t>
        <w:br/>
        <w:t>Зұрманова Зәуре</w:t>
        <w:br/>
        <w:t>182</w:t>
        <w:br/>
        <w:t>1992 жыл</w:t>
        <w:br/>
        <w:t>Қабимолдин Мұратбек</w:t>
        <w:br/>
        <w:t>1993 жыл</w:t>
        <w:br/>
        <w:t>Бәкімбаева Айнагүл</w:t>
      </w:r>
    </w:p>
    <w:p>
      <w:r>
        <w:t>Бөлдекбаева Ардақ (Зайсан)</w:t>
        <w:br/>
        <w:t>Пашке Ф. (жүргізуші)</w:t>
        <w:br/>
        <w:t>Құрманғалиева Гүлнар</w:t>
        <w:br/>
        <w:t>Темешова Гүлмира</w:t>
        <w:br/>
        <w:t>Тілешова Ж.</w:t>
        <w:br/>
        <w:t>Шалтаева Гүләйім</w:t>
        <w:br/>
        <w:t>1994 жыл</w:t>
        <w:br/>
        <w:t>Қазимова Гүлжан</w:t>
        <w:br/>
        <w:t>Мұхамадиева Анар</w:t>
        <w:br/>
        <w:t>1995 жыл</w:t>
        <w:br/>
        <w:t>Жылқыбақова Гүлнар</w:t>
        <w:br/>
        <w:t>Қадылбекұлы Әлімжан</w:t>
        <w:br/>
        <w:t>Құсманова Гүлбану</w:t>
        <w:br/>
        <w:t>Нұралина Н.</w:t>
        <w:br/>
        <w:t>Серікбаева А.</w:t>
        <w:br/>
        <w:t>Тұрдинов Ерхат (жүргізуші)</w:t>
        <w:br/>
        <w:t>1997 жыл</w:t>
        <w:br/>
        <w:t>Оспанова Эльвира</w:t>
        <w:br/>
        <w:t>Ортақбаева Сара</w:t>
        <w:br/>
        <w:t>Мұқатаева Жанаргүл</w:t>
        <w:br/>
        <w:t>Келдіғұлова Мәдина</w:t>
        <w:br/>
        <w:t>Қаңтарбаев Әлібек</w:t>
        <w:br/>
        <w:t>Есімханова Мәдина</w:t>
        <w:br/>
        <w:t>Байқадиев Сүйеубай</w:t>
        <w:br/>
        <w:t>Искаков Насыр(жүргізуші)</w:t>
        <w:br/>
        <w:t>Қабышев Ғаббас</w:t>
        <w:br/>
        <w:t>Третьяков Николай (жүргізуші)</w:t>
        <w:br/>
        <w:t>Шиырова Ж.</w:t>
        <w:br/>
        <w:t>1958 жыл</w:t>
        <w:br/>
        <w:t>Аскиров Мәмед (фототілші)</w:t>
        <w:br/>
        <w:t>Гельфанд Геннадий (фототілші)</w:t>
        <w:br/>
        <w:t>Малаев Қасымхан</w:t>
        <w:br/>
        <w:t>Мусин Меңғали</w:t>
        <w:br/>
        <w:t>Тойбазаров Серік(жүргізуші)</w:t>
        <w:br/>
        <w:t>1959 жыл</w:t>
        <w:br/>
        <w:t>Аязбаев Мәкеш</w:t>
        <w:br/>
        <w:t>Нұрбикенова Майкен</w:t>
        <w:br/>
        <w:t>Сутюшева Мәрзия</w:t>
        <w:br/>
        <w:t>Тоқымбаев Меліс</w:t>
        <w:br/>
        <w:t>1960 жыл</w:t>
        <w:br/>
        <w:t>Бөлеубаева Ж.</w:t>
        <w:br/>
        <w:t>Есімов Нәсиболла</w:t>
      </w:r>
    </w:p>
    <w:p>
      <w:r>
        <w:t>Юсупов Кеңес</w:t>
        <w:br/>
        <w:t>1961 жыл</w:t>
        <w:br/>
        <w:t>Бозтаев Назархан</w:t>
        <w:br/>
        <w:t>Жанабаева А.</w:t>
        <w:br/>
        <w:t>Қашкарбаев Мұрат</w:t>
        <w:br/>
        <w:t>Құмаров Ө.</w:t>
        <w:br/>
        <w:t>Қызықбаев Тоқтарбек</w:t>
        <w:br/>
        <w:t>Мұқышев Мақсұт</w:t>
        <w:br/>
        <w:t>Сағымбеков Рамазан</w:t>
        <w:br/>
        <w:t>Шуашбаев Л.</w:t>
        <w:br/>
        <w:t>1962 жыл</w:t>
        <w:br/>
        <w:t>Айтқожаев А,</w:t>
        <w:br/>
        <w:t>Ауғамбаев Ж.</w:t>
        <w:br/>
        <w:t>Бақырбаев Т.</w:t>
        <w:br/>
        <w:t>Жанабаев Т.</w:t>
        <w:br/>
        <w:t>Көкебаев Оразхан</w:t>
        <w:br/>
        <w:t>Қыдырханов Уахап</w:t>
        <w:br/>
        <w:t>Назирова М.</w:t>
        <w:br/>
        <w:t>Оқасов Қ.</w:t>
        <w:br/>
        <w:t>Оралбеков Өмірбек</w:t>
        <w:br/>
        <w:t>Праксин А. И. (фототілші)</w:t>
        <w:br/>
        <w:t>1963 жыл</w:t>
        <w:br/>
        <w:t>Берғалиев Тоқан(фототілші)</w:t>
        <w:br/>
        <w:t>Есіркенов Ж.</w:t>
        <w:br/>
        <w:t>Жолдасова Г.</w:t>
        <w:br/>
        <w:t>Кашкимбаева К.</w:t>
        <w:br/>
        <w:t>Қайырбаева Раиса</w:t>
        <w:br/>
        <w:t>Қилыбаева Қамиза</w:t>
        <w:br/>
        <w:t>Наскенов Габбас</w:t>
        <w:br/>
        <w:t>1964 жыл</w:t>
        <w:br/>
        <w:t>Әділбаев Жұмәділ</w:t>
        <w:br/>
        <w:t>Имамадиева Қалима</w:t>
        <w:br/>
        <w:t>Құмарбеков Мүсілім</w:t>
        <w:br/>
        <w:t>Қабаев Қапар</w:t>
        <w:br/>
        <w:t>ФайзуллинаР.</w:t>
        <w:br/>
        <w:t>1965 жыл</w:t>
        <w:br/>
        <w:t>Байқадамов Темірғали</w:t>
        <w:br/>
        <w:t>Бакин Қабдош</w:t>
        <w:br/>
        <w:t>Базарбеков Құдайберген</w:t>
        <w:br/>
        <w:t>Баймұрзина Бәтиха</w:t>
        <w:br/>
        <w:t>Жолжақсынова Мінауар</w:t>
        <w:br/>
        <w:t>Ихсанов Бақыт</w:t>
        <w:br/>
        <w:t>Көркембаев Хасен</w:t>
        <w:br/>
        <w:t>Құранбаев Оспан</w:t>
        <w:br/>
        <w:t>Құсманов Оразхан</w:t>
        <w:br/>
        <w:t>Садықов Темірхан</w:t>
        <w:br/>
        <w:t>Түсіпбаев Рафик</w:t>
      </w:r>
    </w:p>
    <w:p>
      <w:r>
        <w:t>Шәріпжанов Тоқтархан</w:t>
        <w:br/>
        <w:t>Ысмағұлов Жұмағали</w:t>
        <w:br/>
        <w:t>179</w:t>
        <w:br/>
        <w:t>Басылымда ((ЖҰМЫСШЫ» - «ДИДАР»)</w:t>
        <w:br/>
        <w:t>еңбек еткен азаматтардың тізімі</w:t>
        <w:br/>
        <w:t>1931-1939 жылдар</w:t>
        <w:br/>
        <w:t>Алпысбаев Қабиден</w:t>
        <w:br/>
        <w:t>Әбілдинов Болат</w:t>
        <w:br/>
        <w:t>Баймұратов Төленді</w:t>
        <w:br/>
        <w:t>Игембаев Мағауия</w:t>
        <w:br/>
        <w:t>Исабеков Бейсек</w:t>
        <w:br/>
        <w:t>Тайшыбаев Мақсұт</w:t>
        <w:br/>
        <w:t>Тохметов Ғабдолла</w:t>
        <w:br/>
        <w:t>1939 -1943 жылдар</w:t>
        <w:br/>
        <w:t>Асылбеков</w:t>
        <w:br/>
        <w:t>Әміренов Ғаббас</w:t>
        <w:br/>
        <w:t>Байкенов Қарқабат</w:t>
        <w:br/>
        <w:t>Жаңабаев Сұлтангелді</w:t>
        <w:br/>
        <w:t>Мергембаев Мырзабек</w:t>
        <w:br/>
        <w:t>Мұхаметжанов Хасен</w:t>
        <w:br/>
        <w:t>Сапарғалиев Мұқаш</w:t>
        <w:br/>
        <w:t>Сыздықов Зәйтүн</w:t>
        <w:br/>
        <w:t>1943 жыл</w:t>
        <w:br/>
        <w:t>Алтынбекова Күлбәну</w:t>
        <w:br/>
        <w:t>Ахметова Мысым</w:t>
        <w:br/>
        <w:t>Әбдірахманов Әбіш</w:t>
        <w:br/>
        <w:t>Әбуғалиев Мұқан</w:t>
        <w:br/>
        <w:t>Байкенова Жазира</w:t>
        <w:br/>
        <w:t>Беспаева Менсапа</w:t>
        <w:br/>
        <w:t>Бодықов Масалам</w:t>
        <w:br/>
        <w:t>Даукеева Бизура</w:t>
        <w:br/>
        <w:t>Жаңабаев Абықай</w:t>
        <w:br/>
        <w:t>Жәкетова Әтина</w:t>
        <w:br/>
        <w:t>Жүнісов Мүкәрам</w:t>
        <w:br/>
        <w:t>Қалиева Қамария</w:t>
        <w:br/>
        <w:t>Қыржыбаева Асылхан</w:t>
        <w:br/>
        <w:t>Мажренова Сақай</w:t>
        <w:br/>
        <w:t>176</w:t>
        <w:br/>
        <w:t>Мұхаметжанова С.</w:t>
        <w:br/>
        <w:t>Нарбинов Айып</w:t>
        <w:br/>
        <w:t>Сапихов Хафиз</w:t>
        <w:br/>
        <w:t>Түсіпбеков К.</w:t>
        <w:br/>
        <w:t>Шөкімов Дүйсен</w:t>
        <w:br/>
        <w:t>1944 жыл</w:t>
        <w:br/>
        <w:t>Ақтанов Нұрмұқан</w:t>
        <w:br/>
        <w:t>Жүнісова Нұршағипа</w:t>
        <w:br/>
        <w:t>Көшкінбаева Қадиша</w:t>
      </w:r>
    </w:p>
    <w:p>
      <w:r>
        <w:t>Қойшыбаев Тұрабек</w:t>
        <w:br/>
        <w:t>Құрманғалиева Күлмаш</w:t>
        <w:br/>
        <w:t>Мускин Айтқазы ( Зайсан)</w:t>
        <w:br/>
        <w:t>Сауғабаев Ақтан</w:t>
        <w:br/>
        <w:t>Садықов Кәкеш (Күршім)</w:t>
        <w:br/>
        <w:t>Садықова Байбала</w:t>
        <w:br/>
        <w:t>Сатыбалдин Шынжы (Зайсан)</w:t>
        <w:br/>
        <w:t>Сүлейменова Айымжан</w:t>
        <w:br/>
        <w:t>Түсіпбеков Ғабдолла (Тарбаға-</w:t>
        <w:br/>
        <w:t>тай)</w:t>
        <w:br/>
        <w:t>Тұтқышева Зейнеп</w:t>
        <w:br/>
        <w:t>1945 жыл</w:t>
        <w:br/>
        <w:t>Айтбаева Күлбағрам</w:t>
        <w:br/>
        <w:t>ЬҺалиханова Қадиша</w:t>
        <w:br/>
        <w:t>Бесімбаева Сара</w:t>
        <w:br/>
        <w:t>Ескендірова Нәзипа</w:t>
        <w:br/>
        <w:t>Жаңбырбаева Күлжәмилә</w:t>
        <w:br/>
        <w:t>Жуашева Әлипа</w:t>
        <w:br/>
        <w:t>Ибрагимов Дәуітқали</w:t>
        <w:br/>
        <w:t>Ибраев Балғабай</w:t>
        <w:br/>
        <w:t>Қайырбеков Г. (Лениногор)</w:t>
        <w:br/>
        <w:t>Қалиасқаров Ботай</w:t>
        <w:br/>
        <w:t>Қамшыбаева Тұрсынгүл</w:t>
        <w:br/>
        <w:t>Қасқанова Рахима</w:t>
        <w:br/>
        <w:t>Пайдаланылған әдебиеттер</w:t>
        <w:br/>
        <w:t>Қожакеев Т. Жыл құстары. - Алматы, Қазақстан, 1991. - 36.</w:t>
        <w:br/>
        <w:t>Бердібай Р. Ұлттық рух тамыры - тарихта. // Жалын - 2004. -</w:t>
        <w:br/>
        <w:t>Мо 2. 156.</w:t>
        <w:br/>
        <w:t>Дүкенбаева 3. Қазақтың шығармашылық интеллигенциясы-</w:t>
        <w:br/>
        <w:t>ның тарихы (1917- 1941). - Алматы, 2003. - 36., 2686.</w:t>
        <w:br/>
        <w:t>Субханбердина Ү., Дәуітов С. Айқап. - Алматы, 1995. - 56.</w:t>
        <w:br/>
        <w:t>Қазақ журналистикасын қайтсек көгертеміз? // Жас Алаш. -</w:t>
        <w:br/>
        <w:t>2002. - 27-маусым.</w:t>
        <w:br/>
        <w:t>Сейдімбек А. Қазақстанның этноақпараттық өрісі. // Егемен</w:t>
        <w:br/>
        <w:t>Қазақстан - 2005.- 18-қаңтар.</w:t>
        <w:br/>
        <w:t>Исмаилова С. Пути и возможности повышения роли казах-</w:t>
        <w:br/>
        <w:t>ских печатных изданий в процессе демократического рефор-</w:t>
        <w:br/>
        <w:t>мирования обшества. - Алматы, 2001. - 9 стр.</w:t>
        <w:br/>
        <w:t>Алғысымыз шексіз. // Коммунизм туы. - 1981.- 20-октябрь.</w:t>
        <w:br/>
        <w:t>Болдинг Т. Тенденции мировой прессы. // Журналист. - 2001.</w:t>
        <w:br/>
        <w:t>- Мо2.</w:t>
        <w:br/>
        <w:t>Рудный Алтай. Сб. документов. Том |. - Алматы, 1985. - 80-81</w:t>
        <w:br/>
        <w:t>стр.</w:t>
        <w:br/>
        <w:t>Нұрмұхамедов С. По плану Ленина. - Алматы, 1978. - 55 стр.</w:t>
        <w:br/>
        <w:t>Семей обл мем. мұрағаты, 74-қор, 1-тізім, 33-іс.</w:t>
        <w:br/>
        <w:t>«Еңбекші қазақ» газеті. - 1929. - 24-октябрь.</w:t>
        <w:br/>
        <w:t>ШҚОМА, 130-қор, 17-тізім.</w:t>
      </w:r>
    </w:p>
    <w:p>
      <w:r>
        <w:t>Қожакеев Т. Жыл құстары. - Алматы, Қазақстан, 1991. - 106.</w:t>
        <w:br/>
        <w:t>«Жұмысшы» газеті. - 1931. - 30-ноябрь.</w:t>
        <w:br/>
        <w:t>«Жұмысшы» газеті. - 1931. - 6-декабрь.</w:t>
        <w:br/>
        <w:t>Исабеков Б. Жұмысшы дастаны. // Коммунизм туы. - 1971.-</w:t>
        <w:br/>
        <w:t>30-ноябрь.</w:t>
        <w:br/>
        <w:t>Әбілдинов Б. Ұшқан ұя. // Коммунизм туы. - 1981. - 20-</w:t>
        <w:br/>
        <w:t>ноябрь.</w:t>
        <w:br/>
        <w:t>Сақабаев К. Алғашқы редактор. // Коммунизм туы. - 1977.-</w:t>
        <w:br/>
        <w:t>11январь.</w:t>
        <w:br/>
        <w:t>ШҚОМА Риддер филиалы, 40-қор. 283-тізім. 181-іс.</w:t>
        <w:br/>
        <w:t>«Жұмысшы» газеті. - 1931. - 21-ноябрь.</w:t>
        <w:br/>
        <w:t>«Жұмысшы» газеті. - 1931. - 12-декабрь.</w:t>
        <w:br/>
        <w:t>«Жұмысшы» газеті. - 1932. - 28-январь.</w:t>
        <w:br/>
        <w:t>«Жұмысшы» газеті. - 1932. - 1-январь.</w:t>
        <w:br/>
        <w:t>«Жұмысшы» газеті. - 1931. - 25-ноябрь.</w:t>
        <w:br/>
        <w:t>ШҚОМА, 130-қор, 17-тізім, 8-іс.</w:t>
        <w:br/>
        <w:t>185. «Дидар» газеті. - 1991.- 18-октябрь.</w:t>
        <w:br/>
        <w:t>186. «Коммунизм туы» газеті. - 1990. - 5-қыркүйек.</w:t>
        <w:br/>
        <w:t>187. «Коммунизм туы» газеті. - 1991. - 27-март.</w:t>
        <w:br/>
        <w:t>188. «Коммунизм туы» газеті. - 1990. - 20-апрель.</w:t>
        <w:br/>
        <w:t>189. Асқабылов А. Баламды тауып беріңдер! // Дидар. - 1991.-</w:t>
        <w:br/>
        <w:t>28-қыркүйек.</w:t>
        <w:br/>
        <w:t>190. «Дидар» газеті. - 1991. - 26-тамыз.</w:t>
        <w:br/>
        <w:t>191. Кекилбаев А. Суровые испытания накануне перемен. // Казах-</w:t>
        <w:br/>
        <w:t>станская правда. - 1996. - 12-декабря.</w:t>
        <w:br/>
        <w:t>192. Шаханов М. Желтоқсан эпопеясы. // Жалын - 2004. Мо11.</w:t>
        <w:br/>
        <w:t>15бет.</w:t>
        <w:br/>
        <w:t>193. Шаханов М. Желтоқсан эпопеясы. // Жалын. - 2004. Мо1.</w:t>
        <w:br/>
        <w:t>41бет.</w:t>
        <w:br/>
        <w:t>194. Аллабергенұлы Д. Аязда қалған гүл еді ол // Дидар. - 2003. -</w:t>
        <w:br/>
        <w:t>13-желтоқсан.</w:t>
        <w:br/>
        <w:t>195. Бапинов Т. Азаттық алаушылары. // Дидар. - 2002. - 14-</w:t>
        <w:br/>
        <w:t>желтоқсан.</w:t>
        <w:br/>
        <w:t>196. «Дидар» газеті. - 2002. - 14-желтоқсан.</w:t>
        <w:br/>
        <w:t>197 . Құмаров Ғ. Үйренудің артықтығы жоқ. // Дидар. - 1991,-5-</w:t>
        <w:br/>
        <w:t>мамыр.</w:t>
      </w:r>
    </w:p>
    <w:p>
      <w:r>
        <w:t>198. Құрманбаева А. Қазақ баспасөзіндегі Арал және Семей эко-</w:t>
        <w:br/>
        <w:t>логиясы проблемаларының жазылуы. // Филол. ғыл. канд.</w:t>
        <w:br/>
        <w:t>дисс. авторефераты. Алматы. - 2002. 576.</w:t>
        <w:br/>
        <w:t>199. Брде-бір ядролық жарылыс болмасын! // Коммунизм туы. -</w:t>
        <w:br/>
        <w:t>1990. - 17-февраль.</w:t>
        <w:br/>
        <w:t>200. Олжастың үні. // Коммунизм туы. - 1990. - 11-қыркүйек.</w:t>
        <w:br/>
        <w:t>201. «Дидар» газеті. - 2002. - 7-желтоқсан.</w:t>
        <w:br/>
        <w:t>202. Бақытқызы А. Ызалы күлкінің өзі де қайғы... // Дидар.- 2002.-</w:t>
        <w:br/>
        <w:t>8-июнь.</w:t>
        <w:br/>
        <w:t>203. «Дидар» газеті. - 2001. - 29-желтоқсан.</w:t>
        <w:br/>
        <w:t>204. «Дидар» газеті. - 2001.- 1-қаңтар.</w:t>
        <w:br/>
        <w:t>205. «Дидар» газеті. - 2001. -7-тамыз.</w:t>
        <w:br/>
        <w:t>206. «Дидар» газеті. - 2001. -9-қаңтар.</w:t>
        <w:br/>
        <w:t>207. «Дидар» газеті. - 2001. - 19-мамыр.</w:t>
        <w:br/>
        <w:t>208. «Дидар» газеті. - 2001. - 29-қыркүйек.</w:t>
        <w:br/>
        <w:t>209. «Дидар» газеті. - 2002. - 9-мамыр.</w:t>
        <w:br/>
        <w:t>210. «Дидар» газеті. - 2001.- 24-сәуір.</w:t>
        <w:br/>
        <w:t>211. «Дидар» газеті. - 2002. - 9-қыркүйек.</w:t>
        <w:br/>
        <w:t>212. Қадыпбеков Ә. Ізғұттты Айтықов атындағы жаңа көше. // Ди-</w:t>
        <w:br/>
        <w:t>дар. - 2002. - 22-қаңтар.</w:t>
        <w:br/>
        <w:t>213. «Дидар» газеті. - 1991.- 13-ақпан.</w:t>
        <w:br/>
        <w:t>190</w:t>
        <w:br/>
        <w:t>101.</w:t>
        <w:br/>
        <w:t>102</w:t>
        <w:br/>
        <w:t>103.</w:t>
        <w:br/>
        <w:t>104</w:t>
        <w:br/>
        <w:t>105.</w:t>
        <w:br/>
        <w:t>106.</w:t>
        <w:br/>
        <w:t>107.</w:t>
        <w:br/>
        <w:t>108.</w:t>
        <w:br/>
        <w:t>109.</w:t>
        <w:br/>
        <w:t>110.</w:t>
        <w:br/>
        <w:t>4112:</w:t>
        <w:br/>
        <w:t>112.</w:t>
        <w:br/>
        <w:t>113.</w:t>
        <w:br/>
        <w:t>114,</w:t>
      </w:r>
    </w:p>
    <w:p>
      <w:r>
        <w:t>115.</w:t>
        <w:br/>
        <w:t>116.</w:t>
        <w:br/>
        <w:t>ІНЕ</w:t>
        <w:br/>
        <w:t>118.</w:t>
        <w:br/>
        <w:t>119.</w:t>
        <w:br/>
        <w:t>120</w:t>
        <w:br/>
        <w:t>121.</w:t>
        <w:br/>
        <w:t>122.</w:t>
        <w:br/>
        <w:t>123:</w:t>
        <w:br/>
        <w:t>«Алтай большевигі» газеті. - 1949. - 1-май.</w:t>
        <w:br/>
        <w:t>«Алтай большенвигі» газеті. - 1947. - 19-октябрь.</w:t>
        <w:br/>
        <w:t>«Алтай большенвигі» газеті. - 1949, - 13-май.</w:t>
        <w:br/>
        <w:t>«Алтай большевигі» газеті. - 1949. - 17-апрель.</w:t>
        <w:br/>
        <w:t>. Қабылғазина К. Қазақ радиосының халық шаруашылығын қал-</w:t>
        <w:br/>
        <w:t>пына келтіру кезеңіндегі жұмысы. // Филол. ғыл. канд... дисс.</w:t>
        <w:br/>
        <w:t>авторефераты. -Алматы, 2000.- 1186.</w:t>
        <w:br/>
        <w:t>«Алтай большенигі» газеті. - 1953. - 13-февраль.</w:t>
        <w:br/>
        <w:t>. С. Бегалин. Алтай аңызы. // Алтай большенвип. - 1947. - 20-</w:t>
        <w:br/>
        <w:t>июль.</w:t>
        <w:br/>
        <w:t>«Алтай большевигі» газеті. - 1949. - 13-апрель.</w:t>
        <w:br/>
        <w:t>Баянов 3. Қос басында. // Алтай большевигі. - 1947. - 11-</w:t>
        <w:br/>
        <w:t>март.</w:t>
        <w:br/>
        <w:t>Лекеров А., Жүнісов М. Қараойдағы қайнаған еңбек. // Алтай</w:t>
        <w:br/>
        <w:t>большенвигі. - 1947.- 16-май.</w:t>
        <w:br/>
        <w:t>Дүкенбаева 3. Қазақтың шығармашылық интеллигенциясы-</w:t>
        <w:br/>
        <w:t>ның тарихы (1917-1941). - Алматы. - 2003. 1616.</w:t>
        <w:br/>
        <w:t>Қамбаров Қ. Сол жылдарда. // Коммунизм туы. - 1977. - 4-</w:t>
        <w:br/>
        <w:t>январь.</w:t>
        <w:br/>
        <w:t>Жүрек сөзі. // Коммунизм туы. - 1971.- 30-қараша.</w:t>
        <w:br/>
        <w:t>Елеукенов Ш. Коммунизм сәулетшісі. // Коммунизм туы.- 1956.</w:t>
        <w:br/>
        <w:t>- 1-январь.</w:t>
        <w:br/>
        <w:t>«Коммунизм туы» газеті. - 1956. - 6-июль.</w:t>
        <w:br/>
        <w:t>Амандосов Т. Совет журналистикасының теориясы мен прак-</w:t>
        <w:br/>
        <w:t>тикасы. - Алматы. - 1978. 1486.</w:t>
        <w:br/>
        <w:t>Қозыбаев С. Справочник журналиста Казахстана. - Алматы.</w:t>
        <w:br/>
        <w:t>- 2002, 54стр.</w:t>
        <w:br/>
        <w:t>Омашев Н. Журналистерді даярлаудың оңы мен солы. // Еге-</w:t>
        <w:br/>
        <w:t>мен Қазақстан. - 1998. - 27-маусым.</w:t>
        <w:br/>
        <w:t>Қожакеев Т. Жас тілшілер серігі. - Алматы. - 1991. 246.</w:t>
        <w:br/>
        <w:t>«Коммунизм туы» газеті. - 1956. - 5-май</w:t>
        <w:br/>
        <w:t>Амандосов Т. Қазақ совет баспасөзінің жанрлары. - Алматы.</w:t>
        <w:br/>
        <w:t>- 1968. 46.</w:t>
        <w:br/>
        <w:t>«Коммунизм туы» газеті. - 1953. - 23-май.</w:t>
        <w:br/>
        <w:t>«Коммунизм туы» газеті. - 1953. - 23-май.</w:t>
        <w:br/>
        <w:t>«Коммунизм туы» газеті. - 1969. - 4-февраль.</w:t>
        <w:br/>
        <w:t>. «Коммунизм туы» газеті. - 1956. - 5-февраль.</w:t>
        <w:br/>
        <w:t>Амандосов Т. Совет журналистикасының теориясы мен прак-</w:t>
        <w:br/>
        <w:t>тикасы. - Алматы. - 1978. 1776.</w:t>
        <w:br/>
        <w:t>«Коммунизм туы» газеті. - 1959. - 13-апрель.</w:t>
        <w:br/>
        <w:t>«Коммунизм туы» газеті. - 1960. - 20-июнь.</w:t>
        <w:br/>
        <w:t>187</w:t>
        <w:br/>
        <w:t>154.</w:t>
      </w:r>
    </w:p>
    <w:p>
      <w:r>
        <w:t>155.</w:t>
        <w:br/>
        <w:t>156.</w:t>
        <w:br/>
        <w:t>157.</w:t>
        <w:br/>
        <w:t>158.</w:t>
        <w:br/>
        <w:t>159.</w:t>
        <w:br/>
        <w:t>160.</w:t>
        <w:br/>
        <w:t>161.</w:t>
        <w:br/>
        <w:t>162.</w:t>
        <w:br/>
        <w:t>163.</w:t>
        <w:br/>
        <w:t>164.</w:t>
        <w:br/>
        <w:t>165.</w:t>
        <w:br/>
        <w:t>166.</w:t>
        <w:br/>
        <w:t>167.</w:t>
        <w:br/>
        <w:t>168.</w:t>
        <w:br/>
        <w:t>169.</w:t>
        <w:br/>
        <w:t>170.</w:t>
        <w:br/>
        <w:t>171.</w:t>
        <w:br/>
        <w:t>172</w:t>
        <w:br/>
        <w:t>173.</w:t>
        <w:br/>
        <w:t>174.</w:t>
        <w:br/>
        <w:t>175.</w:t>
        <w:br/>
        <w:t>176.</w:t>
        <w:br/>
        <w:t>177.</w:t>
        <w:br/>
        <w:t>178.</w:t>
        <w:br/>
        <w:t>- «Дидар» газеті. - 1991. - 1-февраль.</w:t>
        <w:br/>
        <w:t>180.</w:t>
        <w:br/>
        <w:t>181.</w:t>
        <w:br/>
        <w:t>182.</w:t>
        <w:br/>
        <w:t>183.</w:t>
        <w:br/>
        <w:t>184.</w:t>
        <w:br/>
        <w:t>«Коммунизм туының» ықпалдылық айнасы. // Коммунизм туы.</w:t>
        <w:br/>
        <w:t>- 1985. - 17-август.</w:t>
        <w:br/>
        <w:t>ШҚОМА. 1п-қор, 2-тізім, 3784-іс.</w:t>
        <w:br/>
        <w:t>Садықұлы С. Баспасөз бостандығының келелі мәселелері. //</w:t>
        <w:br/>
        <w:t>ҚазҰУ хабаршысы. Журналистика сериясы. М92, 156.</w:t>
        <w:br/>
        <w:t>Балақаев М., Томанов М... Қазақ тілінің стиллистикасы. Ал-</w:t>
        <w:br/>
        <w:t>маты. - 1974. - 266; 326.</w:t>
        <w:br/>
        <w:t>«Коммунизм туы» газеті. - 1975.- 23-январь.</w:t>
        <w:br/>
        <w:t>«Коммунизм туы» газеті. - 1970. - 28-январь.</w:t>
        <w:br/>
        <w:t>«Коммунизм туы» газеті. - 1970. - 23-май.</w:t>
        <w:br/>
        <w:t>«Коммунизм туы» газеті. - 1971. - 3-июнь.</w:t>
        <w:br/>
        <w:t>«Коммунизм туы» газеті. - 1969.- 4-февраль.</w:t>
      </w:r>
    </w:p>
    <w:p>
      <w:r>
        <w:t>Солганик Г. Лексика газеты. Москва. - 1981. 105стр.</w:t>
        <w:br/>
        <w:t>Шамақайұлы Қ. Монғолиядағы қазақ баспасөзінің тарихы, даму</w:t>
        <w:br/>
        <w:t>тенденциялары. // Филол ғыл канд...дисс. авторефераты. Ал-</w:t>
        <w:br/>
        <w:t>маты. - 2000. 1156.</w:t>
        <w:br/>
        <w:t>«Коммунизм туы» газеті. - 1996. - 9-май.</w:t>
        <w:br/>
        <w:t>«Дидар» газеті. - 2001. - 16-қазан.</w:t>
        <w:br/>
        <w:t>Д. Әшімханов. Сол бір жыл // Дидар. - 2001. - 16-қазан.</w:t>
        <w:br/>
        <w:t>Баянов 3. Алғашқы қадам. // Коммунизм туы. - 1967. - 27-</w:t>
        <w:br/>
        <w:t>май, 31-май.</w:t>
        <w:br/>
        <w:t>ШҚОМА. 1п-қор, 2-тізім, 5001-іс. 436.</w:t>
        <w:br/>
        <w:t>Жұмәділов Қ. Бостандықтың бағасы. // Ана тілі. - 1994. - 18-</w:t>
        <w:br/>
        <w:t>шілде.</w:t>
        <w:br/>
        <w:t>Кенжегулова Н. Освешение декабрьского восстания 1986 г. в</w:t>
        <w:br/>
        <w:t>печати Казахстана. // Автореферат дисс. канд. филол. наук.</w:t>
        <w:br/>
        <w:t>Алматы. - 2000. 35стр.</w:t>
        <w:br/>
        <w:t>- «Коммунизм туы» газеті. - 1990. - 13-ноябрь.</w:t>
        <w:br/>
        <w:t>«Дидар» газеті. - 1991. - 13-наурыз.</w:t>
        <w:br/>
        <w:t>«Дидар» газеті. - 1991. - 19-маусым.</w:t>
        <w:br/>
        <w:t>Темешов Х. Аманатқа қиянат. // Коммунизм туы. - 1990. - 13-</w:t>
        <w:br/>
        <w:t>июнь.</w:t>
        <w:br/>
        <w:t>«Коммунизм туы» газеті. - 1990. - 7-март.</w:t>
        <w:br/>
        <w:t>«Коммунизм туы» газеті. - 1990. - 4-апрель.</w:t>
        <w:br/>
        <w:t>«Коммунизм туы» газеті. - 1990. - 3-май; 25-июнь.</w:t>
        <w:br/>
        <w:t>Мусин М. Қайран ел // Дидар. - 1991.- 18-қаңтар.</w:t>
        <w:br/>
        <w:t>«Дидар? газеті. - 1991. - 25-июнь.</w:t>
        <w:br/>
        <w:t>«Коммунизм туы» газеті. - 1990. - 12-июль</w:t>
        <w:br/>
        <w:t>«Коммунизм туы» газеті. - 1990. - 19-ангуст.</w:t>
        <w:br/>
        <w:t>«Коммунизм туы» газеті. - 1991. - 14-август.</w:t>
        <w:br/>
        <w:t>189</w:t>
        <w:br/>
        <w:t>ШҚОМА, 130-қор, 17-тізім, 8-іс.</w:t>
        <w:br/>
        <w:t>Кәкен А. Таланттыны атып, дарындыны дарға асып. // Түркістан</w:t>
        <w:br/>
        <w:t>- 2003. - 13-ақпан</w:t>
        <w:br/>
        <w:t>ШҚОМА. 130-қор, 17-тізім, 9-іс.,</w:t>
        <w:br/>
        <w:t>«Жұмысшы» газеті. - 1937. - 3-март.</w:t>
        <w:br/>
        <w:t>ШҚОМА. 130-қор, 15-тізім, 10-іс.</w:t>
        <w:br/>
        <w:t>Кәкішев Т. Кер заманның кереғар ойлары. - Алматы, 1995. -</w:t>
        <w:br/>
        <w:t>916.</w:t>
      </w:r>
    </w:p>
    <w:p>
      <w:r>
        <w:t>«Жұмысшы» газеті. - 1937. - 3-март.</w:t>
        <w:br/>
        <w:t>«Екпінді» газеті. - 1937. - 12-март.</w:t>
        <w:br/>
        <w:t>ШҚОМА, 1п-қор. 2-тізім, 4985-іс.</w:t>
        <w:br/>
        <w:t>ШҚОМА, 1п-қор. 3-тізім, 8-іс.</w:t>
        <w:br/>
        <w:t>ШҚОМА, 1п-қор, 2-тізім, 4179-іс.</w:t>
        <w:br/>
        <w:t>ШҚОМА, 38п-қор, 15-тізім, 5-іс.</w:t>
        <w:br/>
        <w:t>ШҚ облыстық ҰҚК департаментінің архиві.</w:t>
        <w:br/>
        <w:t>ШҚ облыстық ҰҚК департаментінің архиві.</w:t>
        <w:br/>
        <w:t>ШҚ облыстық ҰҚК департаментінің архиві.</w:t>
        <w:br/>
        <w:t>«Жұмысшы» газеті. - 1938. - 5-ноябрь.</w:t>
        <w:br/>
        <w:t>«Жұмысшы» газеті. - 1939 - 3-март.</w:t>
        <w:br/>
        <w:t>Ағыбаев Қ. Бұқаралық ақпарат құралдарындағы елдік мұрат.</w:t>
        <w:br/>
        <w:t>/1 ҚазҰУ хабаршысы. Журналистика сериясы. - 2003. - Ме2.</w:t>
        <w:br/>
        <w:t>276.</w:t>
        <w:br/>
        <w:t>Қабиден А. Мал санағы басталды. // Жұмысшы. - 1938. - 4-</w:t>
        <w:br/>
        <w:t>январь.</w:t>
        <w:br/>
        <w:t>«Жұмысшы» газеті. - 1938. - 4-январь.</w:t>
        <w:br/>
        <w:t>«Жұмысшы» газеті. - 1939. - 20-январь.</w:t>
        <w:br/>
        <w:t>«Жұмысшы» газеті. - 1939. - 24-февраль.</w:t>
        <w:br/>
        <w:t>«Жұмысшы» газеті. - 1939. - 15-март.</w:t>
        <w:br/>
        <w:t>«Жұмысшы» газеті. - 1939. - 24-март.</w:t>
        <w:br/>
        <w:t>Молдашева Р. Семейде жарық көрген «Жаңа ауыл», «Қызыл</w:t>
        <w:br/>
        <w:t>дала», «Социалды Шығыс» (1928-34ж.) газеттері тарихынан</w:t>
        <w:br/>
        <w:t>ІН ҚазҰУ хабаршысы. Журналистика сериясы. - 2003. - Мо 14.</w:t>
        <w:br/>
        <w:t>456.</w:t>
        <w:br/>
        <w:t>ШҚОМА, 130-қор, 17-тізім, 10-іс.</w:t>
        <w:br/>
        <w:t>Исабеков Б. Жұмысшы дастаны. // Коммунизм туы. - 1971.-</w:t>
        <w:br/>
        <w:t>30-ноябрь.</w:t>
        <w:br/>
        <w:t>Байкенов Қ. Ұмытылмас күндер. // Коммунизм туы. - 1977.-</w:t>
        <w:br/>
        <w:t>12-январь.</w:t>
        <w:br/>
        <w:t>«Социалистік Алтай» газеті - 1940. - 1-январь.</w:t>
        <w:br/>
        <w:t>«Социалистік Алтай» газеті. - 1940. - 1-январь.</w:t>
        <w:br/>
        <w:t>«Социалистік Алтай» газеті. - 1940. - 1-январь.</w:t>
        <w:br/>
        <w:t>185</w:t>
        <w:br/>
        <w:t>186</w:t>
        <w:br/>
        <w:t>«Социалистік Алтай» газеті. - 1940. - 10-сентябрь.</w:t>
      </w:r>
    </w:p>
    <w:p>
      <w:r>
        <w:t>«Социалистік Алтай» газеті. - 1940. - 9-июль.</w:t>
        <w:br/>
        <w:t>ШҚОМА, 1п-қор, 1-тізім, 1629-іс.</w:t>
        <w:br/>
        <w:t>ШҚОМА, 1г-қор, 1-тізім, 203-іс.</w:t>
        <w:br/>
        <w:t>ШҚОМА, 1п-қор, 1-тізім, 425-іс.</w:t>
        <w:br/>
        <w:t>«Социалистік Алтай» газеті. - 1940.- 12-июль.</w:t>
        <w:br/>
        <w:t>«Социалистік Алтай» газеті. - 1940. - 1-январь.</w:t>
        <w:br/>
        <w:t>«Социалистік Алтай» газеті. - 1940. - 27-июль.</w:t>
        <w:br/>
        <w:t>ШҚОМА, 1п-қор, 1-тізім, 130-іс.</w:t>
        <w:br/>
        <w:t>Мырзахметов М. Қазақ қалай орыстандырылды. - Алматы,</w:t>
        <w:br/>
        <w:t>1993. - 1256.</w:t>
        <w:br/>
        <w:t>«Социалистік Алтай» газеті. - 1940. - 4-сентябрь.</w:t>
        <w:br/>
        <w:t>Қоныстанушыларға көбірек көңіл бөлінсін. // Социалистік Ал-</w:t>
        <w:br/>
        <w:t>тай. - 1940. - 10-сентябрь.</w:t>
        <w:br/>
        <w:t>«Социалистік Алтай» газеті. - 1940.- 7-июль.</w:t>
        <w:br/>
        <w:t>Әміров Қ. Газет және тілші. // Социалистік Алтай. - 1940.- 5-</w:t>
        <w:br/>
        <w:t>май.</w:t>
        <w:br/>
        <w:t>«Социалистік Алтай» газеті. - 1940. - 27-июль.</w:t>
        <w:br/>
        <w:t>«Социалистік Алтай» газеті. - 1940. - 11-июль.</w:t>
        <w:br/>
        <w:t>«Социалистік Алтай» газеті. - 1940. - 15-октябрь.</w:t>
        <w:br/>
        <w:t>«Социалистік Алтай» газеті. - 1940. - 4-қыркүйек.</w:t>
        <w:br/>
        <w:t>ШҚОМА, 1г-қор, 1-тізім, 203-іс.</w:t>
        <w:br/>
        <w:t>ШҚОМА, 1п-қор, 1-тізім, 1419-іс.</w:t>
        <w:br/>
        <w:t>«Большевик Алтая» газеті. - 1942. - 24-октябрь.</w:t>
        <w:br/>
        <w:t>«Алтай большевигі» газеті. - 1943. - 27-декабрь.</w:t>
        <w:br/>
        <w:t>«Алтай большевигі» газеті. - 1943. - 29-декабрь.</w:t>
        <w:br/>
        <w:t>«Алтай большевигі» газеті. - 1943. - 30-декабрь.</w:t>
        <w:br/>
        <w:t>ШҚОМА. 1-қор, 6-тізім, 162-іс.</w:t>
        <w:br/>
        <w:t>ШҚОМА. 1-қор, 1-тізім, 759-іс.</w:t>
        <w:br/>
        <w:t>ШҚОМА. 1-қор, 1-тізім, 1483-іс.</w:t>
        <w:br/>
        <w:t>ШҚОМА. 1-қор, 1-тізім, 1484-іс.</w:t>
        <w:br/>
        <w:t>«Дидар» газеті. - 2001. - 16-қазан.</w:t>
        <w:br/>
        <w:t>«Дидар» газеті. - 2001. - 16-қазан.</w:t>
        <w:br/>
        <w:t>«Коммунизм туы» газеті. - 1977. -6-январы.</w:t>
        <w:br/>
        <w:t>«Дидар» газеті. - 2003. - 15-қараша.</w:t>
        <w:br/>
        <w:t>«Алтай большевигі» газеті. - 1943. - 15-декабрь.</w:t>
      </w:r>
    </w:p>
    <w:p>
      <w:r>
        <w:t>«Алтай большевигі» газеті. - 1943. - 7-апрель.</w:t>
        <w:br/>
        <w:t>«Коммунизм туы» газеті. - 1971.- 30-ноябрь.</w:t>
        <w:br/>
        <w:t>ШҚОМА. 1-қор, 1-тізім, 3299-іс.</w:t>
        <w:br/>
        <w:t>ҚК(б)П ОК секретары Ж. Шаяхметов жолдастың ҚК(бІП ІМ</w:t>
        <w:br/>
        <w:t>сьезінде жасаған баяндамасы. // Алтай большенигі. - 1949. -</w:t>
        <w:br/>
        <w:t>5-март.</w:t>
        <w:br/>
        <w:t>1966 жыл</w:t>
        <w:br/>
        <w:t>Бөкеев Оралхан</w:t>
        <w:br/>
        <w:t>Ғабдуллин Серік</w:t>
        <w:br/>
        <w:t>Жакупова Г.</w:t>
        <w:br/>
        <w:t>Құттыбаев М.</w:t>
        <w:br/>
        <w:t>Нұқаев Тұрғазы</w:t>
        <w:br/>
        <w:t>Омарханова Ғалия</w:t>
        <w:br/>
        <w:t>Олжабаева Тұрсынхан</w:t>
        <w:br/>
        <w:t>Сегізбаев Кәдірбек</w:t>
        <w:br/>
        <w:t>Сәттібаев Ғазез</w:t>
        <w:br/>
        <w:t>1967 жыл</w:t>
        <w:br/>
        <w:t>Бапинов Тана</w:t>
        <w:br/>
        <w:t>Есенгелдин Зарлыхан</w:t>
        <w:br/>
        <w:t>Елубаев Оңдасын</w:t>
        <w:br/>
        <w:t>Иманбаева Күлзия</w:t>
        <w:br/>
        <w:t>. Катиев Ф.</w:t>
        <w:br/>
        <w:t>Көпбаев К.</w:t>
        <w:br/>
        <w:t>Сыдықов Мүбәрак</w:t>
        <w:br/>
        <w:t>1968 жыл</w:t>
        <w:br/>
        <w:t>Байқадамова Сәуле</w:t>
        <w:br/>
        <w:t>Назырбаев Қайырды</w:t>
        <w:br/>
        <w:t>1969 жыл</w:t>
        <w:br/>
        <w:t>Әміренов Мұрат</w:t>
        <w:br/>
        <w:t>Боранбаева Зағима</w:t>
        <w:br/>
        <w:t>Оразова Кәмелхан</w:t>
        <w:br/>
        <w:t>Олжабаева М.</w:t>
        <w:br/>
        <w:t>Пудова Л.А (есепші)</w:t>
        <w:br/>
        <w:t>Тоқтарова К.</w:t>
        <w:br/>
        <w:t>Шәмшиев Заутдин</w:t>
        <w:br/>
        <w:t>Шалов Баймұхамбет</w:t>
        <w:br/>
        <w:t>1970 жыл</w:t>
        <w:br/>
        <w:t>Жұрқабаева Б.</w:t>
        <w:br/>
        <w:t>180</w:t>
        <w:br/>
        <w:t>1971 жыл</w:t>
        <w:br/>
        <w:t>Арқабаева Алма</w:t>
        <w:br/>
        <w:t>Байханов Тұрсынхан</w:t>
      </w:r>
    </w:p>
    <w:p>
      <w:r>
        <w:t>Жүнісов Ораз</w:t>
        <w:br/>
        <w:t>Иванов Н.И</w:t>
        <w:br/>
        <w:t>Нұрғалиев Ақылбек</w:t>
        <w:br/>
        <w:t>Толықбаев Үсен</w:t>
        <w:br/>
        <w:t>Шамшиева Жазира</w:t>
        <w:br/>
        <w:t>1972 жыл</w:t>
        <w:br/>
        <w:t>Асқабылова Тоғжан</w:t>
        <w:br/>
        <w:t>Алтынбекова Бұлбұл</w:t>
        <w:br/>
        <w:t>Жанұзақов С</w:t>
        <w:br/>
        <w:t>Қоңырбаев Смағұл (жүргізуші)</w:t>
        <w:br/>
        <w:t>Мағзұмова Сапура</w:t>
        <w:br/>
        <w:t>Нұрғалиева Мәрзия</w:t>
        <w:br/>
        <w:t>1913 жыл</w:t>
        <w:br/>
        <w:t>Кәдірова Р</w:t>
        <w:br/>
        <w:t>Сейілханова Мәнсия</w:t>
        <w:br/>
        <w:t>1974 жыл</w:t>
        <w:br/>
        <w:t>Жексенбина Ғапура</w:t>
        <w:br/>
        <w:t>Қабидолдина Г.(ғазет шығарушы)</w:t>
        <w:br/>
        <w:t>Мокина Августа (газет шығарушы)</w:t>
        <w:br/>
        <w:t>Олжабаева С</w:t>
        <w:br/>
        <w:t>Рахметова Ғ</w:t>
        <w:br/>
        <w:t>1915 жыл</w:t>
        <w:br/>
        <w:t>Аюбаева Н</w:t>
        <w:br/>
        <w:t>Әшімханов Дидахмет</w:t>
        <w:br/>
        <w:t>Қайырбекова К</w:t>
        <w:br/>
        <w:t>Қалиева К</w:t>
        <w:br/>
        <w:t>Нұрсадықов Қуаныш</w:t>
        <w:br/>
        <w:t>Шубаев Болат</w:t>
        <w:br/>
        <w:t>124.</w:t>
        <w:br/>
        <w:t>125.</w:t>
        <w:br/>
        <w:t>126.</w:t>
        <w:br/>
        <w:t>127.</w:t>
        <w:br/>
        <w:t>128.</w:t>
        <w:br/>
        <w:t>129.</w:t>
        <w:br/>
        <w:t>130</w:t>
        <w:br/>
        <w:t>131.</w:t>
        <w:br/>
        <w:t>132.</w:t>
        <w:br/>
        <w:t>133</w:t>
        <w:br/>
        <w:t>134.</w:t>
        <w:br/>
        <w:t>135.</w:t>
        <w:br/>
        <w:t>136.</w:t>
        <w:br/>
        <w:t>137.</w:t>
        <w:br/>
        <w:t>138.</w:t>
      </w:r>
    </w:p>
    <w:p>
      <w:r>
        <w:t>139.</w:t>
        <w:br/>
        <w:t>140.</w:t>
        <w:br/>
        <w:t>141.</w:t>
        <w:br/>
        <w:t>142.</w:t>
        <w:br/>
        <w:t>143.</w:t>
        <w:br/>
        <w:t>144</w:t>
        <w:br/>
        <w:t>145.</w:t>
        <w:br/>
        <w:t>146</w:t>
        <w:br/>
        <w:t>147.</w:t>
        <w:br/>
        <w:t>148.</w:t>
        <w:br/>
        <w:t>149.</w:t>
        <w:br/>
        <w:t>150.</w:t>
        <w:br/>
        <w:t>151.</w:t>
        <w:br/>
        <w:t>152.</w:t>
        <w:br/>
        <w:t>153.</w:t>
        <w:br/>
        <w:t>18%</w:t>
        <w:br/>
        <w:t>«Коммунизм туы» газеті. - 1960. - 13-июль.</w:t>
        <w:br/>
        <w:t>«Коммунизм туы» газеті. - 1960. - 6-август.</w:t>
        <w:br/>
        <w:t>«Коммунизм туы» газеті. - 1960. - 25-август.</w:t>
        <w:br/>
        <w:t>«Коммунизм туы» газеті. - 1975. - 25-январь.</w:t>
        <w:br/>
        <w:t>Амандосов Т. Совет журналистикасының теориясы мен прак-</w:t>
        <w:br/>
        <w:t>тикасы. -Алматы. - 1978. 1816.</w:t>
        <w:br/>
        <w:t>«Коммунизм туы» газеті. - 1985. - 4-октябрь.</w:t>
        <w:br/>
        <w:t>. Мұсабекова А. Қазіргі қазақ публицистикасындағы замана.</w:t>
        <w:br/>
        <w:t>келбеті. // ҚазҰУ хабаршысы. Филология сериясы. Ме6, 1676.</w:t>
        <w:br/>
        <w:t>«Коммунизм туы» газеті. - 1985. - 27-май; 10-июлы; 21-август.</w:t>
        <w:br/>
        <w:t>«Коммунизм туы» газеті. - 1956. - 5-май.</w:t>
        <w:br/>
        <w:t>Машрафин Ш. Газет маған не берді?. // Дидар. - 2003. - 30-</w:t>
        <w:br/>
        <w:t>қыркүйек.</w:t>
        <w:br/>
        <w:t>Ыбыраев 3. Алтай айнасы. // Коммунизм туы. - 1971. - 30-</w:t>
        <w:br/>
        <w:t>ноябрь.</w:t>
        <w:br/>
        <w:t>«Коммунизм туы» газеті. - 1971. - 4-январь.</w:t>
        <w:br/>
        <w:t>«Коммунизм туы» газеті. - 1971. - 6-январь.</w:t>
        <w:br/>
        <w:t>«Коммунизм туы» газеті. - 1971. - 11-январь.</w:t>
        <w:br/>
        <w:t>«Коммунизм туы» газеті. - 1971.- 21-январь.</w:t>
        <w:br/>
        <w:t>Қайырбаев Ә. Сөз сайысы не көрсетті?. // Коммунизм туы. -</w:t>
        <w:br/>
        <w:t>1990. - 17-январь.</w:t>
      </w:r>
    </w:p>
    <w:p>
      <w:r>
        <w:t>Аңшының қолға ұстаған құсындаймын. // Коммунизм туы. -</w:t>
        <w:br/>
        <w:t>1990. - 23-февраль.</w:t>
        <w:br/>
        <w:t>«Коммунизм туы» газеті. - 1956. - 14-апрель.</w:t>
        <w:br/>
        <w:t>«Коммунизм туы» газеті. - 1975, - 22-январь.</w:t>
        <w:br/>
        <w:t>Балақаев М., Томанов М... Қазақ тілінің стиллистикасы. Ал-</w:t>
        <w:br/>
        <w:t>маты. - 1974. 346.</w:t>
        <w:br/>
        <w:t>Амандосов Т. Совет журналистикасының теориясы мен прак-</w:t>
        <w:br/>
        <w:t>тикасы. - Алматы. - 1978. 2416.</w:t>
        <w:br/>
        <w:t>«Коммунизм туы» газеті. - 1956. - 10-март.</w:t>
        <w:br/>
        <w:t>Шәріпжанов Т. Дән иісі. // Коммунизм туы. - 1969. - 8-январь.</w:t>
        <w:br/>
        <w:t>«Коммунизм туы» газеті. - 1956. - 10-март.</w:t>
        <w:br/>
        <w:t>Нұрмұхамбетов Қ. Тең серік. // Коммунизм туы: - 1956. - 27-</w:t>
        <w:br/>
        <w:t>январь.</w:t>
        <w:br/>
        <w:t>Сапарғалиев Қ. Жамай бергенше жаңа үй берсеші. // Комму-</w:t>
        <w:br/>
        <w:t>НИЗМ туы. - 1956. - 30-май.</w:t>
        <w:br/>
        <w:t>Серікбаев Қ. Махаббат тағысы. // Коммунизм туы: - 1956. -</w:t>
        <w:br/>
        <w:t>30-март.</w:t>
        <w:br/>
        <w:t>«Коммунизм туы» газеті. - 1956.- 12-февраль.</w:t>
        <w:br/>
        <w:t>«Коммунизм туы» газеті. - 1965. - 16-январь.</w:t>
        <w:br/>
        <w:t>Қабаев Қ. Ала дорбадағы арыздар. - Өскемен - 1993. 606.</w:t>
        <w:br/>
        <w:t>нан екінші турға отандықтармен тайтапасып екі округтен екі канди-</w:t>
        <w:br/>
        <w:t>дат шықты.</w:t>
        <w:br/>
        <w:t>Алғашқы турда да ақшасын төлеп, АЙСТтықтар «Дидардан»</w:t>
        <w:br/>
        <w:t>арнайы бет берген болатын, әрине, оның оң ықпалы болғаны</w:t>
        <w:br/>
        <w:t>сөзсіз. Сондықтан екінші турда да олар бір бетке тапсырыс беріп,</w:t>
        <w:br/>
        <w:t>мате-риалдарын толық алып келді. Газетте орынның да, уақыт-</w:t>
        <w:br/>
        <w:t>тың да жеткіліктілігіне қарамай, облыстық әкімшілік «Отан» парти-</w:t>
        <w:br/>
        <w:t>ясының материалдарын бергізіп, АИСТтықтардікін бергізбей тас-</w:t>
        <w:br/>
        <w:t>тады. Бұл - сөз бостандығы, демократия дегендердің құр сөз</w:t>
        <w:br/>
        <w:t>екендігінің айқын дәлелі. Мемлекеттік басылымдарға заңды түрде</w:t>
        <w:br/>
        <w:t>болмағанымен цензура бар және ол жойылмайды да. Сонымен</w:t>
        <w:br/>
        <w:t>сайлаудың нәтижесінде алдын-ала ауызша хабарланған жеті адам</w:t>
        <w:br/>
        <w:t>да депутаттыққа өтті. Жалғыз біздің облыста ғана емес, бүкіл</w:t>
        <w:br/>
        <w:t>ақпарат құралдарында айтылып, жазылып жатқандай сайлаудың</w:t>
        <w:br/>
        <w:t>әділ өтпегендігі, түрлі деңгейдегі әкімдердің өздерінің ол науқанға</w:t>
        <w:br/>
        <w:t>бел шеше араласуы, әрине, жоғарыдан түскен нұсқау дегенге еріксіз</w:t>
        <w:br/>
        <w:t>иландырады. Демек, біздің елде демократияның ауылы әпі өте</w:t>
        <w:br/>
        <w:t>алыс, ол Үкіметке қажет болғанда ғана айтылатын «демократия»</w:t>
        <w:br/>
        <w:t>мен сөз бостандығы...</w:t>
        <w:br/>
        <w:t>Академик Ә. Нысанбаев «Қазақ газеті» атты жинаққа жазған</w:t>
        <w:br/>
        <w:t>өзінің алғысөзінде былай деп жазады: «Халық жадында жаңғы-</w:t>
        <w:br/>
        <w:t>рып, оның күнделікті өмірімен астасып, сабақтасып отырмайтын</w:t>
        <w:br/>
        <w:t>тарих - өлі тарих. Жансыз тарих жер бетінен жоғалған халықтарда</w:t>
        <w:br/>
        <w:t>ғана болады. Бұрын қазақ елінің тарихы, қазақ халқының жүріп</w:t>
        <w:br/>
        <w:t>өткен жолы құр деректер тізбегі түрінде самарқау баяндалып кел-</w:t>
      </w:r>
    </w:p>
    <w:p>
      <w:r>
        <w:t>се, бүгінгі талап басқа. Біз осы тарихымызды ұлттық мүдде тұрғы-</w:t>
        <w:br/>
        <w:t>сынан, халқымыздың ізгілікке, елдікке ұмтылуының үздіксіз про-</w:t>
        <w:br/>
        <w:t>цесі түрінде, қасіретінен сабақ алып, жарқын тұстарына орынды</w:t>
        <w:br/>
        <w:t>мақтана отырып, қайта жазып шығуымыз керек. Осы орайда, хал-</w:t>
        <w:br/>
        <w:t>қымыздың ғоғамдық-саяси ойы дамуының елеулі кезеңінің шежі-</w:t>
        <w:br/>
        <w:t>ресі іспетті «Қазақ» газетін қайта бір парақтап шығу бүгінгі бізге де,</w:t>
        <w:br/>
        <w:t>болашақ ұрпаққа да пайдалы болмақ» (257).</w:t>
        <w:br/>
        <w:t>Журналистиканы атқарар түпкі қызметінің өзектестігіне орай</w:t>
        <w:br/>
        <w:t>әдебиетпен, өнермен туыстас деп алар болсақ, қазақтың ғұлама</w:t>
        <w:br/>
        <w:t>жазушысының бірі Ғабит Мүсіреповтың ақтық сапары алдындағы</w:t>
        <w:br/>
        <w:t>ұрпағына қалдырып кеткен «Туған епге соңғы сөзі» журналистерге</w:t>
        <w:br/>
        <w:t>де айтылған аманат деп қабылдағанымыз жөн: «...Үмітпен, күрес-</w:t>
        <w:br/>
        <w:t>пен, сеніммен өткізген ұзақ ғұмырымды қорыта қарасам, қуаны-</w:t>
        <w:br/>
        <w:t>шым да, ренішім де мол екен. Жаңа Қазақ мемлекетінің биік туы</w:t>
        <w:br/>
        <w:t>менің көз алдымда көтерілді. Бүгінде күллі әлем назары ауған</w:t>
        <w:br/>
        <w:t>іргелі елге айналдық. Бірақ әдебиет пен өнер ұлы болмаған жағ-</w:t>
        <w:br/>
        <w:t>173</w:t>
        <w:br/>
        <w:t>берумен, қорытындылар жасаумен, ұсыныстар айтумен зор қозғау</w:t>
        <w:br/>
        <w:t>салады» |254).</w:t>
        <w:br/>
        <w:t>Т. Бекниязовтың бұл пікірін ғалым, ұлт қайраткері Ақселеу</w:t>
        <w:br/>
        <w:t>Сейдімбек нақтылай түседі. Ол өзінің «Журналист - қоғамдық пікір</w:t>
        <w:br/>
        <w:t>тудырушы ғана емес; қоғамдық сана қалыптастырушы» деген ма-</w:t>
        <w:br/>
        <w:t>қаласында Қазақстандағы орыс тілді БАҚтарды өртке теңейді,</w:t>
        <w:br/>
        <w:t>олардың ұлт болмысына, мемлекет тағдырына қауіп төндіріп отыр-</w:t>
        <w:br/>
        <w:t>ғандығын, оларды табанды да қатаң түрде ауыздықтау қажеттігін</w:t>
        <w:br/>
        <w:t>қадап айтады. «Тәуелсіздік алғаннан кейінгі аса маңызды мемле-</w:t>
        <w:br/>
        <w:t>жеттік істердің бірі, бірі ғана емес-ау, ең бастысы - халықтың өз</w:t>
        <w:br/>
        <w:t>отанына деген патриоттық сезімін оятатын тетіктерді іске қосу деп</w:t>
        <w:br/>
        <w:t>білемін. Бұл азаттыққа қол жеткізгеннен кейін елдің ел болуының,</w:t>
        <w:br/>
        <w:t>дербес мемлекеттің мемлекет болуының ең негізгі қозғаушы күші</w:t>
        <w:br/>
        <w:t>болуға тиісті. Ал демоқратия мен сөз бостандығын бір жағынан</w:t>
        <w:br/>
        <w:t>желеу еткен, «тәуелсіз БАҚ» дегөнді екінші жағынан желеу еткен,</w:t>
        <w:br/>
        <w:t>белгілі бір «мықтыға» арқа сүйеуді үшінші жағынан желеу еткен</w:t>
        <w:br/>
        <w:t>Қазақстандағы орыс тілді БАҚ-тар қазір турамағынасында ұлтсыздық</w:t>
        <w:br/>
        <w:t>пен отансыздықтың ұрығын себудің қуатты күшіне айналып, мем-</w:t>
        <w:br/>
        <w:t>пекеттің бүгіні мен болашағына қауіп төндіріп отыр... Ал, саяси-</w:t>
        <w:br/>
        <w:t>әлеуметтік мәселелерді желеу еткен материалдарында елдің лауа-</w:t>
        <w:br/>
        <w:t>зымды адамдарын қыжырта келемеждеу, мазақ ету, неше түрлі</w:t>
        <w:br/>
        <w:t>құйтырқы сөздермен қорлау орыс тілді журналистердің этикалық</w:t>
        <w:br/>
        <w:t>нормасына айналған. Әсіресе. билік басындағы көрнекті тұлғалар-</w:t>
        <w:br/>
        <w:t>ды бір-біріне айдап салу, оларды халық мүддесіне қарсы адам етіп</w:t>
        <w:br/>
        <w:t>көрсету - Қазақстандағы бүгінгі орыс журналистикасының басты</w:t>
        <w:br/>
        <w:t>ұстанымы деуге болады</w:t>
        <w:br/>
        <w:t>Қысқасы. Қазақстан. мемлекетінің тірек ұлты болып отырған</w:t>
        <w:br/>
        <w:t>қазақ халқы қазір БАҚ-тың тотальды экспансиясының зардабын</w:t>
        <w:br/>
        <w:t>бастан кешуде, бұл ретте орыс тілді БАҚ-тар өзінің санымен де,</w:t>
        <w:br/>
        <w:t>мазмұнымен де қазақ халқына, Қазақстан мемлекеттігіне өлшеусіз</w:t>
        <w:br/>
        <w:t>зиян кептіріп отырғанын айрықша алаңдаушылықпен атап өтуге</w:t>
        <w:br/>
        <w:t>тура кепеді» |255) Ұлтжанды. қайраткер ғалымның тоқсан ауыз</w:t>
        <w:br/>
        <w:t>ді Үүйікдіг айтқан тұжырымына мысалды кез келген деңгейдегі</w:t>
        <w:br/>
        <w:t>орыс тілді басылымынан көптеп келтіруге болады. Мәселе мысал-</w:t>
        <w:br/>
        <w:t>да емес күн сайын белең алып келе жатқан осынау жағымсыз</w:t>
        <w:br/>
        <w:t>үрдіске мемлекет тарапынан қатаң шектеу қоймаса бұл ақпарат-</w:t>
        <w:br/>
        <w:t>. ертеңгі күні қазақ үшін зардабы аса ауыр болаты-</w:t>
        <w:br/>
        <w:t>мы .</w:t>
      </w:r>
    </w:p>
    <w:p>
      <w:r>
        <w:t>Жалпы журналистика гал ғы үлкен мәселенің бірі - сөз</w:t>
        <w:br/>
        <w:t>бостандығы төңірегінде. Бас кеспек болса да тіл кезе к. деп</w:t>
        <w:br/>
        <w:t>сан ғасыр бұрын бабаларымыз айтып ə</w:t>
        <w:br/>
        <w:t>171</w:t>
        <w:br/>
        <w:t>қазір бізде бар ма, болса қандай деңгейде? Өзімізден гөрі бұл</w:t>
        <w:br/>
        <w:t>мәселеге шетелдіктер әртүрлі сипатта баға беріп, сырттай тон</w:t>
        <w:br/>
        <w:t>пішіп жатады. Бұл мәселемен елімізде тереңдей айналысып жүрген</w:t>
        <w:br/>
        <w:t>ғалым-журналист Қуандық Шамақайұлының келтірген деректері</w:t>
        <w:br/>
        <w:t>мен пікірлері дәлелді де салмақты. АҚШ-тың Виржиния штатын-</w:t>
        <w:br/>
        <w:t>дағы Рестон қаласындағы Дүниежүзілік баспасөз бостандығы ко-</w:t>
        <w:br/>
        <w:t>митетінің зерттеулеріне қарағанда талданған 187 елдің ішінде Ав-</w:t>
        <w:br/>
        <w:t>стралия, Австрия, АҚШ, Франция, Швеция сияқты 17 елді ғана</w:t>
        <w:br/>
        <w:t>азат баспасөзі бар республикалар деп атап көрсеткен. «Әріптес-</w:t>
        <w:br/>
        <w:t>теріміздің арасында «экономикалық жағынан ешкімге кіріптар бол-</w:t>
        <w:br/>
        <w:t>масақ бітті, не жарияласақ та өз еркімізде, тәуелсіз баспасөз де-</w:t>
        <w:br/>
        <w:t>геннің өзі осы емес пе?» деген сыңаржақ ұғым бар. Олар оқырман-</w:t>
        <w:br/>
        <w:t>дарға да солай түсіндіргілері келетін сыңайлы» (256). Өз көзқарас-</w:t>
        <w:br/>
        <w:t>тарын еркін білдіруге, оқырмандарға ақпарат таратуға тырысқан</w:t>
        <w:br/>
        <w:t>кейбір еркін газеттердің соттан көз ашпай қалатын кездерін естіп,</w:t>
        <w:br/>
        <w:t>көргенде біз сияқты мемлекеттік газеттерде сөз бостандығы жайлы</w:t>
        <w:br/>
        <w:t>тіпті сөз қозғаудың өзі тым ерте екендігі өз-өзінен түсінікті. Цензура</w:t>
        <w:br/>
        <w:t>мүлде жоқ дегенімен мемлекеттік газеттер өз құрылтайшылары-</w:t>
        <w:br/>
        <w:t>ның қатаң бақылауында. Олардың берілуге тиіс деген материалы</w:t>
        <w:br/>
        <w:t>газетте жарық көреді де, «қажеті жоқ» материалдар, әрине, беріл-</w:t>
        <w:br/>
        <w:t>мейді. Оған мысалды әріге бармай-ақ, соңғы Парламент сайлауы</w:t>
        <w:br/>
        <w:t>науқанынан келтіруге болады.</w:t>
        <w:br/>
        <w:t>ҚР Парламент Мәжілісінің депутаттығына 2004 жылғы 19-қыр-</w:t>
        <w:br/>
        <w:t>күйектегі сайлауда Шығыс Қазақстандағы жеті округтен 44 канди-</w:t>
        <w:br/>
        <w:t>дат бәсекеге түсті. Бұқаралық ақпарат құралдары өкілдерін шақы-</w:t>
        <w:br/>
        <w:t>рып, сайлау комиссиясы түсінік жұмыстарын жүргізді, әрқайсысы-</w:t>
        <w:br/>
        <w:t>на сайлау алдындағы үгіт жұмыстарын жүргізудің Ережесі тараты-</w:t>
        <w:br/>
        <w:t>лып берілді. Ол Ережеде өзге де нұсқаулармен бірге БАҚ-тың</w:t>
        <w:br/>
        <w:t>ешқандай кандидатқа, партиялық тізім ұсынған ешбір партияға</w:t>
        <w:br/>
        <w:t>артықшылық жасамау жайлы нақты да қатты айтылған. Әрине,</w:t>
        <w:br/>
        <w:t>негізінен сол талаптарды орындауға тырысқанымызбен, газет құрыл-</w:t>
        <w:br/>
        <w:t>тайшыларының сайлау Ережелерінің талаптарын өздері бұзды-</w:t>
        <w:br/>
        <w:t>рып отырғанына налисың, қолдан келер ештеңе жоқ - «қазаншы-</w:t>
        <w:br/>
        <w:t>ның еркі бар, қайдан құлақ шығарса». Кандидаттар тіркеле салып,</w:t>
        <w:br/>
        <w:t>газет әкімшілігіне облыстық әкімдіктен «осыларға жұмыс істеу ке-</w:t>
        <w:br/>
        <w:t>рек және де осылар өтуге тиіс» деген жеті адамның фамилиясы</w:t>
        <w:br/>
        <w:t>ауызша хабарланды. «Отан» партиясы мен «Асар» партиясының</w:t>
        <w:br/>
        <w:t>материалдарына кең жол ашылды, өзгелерінен алдын-ала ақша</w:t>
        <w:br/>
        <w:t>талап етсек, бұлардың материалдарының көпшілігі тегін жария-</w:t>
        <w:br/>
        <w:t>ланды, жоғарыдан нұсқау солай.</w:t>
        <w:br/>
        <w:t>Өз кандидаттары үшін белсене жұмыс жүргізген АИСТ блогы-</w:t>
        <w:br/>
        <w:t>22</w:t>
        <w:br/>
        <w:t>дайда ұпт ұлы боп есептелмейтінін ұмытпайықшы. Жан сүйсінтер</w:t>
        <w:br/>
        <w:t>бірлік жоқ жерде санапы тірлік те жоқ. Кейде мыстың алтынға,</w:t>
        <w:br/>
        <w:t>қыранның қарғаға телініп жататыны - осының кесірі. Үлкен өнердің</w:t>
      </w:r>
    </w:p>
    <w:p>
      <w:r>
        <w:t>үлкен таза мінезі болуға керек. Өзім іргетасын қаласқан қазақтың</w:t>
        <w:br/>
        <w:t>ата буын әдебиетінің атынан өтінемін: мені соңғы сапарға шыға-</w:t>
        <w:br/>
        <w:t>рып саларда осы ақтық тілегімді еске алыңдаршы...» |258).</w:t>
        <w:br/>
        <w:t>Осы тұрғыдан пайымдасақ. бүгінгі биіпмізден өткенге көз жібер-</w:t>
        <w:br/>
        <w:t>сек, жетпіс бес жыл бойы үзбей шығып келе жатқан «Дидар» га-</w:t>
        <w:br/>
        <w:t>зетінің беттерінде де тасқа басқан таңбадай тағдырлы тарих жа-</w:t>
        <w:br/>
        <w:t>тыр. 1931 жылдың қазан айында Риддер қаласында алғашқы нөмірі</w:t>
        <w:br/>
        <w:t>«Жұмысшы» деген атпен жарық көрген басылым одан кейін «Со-</w:t>
        <w:br/>
        <w:t>циалистік Алтай», «Алтай большевигі», «Коммунизм туы» атанды.</w:t>
        <w:br/>
        <w:t>Тарих доңғалағын кері айналдыра алмайсың. Мұқым халықты бір</w:t>
        <w:br/>
        <w:t>тарының қауызына сыйғызып, иіріп-жусатқан кеңестік дәуір мен</w:t>
        <w:br/>
        <w:t>коммунистік идеологияның азан шақырып қойған аты осы болып,</w:t>
        <w:br/>
        <w:t>айтқанына көндіріп, айдағанына жүргізсе де бұл газет қай кезеңде</w:t>
        <w:br/>
        <w:t>де ұланғайыр өлкенің шежіресін жасап, жасампаз елдің ерлік еңбегін</w:t>
        <w:br/>
        <w:t>паш етті, ұлтымыздың еңсесін тіктеп, рухын көтеретін ақылгөй де</w:t>
        <w:br/>
        <w:t>дана, алдаспандай өткір ақпарат құралына айналды. Газет жыл-</w:t>
        <w:br/>
        <w:t>намасында қара ормандай қазақтың тар жол, тайғақ кешуі, қуғын-</w:t>
        <w:br/>
        <w:t>сүргіні мен сұрапыл жылдары; қуанышы мен қайғысы, мамыражай</w:t>
        <w:br/>
        <w:t>тірлігі мен қайта өрлеуі, бір сөзбен айтқанда, маңдайына жазылған</w:t>
        <w:br/>
        <w:t>тағдыры бедерленген. Халықтың мұңын мұңдап. жоғын жоқтай-</w:t>
        <w:br/>
        <w:t>мын деп, сол тағдыр тауқыметін бірге тартты. «Жұмысшының»</w:t>
        <w:br/>
        <w:t>алғашқы редакторы Мақсұт Тайшыбаев «халық жауы» болып.</w:t>
        <w:br/>
        <w:t>атылып кетті. Әр жылдарда редактор болған Төленді Баймұратов,</w:t>
        <w:br/>
        <w:t>Бейсек Исабеков, Бейсенғали Тәйкіманов, Мұқан Әбуғалиев, Омарбек</w:t>
        <w:br/>
        <w:t>Қайсанов, Манап Салықбаев сынды абзал да абыз ағаларымыз</w:t>
        <w:br/>
        <w:t>дәстүр жалғастығын сақтап, басылымның беделін түсірмей, туын</w:t>
        <w:br/>
        <w:t>жықпай бүгінге жол салған қаламы қарымды, ойы ұшқыр. кісілік</w:t>
        <w:br/>
        <w:t>келбеті келісті қайраткер-қаламгергер. Олар социализм мен ком-</w:t>
        <w:br/>
        <w:t>мунизмнің туын желбіретіп жүріп-ақ газетті егдікпен ерліктің, ұлттық</w:t>
        <w:br/>
        <w:t>намыстың жаршысы етуге ұйтқы бола білді.</w:t>
        <w:br/>
        <w:t>Барша оқырманмен емен-жарқын жүздесіп, сырласуды. ди-</w:t>
        <w:br/>
        <w:t>дарласуды мақсат тұтқан газетіміз тәуелсіздік тұғырына «Дидар»</w:t>
        <w:br/>
        <w:t>атанып шықты. Сөз бостандығына, ой еркіндігіне ден қойған басы-</w:t>
        <w:br/>
        <w:t>лым елтарихы мен жер тарихын, тіл тағдырын. діліміз бен дініміздің</w:t>
        <w:br/>
        <w:t>тұтастығын, ұлттық рух пен ұрпақ тәрбиесін негізгі тақырыбына</w:t>
        <w:br/>
        <w:t>айналдырды. Егемен елдің экономикасы. оның жетістіктері мен</w:t>
        <w:br/>
        <w:t>кемшін тұстары, нарық заңына бейімделген халықтың әлеуметтік</w:t>
        <w:br/>
        <w:t>тұрмысы, облысымыздың қоғамдық-саяси өмір! назардан тыс қалып</w:t>
        <w:br/>
        <w:t>174</w:t>
        <w:br/>
        <w:t>Айтмұхамбет ҚАСЫМҰЛЫ</w:t>
        <w:br/>
        <w:t>І8НХ 9965-9839-0-9</w:t>
        <w:br/>
        <w:t>ТАРИХИ ЖОЛ</w:t>
        <w:br/>
        <w:t>Редакторы У. Тоқпатаев</w:t>
        <w:br/>
        <w:t>Техникалық редакторы С Қайсақызы</w:t>
        <w:br/>
        <w:t>Фотосуреттер Е Орынбаевтікі, архивтерден алынды</w:t>
        <w:br/>
        <w:t>Басуға 20.12.2005 ж. қол қойылды</w:t>
        <w:br/>
        <w:t>Шартты баспа табағы 13. Есептік баспа табағы 12.09</w:t>
        <w:br/>
        <w:t>Қағазы офсеттік Тапсырыс 65489</w:t>
        <w:br/>
        <w:t>Таралымы 500 дана Бағасы келісімді</w:t>
        <w:br/>
        <w:t>Облыстық «Рудный Алтай» газеті баспаханасында басылды</w:t>
        <w:br/>
        <w:t>Өскемен қаласы, Ғарышкер к. 6/3.</w:t>
      </w:r>
    </w:p>
    <w:p>
      <w:r>
        <w:t>МАЗМҰНЫ</w:t>
        <w:br/>
        <w:t>(еленген ан к к т к е 3</w:t>
        <w:br/>
        <w:t>І-ТАРАУ.</w:t>
        <w:br/>
        <w:t>Өскемен өңіріндегі алғашқы ұлттық басылым</w:t>
        <w:br/>
        <w:t>(19231--1620у: 4 еее еткен ЕТЕМ КӨТЕУ АЕМ КК РАа ЕУ 12</w:t>
        <w:br/>
        <w:t>І-ТАРАУ.</w:t>
        <w:br/>
        <w:t>«Социалистік Алтай», «Большевик Алтая», «Алтай боль-</w:t>
        <w:br/>
        <w:t>шенвигі» газеттеріндегі жарияланымдардың тақырыптық,</w:t>
        <w:br/>
        <w:t>проблемалық өзгешеліктері (1939-1953)................. 46</w:t>
        <w:br/>
        <w:t>Ш-ТАРАУ.</w:t>
        <w:br/>
        <w:t>«Коммунизм туы» газеті: жанрлық, түрлік, стильдік, тілдік</w:t>
        <w:br/>
        <w:t>ерекшеліктері (1953-1991)......22222022...0000000ШЫ 79</w:t>
        <w:br/>
        <w:t>ІМ-ТАРАУ.</w:t>
        <w:br/>
        <w:t>«Дидар» - саяси және әлеуметтік өзгерістер кезеңінде</w:t>
        <w:br/>
        <w:t>ІП ӨӘЛн 2004 усы а Ен ЫЫ НЫН ЕНЕ 118</w:t>
        <w:br/>
        <w:t>ү-ТАРАУ.</w:t>
        <w:br/>
        <w:t>Облыстық газет: жаңашылдық даму үрдістері ................ 147</w:t>
        <w:br/>
        <w:t>ҚОрытынды: са вораыШЫ ЕН ҚАН НЕЫІНШЫЫ ЫЫ АЕ ЕРІ 42167</w:t>
        <w:br/>
        <w:t>Басылымда («Жұмысшы» - «Дидар») еңбек еткен</w:t>
        <w:br/>
        <w:t>азаматтардың пзімгееке ааа аа ааа ааЕЫа</w:t>
        <w:br/>
        <w:t>Пайдаланылған әдебиеттер</w:t>
        <w:br/>
        <w:t>Айтмұхамбет Қасымұлы Шы-</w:t>
        <w:br/>
        <w:t>ғыс Қазақстан облысы Ұлан</w:t>
        <w:br/>
        <w:t>ауданының Аюды ауылында</w:t>
        <w:br/>
        <w:t>1950 жылы туған. Ақтау көні-</w:t>
        <w:br/>
        <w:t>шінде, Жоғарғы Тайынты</w:t>
        <w:br/>
        <w:t>ауылында, Өскемен қаласын-</w:t>
        <w:br/>
        <w:t>дағы Жамбыл атындағы мек-</w:t>
        <w:br/>
        <w:t>теп-интернатта оқып, 1973</w:t>
        <w:br/>
        <w:t>жылы Алматыдағы Қазақ мем-</w:t>
        <w:br/>
        <w:t>лекеттік университетінің фи-</w:t>
        <w:br/>
        <w:t>лология факультетін бітірген</w:t>
        <w:br/>
        <w:t>Большенарым ауданында мұға-</w:t>
        <w:br/>
        <w:t>лім. директордың орынбасары.</w:t>
        <w:br/>
        <w:t>мектеп директоры болып қыз-</w:t>
        <w:br/>
        <w:t>мет атқарады.</w:t>
        <w:br/>
        <w:t>1977 жылғы қыркүйектен</w:t>
        <w:br/>
        <w:t>облыстық «Коммунизм туы»</w:t>
        <w:br/>
        <w:t>газетінде (қазіргі «Дидар»)</w:t>
        <w:br/>
        <w:t>әдеби қызметкер, бөлім мең-</w:t>
        <w:br/>
        <w:t>герушісі, жауапты хатшы бо-</w:t>
        <w:br/>
        <w:t>лып істеді. 1997 жылғы шілде-</w:t>
        <w:br/>
        <w:t>ден осы газет Бас редакто-</w:t>
        <w:br/>
        <w:t>рының орынбасары.</w:t>
      </w:r>
    </w:p>
    <w:p>
      <w:r>
        <w:t>Айтмұхамбет Қасымұлы</w:t>
        <w:br/>
        <w:t>- Қазақстан Журналистер</w:t>
        <w:br/>
        <w:t>одағы және Қазақстан Жазу-</w:t>
        <w:br/>
        <w:t>шылар одағының мүшесі,</w:t>
        <w:br/>
        <w:t>Қазақстан Республикасының</w:t>
        <w:br/>
        <w:t>мәдениет қайраткері. Бұған</w:t>
        <w:br/>
        <w:t>дейін «Алтайдан ұшқан ақық».</w:t>
        <w:br/>
        <w:t>«Арулар өлемі», «Үміт» пат-</w:t>
        <w:br/>
        <w:t>шалығына саяхат», «Қызып</w:t>
        <w:br/>
        <w:t>қырғынның құрбаны» ктапта-</w:t>
        <w:br/>
        <w:t>ры жарық көрген</w:t>
        <w:br/>
        <w:t>193</w:t>
        <w:br/>
        <w:t>214.</w:t>
        <w:br/>
        <w:t>215.</w:t>
        <w:br/>
        <w:t>216.</w:t>
        <w:br/>
        <w:t>217</w:t>
        <w:br/>
        <w:t>218.</w:t>
        <w:br/>
        <w:t>219.</w:t>
        <w:br/>
        <w:t>220.</w:t>
        <w:br/>
        <w:t>221.</w:t>
        <w:br/>
        <w:t>222.</w:t>
        <w:br/>
        <w:t>223.</w:t>
        <w:br/>
        <w:t>224.</w:t>
        <w:br/>
        <w:t>225.</w:t>
        <w:br/>
        <w:t>226.</w:t>
        <w:br/>
        <w:t>227.</w:t>
        <w:br/>
        <w:t>228.</w:t>
        <w:br/>
        <w:t>229.</w:t>
        <w:br/>
        <w:t>230.</w:t>
        <w:br/>
        <w:t>231.</w:t>
        <w:br/>
        <w:t>232.</w:t>
        <w:br/>
        <w:t>233.</w:t>
        <w:br/>
        <w:t>234.</w:t>
        <w:br/>
        <w:t>235.</w:t>
        <w:br/>
        <w:t>236.</w:t>
        <w:br/>
        <w:t>237.</w:t>
        <w:br/>
        <w:t>238.</w:t>
        <w:br/>
        <w:t>239.</w:t>
        <w:br/>
        <w:t>«Дидар» газеті. - 1991.- 7-ақпан.</w:t>
        <w:br/>
        <w:t>«Дидар» газеті. - 1996. - 8-наурыз.</w:t>
        <w:br/>
        <w:t>«Дидар» газеті. - 1998. - 19-ақпан.</w:t>
        <w:br/>
        <w:t>. «Дидар» газеті. - 1998 -28-ақпан</w:t>
        <w:br/>
        <w:t>«Дидар» газеті. - 1999, - 23-қазан</w:t>
        <w:br/>
        <w:t>«Дидар» газеті. - 1999. - 23-ақпан.</w:t>
        <w:br/>
        <w:t>Бәсекеге қабілетті Қазақстан үшін, бәсекеге қабілетті эконо-</w:t>
      </w:r>
    </w:p>
    <w:p>
      <w:r>
        <w:t>мика үшін, бәсекеге қабілетті халық үшін. Президент Н. На-</w:t>
        <w:br/>
        <w:t>зарбаевтың Қазақстан халқына жолдауы. // Дидар. - 2004.-</w:t>
        <w:br/>
        <w:t>27-наурыз.</w:t>
        <w:br/>
        <w:t>«Дидар» газеті. - 1991.- 17-қаңтар.</w:t>
        <w:br/>
        <w:t>«Дидар» газеті. - 1991. - 19-наурыз.</w:t>
        <w:br/>
        <w:t>Сартаев С. Нені көкседік, неге жеттік?. // Егемен Қазақстан -</w:t>
        <w:br/>
        <w:t>2004. - 21-желтоқсан</w:t>
        <w:br/>
        <w:t>Жандәулет Т. Ақпарат кеңістігіндегі айқас. // Егемен Қазақ-</w:t>
        <w:br/>
        <w:t>стан. - 1994. - 26-желтоқсан.</w:t>
        <w:br/>
        <w:t>«Дидар» газеті. - 1991. - 19-желтоқсан.</w:t>
        <w:br/>
        <w:t>«Дидар» газеті. - 1991. - 19-желтоқсан.</w:t>
        <w:br/>
        <w:t>«Дидар» газеті. - 1993. - 8-сәуір.</w:t>
        <w:br/>
        <w:t>Тоқпатаев У. Бір Алтайдың аясындағы бауырлар. // Дидар.</w:t>
        <w:br/>
        <w:t>2004. - 12-июнь.</w:t>
        <w:br/>
        <w:t>Қаңтарбаев Ә. Алтайдың арғы жағы, бергі жағы... // Дидар.</w:t>
        <w:br/>
        <w:t>2004.- 22-июнь.</w:t>
        <w:br/>
        <w:t>Әзмұхамбетов Ш. Абай тағлымы. Мұзтаудың арғы бетінде. //</w:t>
        <w:br/>
        <w:t>Дидар. - 2004. - 16-маусым.</w:t>
        <w:br/>
        <w:t>Қаңтарбаев Ә. Алтай өлкесіндегі атымтай Әнуар. // Дидар.</w:t>
        <w:br/>
        <w:t>2004.- 7-желтоқсан</w:t>
        <w:br/>
        <w:t>Гуревич С. Газета и рынок: как добиться успеха. Москва. -</w:t>
        <w:br/>
        <w:t>1998, 241стр.</w:t>
        <w:br/>
        <w:t>Төлеуов С. Сеулде оқитын қазақ студенті. // Дидар. - 2004.</w:t>
        <w:br/>
        <w:t>27-қараша.</w:t>
        <w:br/>
        <w:t>«Дидар» газеті. - 2004. - 22-мамыр.</w:t>
        <w:br/>
        <w:t>Сейдімбек А, Қазақстанның этноақпараттық өрісі тәуелсіздік</w:t>
        <w:br/>
        <w:t>талаптарына сай ма? // Егемен Қазақстан - 2005.- 18-қаңтар.</w:t>
        <w:br/>
        <w:t>Әубәкіров А. Омбыға сапар оң болды. // Дидар. - 2004. - 14-</w:t>
        <w:br/>
        <w:t>наурыз.</w:t>
        <w:br/>
        <w:t>«Дидар» газеті. - 2003.- 11-сәуір.</w:t>
        <w:br/>
        <w:t>«Дидар» газеті. - 2000. - 29-шілде; 25-қараша.</w:t>
        <w:br/>
        <w:t>Сартқожаұлы Қ. Басымдылық қазақ тіліндегі дүниелерге</w:t>
        <w:br/>
        <w:t>берілсе. // Жалын. - 2004. Мо2, 96.</w:t>
        <w:br/>
        <w:t>191</w:t>
        <w:br/>
        <w:t>240.</w:t>
        <w:br/>
        <w:t>241.</w:t>
        <w:br/>
        <w:t>242.</w:t>
        <w:br/>
        <w:t>243.</w:t>
        <w:br/>
        <w:t>244.</w:t>
        <w:br/>
        <w:t>245.</w:t>
        <w:br/>
        <w:t>246.</w:t>
      </w:r>
    </w:p>
    <w:p>
      <w:r>
        <w:t>247.</w:t>
        <w:br/>
        <w:t>248</w:t>
        <w:br/>
        <w:t>249.</w:t>
        <w:br/>
        <w:t>250.</w:t>
        <w:br/>
        <w:t>251.</w:t>
        <w:br/>
        <w:t>252.</w:t>
        <w:br/>
        <w:t>253.</w:t>
        <w:br/>
        <w:t>254.</w:t>
        <w:br/>
        <w:t>255.</w:t>
        <w:br/>
        <w:t>256</w:t>
        <w:br/>
        <w:t>257.</w:t>
        <w:br/>
        <w:t>258.</w:t>
        <w:br/>
        <w:t>Әбішев Е. Экспедиция табыспен оралды. // Дидар. - 2004. - 4-</w:t>
        <w:br/>
        <w:t>қыркүйек.</w:t>
        <w:br/>
        <w:t>Политические партии в Восточном Казахстане. Сб. Усть-Ка-</w:t>
        <w:br/>
        <w:t>меногорск. - 2004. 5 стр.</w:t>
        <w:br/>
        <w:t>Государственные органы и НПО ВКО: опыт, взаимодействие,</w:t>
        <w:br/>
        <w:t>сотрудничество Сб. Усть-Каменогорск. - 2004. 7 стр.</w:t>
        <w:br/>
        <w:t>Қаба Әділ Бек. Журналистикаға рухына құлдық психология-</w:t>
        <w:br/>
        <w:t>ның құрығы түспеген жаңа леп келді. // Жас Алаш. - 2002. -</w:t>
        <w:br/>
        <w:t>27-маусым.</w:t>
        <w:br/>
        <w:t>Назарбаев Н. Сындарлы он жыл Алматы. - 2003. 2196.</w:t>
        <w:br/>
        <w:t>Назарбаев Н. Тарих тағылымдары және қазіргі заман Алма-</w:t>
        <w:br/>
        <w:t>ты.- 1997. 606.</w:t>
        <w:br/>
        <w:t>Назарбаев Н. Тарих тағылымдары және қазіргі заман Алма-</w:t>
        <w:br/>
        <w:t>ты. - 1997. 216.</w:t>
        <w:br/>
        <w:t>Байтұрсынов А. Ғазет туралы. // Қазақ. - 1913. Мо 1.</w:t>
        <w:br/>
        <w:t>.Ғали Әзімбай. Ниет бір, үміт үлкен // Қазақ әдебиеті.- 2005.</w:t>
        <w:br/>
        <w:t>- 7-қаңтар.</w:t>
        <w:br/>
        <w:t>Исмаилова С. Пути и возможности повышения роли ҡазахс-</w:t>
        <w:br/>
        <w:t>ких печатных изданий в процессе демократического рефор-</w:t>
        <w:br/>
        <w:t>мирования обшества. Алматы. - 2001. 10 стр.</w:t>
        <w:br/>
        <w:t>Құрышжанұлы Ә. Ескі түркі жазба ескерткіштері. Алматы. -</w:t>
        <w:br/>
        <w:t>2001. 202-6.</w:t>
        <w:br/>
        <w:t>Байназарова Г. Қасиетті түркі елі. Алматы. - 1994. 86.</w:t>
        <w:br/>
        <w:t>Байназарова Г. Қасиетті түркі елі. Алматы. - 1994. 106.</w:t>
        <w:br/>
        <w:t>Жақып Б. Көне жазба ескерткіштер және қазақ публицистика-</w:t>
        <w:br/>
        <w:t>сы. // Ақиқат. - 2003. М910. 606.</w:t>
        <w:br/>
        <w:t>Бекниязов Т. Журналистика және қоғам. // ҚазҰУ хабаршысы.</w:t>
        <w:br/>
        <w:t>Журналистика сериясы. - 2004. Мо2. 66.</w:t>
        <w:br/>
        <w:t>Сейдімбек А. Журналист - қоғамдық пікір тудырушы ғана</w:t>
        <w:br/>
        <w:t>емес, қоғамдық сана қалыптастырушы. // ҚазҰУ хабаршысы.</w:t>
        <w:br/>
        <w:t>Журналистика сериясы. - 2004. Ке 2. 46: 56.</w:t>
      </w:r>
    </w:p>
    <w:p>
      <w:r>
        <w:t>.Шамақайұлы Қ. Сөз бостандығы: бас кеспек болса да тіл</w:t>
        <w:br/>
        <w:t>кеспек жоқ. // Журналист. - 2004. Ко10.</w:t>
        <w:br/>
        <w:t>Субханбердина Ү., Дәуітов С., Сахов Қ. «Қазақ» газеті, Алма-</w:t>
        <w:br/>
        <w:t>ты. - 1998, 76.</w:t>
        <w:br/>
        <w:t>Мүсірепов Ғ. Туған елге соңғы сөз. // Жалын. - 2004. М5. 936.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
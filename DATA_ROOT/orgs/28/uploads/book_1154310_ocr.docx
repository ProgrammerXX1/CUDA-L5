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РЕСПУБЛИКАСЫ</w:t>
        <w:br/>
        <w:t>БІЛІМ ЖӘНЕ ҒЫЛЫМ МИНИСТРЛІГІ</w:t>
        <w:br/>
        <w:t>ҒЫЛЫМ КОМИТЕТІ</w:t>
        <w:br/>
        <w:t>ФИЛОСОФИЯ, САЯСАТТАНУ</w:t>
        <w:br/>
        <w:t>ЖӘНЕ ДІНТАНУ ИНСТИТУТЫ</w:t>
        <w:br/>
        <w:t>Күлсия Қоңырбаева</w:t>
        <w:br/>
        <w:t>ҚАЗАҚ ФИЛОСОФИЯЛЫҚ ОЙЫ</w:t>
        <w:br/>
        <w:t>ЭВОЛЮЦИЯСЫНДАҒЫ ЕРКІНДІК ИДЕЯСЫ</w:t>
        <w:br/>
        <w:t>Алматы</w:t>
        <w:br/>
        <w:t>2013</w:t>
        <w:br/>
        <w:t>Кіріспе 9</w:t>
        <w:br/>
        <w:t>Ж.М. Әбділдин, Н.Қ. Сейтахметов көп көңіл бөлді. Қ.Әбішев</w:t>
        <w:br/>
        <w:t>еркіндікті адамның дүниедегі болмысының түпкі онтология-</w:t>
        <w:br/>
        <w:t>лық негізі ретінде қарастыра келе, еркіндік - адамның о бастан</w:t>
        <w:br/>
        <w:t>сыртқы себептілікпен, жағдайлармен, ешбір сыртқы күштер-</w:t>
        <w:br/>
        <w:t>мен әрі өзін қоршаған ортамен алдын ала анықталмағандығы</w:t>
        <w:br/>
        <w:t>деп тұжырымдайды.</w:t>
        <w:br/>
        <w:t>Ал, қазақ философиясындағы еркіндік мәселесі жеке зерт-</w:t>
        <w:br/>
        <w:t>теу нысаны болмағанымен, оны жалпы қазақ философиясының</w:t>
        <w:br/>
        <w:t>тарихы, рухани мәдениетін зерттеу контексінде қарастыруға</w:t>
        <w:br/>
        <w:t>зор үлес қосып келе жатқан философтар Ә.Н. Нысанбаевтың,</w:t>
        <w:br/>
        <w:t>Т.Ы. Әбжановтың, А.Х. Қасымжановтың, Қ. Бисембиевтің,</w:t>
        <w:br/>
        <w:t>М.С. Бурабаевтың, О.А. Сегізбаевтың, Ғ. Есімнің, С.Е. Нұр-</w:t>
        <w:br/>
        <w:t>мұратовтың, Қ.Ш. Нұрланованың, С.Н. Ақатайдың, І.Е. Ерға-</w:t>
        <w:br/>
        <w:t>лидың, М.С.Орынбековтың, Т.Қ. Айтқазиннің, Н.Е. Елікбаевтің,</w:t>
        <w:br/>
        <w:t>Т.Х. Ғабитовтың, Г. Нұрышеваның, Д.С.Раевтың еңбектерін</w:t>
        <w:br/>
        <w:t>айтуға болады.</w:t>
        <w:br/>
        <w:t>Ал Р.Ж. Әбділдинаның «Человек в контексте культурно-</w:t>
        <w:br/>
        <w:t>исторического процесса» атты монографиясы жеке адам мен</w:t>
        <w:br/>
        <w:t>жеке тұлғаның адам эволюциясын, оның іргелі анықтамасы</w:t>
        <w:br/>
        <w:t>- еркіндікті, бостандықты, субьектілікті анықтауға арналған.</w:t>
        <w:br/>
        <w:t>Б.С. Қабыкенованың «Идея свободы в истории философии</w:t>
        <w:br/>
        <w:t>права» атты монографиясында құқық еркіндігі мәнінің</w:t>
        <w:br/>
        <w:t>философиялық құқықтық ойдағы даму эволюциясы</w:t>
        <w:br/>
        <w:t>зерделенген.</w:t>
        <w:br/>
        <w:t>Ұсынылып отырған монографияда - дәстүрлі қазақ</w:t>
        <w:br/>
        <w:t>дүниетанымындағы және ХУТІғ. соңы- ХХ ғасырдың басындағы</w:t>
        <w:br/>
        <w:t>қазақ ойшылдарының еркіндік құбылысын философиялық</w:t>
        <w:br/>
        <w:t>тұрғыдан талдау және қазақ халқының ұлттық идеясы-</w:t>
        <w:br/>
        <w:t>мен тарихи сабақтастығын көрсету болып табылады. Қазақ</w:t>
        <w:br/>
        <w:t>мәдениетіндегі еркіндік феноменін зерттеудің дүниетанымдық</w:t>
        <w:br/>
        <w:t>және әдіснамалық астарларын зерделеу мақсатында дәстүрлі</w:t>
        <w:br/>
        <w:t>қазақ дүниетанымының ерекшеліктері анықталып, ондағы</w:t>
        <w:br/>
        <w:t>еркіндік идеясының алатын орны көрсетіледі.</w:t>
        <w:br/>
        <w:t>ӘОЖ 1/14</w:t>
        <w:br/>
        <w:t>КБЖ 87</w:t>
        <w:br/>
        <w:t>Қ65</w:t>
      </w:r>
    </w:p>
    <w:p>
      <w:r>
        <w:t>ҚР БЕМ ЕК Философия, саясаттану және дінтану институтының</w:t>
        <w:br/>
        <w:t>Ғылыми кеңесі ұсынған</w:t>
        <w:br/>
        <w:t>ҚР ҰҒА корреспондент-мүшесі, әлеуметтану ғылымдарының докторы,</w:t>
        <w:br/>
        <w:t>профессор З.К. Шәукенова және философия ғылымдарының докторы,</w:t>
        <w:br/>
        <w:t>профессор С.Е. Нұрмұратовтың жалпы редакциясымен</w:t>
        <w:br/>
        <w:t>Рецензенттер:</w:t>
        <w:br/>
        <w:t>Б.М. Аташ, философия ғылымдарының докторы</w:t>
        <w:br/>
        <w:t>Қ.Ә. Әбинев, философия ғылымдарының докторы, профессор</w:t>
        <w:br/>
        <w:t>А. Сағиқызы, философия ғылымдарының докторы, доцент</w:t>
        <w:br/>
        <w:t>Қ 65 Қоңырбаева К.М. Қазақ философиялық ойы эволюция-</w:t>
        <w:br/>
        <w:t>сындағы еркіндік идеясы. - Монография / 3Э.К. Шәукенова және</w:t>
        <w:br/>
        <w:t>С.Е. Нұрмұратовтың жалпы редакциясымен. - Алматы: ҚР БҒМ ҒК Фило-</w:t>
        <w:br/>
        <w:t>софия, саясаттану және дінтану институты, 2013. - 216 6.</w:t>
        <w:br/>
        <w:t>І5ВМ 978-601-7082-95-6</w:t>
        <w:br/>
        <w:t>Монографияда алғаш рет қазақ философиясы мен отандық тарихи филосо-</w:t>
        <w:br/>
        <w:t>фиялық дискурста обһективті логика тұрғысынан еркіндік құбылысы мен эво-</w:t>
        <w:br/>
        <w:t>длюциясы және оның Тәуелсіз Қазақстанның қалыптасуындағы маңызы ашылып</w:t>
        <w:br/>
        <w:t>көрсетіледі. Халқымыздың тарихи-мәдени және әлеуметтік-құқықтық даму</w:t>
        <w:br/>
        <w:t>үрдісіндегі еркіндік идеясының зерделену деңгейі ХУП-ХХ ғасырлар аясында</w:t>
        <w:br/>
        <w:t>қарастырылды. Кітапта ұлттық дүниетанымдағы еркіндік идеясының рухани-</w:t>
        <w:br/>
        <w:t>танымдық қырлары анықталып, онтологиялық, аксиологиялық тұрғыдан тал-</w:t>
        <w:br/>
        <w:t>данады. Қазақстанның келер ұрпақтарының санасындағы және бейсанасындағы</w:t>
        <w:br/>
        <w:t>еркіндік рухын сақтау, сана бостандығын нығайту идеясы негізделеді. Ұлттық</w:t>
        <w:br/>
        <w:t>идеяның теориялық-әдіснамалық негіздерін құру мен ұсыну ауқымында ер-</w:t>
        <w:br/>
        <w:t>кіндіктің, одан туындайтын азаттық пен бостандық мұраттарын нығайту үшін</w:t>
        <w:br/>
        <w:t>рухани-танымдық бағдарлар сарапталады.</w:t>
        <w:br/>
        <w:t>Кітап ғылыми қызметкерлерге, оқытушыларға, студенттермен магистранттарға</w:t>
        <w:br/>
        <w:t>және еркіндік, өмірдің мәні, адам болмысы сияқты философиялық мәселелеге</w:t>
        <w:br/>
        <w:t>қызығушылық білдіретін жалпы оқырман қауымға арналады.</w:t>
        <w:br/>
        <w:t>Монография «Ғылыми қазына (2012-2014 жж.)» салааралық ғылыми бағдарламасы</w:t>
        <w:br/>
        <w:t>аясында даярланған.</w:t>
        <w:br/>
        <w:t>ӘОЖ 1/14</w:t>
        <w:br/>
        <w:t>ҠБЖ 87</w:t>
        <w:br/>
        <w:t>16ВМ 978-601-7082-95-6 О ҚР БҒМҒК Философия, саясаттану</w:t>
        <w:br/>
        <w:t>және дінтану институты, 2013</w:t>
        <w:br/>
        <w:t>О Қоңырбаева К.М.,2013</w:t>
        <w:br/>
        <w:t>МАЗМҰНЫ</w:t>
        <w:br/>
        <w:t>КІРІСПЕ; әзеедоуоуоонакеиооуоовиигиавияикиротиягигглисикагиогынананариялынананағынғағаығе</w:t>
        <w:br/>
        <w:t>1. ХУП-ХІХҒАСЫРЛАРДАҒЫ ҚАЗАҚ АҚЫНДАРЫ МЕН</w:t>
        <w:br/>
        <w:t>ЖЫРАУЛАРЫНЫҢ ШЫҒАРМАШЫЛЫҒЫНДАҒЫ</w:t>
        <w:br/>
        <w:t>ЕРКІНДІК,ИЛЕЯЕБІ.......»»әкекнокомловнкеккениякиикеккекилкоуиккеакеиа кон коталырыды</w:t>
        <w:br/>
        <w:t>11. Дәстүрлі қазақ дүниетанымының ерекшеліктері және</w:t>
        <w:br/>
        <w:t>ондағы еркіндік идеясының орны............2...212г.г зі ыт М еее ее ыы ыы</w:t>
        <w:br/>
        <w:t>12. Қазақ би-шешендері ой-толғамдарының құндылықтық-</w:t>
        <w:br/>
        <w:t>мағыналық ерекшеліктері</w:t>
        <w:br/>
        <w:t>13. ХУП-ХУШ ғасырлардағы ақын-жыраулар</w:t>
      </w:r>
    </w:p>
    <w:p>
      <w:r>
        <w:t>шығармашылығындағы еркіндік идеясы................222аш еге ееыыеттыыы-</w:t>
        <w:br/>
        <w:t>14. Махамбет Өтемісұлының дүниені пайымдауындағы</w:t>
        <w:br/>
        <w:t>2. ҚАЗАҚ АҒАРТУШЫЛАРЫНЫҢ РУХАНИ МҰРАСЫНДАҒЫ</w:t>
        <w:br/>
        <w:t>ЕРКІНДІК,ИДЕЯЕБІ.......»окекновоимоеккквкконмкуикеккекиякоуынокарлеунконкеталақыры</w:t>
        <w:br/>
        <w:t>21. Қазақ ағартушылығының идеялық алғышарттары</w:t>
        <w:br/>
        <w:t>мен әлеуметтік негіздері.</w:t>
        <w:br/>
        <w:t>22. Абай Құнанбаев шығармашылығы - қазақ рухани</w:t>
        <w:br/>
        <w:t>болмысының еркіндік сипаты...............2 г ее нееныыыыыыыалЗ ЗА ӘН ы</w:t>
        <w:br/>
        <w:t>2.3. Қазақ зиялыларының еркіндік идеясын тарихи</w:t>
        <w:br/>
        <w:t>сабақтастықпен жалғастыруы.</w:t>
        <w:br/>
        <w:t>3. ХХҒАСЫРДАҒЫ ЕРКІНДІК ҚҰБЫЛЫСЫНЫҢ</w:t>
        <w:br/>
        <w:t>ҚАЙШЫЛЫҚТЫ СИПАТТАРЫ...............120.20.00000000і Ммм ее.</w:t>
        <w:br/>
        <w:t>31. Тоталитарлық жүйе дәуіріндегі идеологияланған</w:t>
        <w:br/>
        <w:t>құндылықтардың ерекшеліктері..................М10... 2 əзмеыыыыыыыы ыы»</w:t>
        <w:br/>
        <w:t>32. Қазақ халқының кеңестік кезеңдегі еркіндікке ұмтылысы...</w:t>
        <w:br/>
        <w:t>Ны .-7.7722 034Я</w:t>
        <w:br/>
        <w:t>ПАЙДАЛАНЫЛҒАН ӘДЕБИЕТТЕРТІЗІМІ............22.420202222222221ш.</w:t>
        <w:br/>
        <w:t>Қазақстан Республикасы Білім және ғылым министрлігі</w:t>
        <w:br/>
        <w:t>Ғылым комитеті Философия, саясаттану және дінтану</w:t>
        <w:br/>
        <w:t>инетитутылурайызмӘліМевыоз нуры новгоннмеоомгенаненғанғандғаныарызыығанаданаынанын ғандығы</w:t>
        <w:br/>
        <w:t>Информация об Институте философии, политологии</w:t>
        <w:br/>
        <w:t>и религиоведения Комитета науки Министерства образования</w:t>
        <w:br/>
        <w:t>ж-науки Республики Казахстан.....аД24халым аталынатын малына өтеныыы</w:t>
        <w:br/>
        <w:t>ІпіогтпаНоп аһоші 4һе Ілвііше Ғог РҺ оворһу, Ро!Ніса! Әсіепсе</w:t>
        <w:br/>
        <w:t>апа Кеіріоп 5ішФев оҒ бсіспсе СопппаіНее оҒІһе Мілівігу</w:t>
        <w:br/>
        <w:t>оҒЕдисайоп ала 5сіепсе оҒ(һе КеріМіс оҒ КазаКһвйап.............а.а.122221222..</w:t>
        <w:br/>
        <w:t>10</w:t>
        <w:br/>
        <w:t>10</w:t>
        <w:br/>
        <w:t>81</w:t>
        <w:br/>
        <w:t>02</w:t>
        <w:br/>
        <w:t>02</w:t>
        <w:br/>
        <w:t>23</w:t>
        <w:br/>
        <w:t>38</w:t>
        <w:br/>
        <w:t>63</w:t>
        <w:br/>
        <w:t>63</w:t>
        <w:br/>
        <w:t>73</w:t>
        <w:br/>
        <w:t>200</w:t>
        <w:br/>
        <w:t>203</w:t>
        <w:br/>
        <w:t>КІРІСПЕ</w:t>
      </w:r>
    </w:p>
    <w:p>
      <w:r>
        <w:t>Азаттық пен еркіндік мұраттары халқымыздың даму</w:t>
        <w:br/>
        <w:t>тарихында басты идея ретінде көрініс тауып келгендіктен, оның</w:t>
        <w:br/>
        <w:t>әрбір дәуірдегі идеялық қадамдары мен орнығуы; ілгері дамуы</w:t>
        <w:br/>
        <w:t>маңызды танымдық бағдар ретінде қарастырылады. Бүгінгі</w:t>
        <w:br/>
        <w:t>таңда еліміздің мәдени-рухани және экономикалық-саяси</w:t>
        <w:br/>
        <w:t>салада өрлей түсуі мен халықтың әлемдік дамудың аясындағы</w:t>
        <w:br/>
        <w:t>белгілі бір жетістіктерге жетуінің алғышарты Қазақстанның</w:t>
        <w:br/>
        <w:t>тәуелсіздігі екендігі белгілі жайт. Осы тәуелсіздік халқымыздың</w:t>
        <w:br/>
        <w:t>Ресейотаршылдығытұсында жәнекейін дежалғасатүскен Кеңес</w:t>
        <w:br/>
        <w:t>заманының зұлматты зардаптары кезінде саяси-мәдени және</w:t>
        <w:br/>
        <w:t>психологиялық күресінің аясында қол жеткізген құндылық</w:t>
        <w:br/>
        <w:t>екендігі сөзсіз. Олай болса, тәуелсіздікті сақтау мен нығайту</w:t>
        <w:br/>
        <w:t>оның тарихи тамырларын, күрескерлік рухтың философиялық</w:t>
        <w:br/>
        <w:t>негіздерін, оның дүниетанымдық бағдарын жеткілікті деңгейде</w:t>
        <w:br/>
        <w:t>зерттеп, меңгеруді қажет етеді.</w:t>
        <w:br/>
        <w:t>Осы орайда, адам еркіндігі мен әлеуметтік азаттық</w:t>
        <w:br/>
        <w:t>д : дом</w:t>
        <w:br/>
        <w:t>құбылысын халқымыздың жүріп өткен жолы бойынша</w:t>
        <w:br/>
        <w:t>философиялық тұрғыдан сараптау қажеттілігі туындайды.</w:t>
        <w:br/>
        <w:t>Монографиядағы тұжырымдар қазіргі кезеңде ұлттық құн-</w:t>
        <w:br/>
        <w:t>дылықтарды қайта жаңғырту бағытындағы атқарылып жатқан</w:t>
        <w:br/>
        <w:t>шараларға, еліміздің осы бағыттағы іс-тәжірибесіне теориялық</w:t>
        <w:br/>
        <w:t>деңгейде белгілі бір дәрежеде өз үлесін қосады деген ойдамыз.</w:t>
        <w:br/>
        <w:t>Себебі, ұлттық дүниетанымдағы еркіндік мәселесінің рухани-</w:t>
        <w:br/>
        <w:t>танымдық қырлары бұрынғы философиялық зерттеулер ая-</w:t>
        <w:br/>
        <w:t>сында жете қарастырылмаған болатын. Сондықтан бұл өзекті</w:t>
        <w:br/>
        <w:t>мәселені, әрі философиялық-әлеуметтік деңгейде қарас-</w:t>
        <w:br/>
        <w:t>тырылатын құндылықты қазақ философиясы тұрғысынан</w:t>
        <w:br/>
        <w:t>қарастырып, оның белгілі бір кезеңдегі өзектендіру деңгейін</w:t>
        <w:br/>
        <w:t>ашып көрсетудің өзі заманның обьективті талаптарын қана-</w:t>
        <w:br/>
        <w:t>ғаттандыруға бет түзейді. Қол жеткізген тәуелсіздігімізді</w:t>
        <w:br/>
        <w:t>нығайтуда қандай құндылықтарымызды сақтағанымыз жөн.</w:t>
        <w:br/>
        <w:t>Еркіндігімізге нұқсан келтіретін кертарпа әдеттер: жалтақтық,</w:t>
        <w:br/>
        <w:t>1. ХУП-ХІХ ғасырлардағы қазақ ақындары мен жырауларының 19</w:t>
        <w:br/>
        <w:t>шығармашылығындағы еркіндік идеясы</w:t>
        <w:br/>
        <w:t>Абылай хан тұсында мәмілегерлік үрдісі дамытылып, са-</w:t>
        <w:br/>
        <w:t>яси сана қалыптасып, саяси мәдениетің де жоғары сатыларға</w:t>
        <w:br/>
        <w:t>көтеріліп, даму үстінде болғанын бағамдаймыз. Осындай тари-</w:t>
        <w:br/>
        <w:t>хи оқиғалардың барысына философиялық тұрғыдан талдаулар</w:t>
        <w:br/>
        <w:t>жасау арқылы, елдің тұтастығы мен тәуелсіздігін қамтамасыз</w:t>
        <w:br/>
        <w:t>етуде ел билеушінің атқарар рөлінің зор екеніне көз жеткізуге</w:t>
        <w:br/>
        <w:t>болады. Тұлғаның әмбебаптылығы қан төгіс ұрыстарды</w:t>
        <w:br/>
        <w:t>ауыздықтауда өз іскерлігі арқылы көрініс тапты. Жоңғар</w:t>
        <w:br/>
        <w:t>мемлекеті мен Қазақ хандығының арасында тек қана үздіксіз</w:t>
        <w:br/>
        <w:t>соғыстар мен бірін-бірі жаулаудан басқа ештеңе болған жоқ</w:t>
        <w:br/>
        <w:t>десек, ақиқатқа қиянат жасаған болар едік. Осы айтылған мы-</w:t>
        <w:br/>
        <w:t>салдардан біздер екі ел арасында бейбітшілік орнап, елшілік</w:t>
        <w:br/>
        <w:t>қатынастар дұрыс жолға қойылған кезеңдердің де болғанын</w:t>
        <w:br/>
        <w:t>анықтаймыз. Олардың өз ырықтары мен тілек-талаптары</w:t>
        <w:br/>
        <w:t>арқылы бейбіт өмірді қалап, тыныштық орнатқан шақтары да</w:t>
        <w:br/>
        <w:t>болды. Бұл да еркіндік арқылы мүмкін болатын ақиқат.</w:t>
        <w:br/>
        <w:t>Абылай ханның әлеуметтік-саяси көзқарастарының қа-</w:t>
        <w:br/>
        <w:t>длыптасуын Шоқан Уәлиханов өз зерттеулерінде сол кезеңнің</w:t>
        <w:br/>
        <w:t>тарихи жағдайларымен байланыстырады. Қазақ қоғамын ты-</w:t>
        <w:br/>
        <w:t>ғырыққа тіреген қайшылықты жағдайлардың оңды шешілуі-</w:t>
      </w:r>
    </w:p>
    <w:p>
      <w:r>
        <w:t>не: «Дүрбелеңге толы дүбірлі кезең Абылайдың тапқырлығы</w:t>
        <w:br/>
        <w:t>мен табандылығы, ақылдылығы мен алғырлығын танытуы-</w:t>
        <w:br/>
        <w:t>на жағдай жасады» - деп сипаттайды. Оның іскерлігі мен</w:t>
        <w:br/>
        <w:t>саясаткерлігі, сол кездің қайшылыққа толы саяси жағдай-</w:t>
        <w:br/>
        <w:t>ларын көрегендікпен болжағыш әдіс-айласы Ресей патшасы</w:t>
        <w:br/>
        <w:t>мен Қытай Боғды ханынан кем болмағаны баршаға аян. Абы-</w:t>
        <w:br/>
        <w:t>дай хан аумалы-төкпелі заманда, халықаралық жағдайлардың</w:t>
        <w:br/>
        <w:t>шиеленісіп тұрған уақытында ұлт тәуелсіздігін сақтап қал-</w:t>
        <w:br/>
        <w:t>ды. Кең байтақ қазақ сахарасын мекен еткен халықтарды</w:t>
        <w:br/>
        <w:t>біріктіруші күш рухани-философиялық идеямен халықты</w:t>
        <w:br/>
        <w:t>соңынан ерте білетін беделді тұлға дәрежесіне көтеріле алды.</w:t>
        <w:br/>
        <w:t>«Шынында да қазақтар мұны ұлы істер атқару үшін Алланың</w:t>
        <w:br/>
        <w:t>жіберген елшісі, әруақ иесі деп ұққанға дейін Абылай талай</w:t>
        <w:br/>
        <w:t>күресті бастан кешіріп, сан сыннан сүрінбей өтті» |2, 8 61,-</w:t>
        <w:br/>
        <w:t>деп жазды Шоқан Уәлиханов. Өзінің табиғи қабілеттілігімен</w:t>
        <w:br/>
        <w:t>қоса ата-бабаларының өмір философиясының бұлақтарынан</w:t>
        <w:br/>
        <w:t>нәр алып өскен Абылай өзінің өмірлік тәжірибесіне сүйене</w:t>
        <w:br/>
        <w:t>отырып айналасына билері мен батырларын, жырауларын</w:t>
        <w:br/>
        <w:t>6 Қазақ философиялық ойы эволюциясындағы еркіндік идеясы</w:t>
        <w:br/>
        <w:t>танымдық бағдардарларды сараптаудың идеялық базасын</w:t>
        <w:br/>
        <w:t>орнықтыруға септігін тигізеді. Көне Түрік заманынан бері</w:t>
        <w:br/>
        <w:t>келе жатқан азаттық философиясы, «Мәңгілік ел», «Қазақ елі»,</w:t>
        <w:br/>
        <w:t>Иолығтегіннің «Тұтас түрік елі» идеялары арасында тарихи</w:t>
        <w:br/>
        <w:t>сабақтастық үзілуге тиіс емес. Осы тұрғыдан қазақ халқының</w:t>
        <w:br/>
        <w:t>философиялық бай мұрасындағы еркіндіктің мәні, оның қазіргі</w:t>
        <w:br/>
        <w:t>қоғамдағы ауқымы кең мәселелерді шешудегі рөлі, еркіндік</w:t>
        <w:br/>
        <w:t>пен ерліктің дәстүрін жасаған көшпенділердің ұлы өркениеті-</w:t>
        <w:br/>
        <w:t>нің желісін жалғастырып, рухани қазыналарымызды, оның</w:t>
        <w:br/>
        <w:t>асылдарын жарқырата жаңғыртып, философиялық тұрғыдан</w:t>
        <w:br/>
        <w:t>зерделеудің маңызы артып отыр. Өйткені қазіргі әлемнің</w:t>
        <w:br/>
        <w:t>5 ды ші ші</w:t>
        <w:br/>
        <w:t>көптеген қайшылықтары мен қақтығыстарының басты себебі</w:t>
        <w:br/>
        <w:t>- ұлттық мәдениеттердің дәстүрлі гуманистік құндылықтарын</w:t>
        <w:br/>
        <w:t>ұмыту, оны ескермегендік. Ал ұлттық мәдениеттер бол-</w:t>
        <w:br/>
        <w:t>са қазіргі өркениеттердің негізгі парадигмаларын байытып,</w:t>
        <w:br/>
        <w:t>толықтырады. Жалпы әлемді түрлендіреді.</w:t>
        <w:br/>
        <w:t>Даналық ойлар мен ой-қазыналарымызды ақтармайынша,</w:t>
        <w:br/>
        <w:t>оларды қоғамдық санамызға сіңірмейінше, қазақ халқының</w:t>
        <w:br/>
        <w:t>бүгіні мен болашағы күңгірт, айқын болмайды. Дегенмен,</w:t>
        <w:br/>
        <w:t>қазіргі күні халқымыздың тарихи қалыптасқан адамгершілікті</w:t>
        <w:br/>
        <w:t>қарым-қатынас, әдептілік, имандылық бағытындағы дәстүр-</w:t>
        <w:br/>
        <w:t>деріміздің жұтаңдануы сезіледі. Бұл жалпы ақпараттық</w:t>
        <w:br/>
        <w:t>қоғамда болатын құбылыс. Өйткені ХХІ ғасырдың басында</w:t>
        <w:br/>
        <w:t>әлемде болып жатқан іргелі экономикалық, саяси-әлеуметтік</w:t>
        <w:br/>
        <w:t>өзгерістер адам өмірінің барлық салаларына өз әсерін тигізді.</w:t>
        <w:br/>
        <w:t>Әсіресе, посткеңестік мемлекеттерде, мысалы Қазақстанда</w:t>
        <w:br/>
        <w:t>болған мұндай өзгерістер бұл мемлекеттердің азаматтарының</w:t>
        <w:br/>
        <w:t>тіршілігінде негізгі әлеуметтік кепілдіктерден айрылуымен</w:t>
        <w:br/>
        <w:t>сипатталғандығы белгілі. Сонымен қатар адамның еркіндігін,</w:t>
        <w:br/>
        <w:t>шығармашылығын жүзеге асыруда үлкен мүмкіндіктерге</w:t>
        <w:br/>
        <w:t>жол ашылды. Еркіндік пен азаттық идеясы сонау ықылым</w:t>
        <w:br/>
        <w:t>замандардағы мифтік дәуір оқиғаларынан-ақ бастау алады.</w:t>
        <w:br/>
        <w:t>Ол байырғы түркілік дүниетаным мен наным-сенімдерде</w:t>
        <w:br/>
        <w:t>де айшықты орын алды. Мәселен, Зороастризмдегі Ахура-</w:t>
        <w:br/>
        <w:t>Мазданың Анхра-Майньюмен күресі- ізгілік пен әділеттіліктің</w:t>
        <w:br/>
        <w:t>бостандығы үшін күресінің рәміздік көрінісі. Ал тәңіршілдік</w:t>
        <w:br/>
        <w:t>идеясында Тәңір түркі халқына бостандық сыйлаушы және</w:t>
      </w:r>
    </w:p>
    <w:p>
      <w:r>
        <w:t>оны қамтамасыз етуші құбылыс. Шамандық сенімде бақсы</w:t>
        <w:br/>
        <w:t>8 Қазақ философиялық ойы эволюциясындағы еркіндік идеясы</w:t>
        <w:br/>
        <w:t>қорытындысындай болған және де буржуазиялық мәдениеттің</w:t>
        <w:br/>
        <w:t>еркіндік мәселесін шешудің шыңына неміс классикалық</w:t>
        <w:br/>
        <w:t>философиясы жетті деуімізге болады. Неміс классикалық</w:t>
        <w:br/>
        <w:t>философиясының өкілдері И. Кант, Г.В.Ф. Гегель, Л. Фейербах,</w:t>
        <w:br/>
        <w:t>И.Г. Фихте, В.И. Шеллинг еркіндік мәселесін ерекше деңгейге</w:t>
        <w:br/>
        <w:t>көтере отырып, оны онтологиялық, этикалық, әлеуметтік-</w:t>
        <w:br/>
        <w:t>психологиялық тұрғыдан қарастырды.</w:t>
        <w:br/>
        <w:t>Еркіндік мәселесін диалектикалық материализм тұрғысы-</w:t>
        <w:br/>
        <w:t>нан қарастыру Ф. Энгельстің шығармашылығымен байланыс-</w:t>
        <w:br/>
        <w:t>ты. Кеңестік философияда еркіндік көбінесе тек қажеттілікпен</w:t>
        <w:br/>
        <w:t>байланысты қарастырылды. Одан кейінгі бұл мәселені тал-</w:t>
        <w:br/>
        <w:t>даудағы маңызды материалдар А. Шопенгауэр, Ф. Ницше, 3.</w:t>
        <w:br/>
        <w:t>Фрейд, Э. Фромм, М.Хайдеттердің философиясынан табылады.</w:t>
        <w:br/>
        <w:t>Қазақ даласы мен Ресей мемлекетінің өзара қарым-</w:t>
        <w:br/>
        <w:t>қатынасы қазақ философиялық ойының тарихында жаңа</w:t>
        <w:br/>
        <w:t>кезеңді қалыптастырды. Шығыс пен Батыстың бір-біріне</w:t>
        <w:br/>
        <w:t>қарама-қарсы, бетпе-бет келуінде мәдениеттердің бола-</w:t>
        <w:br/>
        <w:t>шағын таңдау әсіресе «зар заман» ақындары мен қазақ</w:t>
        <w:br/>
        <w:t>ағартушыларының философиялық ойларынан айқын</w:t>
        <w:br/>
        <w:t>көрініс тапты. Тарихи кезеңдегі философиялық ойдың негізгі</w:t>
        <w:br/>
        <w:t>мәселелері - жаңашылдық пен дәстүрлі рухани құндылықтар</w:t>
        <w:br/>
        <w:t>арасындағы үйлесімділік, отырықшылар мен көшпенділер</w:t>
        <w:br/>
        <w:t>әлеміндегі қарама-қайшылықтардың жойылуы, шығысқа</w:t>
        <w:br/>
        <w:t>еліктеуші мәдени кеңістік пен қоғамдық прогрестің батыстық</w:t>
        <w:br/>
        <w:t>үлгілерінің қосындысы болды. Ғасыр басында қазақ қоғамдық-</w:t>
        <w:br/>
        <w:t>философиялық ойында қарама-қарсы пікірдегі екі ағым</w:t>
        <w:br/>
        <w:t>пайда болды. Ә. Бөкейханов оларды «батысшылдар» және</w:t>
        <w:br/>
        <w:t>«дәстүршілдер» деп атайды. Бірінші ағымдағылар Батыс</w:t>
        <w:br/>
        <w:t>мәдениеті мен өнері, ғылымы мен білімін игеруге шақырып,</w:t>
        <w:br/>
        <w:t>ағартушылық ағымды жақтаса, екіншілері қазақ мәдениетінің</w:t>
        <w:br/>
        <w:t>өзіндік ерекшеліктеріне нұқсан келтірмей, эволюциялық жол-</w:t>
        <w:br/>
        <w:t>мен құндылықтарымызды дәріптей отырып дамуды жөн көрді.</w:t>
        <w:br/>
        <w:t>Еркіндік мәселесіне байланысты қазақ философиясында</w:t>
        <w:br/>
        <w:t>және қоғамдық ойындағы (Әбішев Қ.Ә., Бурабаев М.С., Орынбе-</w:t>
        <w:br/>
        <w:t>ков М.С., Сегізбаев О.А.) зерттеулердің болғанына қарамастан,</w:t>
        <w:br/>
        <w:t>бұл мәселе онтологиялық тұрғыдан тәуелсіздік, рухани еркіндік</w:t>
        <w:br/>
        <w:t>ретінде қаралмаған. Отандық философияда еркіндік мәселесін</w:t>
        <w:br/>
        <w:t>онтологиялық,аксиологиялықтұрғыдан қарастыруға Қ.Әбішев,</w:t>
        <w:br/>
        <w:t>20 Қазақ философиялық ойы эволюциясындағы еркіндік идеясы</w:t>
        <w:br/>
        <w:t>топтастыра білді. Ұлттың келешегін сақтап қалудың бірден</w:t>
        <w:br/>
        <w:t>бір жолы оның бірлігінде екенін түсініп, сол жолда өзінің</w:t>
        <w:br/>
        <w:t>барлық күш-жігерін жұмсай да білді. Абылай ханның сыртқы</w:t>
        <w:br/>
        <w:t>саясатта жеткен жетістіктері Жоңғар, Қытай, Ресей сияқты</w:t>
        <w:br/>
        <w:t>күшті мемлекеттерге Қазақ мемлекетінің тәуелсіздігін мой-</w:t>
        <w:br/>
        <w:t>а</w:t>
      </w:r>
    </w:p>
    <w:p>
      <w:r>
        <w:t>ындатуы болды.</w:t>
        <w:br/>
        <w:t>Ал ел ішіндегі істерге келетін болсақ, Абылай хан қазақ</w:t>
        <w:br/>
        <w:t>қоғамының саяси-әлеуметтік, мәдени-рухани мәселелерінің</w:t>
        <w:br/>
        <w:t>негізін шешетін мемлекеттің тиісті органдарын құрды. Соның</w:t>
        <w:br/>
        <w:t>бірі - ханның жанындағы Кеңес. Хандық қоғамның саяси</w:t>
        <w:br/>
        <w:t>құрылысын басқару принциптері сан ғасырлар бойы ата-ба-</w:t>
        <w:br/>
        <w:t>ри г )</w:t>
        <w:br/>
        <w:t>баларымыз салып кеткен айқын-ақиқат жолмен жүріп, хан</w:t>
        <w:br/>
        <w:t>кеңесшілері - сұлтандар, билер, данагөй қариялар, батырлар</w:t>
        <w:br/>
        <w:t>жиналған алқалы жиындарда іске асырылып отырған. Бұдан</w:t>
        <w:br/>
        <w:t>Қазақ хандығында демократиялық үрдістердің басымдық та-</w:t>
        <w:br/>
        <w:t>нытқанын бағамдауға болады. Осындай қазіргі кездегі Парла-</w:t>
        <w:br/>
        <w:t>ментке пара-пар келсе, асып түсетін алқалы кеңестің мүше-</w:t>
        <w:br/>
        <w:t>лері жайында Үмбетей жырау былай деп толғайды:</w:t>
        <w:br/>
        <w:t>Аруағыңа болысқан,</w:t>
        <w:br/>
        <w:t>Әділ билік қылысқан.</w:t>
        <w:br/>
        <w:t>Қашпаған қандай ұрыстан -</w:t>
        <w:br/>
        <w:t>Керейде батыр Жәнібек,</w:t>
        <w:br/>
        <w:t>Қаз дауысты Қазыбек,</w:t>
        <w:br/>
        <w:t>Қудауысты Құттыбай,</w:t>
        <w:br/>
        <w:t>Қара керей Қабанбай,</w:t>
        <w:br/>
        <w:t>Қанжығалы Бөгембай -</w:t>
        <w:br/>
        <w:t>Абылай сенің тұсыңда,</w:t>
        <w:br/>
        <w:t>Сол бесеуі болыпты-ай.</w:t>
        <w:br/>
        <w:t>Кейі батыр, кейі би,</w:t>
        <w:br/>
        <w:t>Тәңірім берген сондай си |13,29,77-78 66.</w:t>
        <w:br/>
        <w:t>Егер Қабанбай, Бөгембай, Жәнібек сынды батыр бабала-</w:t>
        <w:br/>
        <w:t>рымыз Абылай ханның жауға сілтер семсері мен қылышы бол-</w:t>
        <w:br/>
        <w:t>са, Қазыбек пен Бұхар жырау оның сезімтал жүрегі, кеңесшісі</w:t>
        <w:br/>
        <w:t>Б діл</w:t>
        <w:br/>
        <w:t>бола білді.</w:t>
        <w:br/>
        <w:t>Сол кезеңдегі қазақтың саяси-қоғамдық ойында бірнеше</w:t>
        <w:br/>
        <w:t>ағымдар қатар өмір сүрді. Жоңғар шапқыншылығынан әбден</w:t>
        <w:br/>
        <w:t>1. ХУП-ХІХ ҒАСЫРЛАРДАҒЫ ҚАЗАҚ АҚЫНДАРЫ МЕН</w:t>
        <w:br/>
        <w:t>ЖЫРАУЛАРЫНЫҢ ШЫҒАРМАШЫЛЫҒЫНДАҒЫ</w:t>
        <w:br/>
        <w:t>ЕРКІНДІК ИДЕЯСЫ</w:t>
        <w:br/>
        <w:t>1.1. Дәстүрлі қазақ дүниетанымының ерекшеліктері</w:t>
        <w:br/>
        <w:t>және ондағы еркіндік идеясы</w:t>
        <w:br/>
        <w:t>Қазақ халқының дүниетанымында еркіндік болмыстың</w:t>
        <w:br/>
        <w:t>іргетасы ретінде қарастырылады. Адам мен әлемнің қатынасы</w:t>
        <w:br/>
        <w:t>контексінде еркіндік мәселесі адамның табиғаттан ажырамай-</w:t>
        <w:br/>
        <w:t>тын төл туындысы ретінде қарастырылуынан туындайды.</w:t>
        <w:br/>
        <w:t>Алдымен бұған дейінгі тарихи-әлеуметтік ағышарттар</w:t>
        <w:br/>
        <w:t>мен осы дәстүрдің қалыптасу барысына шолу жасағанымыз</w:t>
        <w:br/>
        <w:t>ләзім. Өйткені хандар - еліміздің тұтастығы мен ұлттық</w:t>
        <w:br/>
        <w:t>мемлекеттілікті орнықтыруда еркіндік рухын сезініп, басқа</w:t>
      </w:r>
    </w:p>
    <w:p>
      <w:r>
        <w:t>) 21 ;</w:t>
        <w:br/>
        <w:t>халықтармен теңдікте болған кезеңдерді қамтамасыз еткен</w:t>
        <w:br/>
        <w:t>ұлы тұлғалар еді. Олардың тәуелсіздік жайындағы идеяла-</w:t>
        <w:br/>
        <w:t>рын, ұстанымдарын, бағдарларының тарихи философиялық</w:t>
        <w:br/>
        <w:t>сарапталуы бүгінгі ұлтымызды ұлт ететін құндылықтарды</w:t>
        <w:br/>
        <w:t>байытуда өз үлесін қосары даусыз. Басқаға тәуелділікте болу</w:t>
        <w:br/>
        <w:t>ең жеңіл жол, ал, еркіндікті таңдау, ең қиыны. Ел басымыз</w:t>
        <w:br/>
        <w:t>бұл мәселенің өзектілігі жайында: «Алашқа айбын болған,</w:t>
        <w:br/>
        <w:t>азаттық ұғымының айдынын кеңейткен тұлғаларымызды ел</w:t>
        <w:br/>
        <w:t>санасына, тарихи беттеріне қайыра алып келген тәуелсіздікті</w:t>
        <w:br/>
        <w:t>ы ай 82 5і йа ұсы ;</w:t>
        <w:br/>
        <w:t>осындай ұлтқа пана болар аруақтарымызды тірілтіп бергені</w:t>
        <w:br/>
        <w:t>үшін асқақтатуымыз керек емес пе?» П, 355 б.) - деп жаз-</w:t>
        <w:br/>
        <w:t>ды. Сондықтан да тәуелсіздік, бостандық, еркіндік туралы</w:t>
        <w:br/>
        <w:t>ұғымды философиялық тұрғыдан жан-жақты зерделеу бүгінгі</w:t>
        <w:br/>
        <w:t>қазақстандық қоғам үшін ерекше маңызды.</w:t>
        <w:br/>
        <w:t>Қазақ халқы еркіндікті, әсіресе жеке басының азаттығы</w:t>
        <w:br/>
        <w:t>мен ой еркіндігін бәрінен жоғары қояды. Сөздің жаны бар</w:t>
        <w:br/>
        <w:t>деп есептеген, сөзге тоқтаған, кітапханасы мен мұрағаты</w:t>
        <w:br/>
        <w:t>өздерінің жады болып табылатын халықта демократиялық</w:t>
        <w:br/>
        <w:t>құндылықтар басымдық танытқаны белгілі. «Бұрынғы қазақ</w:t>
        <w:br/>
        <w:t>1. ХУП-ХІХ ғасырлардағы қазақ ақындары мен жырауларының 15</w:t>
        <w:br/>
        <w:t>шығармашылығындағы еркіндік идеясы</w:t>
        <w:br/>
        <w:t>қатынас аясында өрістеуі тиіс. Осы халықтық құрама тұтас елді</w:t>
        <w:br/>
        <w:t>Г ТЕГИНГИИШЕ ; ИЛЕН” ыш</w:t>
        <w:br/>
        <w:t>біріктіретін күш, мемлекеттің пайда болуымен байланысты,</w:t>
        <w:br/>
        <w:t>сол арқылы күшейе түседі.</w:t>
        <w:br/>
        <w:t>Тәуелсіздік жолындағы күрес жылдары елді басқару,</w:t>
        <w:br/>
        <w:t>көрші мемлекеттермен халықаралық қатынастарды реттеу,</w:t>
        <w:br/>
        <w:t>ұлттық мемлекеттің саяси-әлеуметтік істерін басқару хан</w:t>
        <w:br/>
        <w:t>билігі арқылы жүзеге асты. Тарихшыларымыз, әдебиеттанушы</w:t>
        <w:br/>
        <w:t>ғалымдарымыз осы ғасырды Абылай заманы, Абылай дәуірі</w:t>
        <w:br/>
        <w:t>деп атап жүр. М. Қозыбаев «Абылай және оның заманы»</w:t>
        <w:br/>
        <w:t>атты мақаласында: «Қазақ халқын талай хандар билеген.</w:t>
        <w:br/>
        <w:t>Бірақ Абылай хан болған дәуірде Шыңғыс әулетінен тараған</w:t>
        <w:br/>
        <w:t>ханзадалардың құны құлдыраған кез еді. Ел басына күн туған</w:t>
        <w:br/>
        <w:t>кезде қазақ елінің ханзадалары тақта емес, ұрыс алаңында сынға</w:t>
        <w:br/>
        <w:t>түсті» - деп атап көрсетеді. |6, 29 б.|. Абылай ханның тұлғалық</w:t>
        <w:br/>
        <w:t>және билеушіге тән қасиеттерін саралар болсақ, Платонның</w:t>
        <w:br/>
        <w:t>мемлекет жайындағы іліміндегі мемлекетті басқарушы адам</w:t>
        <w:br/>
        <w:t>қандай болуы керек деген қағидасы ойға оралады. Платон</w:t>
        <w:br/>
        <w:t>РЕКЕТ д</w:t>
        <w:br/>
        <w:t>оларды топтарға бөліп, бірінші топтағы басқарушыларға -</w:t>
        <w:br/>
        <w:t>данышпандарды (философтар) жатқызады. Олардың негізгі</w:t>
        <w:br/>
        <w:t>қызметі - мемлекетті дұрыс басқару. Ал екінші топқа әскери</w:t>
        <w:br/>
        <w:t>адамдарды, яғни мемлекетті қорғаушыларды жатқызады. Көне</w:t>
        <w:br/>
        <w:t>грек философының мемлекетті қорғаушылар ішкі-сыртқы жа-</w:t>
        <w:br/>
        <w:t>улардан қорғап қана қоймай, соғыс өнерімен қоса поэзия, му-</w:t>
        <w:br/>
        <w:t>б б ій ; ;</w:t>
        <w:br/>
        <w:t>зыкамен де айналысса деген пайымдаулары ел билеуші ердің</w:t>
        <w:br/>
        <w:t>жан-жақты жетілген Тұлға болуын талап еткендіктен еді.</w:t>
        <w:br/>
        <w:t>Мемлекетті басқарушының бойынан Платон іздеген</w:t>
        <w:br/>
        <w:t>осы қасиеттер Абылай хан бойынан табылған-ды. Абылай</w:t>
      </w:r>
    </w:p>
    <w:p>
      <w:r>
        <w:t>Тұлғасы өзінің әмбебаптылығымен де дараланды. Ең бастысы</w:t>
        <w:br/>
        <w:t>Абылайдың қазақ сахарасының даналық философиясын бой-</w:t>
        <w:br/>
        <w:t>ына сіңірген ақыл иесі болуында. Соған қоса өнерден де құр</w:t>
        <w:br/>
        <w:t>алақан емес-ті, және де сол киелі өнерді дарытып қана қоймай,</w:t>
        <w:br/>
        <w:t>өз жан тебіреністерін музыка тіліне көшіре білген нәзік сезімді</w:t>
        <w:br/>
        <w:t>күйшілігі де болған. Абылай ХУШ ғасырдан күйі жеткен санау-</w:t>
        <w:br/>
        <w:t>лы күйшілеріміздің бірі. Абылай күйлері, өздерінің аты айтып</w:t>
        <w:br/>
        <w:t>тұрғандай сол кездегі нақты өмір құбылыстарынаарналған. Мы-</w:t>
        <w:br/>
        <w:t>салы:«Ақтолқын»,«Алабайрақ», «Бұлан жігіт», «Дүние қалды»,</w:t>
        <w:br/>
        <w:t>«Жетім торы», «Қайран елім», «Қара жорға», «Қоржын қақпай»,</w:t>
        <w:br/>
        <w:t>«Майда жол», «Садақ қақпай», «Сары бура», «Шаңды жорық»</w:t>
        <w:br/>
        <w:t>14 Қазақ философиялық ойы эволюциясындағы еркіндік идеясы</w:t>
        <w:br/>
        <w:t>276-277 66.1. «Ақтабан шұбырынды, алқакөл сұлама» деп ата-</w:t>
        <w:br/>
        <w:t>латын жылдар мен «Қаратудың басынан көш келеді», «Елім-</w:t>
        <w:br/>
        <w:t>ай» атты әндер қазақ елінің дербестіктен айырылып қалу қаупі</w:t>
        <w:br/>
        <w:t>туған кезеңнің туындылары. Осындай қауіпті ең алғаш сезіне</w:t>
        <w:br/>
        <w:t>2 : д</w:t>
        <w:br/>
        <w:t>бастаған халықтың ең сезімтал ұлдары - жыраулар, билер,</w:t>
        <w:br/>
        <w:t>ақындар, осындай күйреудің үрейлі ұшқындарын өздерінің</w:t>
        <w:br/>
        <w:t>і (ЕЛЕТАНЕҒ</w:t>
        <w:br/>
        <w:t>шығармаларында көрсетіп, халықты, билік басындағы хандар-</w:t>
        <w:br/>
        <w:t>дыбірлікке шақырды. Олардың негізгіүні-отаншылдық, ерлік,</w:t>
        <w:br/>
        <w:t>жерін, атамекенін қорғау т. т. бір кездегі Түрік империясының</w:t>
        <w:br/>
        <w:t>дәуірлеген кезіндегі рухтың өрлігі бәсеңсігенін жандандыруға</w:t>
        <w:br/>
        <w:t>арналды. Ұсақ мүдделердің, билікке таласудың, тайпалық,</w:t>
        <w:br/>
        <w:t>ш рм</w:t>
        <w:br/>
        <w:t>рулық, т. б. пиғылдардың белең алғандығы қатаң сыналып,</w:t>
        <w:br/>
        <w:t>тұтас халықтың бірлігінің мүдделерін алға тарту басым.</w:t>
        <w:br/>
        <w:t>Дәуірдің геосаяси жадайына келетін болсақ, қазақ даласын</w:t>
        <w:br/>
        <w:t>Қытай мен Ресей бөліп алуға даярланып жатқан еді. Ресей екі</w:t>
        <w:br/>
        <w:t>жақты, қалмақтармен және қазақтармен «саяси ойын жүргізу»</w:t>
        <w:br/>
        <w:t>саясатын ұстанды. Абылайдың Қытаймен одағы сол кезеңдер</w:t>
        <w:br/>
        <w:t>үшін бірден-бір дұрыс шешімдер болды. Қазақ халқының</w:t>
        <w:br/>
        <w:t>мәдени құндылықтарының өсіп-өркендеуіне елеулі кедергілер</w:t>
        <w:br/>
        <w:t>келтірген ХУІП ғасырдағы тарихи жағдайлар бір жағынан</w:t>
        <w:br/>
        <w:t>ұлттың намысын оятып, халықты бір жағадан бас, бір жеңнен</w:t>
        <w:br/>
        <w:t>қол шығаруға бірауыздылыққа, бірлікке жұмылдырды. Екінші</w:t>
        <w:br/>
        <w:t>жағынан, осынау сахараны мекен еткен, ешкімнің жеріне,</w:t>
        <w:br/>
        <w:t>жш бы; ; ;</w:t>
        <w:br/>
        <w:t>байлығына көзінің қырын да салмаған, ешкімге өзі тарапынан</w:t>
        <w:br/>
        <w:t>соғыс жариялап, шабуыл жасамаған ұлттың саяси мәдениетін</w:t>
        <w:br/>
        <w:t>қалыптастырды. Саяси мәдениет тек ұлттық мемлекеттілік</w:t>
        <w:br/>
        <w:t>құрылымның пайда болуына байланысты қалыптаса бастай-</w:t>
        <w:br/>
        <w:t>ды. Тайпа, ру аралық қатынастар, ел ішіндегі ірілі-уақты болып</w:t>
        <w:br/>
        <w:t>рк РӨе</w:t>
        <w:br/>
        <w:t>жататын өкпе-наз, барымта, шаруашылыққа байланысты жер</w:t>
        <w:br/>
        <w:t>дауы, әлеуметтік мәселелердің ішіндегі қазақ қоғамының ең</w:t>
        <w:br/>
        <w:t>сез 22, ; д 2 :</w:t>
        <w:br/>
        <w:t>бір өзектісі - жесір дауы, бұлардың барлығы дерлік халықтың</w:t>
        <w:br/>
        <w:t>өзінің ішкі қатынастары болып табылады. Олар саяси сфераға</w:t>
        <w:br/>
        <w:t>жатпайды. Халықтың халық ретінде одан кейінгі дәуірлерде ұлт</w:t>
        <w:br/>
        <w:t>ретінде бірігу үдерістері. Әрине бұл құндылықтар негізгілер.</w:t>
        <w:br/>
        <w:t>Бірақ оларда саяси қатынастардың белгілі бір нышандары</w:t>
        <w:br/>
        <w:t>болғанымен, шын мәніндегі саяси қатынастар жоқ деуге бо-</w:t>
        <w:br/>
        <w:t>лады. Саяси қатынастар халықтық және ұлттық құрамаларға</w:t>
        <w:br/>
        <w:t>айнала бастағанда, ол құраманың басқа сондай құрамалармен</w:t>
      </w:r>
    </w:p>
    <w:p>
      <w:r>
        <w:t>1. ХУП-ХІХ ғасырлардағы қазақ ақындары мен жырауларының 21</w:t>
        <w:br/>
        <w:t>шығармашылығындағы еркіндік идеясы</w:t>
        <w:br/>
        <w:t>әлсіреген, одан қалса Шығыстан бір дұшпан, іргеден екіншісі</w:t>
        <w:br/>
        <w:t>анталап тұрғанда үш жүзге бөлініп келген осы жұрттың</w:t>
        <w:br/>
        <w:t>алдында қай жолды таңдаса, қай пікірді қолдаса, кімнің</w:t>
        <w:br/>
        <w:t>соңынан ерсе тығырықтан шығамыз деген мәселе тұрды.</w:t>
        <w:br/>
        <w:t>Ең бастысы елдің тұтастығы мен тәуелсіздігін сақтап қалу</w:t>
        <w:br/>
        <w:t>қажеттілігі туындады. Әбілхайыр хан кіші жүздің ру басыла-</w:t>
        <w:br/>
        <w:t>рымен ақылдаса келе Ресеймен бірігіп, әскери Одақ құрып,</w:t>
        <w:br/>
        <w:t>қалмақтардан қорғануды жөн деп байлам жасайды. Төле би</w:t>
        <w:br/>
        <w:t>бастаған Ұлы жүз, Қазыбек би бастаған Орта жүз ақсақалдары</w:t>
        <w:br/>
        <w:t>да Ресеймен Одақ болуды қалайды. Осы ой-пікірлермен са-</w:t>
        <w:br/>
        <w:t>наса отырып, Абылай хан бір орталыққа бағынатын ұлттық</w:t>
        <w:br/>
        <w:t>мемлекеттілікті хандық диктатураға бағындырып ұстауды жөн</w:t>
        <w:br/>
        <w:t>санаған еді. Айлалы саясаткер дала демократиясын да шебер</w:t>
        <w:br/>
        <w:t>қолдап, хандық билікпен ұштастыра да білді. Хандық кезеңнің</w:t>
        <w:br/>
        <w:t>әлеуметтік-философиялық ой қазыналары бір-бірімен осы-</w:t>
        <w:br/>
        <w:t>лайша толықтырылып біртұтастанған идеяға айналды. Қазақ</w:t>
        <w:br/>
        <w:t>ұлтының бостандығы мен еркіндігін қамтамасыз етуде Қазақ</w:t>
        <w:br/>
        <w:t>хандығы тәуелсіз мемлекеттіліктің үлгісі бола алды.</w:t>
        <w:br/>
        <w:t>1757-1758 жылдарда Қазақ-Қытай қатынастары шиелені-</w:t>
        <w:br/>
        <w:t>сіп, екі жақ та алма кезек бір-біріне беріспей, бірнеше қан төгіс</w:t>
        <w:br/>
        <w:t>шайқаста күш сынасқаннан кейін, Шығыстан шыққан жаудың</w:t>
        <w:br/>
        <w:t>оңай еместігіне көзі жеткен Абылай хан Ұлы империяментіл та-</w:t>
        <w:br/>
        <w:t>бысуды жөн санайды. Ендігі жерде ұзақ жылдарға бағытталған</w:t>
        <w:br/>
        <w:t>жүйелі, орнықты саясат қажет екенін түсінді. Абылай ханның</w:t>
        <w:br/>
        <w:t>қазақ қоғамы мен мемлекеттілігі жөніндегі бағдарламасын</w:t>
        <w:br/>
        <w:t>әлеуметтік-саяси ойдың шыңы деуге болады. Өйткені Абылай</w:t>
        <w:br/>
        <w:t>делбе ныш д</w:t>
        <w:br/>
        <w:t>ханның бұл бағдарламасы прогресшіл бағыттағы құжаттар бо-</w:t>
        <w:br/>
        <w:t>луымен ерекшеленді. Бағдарлама өзінің алдына қазақтардың</w:t>
        <w:br/>
        <w:t>ерікті, егеменді ел болуын мақсат етіп қойды. Абылай үш</w:t>
        <w:br/>
        <w:t>жүздің басын қосып, бір орталыққа бағынатын Қазақ Орда-</w:t>
        <w:br/>
        <w:t>сын құру мақсатында көшпелі тұрмыстағы халқын отырықшы</w:t>
        <w:br/>
        <w:t>мәдениетке көшіруге бел байлайды. Ал басқа мемлекеттер-</w:t>
        <w:br/>
        <w:t>леді. Сі. ле ее Ті”,</w:t>
        <w:br/>
        <w:t>мен саяси қатынаста әр мемлекет бейбіт қатар, бір-бірінің ішкі</w:t>
        <w:br/>
        <w:t>істерінеараласпай өмірсүрсеекен дейді. Тәуелсіздікжолындағы</w:t>
        <w:br/>
        <w:t>күрес көрші мемлекеттермен қарым-қатынас жүргізудің саяси</w:t>
        <w:br/>
        <w:t>үлгілерін қалыптастырды. Қазақ елін сол кездегі сыртқы жау-</w:t>
        <w:br/>
        <w:t>лардан аман сақтап қалуда Абылай хан азулы жыраулар мен</w:t>
        <w:br/>
        <w:t>арқалы билердің кеңесіне аса зор ілтипатпен құлақ асты.</w:t>
        <w:br/>
        <w:t>Кіріспе</w:t>
        <w:br/>
        <w:t>өзінің рух-жігерінің бостандығы үшін күреседі, зұлым рухтар-</w:t>
        <w:br/>
        <w:t>ды бағындыру мақсатында рухани-психологиялық еркіндікті</w:t>
        <w:br/>
        <w:t>қалайды.</w:t>
        <w:br/>
        <w:t>Тарих шындығына жүгінсек, ғұн мен сақ дәуірінен бастау</w:t>
        <w:br/>
        <w:t>алған еркіндік рухы түркі халықтарының У-УП ғасырлардағы</w:t>
        <w:br/>
        <w:t>жазба ескерткіштеріндегі нақыл сөздермен жалғасын тапты.</w:t>
        <w:br/>
        <w:t>Дешті қыпшақ даласындағы азаттық сүйгіш сана-сезіммен</w:t>
        <w:br/>
        <w:t>ұласып, қазақ хандығындағы хандар мен билердің, жыраулар</w:t>
        <w:br/>
        <w:t>қау ғ;</w:t>
      </w:r>
    </w:p>
    <w:p>
      <w:r>
        <w:t>мен батырлардың идеяларымен сабақтасып отырған.</w:t>
        <w:br/>
        <w:t>Ал, әлемдік философияда еркіндік мәселесі көне Грек</w:t>
        <w:br/>
        <w:t>ойшылдарының идеяларынан анық көрініс табады. Қоғамда</w:t>
        <w:br/>
        <w:t>адамдардың еркін және еркіндігі жоқтарға бөлінуіне бай-</w:t>
        <w:br/>
        <w:t>ланысты еркіндік батыс философиялық ойында антикалық</w:t>
        <w:br/>
        <w:t>кезеңде мәселе ретінде қойыла бастады. Бұл мәселені алғаш</w:t>
        <w:br/>
        <w:t>философия тарихында Сократ көтерген болатын. Әрі қарай</w:t>
        <w:br/>
        <w:t>өрбіткендер Платон, Эпикур, стоиктер және тағы басқалар</w:t>
        <w:br/>
        <w:t>болды. Орта ғасырларда болса көбінесе ерік бостандығы</w:t>
        <w:br/>
        <w:t>ретінде философия мен теологияда еркіндік мәселесін ше-</w:t>
        <w:br/>
        <w:t>шуге талпыныстар жасалынды. Бұл әсіресе христиан дінінің</w:t>
        <w:br/>
        <w:t>үстемдік етуімен байланыс-ты. Ондағы негізгі идея адамның</w:t>
        <w:br/>
        <w:t>«күнә мен күнәдан құтылу» жолдарын таңдауы болды. Бұл</w:t>
        <w:br/>
        <w:t>мәселеде философтар ғана емес теологтар да бір шешімге</w:t>
        <w:br/>
        <w:t>келген жоқ. Соңында екі негізгі бағыттағылар арасында</w:t>
        <w:br/>
        <w:t>күрес басталды. Еркіндіктің алдын ала Құдаймен анықталып</w:t>
        <w:br/>
        <w:t>қойылатындығын жақтаушылардың ең көрнекті өкілі Ав-</w:t>
        <w:br/>
        <w:t>густин болды. Орта ғасырдағы ұлы христиан ойшылы ақыл</w:t>
        <w:br/>
        <w:t>мен еріктің айырмашылығын адамның Құдай алдындағы</w:t>
        <w:br/>
        <w:t>күнәһарлығы еріктің алғашқы көрсетілген түзу жолдан тай-</w:t>
        <w:br/>
        <w:t>қуынан көреді. Екінші бағытқа ерік бостандығын дәріптеуші</w:t>
        <w:br/>
        <w:t>Фома Аквинскийдің ілімін жатқызуға болады. Ал Қайта өрлеу</w:t>
        <w:br/>
        <w:t>дәуірінің ойшылдары еркіндікті адамның кедергісіз жан-</w:t>
        <w:br/>
        <w:t>жақты дамуы ретінде түсіне отырып, оны жоғарғы адамдық</w:t>
        <w:br/>
        <w:t>құндылықтық деңгейіне көтерді. Мұндай түсінік Дж. Бруно,</w:t>
        <w:br/>
        <w:t>Пико делла Мирандола, М. Монтень еңбектерінде көрінеді.</w:t>
        <w:br/>
        <w:t>Жаңа Заманда капитализмнің орнығуымен еркіндік</w:t>
        <w:br/>
        <w:t>өзекті мәселеге айналды. Еркіндік мәселесі жайында Декарт</w:t>
        <w:br/>
        <w:t>пен Спиноза, Гоббс пен Руссо, Локк пен Юм сияқты ойшыл-</w:t>
        <w:br/>
        <w:t>дар ой толғамай қала алмады. Осы ізденістердің өзіндік бір</w:t>
        <w:br/>
        <w:t>Кіріспе 5</w:t>
        <w:br/>
        <w:t>жалқаулық, тоқмейілсу, енжарлықтан арыла отырып, кері-</w:t>
        <w:br/>
        <w:t>сінше тиянақтылық, табандылық, іздену сиқты қасиеттерді</w:t>
        <w:br/>
        <w:t>бойымызға жинай білу қажет.</w:t>
        <w:br/>
        <w:t>Еркіндік категориясын философияның басқа да категори-</w:t>
        <w:br/>
        <w:t>ялары және ұғымдарымен байланыста қарастыратын болсақ,</w:t>
        <w:br/>
        <w:t>философия тарихында қажеттілік категориясына қарсы</w:t>
        <w:br/>
        <w:t>қойылатын көзқарастар болған. Еріктілік бар жерде қажеттілік</w:t>
        <w:br/>
        <w:t>жоқ дейтін волюнтаризмге соқтырған А. Шопенгауер мен</w:t>
        <w:br/>
        <w:t>Ф. Ницшенің көзқарастары бойынша еркін адам ойына кел-</w:t>
        <w:br/>
        <w:t>генін істейді. Ал, керісінше қажеттілік бар жерде еркіндік жоқ</w:t>
        <w:br/>
        <w:t>дейтін Т. Гоббстың және т. б. теориясы фатализмге әкелді. Осы</w:t>
        <w:br/>
        <w:t>бағыттағы көзқарастар бойынша адамда ерік болмаса, басына</w:t>
        <w:br/>
        <w:t>не жазса соған көніп, тағдырға бойұсынады.</w:t>
        <w:br/>
        <w:t>Бүгінгі таңда бұл мәселенің өзектілігі тарихи қалыптасқан</w:t>
        <w:br/>
        <w:t>дүниетанымның маңызды компоненті, тұлғаны тәрбиелеудің</w:t>
        <w:br/>
        <w:t>негізгі міндеті, демократиялық идеологияның маңызды қыры</w:t>
        <w:br/>
        <w:t>болып табылатындығында. Қазіргі қоғамдық, гуманитарлық,</w:t>
        <w:br/>
        <w:t>ділі ф</w:t>
        <w:br/>
        <w:t>сонымен қатар жалпы методологиялық білім көрсеткендей,</w:t>
        <w:br/>
        <w:t>Кеңестер Одағы кезеңінде тарихи қалыптасқан еркіндік</w:t>
        <w:br/>
        <w:t>мәселесін талдауға бағытталған ұстанымның негізінен абс-</w:t>
        <w:br/>
        <w:t>трактілі-пайымдық кейіпте болып келген еді. Зерттеу еңбегі</w:t>
        <w:br/>
        <w:t>қазіргі кезеңдегі және келер ұрпақтың санасындағы немесе</w:t>
      </w:r>
    </w:p>
    <w:p>
      <w:r>
        <w:t>бейсанасындағы еркіндік рухын сақтауға, сана бостандығын</w:t>
        <w:br/>
        <w:t>нығайтуға және еліміздің әрбір азаматы үшін тәуелсіздікті ая-</w:t>
        <w:br/>
        <w:t>ы сі м4 :</w:t>
        <w:br/>
        <w:t>дай білуге үндейтін теориялық-практикалық дәрежедегі ту-</w:t>
        <w:br/>
        <w:t>ынды деп айта аламыз. Сондықтан, бұл халқымыздың тари-</w:t>
        <w:br/>
        <w:t>хи санасын оята түсу мен ата-бабаларымыздың азаттық үшін</w:t>
        <w:br/>
        <w:t>күресінің философиясын жете түйсінуге жетелейтін еңбек</w:t>
        <w:br/>
        <w:t>с БӨКЕН ; ;</w:t>
        <w:br/>
        <w:t>болғандықтан, бүгінгі күннің өмір шындығының талғамы мен</w:t>
        <w:br/>
        <w:t>талаптарын қанағаттандыруға бағдарланған.</w:t>
        <w:br/>
        <w:t>Ұлттық рухты көтермелеу мақсатындағы, мемлекетіміздің</w:t>
        <w:br/>
        <w:t>мәдени-рухани дамуындағы қажетті алғышарттардың бірі</w:t>
        <w:br/>
        <w:t>б 2</w:t>
        <w:br/>
        <w:t>- ұлттық идеяны қалыптастыру барысында да бұл моно-</w:t>
        <w:br/>
        <w:t>графиялық зерттеу жұмысының нәтижелерін пайдала-</w:t>
        <w:br/>
        <w:t>ну өз мүмкіндігінше оң нәтижелерін бере алады. Атап</w:t>
        <w:br/>
        <w:t>айтқанда, ұлттық идеяның теориялық-әдіснамалық негіздерін</w:t>
        <w:br/>
        <w:t>құру мен ұсыну аясында еркіндіктің, одан туындайтын</w:t>
        <w:br/>
        <w:t>Е м ,</w:t>
        <w:br/>
        <w:t>азаттық пен бостандық мұраттарын нығайту үшін рухани-</w:t>
        <w:br/>
        <w:t>12 Қазақ философиялық ойы эволюциясындағы еркіндік идеясы</w:t>
        <w:br/>
        <w:t>дәстүрлі дүниетанымындағы еркіндік рухы мәселесі тарихи-</w:t>
        <w:br/>
        <w:t>әлеуметтік деңгейде таразыланды. Оның негізгі ұғымдарымен</w:t>
        <w:br/>
        <w:t>түбірлес, тектес түсініктері ұсынылып, олар тарихи сана тұр-</w:t>
        <w:br/>
        <w:t>ғысынан байыпталатын еді. Бұл зерттеуде билер мен хандар</w:t>
        <w:br/>
        <w:t>және жыраулар дүниетанымындағы еркіндік категориясының</w:t>
        <w:br/>
        <w:t>мәнін философиялық тұрғыдан ашып көрсетуге талпыныс</w:t>
        <w:br/>
        <w:t>жасалды. Алайда қоғам еркіндігі туралы мәселеде «еркіндік»</w:t>
        <w:br/>
        <w:t>тәуелсіздік, егемендік, азаттық, бостандық ұғымдарымен аста-</w:t>
        <w:br/>
        <w:t>сып кетеді.</w:t>
        <w:br/>
        <w:t>Сондықтан, еркіндік категориясының қазақ қоғамындағы</w:t>
        <w:br/>
        <w:t>жалпы мазмұнын таразылау барысында хандардың ролі зор</w:t>
        <w:br/>
        <w:t>Ті : і Дар ый</w:t>
        <w:br/>
        <w:t>екендігін, ел мүддесі мен азаттығы соған тікелей байланыс-</w:t>
        <w:br/>
        <w:t>ты болатындығын ескере отыра, оның осы мәселедегі ақыл</w:t>
        <w:br/>
        <w:t>парасаттылық деңгейі мен нақты іс-тәжірибелік әрекеттерін</w:t>
        <w:br/>
        <w:t>тарихи сана тұрғысынан таразылауды жөн көрдік. Осы орай-</w:t>
        <w:br/>
        <w:t>д үй аа</w:t>
        <w:br/>
        <w:t>да, қазақ хандарының жалғасуының басты буындарының бірі</w:t>
        <w:br/>
        <w:t>болғандықтан, екіншіден, біз қарастырып отырған мәселе ХУІІ</w:t>
        <w:br/>
        <w:t>ғасырдағы еркіндіктен бастау алатындықтан - Абылай ханның</w:t>
        <w:br/>
        <w:t>жеке дара тұлғасы арқылы әлеуметтік азаттық мәселесін</w:t>
        <w:br/>
        <w:t>таразылауға мүмкіндік аламыз.</w:t>
        <w:br/>
        <w:t>ХУШ ғасыр оқиғалары қазақ халқының әлеуметтік-саяси</w:t>
        <w:br/>
        <w:t>және философиялық ой-жүйесіне ерекше бір шабыт беріп,</w:t>
        <w:br/>
        <w:t>қозғау салған еді. Өркениеттің бір белгісі еркіндік. Қазақ атқа</w:t>
        <w:br/>
        <w:t>мінсе болды, демін еркін алып, жан-жағына қарап, өзін еркін</w:t>
        <w:br/>
        <w:t>сезінген. Қайда барамын, қалай жүремін олөз еркінде. Бүкілай-</w:t>
        <w:br/>
        <w:t>нала аймақты ол өз жері сияқты сезінген. Өмірі өзін емін-еркін</w:t>
        <w:br/>
        <w:t>ұстаған қазақтың дүниеде қорқатыны бостандықтан айрылу</w:t>
        <w:br/>
        <w:t>болған. Абақтыға қамалу ол үшін өлімге тең көрінген. Соғыста</w:t>
      </w:r>
    </w:p>
    <w:p>
      <w:r>
        <w:t>қорқу, үрку дегенді білмеген. Ата-бабасынан қалған оның бір</w:t>
        <w:br/>
        <w:t>ерекшелігі соғыста өлемін деп қорықпаған. Оның қорқатыны</w:t>
        <w:br/>
        <w:t>тұтқын болмау, зынданда отырмау, не құл болмау. Мә,</w:t>
        <w:br/>
        <w:t>өмірлерінің мәні болған еркіндік пен еркіндігінің материалдық</w:t>
        <w:br/>
        <w:t>негізі болып есептелген малынан айырылған қазақ мүсәпір</w:t>
        <w:br/>
        <w:t>ғана емес, аштықтан қырылды, - дейді Д. Кішібеков |3, 46 б.1.</w:t>
        <w:br/>
        <w:t>Көшпелілер көзқарасында жаугершілік заманда ат жалын</w:t>
        <w:br/>
        <w:t>тартып мінген ер азамат, жауынгер майдан алаңында жаумен</w:t>
        <w:br/>
        <w:t>шайқаста шейіт болса, оған еш өкінбеген. Өйткені олардың</w:t>
        <w:br/>
        <w:t>түсінігінде бұндай өлім «ақ өлім» деп саналған. Мәселен,</w:t>
        <w:br/>
        <w:t>1. ХУП-ХІХ ғасырлардағы қазақ ақындары мен жырауларының 17</w:t>
        <w:br/>
        <w:t>шығармашылығындағы еркіндік идеясы</w:t>
        <w:br/>
        <w:t>бірлеп тастап келеміз, бірақ олардың бұл замандағылардан</w:t>
        <w:br/>
        <w:t>артық екі мінезі бар екен», - дейді. «Сол екі мінезді жоғалтпай</w:t>
        <w:br/>
        <w:t>тұрсақ, біз де ел қатарына кірер едік, үйренген өнеріміздің бәрі</w:t>
        <w:br/>
        <w:t>де адамшылыққа ұқсамайды, сайтандыққа тартып барады,</w:t>
        <w:br/>
        <w:t>жұрттықтан кетіп бара жатқанымыздың үлкен бір себебі сол.</w:t>
        <w:br/>
        <w:t>Олекімінез қайсы десең - әуелі- ол заманда ел басы, топ басы</w:t>
        <w:br/>
        <w:t>деген кісілер болады екен. Көші қоңды болса, дау жанжалды</w:t>
        <w:br/>
        <w:t>болса, билік соларда болады екен. Өзге қара жұрт жақсы-</w:t>
        <w:br/>
        <w:t>жаман өздерінің шаруасымен жүре береді екен. Ол ел басы,</w:t>
        <w:br/>
        <w:t>топ басылары қалай бітірсе халықта оны сынамақ, бірден-бірге</w:t>
        <w:br/>
        <w:t>жүгірмек болмайды екен... Оны зор тұтып, әулие тұтып онан</w:t>
        <w:br/>
        <w:t>соң жақсылар да көп азбайды екен. Бәрі де өз бауыры, бәрі өз</w:t>
        <w:br/>
        <w:t>д : ф)</w:t>
        <w:br/>
        <w:t>малы болған соң, шынымен жетесінде жоқ болмаса, солардың</w:t>
        <w:br/>
        <w:t>қамын жемей қайтеді. Екінші - намысқор келеді екен. Ат ата-</w:t>
        <w:br/>
        <w:t>лып, аруақ шақырылған жерде ағайынға өкпе, араздыққа</w:t>
        <w:br/>
        <w:t>қарамайды екен, жанын салысады екен. Кәніки, енді осы екі</w:t>
        <w:br/>
        <w:t>мінез қайда? Бұлардан айрылдық. Ендігілердің достығы бейіл</w:t>
        <w:br/>
        <w:t>емес, алдау, дұшпандығы кейіс емес, не күндестік, не ты-</w:t>
        <w:br/>
        <w:t>ныш отыра алмағандық» |9, 105-106 б.). Осы екі жақсы мінез</w:t>
        <w:br/>
        <w:t>бабаларымыздың асыл қасиеттерінің бірі болған соң да елді</w:t>
        <w:br/>
        <w:t>есен, жерді аман алып қалудың басты салдарының бірі бол-</w:t>
        <w:br/>
        <w:t>ды. Сол кездегі ел бастаған, қан майданда қол бастаған аза-</w:t>
        <w:br/>
        <w:t>маттарымыз нағыз батырлықтың, ержүректіліктің үлгілерін</w:t>
        <w:br/>
        <w:t>көрсетіп қана қойған жоқ, керек кезінде Отаны үшін жанын да</w:t>
        <w:br/>
        <w:t>қиятынын паш етті. Қан майданда қалмақ ханның хас батыры</w:t>
        <w:br/>
        <w:t>Шарышты жекпе-жекте өлтіргеннен кейін Абылайды қапияда</w:t>
        <w:br/>
        <w:t>қолға түсірген Қалдан Шерін оны алдына шақырып алып</w:t>
        <w:br/>
        <w:t>«Шарыш сынды батырдың орнына сені өлтіремін, не арманың</w:t>
        <w:br/>
        <w:t>бар?», - дейді. Сонда Абылай тұрып: «Менің үш арманым</w:t>
        <w:br/>
        <w:t>бар, әуелі мен Шарышты қазақ пен қалмақтың қан майда-</w:t>
        <w:br/>
        <w:t>нында өлтірдім, ал сіз мені ұйықтап жатқан жерімнен ұстап</w:t>
        <w:br/>
        <w:t>алып, өлтіргелі отырсыз. Қазақ пен қалмақтың қан майданын-</w:t>
        <w:br/>
        <w:t>да өлсем арманым жоқ», - депті. Сол кездегі көшпенділердің</w:t>
        <w:br/>
        <w:t>әдет-құқық заңдарының ережелері бойынша «қанға - қан, кек-</w:t>
        <w:br/>
        <w:t>ке - кек» деген қағида болған. Мәселе, екі көрші мемлекеттің</w:t>
        <w:br/>
        <w:t>басты адамдарының тағдырын шешу жөнінде болып отыр.</w:t>
        <w:br/>
        <w:t>«Екінші, қазақ көшіп-қонып, орнықпай жүрген ел ғой. Бір</w:t>
        <w:br/>
        <w:t>жерге орнықтырып, отырықшы өмірге кіргізіп өлсем, арман-</w:t>
        <w:br/>
        <w:t>сыз болар едім. Үшінші, төрт атадан бері жалғыз едім, дәл</w:t>
        <w:br/>
        <w:t>16 Қазақ философиялық ойы эволюциясындағы еркіндік идеясы</w:t>
        <w:br/>
        <w:t>деп аталатын күйлерімен қазақ халқының музыка өнеріне де</w:t>
      </w:r>
    </w:p>
    <w:p>
      <w:r>
        <w:t>өз үлесін қосқан композитор деп білеміз Т/, 9 б.). Тұлғаның</w:t>
        <w:br/>
        <w:t>әмбебаптылығы, рухани жетілгендіі шығармашылығы</w:t>
        <w:br/>
        <w:t>арқылы өлшенеді. Абылай күйлері жаугершілік заманның</w:t>
        <w:br/>
        <w:t>жорықтарында дүниеге келген. Қазақтың ер жүрек баты-</w:t>
        <w:br/>
        <w:t>ры Баянның қазасына арнап «Шаңды жорық» күйімен аза-</w:t>
        <w:br/>
        <w:t>данса, «Қоржынқақпай» күйі қазақтардың Еділ бойындағы</w:t>
        <w:br/>
        <w:t>қалмақтармен соғысында жеті күн ашыққандағы халін шертеді.</w:t>
        <w:br/>
        <w:t>Абылай көшпелілер қоғамының рухани әлемін тереңдей</w:t>
        <w:br/>
        <w:t>меңгерді. Абылай хан туралы аңыз-әңгімелерге сүйенсек және</w:t>
        <w:br/>
        <w:t>тарихшы, жазушыларымыздың сараптамаларына жүгінсек,</w:t>
        <w:br/>
        <w:t>ата-анасының ат қойып, азан шақырған аты Әбілмансұр болған.</w:t>
        <w:br/>
        <w:t>Әбілмансұр жастайынан жетім қалып, Төле бидің малын бағып</w:t>
        <w:br/>
        <w:t>Сабалақ атанған, Түркістан түбіндегі Қарнақ қаласын билеген</w:t>
        <w:br/>
        <w:t>үлкен әкесі ержүректілігімен жауға мейірімсіз болғаны үшін</w:t>
        <w:br/>
        <w:t>«қанішер Абылай» атанған үлкен атасының аруағын шақырып,</w:t>
        <w:br/>
        <w:t>жауға «абылайлап» ат қойып, жеңіске жеткен Әбілмансұрды</w:t>
        <w:br/>
        <w:t>осы шайқастан соң Абылай атап кетеді. Сол кездегі Орта жүздің</w:t>
        <w:br/>
        <w:t>ханы Әз-Тәуке ханның немересі Әбілмәмбет хан Орта жүздің</w:t>
        <w:br/>
        <w:t>сұлтаны атанған жас жігіт Абылайға ешқандай төңкеріссіз,</w:t>
        <w:br/>
        <w:t>жаңжалсыз тағын бергенін білеміз.</w:t>
        <w:br/>
        <w:t>«Тарихтан белгілі, - дейді философ-ғалым Т. Есім - біздің</w:t>
        <w:br/>
        <w:t>елге қызыққан жау көп болды. Солардан қорғап, жерімізді</w:t>
        <w:br/>
        <w:t>бүгінгі ұрпаққа мұра етіп қалдырған аталарымыз жеке меншік</w:t>
        <w:br/>
        <w:t>дегенді білмеген. Ел қорғаған батырда да, ел сөзін сөйлеген</w:t>
        <w:br/>
        <w:t>биде де жеке меншік болмаған... Жерге қауымдық меншік</w:t>
        <w:br/>
        <w:t>болған соң қазақта бір сана қалыптасқан. Ол қазақ жерінің</w:t>
        <w:br/>
        <w:t>тұтастығын қорғау» |8,66-6766.|.Жер халықтың меншігі болған</w:t>
        <w:br/>
        <w:t>соң ұлттық мүдде ортақ, сыртқы жаудан ел мен жерді қорғау</w:t>
        <w:br/>
        <w:t>қажеттілігі туды. Ел ішіндегі саяси жағдайлар да әділ шешімін</w:t>
        <w:br/>
        <w:t>тауып жатты. Біздің бабаларымыздың даналығы қазақтың да-</w:t>
        <w:br/>
        <w:t>дасындай кеңдігі, ойлау өрісінің, кең пейілінің нышандары</w:t>
        <w:br/>
        <w:t>ы ШЕ ді мі</w:t>
        <w:br/>
        <w:t>осындай мәселелер шешіліп жатқан кезде анық байқалады.</w:t>
        <w:br/>
        <w:t>Билік құмарлық, атаққұмарлық, даңққа дандайсу сияқты</w:t>
        <w:br/>
        <w:t>сияқты пиғылдар халықтың бірлігі мен тәуелсіздігіне үнемі</w:t>
        <w:br/>
        <w:t>қатер туып отырған замандарда өз-өзінен тұншығып отырған.</w:t>
        <w:br/>
        <w:t>Осы жерде ұлы Абайдың сөзі көкейде жүрсе ләзім. Абай отыз</w:t>
        <w:br/>
        <w:t>тоғызыншы сөзінде: «Ата-бабаларымыздың мінді істерін бір-</w:t>
        <w:br/>
        <w:t>1. ХУП-ХІХ ғасырлардағы қазақ ақындары мен жырауларының 13</w:t>
        <w:br/>
        <w:t>шығармашылығындағы еркіндік идеясы</w:t>
        <w:br/>
        <w:t>Ақтамберді жырау қартайған шағында, төсек тартып жатып:</w:t>
        <w:br/>
        <w:t>«Бар арманым, айтайын, батырларша жорықта, өлмедім оқтан</w:t>
        <w:br/>
        <w:t>қайтейін» - деп армандаған екен. Бұл арман, еркіндік үшін</w:t>
        <w:br/>
        <w:t>өлімге де бас тігетінін айғақтайды. Елі мен жерін қорғау жо-</w:t>
        <w:br/>
        <w:t>лында жан берудің өзі олар үшін өлімнің ең қадірлі-қасиетті</w:t>
        <w:br/>
        <w:t>түрі болып түсінілген. Адам үшін мына жарық дүниені қию</w:t>
        <w:br/>
        <w:t>қандай қиын болса, оны да осы жолда құрбан етуге бар. Оларға</w:t>
        <w:br/>
        <w:t>еркіндікжоқ жерде өмірдің мәнісі де қалмайды. Сондықтан жа-</w:t>
        <w:br/>
        <w:t>уынгер-жыраулар өздерінің жалынды жырларында «жалаңаш</w:t>
        <w:br/>
        <w:t>бар да жауға ти, Тәңірі өзі біледі, ажалымыз қайдан-дүр» деп</w:t>
        <w:br/>
        <w:t>д 2 3;</w:t>
        <w:br/>
        <w:t>сарбаздарға рухтандырушы күш бере, өздерінің азаттығы</w:t>
        <w:br/>
        <w:t>2 р) е 8</w:t>
        <w:br/>
        <w:t>жолындағы соғыста қайтпас қайсар болуға шақыра толғайды.</w:t>
        <w:br/>
        <w:t>Еуразиялық кеңістіктегі Қазақ Ордасының осы бір кезеңінің</w:t>
        <w:br/>
        <w:t>тарихи хал-ахуалын жазушы, жыраулық поэзияның білгірі</w:t>
        <w:br/>
        <w:t>М. Мағауин «Түркістан бастаған жиырма бес қаладан айыры-</w:t>
      </w:r>
    </w:p>
    <w:p>
      <w:r>
        <w:t>ау Қазақ Ордасының қанатын қырқып, өрісін тарылтып қана</w:t>
        <w:br/>
        <w:t>қойған жоқ, оның алдағы замандардағы тіршілік кебін бір</w:t>
        <w:br/>
        <w:t>жақты мал шаруашылығымен ғана айналысатын көшпенді</w:t>
        <w:br/>
        <w:t>кепке түсірді. Түркістандағы Әзірет Сұлтан дүрбесінен ба-</w:t>
        <w:br/>
        <w:t>стап, Сауран, Шымкент, Сайрам, Ташкент, Созақ және басқа</w:t>
        <w:br/>
        <w:t>: к кке</w:t>
        <w:br/>
        <w:t>қалалардағы мешіттер қоймасында сақталған бай кітапхана,</w:t>
        <w:br/>
        <w:t>ондағы діни-фәлсафалық еңбектер, ескі тауарихтар мен</w:t>
        <w:br/>
        <w:t>шежірелер, біз бар деп білмеген тағы қаншама мұраөртке кетті,</w:t>
        <w:br/>
        <w:t>талан-таражға түсті, жойылды» - деп сипаттайды: |4, 100-101</w:t>
        <w:br/>
        <w:t>66.1. Сахара жұртына соншалақты қымбат құндылықтардың</w:t>
        <w:br/>
        <w:t>күйрей бастауының нышандары айқын көріне бастаған кез</w:t>
        <w:br/>
        <w:t>басталды. Осындай алмағайып заманда, қазақ халқының</w:t>
        <w:br/>
        <w:t>өмір сүруі мен жойылып кетуінің алдында тұрған неғайбіл</w:t>
        <w:br/>
        <w:t>рге</w:t>
        <w:br/>
        <w:t>шақтарында ұлттың айбынды да асқақ жоғары рухының ар-</w:t>
        <w:br/>
        <w:t>қасында еркіндікке деген құштарлық бәрін де жеңіп шықты.</w:t>
        <w:br/>
        <w:t>Бабаларымыздың көзсіз жанқиярлық ерлігі жайында көптеген</w:t>
        <w:br/>
        <w:t>аңыздар, өлең-жырлар, толғаулар дүниеге келгені белгілі. Ол</w:t>
        <w:br/>
        <w:t>туындылар сол кездегі өмір шындығы, жүректердің тебіренісі,</w:t>
        <w:br/>
        <w:t>халықтыңарман-тілегі. Біздің жадымызды екі ғасыр бөліп тұрса</w:t>
        <w:br/>
        <w:t>да, бабалар үні құлағымызда тұрғандай. Бұрынғы мәдениеттен</w:t>
        <w:br/>
        <w:t>қиратындылар, ал түптің түбінде күлдің үйіндісі қалады, бірақ</w:t>
        <w:br/>
        <w:t>осы күлдің үстінде рух қалқып жүретін болады деген Л. Вит-</w:t>
        <w:br/>
        <w:t>тенштейн сөзінің жаны бар екенін тарих дәлелдеп отыр (Б,</w:t>
        <w:br/>
        <w:t>18 Қазақ философиялық ойы эволюциясындағы еркіндік идеясы</w:t>
        <w:br/>
        <w:t>қазір өліп кетсем, не балам, не бауырым жоқ, дүниеге келме-</w:t>
        <w:br/>
        <w:t>гендей боламын ғой»,- депті 110,26 б|. Ал жоңғар ханы Қалдан</w:t>
        <w:br/>
        <w:t>Шерін де көзі ашық, көкірегі ояу, саяси сауатты екендігін та-</w:t>
        <w:br/>
        <w:t>нытты. Екі ел арасын ушықтырмау мақсатын көздеп, Абылай</w:t>
        <w:br/>
        <w:t>өтінішін тыңдағаннан кейін кешірім жасап, келіссөзге келеді.</w:t>
        <w:br/>
        <w:t>Бұл жерде Абылай өзінің халқына қаншалықты дәрежеде</w:t>
        <w:br/>
        <w:t>қажеттілігін сезініп қана қоймай, қалайда тірі қалудың амалын</w:t>
        <w:br/>
        <w:t>қарастырғанын байқаймыз. Оның арман-мұраты қазағының</w:t>
        <w:br/>
        <w:t>басын біріктіріп, отырықшы өркениетке жеткізу. Екі жауда-</w:t>
        <w:br/>
        <w:t>сушы мемлекеттер арасындағы оқиғалардың осындай оңды</w:t>
        <w:br/>
        <w:t>шешімдер тауып жатуы халықаралық саясаттың мәдениетін</w:t>
        <w:br/>
        <w:t>қалыптастырды. Ал, адам өмірінің мәнділігі, тарихтағы жеке</w:t>
        <w:br/>
        <w:t>адамның сын сағатта, дер кезінде жан пида етуі Абылайдың</w:t>
        <w:br/>
        <w:t>өмірмәндік философиясында айшықталғанын көруге бола-</w:t>
        <w:br/>
        <w:t>ды. Қ. Әбішев өмірдің мәнділігі жөнінде: «ру мен тайпаның</w:t>
        <w:br/>
        <w:t>сақталуы үшін, ұрпақ пен ұрпақтың жалғасуы үшін жеке</w:t>
        <w:br/>
        <w:t>адамдарға екінің бірінде өз өмірін қиюуды қажет етеді. Ал</w:t>
        <w:br/>
        <w:t>жеке адам көбінесе оны даусыз мойындаған. Яғни, әрбір жеке</w:t>
        <w:br/>
        <w:t>; 2% е ҚІде) 5</w:t>
        <w:br/>
        <w:t>адам үшін оның өз өмірінен бағалырақ нәрсенің болғаны ғой...</w:t>
        <w:br/>
        <w:t>Өз өмірін де, басқа адамдардың өмірін де, тіпті жер бетінде</w:t>
        <w:br/>
        <w:t>еее еі 52 ЕТ қағ днел )</w:t>
        <w:br/>
        <w:t>тіршілік атаулыны бағалай білу мәнділіктің басталатын көзі.</w:t>
        <w:br/>
        <w:t>Бірақ осы мәнділікті, осы құндылықты өз жан-дүниесінің</w:t>
        <w:br/>
        <w:t>үнемі ақтаушы, оның рухани ұмтылыстарына ұдайы бағыт</w:t>
        <w:br/>
        <w:t>беруші күшке айналдыру, тек адамның өз тіршілігінен жал-</w:t>
        <w:br/>
        <w:t>пы тірлікті жоғары қою шартынан шығады. Осы жалпылықты</w:t>
        <w:br/>
        <w:t>өзі үшін мән етуден басталады» |11), - деп жазды. Абылай</w:t>
        <w:br/>
        <w:t>хан да халқының тағдырын, оның азаттығын өзінің өмірінің</w:t>
        <w:br/>
        <w:t>мәні еткенін көруге болады. Жеке өмірін жалпылықтың жо-</w:t>
        <w:br/>
        <w:t>лында пида етуге даяр. Көрші екі ел арасындағы шиеленісті</w:t>
      </w:r>
    </w:p>
    <w:p>
      <w:r>
        <w:t>мәселелер түйіні кейде осылайша оң шешімдер тауып жатты.</w:t>
        <w:br/>
        <w:t>Қазақ пен жоңғарлардың ата салттары, жөн-жоралғылары,</w:t>
        <w:br/>
        <w:t>қалыптасқан дәстүрлері ұқсас болуымен қатар, арман, тілек,</w:t>
        <w:br/>
        <w:t>2 2 :</w:t>
        <w:br/>
        <w:t>мақсаттарының да кейде ұштасатын тұстары бар екенін</w:t>
        <w:br/>
        <w:t>түсінісіп, бейбіт шешімге келіп, татуласып тарасқан кезеңдері</w:t>
        <w:br/>
        <w:t>де болған. Көшпелі халықтардың мемлекеттік дипломатиялық</w:t>
        <w:br/>
        <w:t>қарым-қатынастары жоғары дәрежеде жетілгенін көруге бола-</w:t>
        <w:br/>
        <w:t>ды.Соныменбірге жалпыадамзаттық рухани құндылықтардың</w:t>
        <w:br/>
        <w:t>алға шығуы өрістеген шақтарымен де айшықталады.</w:t>
        <w:br/>
        <w:t>1. ХУП-ХІХ ғасырлардағы қазақ ақындары мен жырауларының П</w:t>
        <w:br/>
        <w:t>шығармашылығындағы еркіндік идеясы</w:t>
        <w:br/>
        <w:t>қоғамындағы «Дат» деп алып, ханға да қарсы уәж айта беретін</w:t>
        <w:br/>
        <w:t>дәстүрді қоғамтанушылар «далалық демократия үрдісі» не-</w:t>
        <w:br/>
        <w:t>месе «көшпелі демократиясы» деп атап жүр. Хан да, батыр-</w:t>
        <w:br/>
        <w:t>да, сұлтан да, бай да қара халықтың осы уәжімен есептесу-</w:t>
        <w:br/>
        <w:t>ге мәжбүр болған...Бұл орайда, ел сыйлаған жыраулар мен</w:t>
        <w:br/>
        <w:t>ақындардың пікірі елеулі әлеуметтік күшке айналған. Осылай-</w:t>
        <w:br/>
        <w:t>і фр 5 лайын</w:t>
        <w:br/>
        <w:t>ша дәстүрлі қазақ қоғамындағы сөз бостандығы, ой еркіндігі</w:t>
        <w:br/>
        <w:t>Абай айтқандай «бас басына би болуға», анархияға ұласуға</w:t>
        <w:br/>
        <w:t>дейін барды. Сірә, қазақ қоғамының кезінде қатаң билік</w:t>
        <w:br/>
        <w:t>үстемдік құрған елдерден кенже қалуы, сөйтіп өзгенің бода-</w:t>
        <w:br/>
        <w:t>нына айналуы осы еркіндіктің шектен шыққан әрекеттерге</w:t>
        <w:br/>
        <w:t>ұдласуынан да болар», |2, 83 б.| - деген Ә. Нысанбаевтың</w:t>
        <w:br/>
        <w:t>ҚОШ к : 5</w:t>
        <w:br/>
        <w:t>тұжырымдары еркіндікті пайдаланып елдің шырқын бұзуға</w:t>
        <w:br/>
        <w:t>ыт ; деды ні к</w:t>
        <w:br/>
        <w:t>дейін барудың келеңсіз тұстарына берілген дұрыс баға деп</w:t>
        <w:br/>
        <w:t>есептейміз. Адамдық мәнділік еркіндікте. Өмірде адамдық</w:t>
        <w:br/>
        <w:t>мәнділікті еркіндік жағдайында таңдай алады. Адам таңдау</w:t>
        <w:br/>
        <w:t>жасау арқылы алдағы өмір сүру жоспарын анықтайды. Өзінің</w:t>
        <w:br/>
        <w:t>идеалдарын, нені құндылыққа балап, нені өмірінің мәні ететі-</w:t>
        <w:br/>
        <w:t>нін осы таңдау еркі болмаса жүзеге асыруы мүмкін емес. Ал</w:t>
        <w:br/>
        <w:t>таңдау жеке тұлғаүшінүлкен сын болып табылады. Осы таңдау</w:t>
        <w:br/>
        <w:t>жасауларымыздың өзі еркіндіктің болуымен анықталады.</w:t>
        <w:br/>
        <w:t>Адамдар күнделікті қатынастарында табиғат жағдайларына</w:t>
        <w:br/>
        <w:t>ғана емес, өздері жасаған күштерге де тәуелді болып жүреді.</w:t>
        <w:br/>
        <w:t>Ол күштер әлеуметтік ұйымдар, әлеуметтік институттар, салт-</w:t>
        <w:br/>
        <w:t>дәстүрлер мен сана түрлері болып табылады. Осы кезге дейін</w:t>
        <w:br/>
        <w:t>философия тарихында зертеушілір еркіндікті бар деп дәлел-</w:t>
        <w:br/>
        <w:t>деп жүрсе, оған қарама-қарсы пікірдегілер еркіндікті жоққа</w:t>
        <w:br/>
        <w:t>шығарады. Дәстүрлі қазақ мәдениетінің негізгі мәселелері</w:t>
        <w:br/>
        <w:t>мейрімділік пен қатыгездік, шындық пен өтірік, адамның</w:t>
        <w:br/>
        <w:t>әлемдегі орны, оның тағайындылығы, өмірдің мәні, адамның</w:t>
        <w:br/>
        <w:t>қоршаған ортамен, жоғары күшпен, рухтармен қарым-</w:t>
        <w:br/>
        <w:t>қатынасы болып табылады. Қазақ халқының дүниетанымы,</w:t>
        <w:br/>
        <w:t>дүниеге көзқарасы өмір сүрген кезеңдерінде әр түрлі сипатқа</w:t>
        <w:br/>
        <w:t>ие болды. Қазақтың дәстүрлі мәдениетінде «Әлем-Жер-А дам»</w:t>
        <w:br/>
        <w:t>қатынасы тұтастықты қамтиды. Қазақ философия тарихын-</w:t>
        <w:br/>
        <w:t>да ақын-жыраулар шығармашылығында өздерінің болмы-</w:t>
        <w:br/>
        <w:t>сын категориялар арқылы кескіндеп кейіптемей, поэтикалық</w:t>
        <w:br/>
        <w:t>қалыптағы образды ойлар арқылы айшықтады. Халқымыздың</w:t>
      </w:r>
    </w:p>
    <w:p>
      <w:r>
        <w:t>36 Қазақ философиялық ойы эволюциясындағы еркіндік идеясы</w:t>
        <w:br/>
        <w:t>Төле би толғауларында елінің көкжиегін кеңейтуді, әлемге</w:t>
        <w:br/>
        <w:t>ашықтықты уағыздайды. Алдыңғы қатарлы дамыған елдермен</w:t>
        <w:br/>
        <w:t>араласып, олардың өнерінен үлгі алуға меңзейді:</w:t>
        <w:br/>
        <w:t>Көпшіл болған ер дана,</w:t>
        <w:br/>
        <w:t>Достары болар әр сала.</w:t>
        <w:br/>
        <w:t>Өнерліден үлгі алып,</w:t>
        <w:br/>
        <w:t>Салдырар сәнді мол қала.</w:t>
        <w:br/>
        <w:t>Өнерлімен дос болсаң,</w:t>
        <w:br/>
        <w:t>Қиялыңды қозғайды.</w:t>
        <w:br/>
        <w:t>Ой-өрісі тар жігіт ауылдан</w:t>
        <w:br/>
        <w:t>Асып озбайды. |Р11</w:t>
        <w:br/>
        <w:t>Бұл жолдардан ойшыл бабамыз қазақтардың томаға</w:t>
        <w:br/>
        <w:t>тұйықталуын қаламағанын көруге болады. Отырықшы мәде-</w:t>
        <w:br/>
        <w:t>ниетке ұмытылуға үндейді. Ұлтының болашақтағы жарқын</w:t>
        <w:br/>
        <w:t>өмірін содан көргендей болады. Жабық қоғамнан ашықтыққа</w:t>
        <w:br/>
        <w:t>үндей отырып, басқа халықтармен араласуға шақырады. Про-</w:t>
        <w:br/>
        <w:t>гресске жетудің бірден-бір көзі өнегелі жұрттармен араласа</w:t>
        <w:br/>
        <w:t>жүріп, жақсы жақтарынан үйрену керек деп түсінеді.</w:t>
        <w:br/>
        <w:t>Атақ, даңқ, мансап қуып соған жету жолында кез келген</w:t>
        <w:br/>
        <w:t>кедергілерді басып-жаншу адамды еліктіруші, адамшылықтан</w:t>
        <w:br/>
        <w:t>кетіруші нәрселер сияқты болып көрінеді. Алайда атақ та,</w:t>
        <w:br/>
        <w:t>Е І) ;</w:t>
        <w:br/>
        <w:t>даңқ та, мансап та адал еңбек, маңдай термен өз өзінен адамды</w:t>
        <w:br/>
        <w:t>өзі іздеп табатын кездері де болады. Онда олар нағыз атақты,</w:t>
        <w:br/>
        <w:t>даңққа бөленген, мансап иесі болады. Шексіз байлыққа кене-</w:t>
        <w:br/>
        <w:t>лу мен атақ, даңққа елігу адам бойындағы құмарлықтардың ең</w:t>
        <w:br/>
        <w:t>қауіптісі дер едік. Өзінің әлі жетпейтін нәрселерге құмарланып,</w:t>
        <w:br/>
        <w:t>оңай жол іздеушілерді түйреп:</w:t>
        <w:br/>
        <w:t>Мансапқұмар оңбаған</w:t>
        <w:br/>
        <w:t>Сатып кетер жолдасты |1, 40 б.|- дейді.</w:t>
        <w:br/>
        <w:t>Шен құмарлықты кезінде Абайда түйреп, сынаған. «Бұл</w:t>
        <w:br/>
        <w:t>билік деген біздің қазақ ішінде әрбір сайланған кісінің қолынан</w:t>
        <w:br/>
        <w:t>келе бермейді. Бұған бұрынғы Қасым ханның «Қасқа жолы»,</w:t>
        <w:br/>
        <w:t>Есім ханның «Ескі жолын», Әз Тәукеханның «Күл төбенің басын-</w:t>
        <w:br/>
        <w:t>дакүнде кеңес» болғанда «Жеті жарғысын» білмеккерек... әрбір</w:t>
        <w:br/>
        <w:t>22 Қазақ философиялық ойы эволюциясындағы еркіндік идеясы</w:t>
        <w:br/>
        <w:t>Батыстағы көптеген деспоттық билік жүргізген отырықшы</w:t>
        <w:br/>
        <w:t>өркениетке қарағанда номадтар өркениетінде жеке адам өзін</w:t>
        <w:br/>
        <w:t>еркін сезінді. Өйткені көшпелі қоғамда қатал тәртіп орна-</w:t>
        <w:br/>
        <w:t>ту олардың өмір сүру тәсіліне байланысты мүмкін болмады.</w:t>
        <w:br/>
        <w:t>Далалық демократия орныққан қазақ қоғамындағы хандық</w:t>
        <w:br/>
        <w:t>биліктің өзі қатал тәртіп орнатуға бағытталмаған болатын.</w:t>
        <w:br/>
        <w:t>Сол дәуірдегі хандық дала демократиясындағы еркіндік</w:t>
        <w:br/>
        <w:t>пен азаттықтың тарихи және жалпы теориялық тұғырларын</w:t>
        <w:br/>
        <w:t>анықтай келе:</w:t>
        <w:br/>
        <w:t>Хан- далалық еркіндік пен азаттық рухының жаршысы</w:t>
      </w:r>
    </w:p>
    <w:p>
      <w:r>
        <w:t>және оны тәжірибе жүзінде іске асырудың орталығы;</w:t>
        <w:br/>
        <w:t>Еркіндік таза шексіз немесе шектен шыққан</w:t>
        <w:br/>
        <w:t>бейберекетсіздік емес, ол әлеуметтік деңгейде белгілі бір</w:t>
        <w:br/>
        <w:t>жауапкершіліктермен, түсіністіктермен, келісімділіктермен</w:t>
        <w:br/>
        <w:t>) Пока Б д</w:t>
        <w:br/>
        <w:t>шартталып отыруы тиіс екендігінің бақылаушысы да хан бо-</w:t>
        <w:br/>
        <w:t>лып табылады;</w:t>
        <w:br/>
        <w:t>е Хан - Жеке тұлғалық еркіндіктің негізі - әлеуметтік</w:t>
        <w:br/>
        <w:t>еркіндік, ұлт азаттығы мен бостандығы екендігін үнемі ескертіп</w:t>
        <w:br/>
        <w:t>отырушы ақпараттық және рухтандырушылық жан иесі;</w:t>
        <w:br/>
        <w:t>Хан - халқымыздың еркіндіксүйгіш дүниетанымы мен</w:t>
        <w:br/>
        <w:t>азаттықсүйгіш психологиясын толықтай меңгерген рәміздік</w:t>
        <w:br/>
        <w:t>түрде жинақтаушы образ;</w:t>
        <w:br/>
        <w:t>Халықтың азаттық рухы пен тәуелсіздігі, сайып келген-</w:t>
        <w:br/>
        <w:t>НЕ д</w:t>
        <w:br/>
        <w:t>де, осы ханға тәуелділікпен ұштасып жатады деген - бағамдар</w:t>
        <w:br/>
        <w:t>ұй</w:t>
        <w:br/>
        <w:t>жасауға болады.</w:t>
        <w:br/>
        <w:t>1.2. Қазақ би-шешендері ой-толғамдарының</w:t>
        <w:br/>
        <w:t>құндылықтық-мағыналық ерекшеліктері</w:t>
        <w:br/>
        <w:t>Кез келген қоғамының әлеуметтік-саяси ойларын, филосо-</w:t>
        <w:br/>
        <w:t>фиясын зерттеу үшін осы қоғамның әдет-ғұрып құқығына соқ-</w:t>
        <w:br/>
        <w:t>пай өтуге болмайды. Қазақтың әдет-ғұрыптары мен заңдары</w:t>
        <w:br/>
        <w:t>іштей біртұтас, берік күйінде сақталған. «Әдет-ғұрыпқа</w:t>
        <w:br/>
        <w:t>негізделген құқықтық жүйе мемлекет заңдарынан түзелген</w:t>
        <w:br/>
        <w:t>құқықтық жүйеден өзгеше құбылыс. Бұл өзгеріс әдет-ғұрып</w:t>
        <w:br/>
        <w:t>құқығының контекстінде, әлеуметтік-саяси астарында, руха-</w:t>
        <w:br/>
        <w:t>е :</w:t>
        <w:br/>
        <w:t>ни бастауларында, принцип қағидаларында, өмірнамалық</w:t>
        <w:br/>
        <w:t>24 Қазақ философиялық ойы эволюциясындағы еркіндік идеясы</w:t>
        <w:br/>
        <w:t>- бидің қызметі жалпыадамзаттық және ұлттық құнды-</w:t>
        <w:br/>
        <w:t>дықтар деңгейіндегі: жауапкершілік пен еркіндік, еріктілік</w:t>
        <w:br/>
        <w:t>пен тәуелсіздік, бостандық пен азаттық 7. б. категориялардың</w:t>
        <w:br/>
        <w:t>шеңберінде ғана қызмет етеді, немесе осылармен шартталған;</w:t>
        <w:br/>
        <w:t>- бидің өзі әлеуметтік жауапкершілік пен еркіндіктің нақ-</w:t>
        <w:br/>
        <w:t>; д</w:t>
        <w:br/>
        <w:t>ты қоғамдық-әлеуметтік, мәдени-саяси барынша толыққанды</w:t>
        <w:br/>
        <w:t>өкілі, өнегесі мен жарқын үлгісі.</w:t>
        <w:br/>
        <w:t>Билер қоғамдық өмірдің әр саласында, сол кездегі әлеу-</w:t>
        <w:br/>
        <w:t>меттік-экономикалық жағдайлардың мүмкіншілігіне қарай</w:t>
        <w:br/>
        <w:t>әділ шешімін кесіп отырған әрі дана, әрі шешен, әрі төрешінің</w:t>
        <w:br/>
        <w:t>рөлін атқарған. Билік өнерін жайында академик С. Зиманов</w:t>
        <w:br/>
        <w:t>пен Н. Өсеров: «Бұл дәуірде (хандық дәуір) қазақ тайпала-</w:t>
        <w:br/>
        <w:t>ры арасында билік өнері күшті дамыды. Қоғам ішіндегі дау-</w:t>
        <w:br/>
        <w:t>д МЕ</w:t>
        <w:br/>
        <w:t>жанжал, талас-тартыс билер тарапынан шешіліп отырды.</w:t>
      </w:r>
    </w:p>
    <w:p>
      <w:r>
        <w:t>Билердің негізгі мақсаты - қылмыстыларды жазалап қана</w:t>
        <w:br/>
        <w:t>қоймай, қылмыстың алдын алуға, ел тыныштығын қорғап, екі</w:t>
        <w:br/>
        <w:t>дауласушы жақты татуластыруға күш салғаны белгілі» - деп</w:t>
        <w:br/>
        <w:t>сипаттайды (15, 4 б.|. Сондықтан да билер шығармашылығы</w:t>
        <w:br/>
        <w:t>еркін ойдың іс-әркетте айшықталуы болып табылады.</w:t>
        <w:br/>
        <w:t>ХУШ ғасырдың басында Тәуке хан (1680-1718) әдет-</w:t>
        <w:br/>
        <w:t>ғұрып заңдарына өзгерістер енгізді. Ташкентке таяу жерде</w:t>
        <w:br/>
        <w:t>Құрылтай өткізіп, онда мемлекеттік мәселелер қаралып, та-</w:t>
        <w:br/>
        <w:t>рихта «Жеті жарғы» деп аталатын заңдар жобасы жасалынды.</w:t>
        <w:br/>
        <w:t>Қазақ даласының Геродоты аталған орыс ғалымы, этнографы</w:t>
        <w:br/>
        <w:t>А.И. Левшин «Қырғыз-қазақ немесе қырғыз-қайсақ ордасы</w:t>
        <w:br/>
        <w:t>мен даласын суреттеу» деген еңбегінде: «Бұл есімді естігенде</w:t>
        <w:br/>
        <w:t>өздерінің қызу қанды елірген отандастарының тобырынан</w:t>
        <w:br/>
        <w:t>рухы әлдеқайда жоғары кез келген қырғыз-қайсақтың жүрегін</w:t>
        <w:br/>
        <w:t>мақтаныш сезімі кернеп, Тәукенің алдында бас иді. Оны Қазақ</w:t>
        <w:br/>
        <w:t>Ордаларының нағыз Ликургі, нағыз «Драконы» десе де болады.</w:t>
        <w:br/>
        <w:t>Ол өз халқын апатты өзара соғыстан арылтты; бір тайпаның</w:t>
        <w:br/>
        <w:t>екінші тайпамен бірнеше жылға созылған қантөгіс ұрыстарына</w:t>
        <w:br/>
        <w:t>тыйым салды; жұрттың бәріне ортақ жарғы шығарып, сол</w:t>
        <w:br/>
        <w:t>арқылы сот билігін жүзеге асырды; ол күш қолданудан гөрі,</w:t>
        <w:br/>
        <w:t>7 %2ай РЗДІ”</w:t>
        <w:br/>
        <w:t>неғұрлым терең ақыл-оймен, тәжірибемен, байланыстар мен</w:t>
        <w:br/>
        <w:t>билік ету өнері арқылы әрекет жасаған сияқты» |16, 3 61-</w:t>
        <w:br/>
        <w:t>деп жазды. Осындай халықтың көкейіндегісін дөп басқан бұл</w:t>
        <w:br/>
        <w:t>заңдар жинағы ел арасында «Қасымның бес жарғысы» немесе</w:t>
        <w:br/>
        <w:t>30 Қазақ философиялық ойы эволюциясындағы еркіндік идеясы</w:t>
        <w:br/>
        <w:t>үлгі боларлық, тәлімдік-тәрбиелік мәні зор. Дала ділмәрі</w:t>
        <w:br/>
        <w:t>Төле бидің әрбір іс-әрекеті мағынаға толы болды. Мәселен,</w:t>
        <w:br/>
        <w:t>«бақыт» категориясы этиканың басты ұғымдарының бірі бо-</w:t>
        <w:br/>
        <w:t>лып саналады. Адам еркіндікте болғанда өзін бақытты сезінеді.</w:t>
        <w:br/>
        <w:t>Адамзат ықылым заманнан бері біреулер оны байлыққа ба-</w:t>
        <w:br/>
        <w:t>Бай ий 2;</w:t>
        <w:br/>
        <w:t>даса, біреулер оны «бақыт құсы» деп, қашан қонатынын біле</w:t>
        <w:br/>
        <w:t>алмай, қиялдайтын, соны арман етіп жүретін адамгершілік</w:t>
        <w:br/>
        <w:t>мұраттардың бірі. Осы «бақыт» ұғымын Төле би:</w:t>
        <w:br/>
        <w:t>Елбилеген ер жігіт,</w:t>
        <w:br/>
        <w:t>Сыйласа халқы құрметтеп,</w:t>
        <w:br/>
        <w:t>Басына бақыт қонғаны 09,57-58 66.|- деп бір түйіндеп қояды.</w:t>
        <w:br/>
        <w:t>Нағыз бақытқа жету билік тізгіні ұстау ғана емес, халықтың</w:t>
        <w:br/>
        <w:t>ризашылығына бөлену болып табылады. Халықтың сый-</w:t>
        <w:br/>
        <w:t>құрметіне ие болу дегеніңіз оңай емес. Ойшылдың бақыт тура-</w:t>
        <w:br/>
        <w:t>еҮле” ы д</w:t>
        <w:br/>
        <w:t>ды түсінігі бұл жерде ел көшбасшысының бақыты халқының</w:t>
        <w:br/>
        <w:t>мүддесімен астасып біртұтастануына меңзейді. Халық пен</w:t>
        <w:br/>
        <w:t>д жан</w:t>
        <w:br/>
        <w:t>ханның тұтас бақытқа жетуін айтып отыр.</w:t>
        <w:br/>
        <w:t>Төле би түсінігіндегі «бақыт» ұғымының тағы бір қыры</w:t>
        <w:br/>
        <w:t>қоғамдағы әйелдің орнымен анықталады. Жалпы көшпелі</w:t>
        <w:br/>
        <w:t>м д )</w:t>
        <w:br/>
        <w:t>қазақ қоғамында әйел затын, қыз баланы өте қадірлеген,</w:t>
      </w:r>
    </w:p>
    <w:p>
      <w:r>
        <w:t>аялаған. Он үшке толғанша «қонақ бала» деп олардың күтіміне</w:t>
        <w:br/>
        <w:t>ерекше қарап, өте еркін етіп өсіреді. Бірақ бұл шексіз еркіндік</w:t>
        <w:br/>
        <w:t>емес. Бабаларымыздан: «Қызға қырық үйден тыйю» - деген сөз</w:t>
        <w:br/>
        <w:t>де қалаған. Бұл да жәй айтылған сөз емес. Оларды әсемдікке,</w:t>
        <w:br/>
        <w:t>сұлулыққа баули отырып, дарақылықтан, әдепсіздіктен тый-</w:t>
        <w:br/>
        <w:t>ып отырған. Таза, пәк, ару күйінде болашақ жарына қосуға</w:t>
        <w:br/>
        <w:t>тырысқан. Қазақ жанұясында қыздың орны ерекше саналған.</w:t>
        <w:br/>
        <w:t>Қызды келген жері «бақ құсы», «бақыт құсына» теңеген. Ердің</w:t>
        <w:br/>
        <w:t>бақыты әйел деп есептеген. Әйел мен адалдықты теңестіреді.</w:t>
        <w:br/>
        <w:t>Қыз баланың, жалпы әйелдің тазалығына қазақ қоғамында</w:t>
        <w:br/>
        <w:t>ерекше көңіл бөлген. Әлбетте, қызды еркіне жібере отырып,</w:t>
        <w:br/>
        <w:t>оған жауапкершілікте жүктелген.</w:t>
        <w:br/>
        <w:t>Алғаның адал болмаса,</w:t>
        <w:br/>
        <w:t>Басыңа бақыт қонбайды |19,58 6.1.</w:t>
        <w:br/>
        <w:t>Ырыс та, бақыт та, қызыр да әйелде деп түйіндеген ой-</w:t>
        <w:br/>
        <w:t>шыл бүкіл үш жүздің Төбе биі бола тұра, болашақ келінін</w:t>
        <w:br/>
        <w:t>1. ХУП-ХІХ ғасырлардағы қазақ ақындары мен жырауларының 27</w:t>
        <w:br/>
        <w:t>шығармашылығындағы еркіндік идеясы</w:t>
        <w:br/>
        <w:t>Әлеуметтік өмірдегі келеңсіз іс-әрекеттер қазіргі кез-</w:t>
        <w:br/>
        <w:t>де біздің қоғамымызда белең алып отырған жағдайлар. Бұл</w:t>
        <w:br/>
        <w:t>әсіресе қоғамның өтпелі кезеңінде ушыға түсетін құбылыстар.</w:t>
        <w:br/>
        <w:t>Ұлттық идея аясында біздің қоғамдық ғылымдар саласында</w:t>
        <w:br/>
        <w:t>көптеген келелі ойлар жазылып та, айтылып та жатыр. Олар-</w:t>
        <w:br/>
        <w:t>ды қазіргі ақпараттық технологиялар заманыныда барлық</w:t>
        <w:br/>
        <w:t>құралдар арқылы ұрпақ санасына жеткізу міндет. Жаһандану</w:t>
        <w:br/>
        <w:t>жағдайында ұлттық төлтума мәдениетін ұлықтап, салт-</w:t>
        <w:br/>
        <w:t>дәстүрлерін әлі күнге шейін жастарының санасына сіңіріп</w:t>
        <w:br/>
        <w:t>отырған Жапон, Қытай мемлекеттерінің орнықты дамуына</w:t>
        <w:br/>
        <w:t>қарасақ та жеткілікті. Мемлекеттілігімізді нығайтуда ұлттық</w:t>
        <w:br/>
        <w:t>сана архетиптерін жаңғыртудың тигізер үлесін де ескерген жөн.</w:t>
        <w:br/>
        <w:t>Кезінде Әлихан Бөкейханов айтып кеткендей: «Би әділ бол-</w:t>
        <w:br/>
        <w:t>май жұрт оңбақ емес. Қайда ілгері басқан жұртқа қарасақ, биі</w:t>
        <w:br/>
        <w:t>әділ. Закон жұрт болып, мемлекет болып жасаған жұрттың</w:t>
        <w:br/>
        <w:t>бәріне бірдей ноқта. Бұл ноқта рәсімге сүйенсе, рәсімнен жұрт</w:t>
        <w:br/>
        <w:t>тартынбайды, закон жұртқа жайлы саулап жүріп тұрады,</w:t>
        <w:br/>
        <w:t>жұрт қашан болса да рәсімге құл. Әділ би құдайдан басқа</w:t>
        <w:br/>
        <w:t>адамнан қорықпаса болды. Әділ билік рәсімге сүйенсе ор-</w:t>
        <w:br/>
        <w:t>нына келеді. Англия биін жұрт сыйлайды, атақты билер оқу</w:t>
        <w:br/>
        <w:t>оқитын медресені бітірген, жасы толған, ғұмырында қылған</w:t>
        <w:br/>
        <w:t>ісінде кірі жоқ кісіні би сайлауын ешкім бекітпейді Һәм</w:t>
        <w:br/>
        <w:t>бұл би ешкімнен мақтау, шен алмайды, сот тергемей орны-</w:t>
        <w:br/>
        <w:t>нан түспейді. Қызметіне алатын хақысы министрлер алатын</w:t>
        <w:br/>
        <w:t>хақыдан кем емес. Би алдында патшаның соқа басынан басқа</w:t>
        <w:br/>
        <w:t>бар адам құрдас. Англияда би болмақ зор дәреже, жұрт көзіне</w:t>
        <w:br/>
        <w:t>зор құрмет. Міне, Англия билігіне қарасақ, бұлардың әділдігі</w:t>
        <w:br/>
        <w:t>жазып шығарған закон емес, жұрт рәсімі арқылы болған.</w:t>
        <w:br/>
        <w:t>Қазақ орысқа қараған соң бәйге аттай, жақсы жорғадай туысы-</w:t>
        <w:br/>
        <w:t>нан болатын шешен озған би жоғалды. Кім орысқа жағымтал</w:t>
        <w:br/>
        <w:t>болса, сол жұртты бір қамшымен айдайтын болды. Бұрынғы</w:t>
        <w:br/>
        <w:t>жүйірік шешен билерден келе жатқан әз, әділ билік жорасы</w:t>
        <w:br/>
        <w:t>жаман қарапайым тұғыр би парасына аяқ асты болды. Пара</w:t>
        <w:br/>
        <w:t>беріп ақты қара, қараны ақ қылатын күн туды» |20, 167-168 бб.</w:t>
        <w:br/>
        <w:t>- деп қынжыла жазған еді. Алаш көшбасшысы қазақ арасын-</w:t>
        <w:br/>
        <w:t>да билік құру өнерінің тамаша үлгісі болғандығын сөз еткенде,</w:t>
        <w:br/>
        <w:t>билер әділеттілігін мақсат тұтты. Өйткені дәстүрлі билер билік</w:t>
        <w:br/>
        <w:t>құрған кезде қазақ ортасында «пара беру» деген ұғым болмаған.</w:t>
      </w:r>
    </w:p>
    <w:p>
      <w:r>
        <w:t>32 Қазақ философиялық ойы эволюциясындағы еркіндік идеясы</w:t>
        <w:br/>
        <w:t>аңыздар сақталған. Сапарлап келе жатып би атамыз серігімен</w:t>
        <w:br/>
        <w:t>қарақшылар қолына түсіп қалады. Өздерінің кім екенін</w:t>
        <w:br/>
        <w:t>қарақшыларға айтпайды. Төле қарақшыларға былай дейді:</w:t>
        <w:br/>
        <w:t>«Әй, жігіттер, сендерге біздің жанымыз керек пе, жоқ малы-</w:t>
        <w:br/>
        <w:t>мыз керек пе? Жан керек болса көп азаптамай өлтіріңдер, ал</w:t>
        <w:br/>
        <w:t>мал керек болса мәмлеге келейік, бізде сендерге жететін мал</w:t>
        <w:br/>
        <w:t>бар. Біреуің менің киімімді киіңдер, мен хат жазып берейін.</w:t>
        <w:br/>
        <w:t>Хатты былай деп жазамын: «Кенже ұлыма құда түстім. Соған</w:t>
        <w:br/>
        <w:t>қырық құнан атан, жиырма бура, сегіз ақбас атанымды осы</w:t>
        <w:br/>
        <w:t>барған адамнан айдатып жіберіңдер. Және оң босағамда</w:t>
        <w:br/>
        <w:t>жатқан тығулы алтынымды, сол босағамда жатқан күмісімді</w:t>
        <w:br/>
        <w:t>де беріп жіберіңдер»... Екеуі салып ұрып Төле бидің ауылына</w:t>
        <w:br/>
        <w:t>жетеді. Хатты табыс етеді. Данагүл атасының хатын оқиды. Мен</w:t>
        <w:br/>
        <w:t>білсем, ол кісі қырық қарақшының қолына түсіп қалған болу</w:t>
        <w:br/>
        <w:t>керек. «Қырық құнан атан» дегені - қырық мықты жігіт, «Жи-</w:t>
        <w:br/>
        <w:t>ырма бура» дегені - жиырма палуан. «Сегіз ақбас атан» дегені</w:t>
        <w:br/>
        <w:t>- сегіз ақсақал кісіні келінім мен балам ертіп келсін дегені ғой.</w:t>
        <w:br/>
        <w:t>«Алтын» дегені - баласы, «күміс» дегені келіні мен шығармын.</w:t>
        <w:br/>
        <w:t>Тезірек барып құтқарып алайық деп жолға шығады. Жақындай</w:t>
        <w:br/>
        <w:t>бергенде Данагүл екі қарақшыға: «Сіздер озып барып ха-</w:t>
        <w:br/>
        <w:t>бар беріңіздер, біз малды жая жүріп кешке қарай жетеміз»</w:t>
        <w:br/>
        <w:t>- дейді. Екі қарақшы шабуылдап барып «Мал келе жатыр»</w:t>
        <w:br/>
        <w:t>дейді. Өзге қарақшылар мол олжаға кенелетін болдық деп,</w:t>
        <w:br/>
        <w:t>аттарын қоя беріп, жайбарақат жата береді. Ел жатып, олар</w:t>
        <w:br/>
        <w:t>ұйқыға кіріскенде, қырық жігіт, жиырма палуан бәрі сау етіп,</w:t>
        <w:br/>
        <w:t>ы е ай айдың 203</w:t>
        <w:br/>
        <w:t>қарақшыларды сойылдап, байлап бәрін қолға түсіріп алады.</w:t>
        <w:br/>
        <w:t>Сонда, Төле би қарақшыларға: «Келер кезек, өмір - біреу,</w:t>
        <w:br/>
        <w:t>кезек екеу деген осы жігіттер. Сендер шөліркеп келе жатқан</w:t>
        <w:br/>
        <w:t>жалғыз-жарымды тонайсыңдар. Елді зар жылатып малын</w:t>
        <w:br/>
        <w:t>талайсыңдар. Біреудің бермесін тартып аласыңдар. Адал</w:t>
        <w:br/>
        <w:t>еңбек етпейсіңдер. Шөл далада қаңғырып, қатын жоқ, бала</w:t>
        <w:br/>
        <w:t>жоқ, ит қорлықпен күн көресіңдер. Қанша жыл қарақшылық</w:t>
        <w:br/>
        <w:t>қылсаңдар да құтаймайсыңдар. Сендердей ұры қарақшыға</w:t>
        <w:br/>
        <w:t>не істесе де болар еді, әттең. Амал қанша сендерге өлім</w:t>
        <w:br/>
        <w:t>сыйлағанша, өмір сыйлағым келіп тұр. Мен Төле деген билерің</w:t>
        <w:br/>
        <w:t>боламын. Тілімді алсаңдар тәубаға келіңдер. Қарақшылықты</w:t>
        <w:br/>
        <w:t>қойыңдар, адал еңбек етуді ойлаңдар. Бала-шағаға қарап,</w:t>
        <w:br/>
        <w:t>ел қатарлы тірлік етіңдер, ұрпақ өсіріңдер. Үйлі-жайлы бо-</w:t>
        <w:br/>
        <w:t>1. ХУП-ХІХ ғасырлардағы қазақ ақындары мен жырауларының 29</w:t>
        <w:br/>
        <w:t>шығармашылығындағы еркіндік идеясы</w:t>
        <w:br/>
        <w:t>құндылықтарында, адамға әсер ету ерекшеліктерінде. Әдет</w:t>
        <w:br/>
        <w:t>құқығы өзінің ішкі мәні және мазмұны, сыртқы түр-сипаты,</w:t>
        <w:br/>
        <w:t>іс-қимылды реттеу және оған әсер ету мүмкіншіліктері, жал-</w:t>
        <w:br/>
        <w:t>д 2) ;</w:t>
        <w:br/>
        <w:t>пы болмысы, яғни қандай параметрлері тұрғысынан алса</w:t>
        <w:br/>
        <w:t>да адамзат мәдениетінің ерекше туындысы екендігіне шүбә</w:t>
        <w:br/>
        <w:t>келтірмейді», - дейді заңгер-ғалым 3. Кенжалиев |14, 5 б.1.</w:t>
        <w:br/>
        <w:t>Көшпелі қазақ халықының өзіндік болмысын айқындаушы</w:t>
        <w:br/>
        <w:t>белгілерінің бірегейі ол әдет-ғұрыпы. Қазақтың дәстүрлі</w:t>
        <w:br/>
        <w:t>мәдениетіндегі бірнеше жүздеген жылдар өтсе де қаймағы</w:t>
        <w:br/>
        <w:t>бұзылмай атадан-балаға, ұрпақтан-ұрпаққа саф алтындай таза</w:t>
      </w:r>
    </w:p>
    <w:p>
      <w:r>
        <w:t>күйінде қанымен, тілімен, ділі арқылы беріліп отырған ізгі</w:t>
        <w:br/>
        <w:t>қасиеттері-сол халықтың өмірінің мәні болып есептелген «жөн</w:t>
        <w:br/>
        <w:t>-жоралғы», әдет-ғұрып заңдары мен этикалық, адамгершілік</w:t>
        <w:br/>
        <w:t>қағидаттары болып табылады. Кең-байтақ даланы мекенде-</w:t>
        <w:br/>
        <w:t>ген көшпенділерде түрменің болмауы, күштеу органдарының</w:t>
        <w:br/>
        <w:t>) 2” ; әй ы</w:t>
        <w:br/>
        <w:t>қажет етілмегенінің өзі «жабайы» деп аталған тайпалардың</w:t>
        <w:br/>
        <w:t>рухани байлығының қаншалықты дәрежеде дамығандығының</w:t>
        <w:br/>
        <w:t>айғағы. Мысалы «Билер кеңесі», «ақсақалдар мәжілісі» мемле-</w:t>
        <w:br/>
        <w:t>кетте заң шығарушы органның қызметін атқарды.</w:t>
        <w:br/>
        <w:t>Ақын-жыраулар күнделікті өмірдегі адамдардың іс-</w:t>
        <w:br/>
        <w:t>өкілетін М</w:t>
        <w:br/>
        <w:t>тәжірибесін қорытындылай отырып, даналықты қолданып шы-</w:t>
        <w:br/>
        <w:t>ғармашылығын жасайды. Ал билер шығармашылығының өзіне</w:t>
        <w:br/>
        <w:t>ғана тән ерекшелігі табан астында, дәл сол мәселені шешу үстінде</w:t>
        <w:br/>
        <w:t>қауым алдында кезек күтіп тұрған түйінді шешіп төрелік етуі</w:t>
        <w:br/>
        <w:t>арқылы туындап отырады. Далалық демократиялық ой билер ин-</w:t>
        <w:br/>
        <w:t>д</w:t>
        <w:br/>
        <w:t>ституты арқылы жүзеге асырылып, билер шығармашылығында</w:t>
        <w:br/>
        <w:t>а шо</w:t>
        <w:br/>
        <w:t>жариялылық, сөз бостандығы сияқты құндылықтар көрініс тап-</w:t>
        <w:br/>
        <w:t>ты. Қазақ билерінің үкімдері мен кесімдеріне ханның да жарлығы</w:t>
        <w:br/>
        <w:t>жүрмеген. Хандық биліктің тұрақты әскері мен тармақты</w:t>
        <w:br/>
        <w:t>жүйеленген күштеу құрылымы болмағандықтан сахарадағы</w:t>
        <w:br/>
        <w:t>; а еі” а ММ</w:t>
        <w:br/>
        <w:t>демократиялық үрдістер билер институтына берілген еркіндік</w:t>
        <w:br/>
        <w:t>арқылы айшықталады. Еркіндік философиясындағы «би» фено-</w:t>
        <w:br/>
        <w:t>менін тарихи-әлеуметтік тұрғыдан сараптайтын болсақ:</w:t>
        <w:br/>
        <w:t>- бидің қызметі мен еркіндік ұғымының мазмұны құқықтық</w:t>
        <w:br/>
        <w:t>деңгейде өзара тоғысып, би адам еркіндігі мен еріктілігінің</w:t>
        <w:br/>
        <w:t>және жауапкершілігінің «ресмиленген» реттеушісі;</w:t>
        <w:br/>
        <w:t>- «би» адам еркіндігі мен құқықтарын сақтаушы болумен</w:t>
        <w:br/>
        <w:t>қатар заманға лайықтап жаңа мүмкіндіктерін ашып беруші;</w:t>
        <w:br/>
        <w:t>34 Қазақ философиялық ойы эволюциясындағы еркіндік идеясы</w:t>
        <w:br/>
        <w:t>Қазіргі кезеңде қоғамдық ұйымдардың бірнешеуінің атқа-</w:t>
        <w:br/>
        <w:t>ратын міндеттерін Төле би сияқты ойшыл-билеріміз осы-</w:t>
        <w:br/>
        <w:t>лайша бір ғана істің барысында атқара білген. Бұндай әдіс-</w:t>
        <w:br/>
        <w:t>тәсілдерді тәлімгерлік тәжірибеде қолданып отырған. Билер</w:t>
        <w:br/>
        <w:t>философиялық ойының шыңы да қарама-қайшылықты ұғым-</w:t>
        <w:br/>
        <w:t>түсініктердің ара жігін ажырату мәселесіндегі турашылды-</w:t>
        <w:br/>
        <w:t>ғында. Өйткені арам жолмен табылған мал мен олжаның, адал</w:t>
        <w:br/>
        <w:t>жолмен келген мал-мүліктен айырмашылығын түсіндіруде</w:t>
        <w:br/>
        <w:t>Б ;</w:t>
        <w:br/>
        <w:t>«обал-сауап», «адал-арам» - сияқты қарама-қарсы мәндегі</w:t>
        <w:br/>
        <w:t>ұғымдарды ұрпақ зердесінде мәңгілік ұялата білді. Діни-</w:t>
        <w:br/>
        <w:t>этикалық исламдық құндылықтар жүйеленіп, сахара жұрты-</w:t>
        <w:br/>
        <w:t>ның діни наным-сеніміне айналды. Олардың жүректеріне</w:t>
        <w:br/>
        <w:t>имандылық пен тәубешілдікті ұялатты. Би-шешендеріміз</w:t>
        <w:br/>
        <w:t>қазақ елінің далалық демократиялық ұстындарын қадір тұтып</w:t>
        <w:br/>
        <w:t>оларды жетілдіріп қана қоймай, іс жүзінде сөз өнерінің фило-</w:t>
        <w:br/>
        <w:t>софиясын жасады.</w:t>
      </w:r>
    </w:p>
    <w:p>
      <w:r>
        <w:t>Қазақ даласында әділеттілікті ту еткен билер төреші болған</w:t>
        <w:br/>
        <w:t>: ы е</w:t>
        <w:br/>
        <w:t>кезеңде ұлтымыздың өресін жауларына мойындатқан болатын.</w:t>
        <w:br/>
        <w:t>Қабанбай, Бөгембай сынды батырларымыз білек күші сыналған</w:t>
        <w:br/>
        <w:t>жерде ержүректіліктің үлгісін көрсетсе, би-шешендеріміз Төле</w:t>
        <w:br/>
        <w:t>би,Әйтекеби, Қазбекбилермәмлегерлікинститутынжетілдірді.</w:t>
        <w:br/>
        <w:t>Басқаны бақытты сезіндіру деген ұғымды дәстүрлі қазақ фило-</w:t>
        <w:br/>
        <w:t>софиясында билер шығармашылықтарынан бағамдаймыз.</w:t>
        <w:br/>
        <w:t>Билер инстиутының атқарған қызметін Қазақ даласындағы</w:t>
        <w:br/>
        <w:t>еркіндіктің жарқын көрінісі деуге болады. С.Е. Нұрмұратовтың</w:t>
        <w:br/>
        <w:t>алт қр,</w:t>
        <w:br/>
        <w:t>аксиологиялық талдаулары бойынша, рухани дамудың негізгі</w:t>
        <w:br/>
        <w:t>мақсаты адамды бақытты болуға ұмтылдыру. Адамның жер</w:t>
        <w:br/>
        <w:t>бетінде тіршілік иесі болып келуінің өзі (қандай дененің иегері</w:t>
        <w:br/>
        <w:t>болса да, материалдық байлығы қанша мөлшерде болса да) -</w:t>
        <w:br/>
        <w:t>оны болашағы бар, бақытты болуға лайық жан етеді. Тек адамға</w:t>
        <w:br/>
        <w:t>Ақиқаттан берілген бір ғана еркіндік бар, құқық бар - ол таңдау</w:t>
        <w:br/>
        <w:t>құқы. |22, 98 б.|. Сондықтан да таңдау еркіндігі адамға берілген</w:t>
        <w:br/>
        <w:t>үлкен сый. Еркіндікті адамның бақытты сезіну шақтарымен</w:t>
        <w:br/>
        <w:t>; е</w:t>
        <w:br/>
        <w:t>шендестіруге болады.</w:t>
        <w:br/>
        <w:t>Қоғамның дамуының әр кезеңі адам болмысының дамуы</w:t>
        <w:br/>
        <w:t>арқылы болады. Адам өзін өзі жетілдіре отырып қоғамды</w:t>
        <w:br/>
        <w:t>жетілдіреді. Адамдар өздерінің іс-әрекеті арқылы қоғамның</w:t>
        <w:br/>
        <w:t>алға жылжуына тікелей қатынасады. Сондықтан қазақ</w:t>
        <w:br/>
        <w:t>1. ХУП-ХІХ ғасырлардағы қазақ ақындары мен жырауларының 25</w:t>
        <w:br/>
        <w:t>шығармашылығындағы еркіндік идеясы</w:t>
        <w:br/>
        <w:t>«Қасым салған қасқа жол» деп аталып бізге дейін жетті. Соны-</w:t>
        <w:br/>
        <w:t>мен бірге «Есім салған ескі жол» деген түсінік бар. Есім ханның</w:t>
        <w:br/>
        <w:t>тұсында «Жарғыға» шариат заңдары сыналап енгізіле бастады.</w:t>
        <w:br/>
        <w:t>Осы екі заң жобалары ежелгі билер жасаған қалпын бұзбай</w:t>
        <w:br/>
        <w:t>ХУІІ ғасырдың аяғына дейін өз күшін жоймай сол қалпында</w:t>
        <w:br/>
        <w:t>сақталып, қолданылып келген болатын. Заманалар бойы халық</w:t>
        <w:br/>
        <w:t>өз тағдырларына қатысты талас-тартысты, даулы-дамайлы</w:t>
        <w:br/>
        <w:t>Кей : : : М</w:t>
        <w:br/>
        <w:t>мәселелерін билерге өз еріктерімен сеніп тапсыратын болған.</w:t>
        <w:br/>
        <w:t>«Қоғамды билеу дәстүрі мен ел билеген игі жақсыларының</w:t>
        <w:br/>
        <w:t>қалыптасу үрдісі әр ұлттың саяси өмірінің бітім-болмысын</w:t>
        <w:br/>
        <w:t>айқындайтыны белгілі. Сондықтан қазақтың дәстүрлі</w:t>
        <w:br/>
        <w:t>қоғамындағы саяси билік жүйесінің тыныс-тіршілігін, он-</w:t>
        <w:br/>
        <w:t>дағы іс-әрекет пен саяси қатынастар ауан-шеңберін, сая-</w:t>
        <w:br/>
        <w:t>д ы 2% ; : а</w:t>
        <w:br/>
        <w:t>си басшыларды тағайындау мен ел билеу әдіс-тәсілдерінің</w:t>
        <w:br/>
        <w:t>ерекшеліктерінен аңғаруға болады» - дей келе Д. Раев қазақтың</w:t>
        <w:br/>
        <w:t>билік философиясының қалыптасуындағы өзіндік ментальдық</w:t>
        <w:br/>
        <w:t>көріністерді дала қоғамындағы билік жүргізу дәстүріндегі</w:t>
        <w:br/>
        <w:t>ұй і ы</w:t>
        <w:br/>
        <w:t>тұлғаның жеке бас қасиеттері алдыға шығатындығы жай-</w:t>
        <w:br/>
        <w:t>лы пайымдайды |17, 33, 120 6.1. Яғни адами, адамгершіліктік</w:t>
        <w:br/>
        <w:t>тұрғыдағы құндылықтармен өлшенгенін ашып көрсетеді.</w:t>
        <w:br/>
        <w:t>«Би» деген атаумен астасқан көне түркі тіліндегі «білік» деген</w:t>
        <w:br/>
        <w:t>сөздің мағынасы «басқару» немесе «білгірі» дегенді білдірсе</w:t>
        <w:br/>
        <w:t>керек. Далалық тарихтың суреттемелерін саралай келе А.Х.</w:t>
      </w:r>
    </w:p>
    <w:p>
      <w:r>
        <w:t>Қасымжанов билерді өткір тілді, ұшқыр ойлы, тез арада</w:t>
        <w:br/>
        <w:t>уәж айту, сөзге сөз қайтара білу батырлардың жекпе-жектегі</w:t>
        <w:br/>
        <w:t>жеңісіне пара-пар болатын қолма-қол жеңіс сипаты мен</w:t>
        <w:br/>
        <w:t>қорытындысын анықтайтын халықаралық саясаттың маңызды</w:t>
        <w:br/>
        <w:t>бөлігі деп сипаттаған еді |18,43 б.|. Мәселені шешеудегі бидің ой</w:t>
        <w:br/>
        <w:t>ұшқырлығының диалектикасын ашып көрсете отырып, әсіресе</w:t>
        <w:br/>
        <w:t>халықтың тағдыры шешілетін сын-сағаттардағы бидің рөлін</w:t>
        <w:br/>
        <w:t>дөп басып айқындап беріп тұр. Ақиқат алдында ар тазалығын</w:t>
        <w:br/>
        <w:t>сақтау билердің ең басты ұстанымы болды. Әр Ордада билікті</w:t>
        <w:br/>
        <w:t>: Ӛ2 ы 2</w:t>
        <w:br/>
        <w:t>қадағалап отыру үшін үш жүзден үш би сайланып қойылды.</w:t>
        <w:br/>
        <w:t>ХУІІ ғасырдың аяғында патшалы Гесей қазақ жеріне жай-</w:t>
        <w:br/>
        <w:t>лап ене бастаған еді. Ел басына күн туған шақта халықтық</w:t>
        <w:br/>
        <w:t>философия мәселесі, сана мен билік арақатынасы өмір</w:t>
        <w:br/>
        <w:t>қажеттілігі ретінде бірінші орынға қойылды. Осы кеңістік пен</w:t>
        <w:br/>
        <w:t>уақыт аралығында қазақ даласында атақты үш биіміз - Төле</w:t>
        <w:br/>
        <w:t>1. ХУП-ХІХ ғасырлардағы қазақ ақындары мен жырауларының 31</w:t>
        <w:br/>
        <w:t>шығармашылығындағы еркіндік идеясы</w:t>
        <w:br/>
        <w:t>ел аралап жүріп байқай, барлай жүреді екен. Бұдан Төле</w:t>
        <w:br/>
        <w:t>бидің жанұяға рудың, мемлекеттің алтын діңгегі ретінде мән</w:t>
        <w:br/>
        <w:t>бергенін байқаймыз. Болашақ ұрпақтың тәрбиесіне баса назар</w:t>
        <w:br/>
        <w:t>аударған философ, олардың болашағының дұрыс қалыптасуы</w:t>
        <w:br/>
        <w:t>жанұядан басталатынын терең пайымдаған. Ер түздегі тірлікті</w:t>
        <w:br/>
        <w:t>тындырса, әйел үйдегі шаруаны жүргізген. Жалпы қазақ</w:t>
        <w:br/>
        <w:t>2.</w:t>
        <w:br/>
        <w:t>қоғамындағы жанұялық тәрбие мен ондағы тыныштықты</w:t>
        <w:br/>
        <w:t>әйелдер реттеп отырған.</w:t>
        <w:br/>
        <w:t>Төле би бір үлкен дауды шешіп, екі жақты бітістіріп</w:t>
        <w:br/>
        <w:t>бір топ серіктерімен келе жатса алдарынан бір топ қыз-</w:t>
        <w:br/>
        <w:t>келіншек шығады, жолын кеспей тұрып қалады. Осыны</w:t>
        <w:br/>
        <w:t>байқап келе жатқан Төле би, оларды өздеріне шақыртып ала-</w:t>
        <w:br/>
        <w:t>ды. Жақындағанда олар аттарынан түсіп иіліп сәлем береді.</w:t>
        <w:br/>
        <w:t>Жөн сұрасқаннан кейін: «Неге бізді күтіп өтпей тұрдыңдар,</w:t>
        <w:br/>
        <w:t>бір шаруаларың бар ма еді?» - дейді. «Шаруамыз жоқ, Ата</w:t>
        <w:br/>
        <w:t>- дейді іштеріндегі бір қыз, - үлкен кісілердің алдын кесіп</w:t>
        <w:br/>
        <w:t>өтпе, оларға ізет қылып сәлем бер дейтін бізге, сіздерді сый-</w:t>
        <w:br/>
        <w:t>лап тұрғанымыз ғой» - дейді. Қыз жауабына риза болған</w:t>
        <w:br/>
        <w:t>Төле би қыздың аты-жөнін сұрастырса, Алакөз деген байдың</w:t>
        <w:br/>
        <w:t>жылқышысының Данагүл есімді қызы болып шығады. Со-</w:t>
        <w:br/>
        <w:t>нымен Төле би Данагүлге құда түсіп, баласына алып береді.</w:t>
        <w:br/>
        <w:t>Данагүлдің ақылдылығы, инабаттылығының арқасында өзінің</w:t>
        <w:br/>
        <w:t>би атасына ғана емес, бүкіл ауылға жағады. Көшпелі қазақ</w:t>
        <w:br/>
        <w:t>қоғамындағы әйел атқаратын іс - ішер тамақ, киер киім даяр-</w:t>
        <w:br/>
        <w:t>лаумен шектелмейді, сонымен қатар бала тәрбиесі, үлкендерге</w:t>
        <w:br/>
        <w:t>қызмет көрсету асқан төзімділікті, инабаттылықты қажет</w:t>
        <w:br/>
        <w:t>етті. Әйел бойынан сұлулықты, пәктікті, тазалықты, әсемдікті</w:t>
        <w:br/>
        <w:t>іздеуіміз бекер емес. Жұбайлық өмірдегі әйел-ананы ерінің</w:t>
        <w:br/>
        <w:t>б)</w:t>
        <w:br/>
        <w:t>тағдырымен, оған жақын бала-шағасы, ата-анасы, туған-туыс,</w:t>
        <w:br/>
        <w:t>ауыл-аймақ, ел-жұртымен байланыстырып тұрар Тұлға деп</w:t>
        <w:br/>
        <w:t>қарады. Әр ер азаматтың өзіне лайық жар таңдауды және оны</w:t>
        <w:br/>
        <w:t>армандап жүрген «бақытына» балауы, көшпелілердегі «Ана-</w:t>
        <w:br/>
        <w:t>Жер-Ана» қатынасы Әлемдік Ұлы махаббат желісіне құрылған.</w:t>
        <w:br/>
        <w:t>Төле бидің даналық философиялық түсінік-танымын</w:t>
        <w:br/>
        <w:t>зерделеу барысында әр істің шешімін өзінің өмірлік іс-</w:t>
      </w:r>
    </w:p>
    <w:p>
      <w:r>
        <w:t>КИСД лін ды ылады</w:t>
        <w:br/>
        <w:t>тәжірибесі арқылы бекітіп отырғандығын байқаймыз.</w:t>
        <w:br/>
        <w:t>Дала ділмәрінің халқымыздың рухани жетілу мәселесінде</w:t>
        <w:br/>
        <w:t>22, 2 , 2</w:t>
        <w:br/>
        <w:t>тәлімдік және тәрбиелік рөл атқарғандығы жайында көптеген</w:t>
        <w:br/>
        <w:t>26 Қазақ философиялық ойы эволюциясындағы еркіндік идеясы</w:t>
        <w:br/>
        <w:t>би, Әйтеке би, Қазыбек билердің даңқы шыққан еді. Олардың</w:t>
        <w:br/>
        <w:t>билік құру әдістерін талдап-тарқатсақ, сахарада әділетті, ашық</w:t>
        <w:br/>
        <w:t>қоғамның өмір сүргендігін бағамдауға болады. Ру арасындағы</w:t>
        <w:br/>
        <w:t>даулы мәселелерді шешерде ақылдастар алқасы жұмыс</w:t>
        <w:br/>
        <w:t>атқарып отырған.</w:t>
        <w:br/>
        <w:t>Әйтекеге дау келсе,</w:t>
        <w:br/>
        <w:t>Қазыбекке жіберіп,</w:t>
        <w:br/>
        <w:t>Үрмет айтып Қазыбек</w:t>
        <w:br/>
        <w:t>Төле биге итеріп,</w:t>
        <w:br/>
        <w:t>Оларсыз жұмыс қылмайды,</w:t>
        <w:br/>
        <w:t>Үшеуінің басы бірікпей,</w:t>
        <w:br/>
        <w:t>Ердің құны тұрмайды |19| - дегенде атақты үш бидің жұмыс</w:t>
        <w:br/>
        <w:t>істеу тәсілі туралы толғанылған. Олар қоғамдағы үлкен ру</w:t>
        <w:br/>
        <w:t>аралық дау-шарларға жеке-дара өкім шығармаған. Кеңесіп,</w:t>
        <w:br/>
        <w:t>ақылдасып барып үкімін шығарып отырған. Азаматтардың</w:t>
        <w:br/>
        <w:t>тең құқығы сыйланып, ақиқат заңдылығын ғана басшылыққа</w:t>
        <w:br/>
        <w:t>алады. Осы өкім мен кесімдер тек қана жазалаушылық міндет</w:t>
        <w:br/>
        <w:t>5 &gt; ;</w:t>
        <w:br/>
        <w:t>атқарып қана қойған жоқ, олар тәрбиелеушілік те рөлге ие</w:t>
        <w:br/>
        <w:t>гі</w:t>
        <w:br/>
        <w:t>болды.</w:t>
        <w:br/>
        <w:t>«Ұрлық», «зорлық», «өтірікшілік» сияқты жаман қылық-</w:t>
        <w:br/>
        <w:t>тар мен «мейрімділік», «кешірімшілік», «шыншылдық» секілді</w:t>
        <w:br/>
        <w:t>ізгіліктің тірегі болған философиялық ұғым-түсініктердің диа-</w:t>
        <w:br/>
        <w:t>дектикасы билер философиялық ойының орталық ұстындары</w:t>
        <w:br/>
        <w:t>болды. Болашақ ұрпақ өмірмәнділік құндылықтарды мақсат</w:t>
        <w:br/>
        <w:t>етумен қатар, болашаққа үміт-сенімдерімен аттады. Мәселе</w:t>
        <w:br/>
        <w:t>билік жүргізу өнерінің әмбебаптылығында. Билер институты-</w:t>
        <w:br/>
        <w:t>21 д</w:t>
        <w:br/>
        <w:t>ның атқарған үлкен ісі арам жолмен табылған мал мен</w:t>
        <w:br/>
        <w:t>олжаның, адал жолмен келген мал-мүліктен айырмашылығын</w:t>
        <w:br/>
        <w:t>түсіндіріп, «обал - сауап», «адал - арам» аражігін ұрпақ</w:t>
        <w:br/>
        <w:t>зердесінде мәңгілік ұялата білуінде. Имандылықты жастардың</w:t>
        <w:br/>
        <w:t>көңілдеріне қондыра білуі шешендік өнермен қатар тәлімгерлік</w:t>
        <w:br/>
        <w:t>тәжірибенің де арқасында мүмкін еді. Қоғамның дамуының әр</w:t>
        <w:br/>
        <w:t>кезеңі адам болмысының дамуы арқылы болады. Адам өзін өзі</w:t>
        <w:br/>
        <w:t>жетілдіре отырып қоғамды жетілдіреді. Адамдар өздерінің іс-</w:t>
        <w:br/>
        <w:t>әрекеті арқылы қоғамның алға жылжуына тікелей қатынасады.</w:t>
        <w:br/>
        <w:t>Сондықтан қазақ хандығы тұсындағы билер атқарған ұлы істер</w:t>
        <w:br/>
        <w:t>адамды рухани жетілдіруге бағытталғандығымен де құнды.</w:t>
      </w:r>
    </w:p>
    <w:p>
      <w:r>
        <w:t>40 Қазақ философиялық ойы эволюциясындағы еркіндік идеясы</w:t>
        <w:br/>
        <w:t>сыбайлы болмаған. Хандық мемлекетте жеке тұлғалардың</w:t>
        <w:br/>
        <w:t>барлық жағынан қорғалғанын елшілік жіберіп тұтқындарын</w:t>
        <w:br/>
        <w:t>босатуды талап еткендерінен анықтауға болады. Мемелекет</w:t>
        <w:br/>
        <w:t>елшілігінің осы сапары адам құқығын қорғау болып отыр.</w:t>
        <w:br/>
        <w:t>Шешеннің адам әуел бастан құл болу үшін туылмаған деген</w:t>
        <w:br/>
        <w:t>тұжырымы еркіндіктің басты құндылық, өмір мәні екендігін</w:t>
        <w:br/>
        <w:t>айғақтайды.</w:t>
        <w:br/>
        <w:t>Сен қалмақта, біз қазақ,</w:t>
        <w:br/>
        <w:t>Қарпысқалы келгенбіз,</w:t>
        <w:br/>
        <w:t>Сен темір де біз көмір,</w:t>
        <w:br/>
        <w:t>Еріткелі келгенбіз.</w:t>
        <w:br/>
        <w:t>Екі еліктің лағын</w:t>
        <w:br/>
        <w:t>Теліткелі келгенбіз.</w:t>
        <w:br/>
        <w:t>Танымайтын жат елге</w:t>
        <w:br/>
        <w:t>Танысқалы келгенбіз.</w:t>
        <w:br/>
        <w:t>Танысуға келмесең,</w:t>
        <w:br/>
        <w:t>Шабысқалы келгенбіз.</w:t>
        <w:br/>
        <w:t>Сен қабылан да, біз арыстан,</w:t>
        <w:br/>
        <w:t>Алысқалы келгенбіз,</w:t>
        <w:br/>
        <w:t>Жаңа үйреткен жас тұлпар,</w:t>
        <w:br/>
        <w:t>Жарысқалы келгенбіз,</w:t>
        <w:br/>
        <w:t>Тұтқыр сары желімбіз</w:t>
        <w:br/>
        <w:t>Жабысқалы келгенбіз,</w:t>
        <w:br/>
        <w:t>Берсең жөндеп бітімді айт,</w:t>
        <w:br/>
        <w:t>Бермесең дірілдемей жөніңді айт,</w:t>
        <w:br/>
        <w:t>Не тұрысатын жеріңді айт» |9, 59 б.) - Мәселені тікелей</w:t>
        <w:br/>
        <w:t>қойып, оны бірден шешуді талап етеді. Әуелі бейбіт жол-</w:t>
        <w:br/>
        <w:t>мен, жоралғысымен тұтқындарды қайтаруды өтіну бар. Бітім</w:t>
        <w:br/>
        <w:t>болмаған жағдайда, күш қолданылатынын ескертеді. Жау-</w:t>
        <w:br/>
        <w:t>ына сес көрсете, асқақ түрде талап қоя да білген. Қазбектің</w:t>
        <w:br/>
        <w:t>шығармашылығының өзіне тән пайымдаулары ұлтымыздың</w:t>
        <w:br/>
        <w:t>тарихнамасында адам құқығы мен еркіндігін қорғаудың</w:t>
        <w:br/>
        <w:t>жарқын үлгісі ретінде мәңгілік сақталады.</w:t>
        <w:br/>
        <w:t>Қалмақ ханы Қоңтажы: «Өзің сөзге келетін бала болсаң</w:t>
        <w:br/>
        <w:t>отырған орның қандай төмен еді, былай жоғары шықшы» - де-</w:t>
        <w:br/>
        <w:t>генде Қазыбек: «Біздің қазақтың әдетінде, жасына қарай оты-</w:t>
        <w:br/>
        <w:t>рып, жағына қарай сөйлей береді» - деп орнына барып отыра-</w:t>
      </w:r>
    </w:p>
    <w:p>
      <w:r>
        <w:t>1. ХУП-ХІХ ғасырлардағы қазақ ақындары мен жырауларының 39</w:t>
        <w:br/>
        <w:t>шығармашылығындағы еркіндік идеясы</w:t>
        <w:br/>
        <w:t>«Иә, қазақтар неменеге келдіңдер, айтатындарыңды айтыңдар</w:t>
        <w:br/>
        <w:t>да қайтыңдар! - депті. Сонда қазақ елшілерінің басшысы</w:t>
        <w:br/>
        <w:t>Тайкелтір би:</w:t>
        <w:br/>
        <w:t>Өгізді өлеңге байладық,</w:t>
        <w:br/>
        <w:t>Өрлісті төменге байладық</w:t>
        <w:br/>
        <w:t>Алдияр тақсыр алдыңа келдік,</w:t>
        <w:br/>
        <w:t>Берсең алдық, бермесең қалдық.</w:t>
        <w:br/>
        <w:t>Сөзді өзіңе салдық» |19, 57 б.| - деп сыпайы қайырған екен.</w:t>
        <w:br/>
        <w:t>Асып-тасып тұрған Қонтажы Тайкелтірдің төмендеп сөйлеген</w:t>
        <w:br/>
        <w:t>сөзіне мерейі үстем болып: « Олай болса кешке дейін бір жа-</w:t>
        <w:br/>
        <w:t>уап қайтарармын. Жауап қатпайтын күн болса, ат-тонның</w:t>
        <w:br/>
        <w:t>амандығында, елді тапқан да жөн болар» - депті. Үзілген сөзді</w:t>
        <w:br/>
        <w:t>жалғап қазақ жағынан ешкім шыға қоймайды. Сол кезде есік</w:t>
        <w:br/>
        <w:t>жақта отырған Қазыбек орнынан ұшып тұрып хан Бертіске</w:t>
        <w:br/>
        <w:t>жетіп барып:</w:t>
        <w:br/>
        <w:t>Ерден ердің несі артық, ептестірген сөзі артық.</w:t>
        <w:br/>
        <w:t>Малдан малдың несі артық, бір-ақ асым еті артық.</w:t>
        <w:br/>
        <w:t>Жерден жердің несі артық, бір-ақ уыс шөбі артық,</w:t>
        <w:br/>
        <w:t>Міндетіне алған сөзден шегінген ерден, өлген аюдың өтіартық - деп,</w:t>
        <w:br/>
        <w:t>қаһарын төге сөйлеп, Қоңтажыға жетіп келіп: «Ел ебелек емес,</w:t>
        <w:br/>
        <w:t>ер кебенек емес, дат!» - дейді. Біз қазақ деген мал баққан елміз.</w:t>
        <w:br/>
        <w:t>Ешкімге соқтықпай жай жатқан елміз. Елімізден құт береке</w:t>
        <w:br/>
        <w:t>қашпасын деп, жеріміздің шетін жау баспасын деп, найзаға</w:t>
        <w:br/>
        <w:t>үкі таққан елміз. Ешбір дұшпан басынбаған елміз, басымыздан</w:t>
        <w:br/>
        <w:t>сөздіасырмаған елміз, дәм-тұздыақтай білген елміз,асқақтаған</w:t>
        <w:br/>
        <w:t>хан болса, хан ордасын таптай білген елміз. Атадан ұл туса,</w:t>
        <w:br/>
        <w:t>Е е; е</w:t>
        <w:br/>
        <w:t>құл боламын деп тумайды, анадан қыз туса, күң боламын деп</w:t>
        <w:br/>
        <w:t>тумайды. Ұл мен қызды қаматып отыра алмайтын елміз |19,</w:t>
        <w:br/>
        <w:t>58 б.|- деп төгілте жөнеледі. Табан астындағы тапқырлық пен</w:t>
        <w:br/>
        <w:t>суырып салма ақындық өнер қатар өріле келе өр намыстың</w:t>
        <w:br/>
        <w:t>ұшқыны арқылы лапылдап сыртқа шықты. Данагөй би қазақ</w:t>
        <w:br/>
        <w:t>елінің бет бейнесін алты жол өлеңге сыйдыра отырып таны-</w:t>
        <w:br/>
        <w:t>стырады. Толғау жолдарынан Қазақ хандығының көрші ел-</w:t>
        <w:br/>
        <w:t>дамды</w:t>
        <w:br/>
        <w:t>дермен қарым-қатынаста әрқашан бейбітшіл сыртқы саясат</w:t>
        <w:br/>
        <w:t>ұстанғанын аңғарамыз. Адамның дүниеге келудегі өмірінің</w:t>
        <w:br/>
        <w:t>: 222Мті 2. : а 2</w:t>
        <w:br/>
        <w:t>мәні оның еркіндігінде деп білген көшпелі жұрт басқаға ба-</w:t>
        <w:br/>
        <w:t>28 Қазақ философиялық ойы эволюциясындағы еркіндік идеясы</w:t>
        <w:br/>
        <w:t>Қазақты орыс судьясына қаратуды да, шариғатқа қаратуды</w:t>
      </w:r>
    </w:p>
    <w:p>
      <w:r>
        <w:t>да жақтап қол қоймаймыз дегені, қазақта өзінің әдет-құқығы</w:t>
        <w:br/>
        <w:t>мен билер институтының үлгісі қалыптасқандығына сүйенген</w:t>
        <w:br/>
        <w:t>еді. Үлгілі жұрттардың үздік, озық жақтарынан үйренуге</w:t>
        <w:br/>
        <w:t>шақырды. Алдыңғы қатарлы дамыған ұлттардың ел билеу</w:t>
        <w:br/>
        <w:t>өнері жайында сараптамалар жүргізе келе, қазақта да өзіміздің</w:t>
        <w:br/>
        <w:t>дәстүрлі билеріміз салған жолдың болғанын, соны орынды</w:t>
        <w:br/>
        <w:t>пайдалана білу керектігін ескерткен болатын. Өзіміздің төл</w:t>
        <w:br/>
        <w:t>мұраларымызды жаңғыртып, саралап, бүгінгі күннің кәдесіне</w:t>
        <w:br/>
        <w:t>жаратсақ одан ұтпасақ, ұтылмаймыз. Қазіргі Қазақстан</w:t>
        <w:br/>
        <w:t>жағдайында халқымыздың рухани мұраларын жаңғырта оты-</w:t>
        <w:br/>
        <w:t>рып асыл мұраларды, жәдігерлерді, тарихи тәжірибелерді</w:t>
        <w:br/>
        <w:t>жинақтап қазіргі кезеңнің игілігіне жұмсауға мол мүмкіндіктер</w:t>
        <w:br/>
        <w:t>бар. Әрбір қолына билік тиген азамат үшін халық мүддесін</w:t>
        <w:br/>
        <w:t>жеке бастың мүддесінен жоғары қоюы қажет. Орыстың ұлы</w:t>
        <w:br/>
        <w:t>жазушысы Лев Толстой да, әлеуметтік мәселелерді шешеуде</w:t>
        <w:br/>
        <w:t>адамның адамгершілігін жетілдіруден бастап, тәрбиелеу мен</w:t>
        <w:br/>
        <w:t>: : д</w:t>
        <w:br/>
        <w:t>рухани кемелдікке мылтықтың қажеті жоқ деген болатын.</w:t>
        <w:br/>
        <w:t>Халқымыздың билік құру өнерінің жетістіктерін зерде-</w:t>
        <w:br/>
        <w:t>дей отырып, мемлекеттілігімізді жаңғыртуда өзіміздің</w:t>
        <w:br/>
        <w:t>түп-тамырымызға үңілу қажеттілігін байқаймыз. Шоқан</w:t>
        <w:br/>
        <w:t>Уәлихановта қазақ сахарасында реформаларды қабылдау</w:t>
        <w:br/>
        <w:t>кезінде жергілікті жағдайларды ескеру керектігін баса көрсет-</w:t>
        <w:br/>
        <w:t>кен болатын. Ұлы ағартушы-ғалым азаматтық заңдарымызды</w:t>
        <w:br/>
        <w:t>ұй м 22ГЫ 22 М</w:t>
        <w:br/>
        <w:t>жасауда, би сайлауында қалыптасқан дәстүрлерімізді қайта</w:t>
        <w:br/>
        <w:t>жаңғыртуды армандап кеткен еді. Қазақ хандығы тұсындағы</w:t>
        <w:br/>
        <w:t>үй РН І ; ТЗАМЕ”</w:t>
        <w:br/>
        <w:t>билер институты тек ел ішіндегі мәселелерді реттеп қоймай,</w:t>
        <w:br/>
        <w:t>сыртқы саяси қатынастарға да араласты. Билердің мәмлегерлік</w:t>
        <w:br/>
        <w:t>міндетті де атқарғандығы тарихтан белгілі. Көрші мемлекет-</w:t>
        <w:br/>
        <w:t>термен болған келіссөздер жүргізуде тамаша табыстарға жет-</w:t>
        <w:br/>
        <w:t>кен Қаз дауысты Қазбек би туралы аңыз әлі күнге мәмлегерлік</w:t>
        <w:br/>
        <w:t>ойдың шыңы болып есептеледі. Жеке адам еркіндігінің</w:t>
        <w:br/>
        <w:t>әлеуметтік азаттық мәселесіне қарай сөзсіз ойысатындығын</w:t>
        <w:br/>
        <w:t>бағамдаймыз. Немесе, адамның ішкі еркіндігі сыртқы әлеу-</w:t>
        <w:br/>
        <w:t>меттік еркіндіксіз түк те емес екендігі түсінікті жайт.</w:t>
        <w:br/>
        <w:t>Билердің мәселені шешу тәсілінің өзі, ұрымтал тұсты дөп</w:t>
        <w:br/>
        <w:t>басатын сан қырлы әдістерге толы болды. Бұл әдіснамалар</w:t>
        <w:br/>
        <w:t>ақиқаттың мәңгілік заңын сақтауға қызмет еткен тетіктер бо-</w:t>
        <w:br/>
        <w:t>1. ХУП-ХІХ ғасырлардағы қазақ ақындары мен жырауларының 37</w:t>
        <w:br/>
        <w:t>шығармашылығындағы еркіндік идеясы</w:t>
        <w:br/>
        <w:t>болыс елден толымды-білімді үш-ақ кісі билікке жыл кесілмей</w:t>
        <w:br/>
        <w:t>сайланса, олар түссе жаманшылығы әшкере білінгендіктен түс-</w:t>
        <w:br/>
        <w:t>се, әйтпесе түспеске» - деген шарттар қояды |9, 14 б.|. Алай-</w:t>
        <w:br/>
        <w:t>да, заманның өзгеруіне байланысты ескіргендерін алып та-</w:t>
        <w:br/>
        <w:t>стап, жаңа өмірге келіспейтұғынның орнына татитын жаңа</w:t>
        <w:br/>
        <w:t>жарғыларды толықтыратын билік шығаратын кісі керектігін</w:t>
        <w:br/>
        <w:t>айтқан болатын. Ойшылдың пайымдауында билік құратын</w:t>
        <w:br/>
        <w:t>адам міндетті түрде білімді және жоғары адамгершілікті</w:t>
        <w:br/>
        <w:t>болуға тиіс. Төле бидің мансапқұмар оңбағанға теңеген, жол-</w:t>
        <w:br/>
        <w:t>дасын сатып кететін ала аяқты бүгінде көптеп кездестіруге бо-</w:t>
        <w:br/>
        <w:t>лады. «Қазақтардың мұраттары» деген еңбегінде Т. Айтқазин:</w:t>
        <w:br/>
        <w:t>«Әрбір жан өз өмірінде алдына адамгершілік (имандылық)</w:t>
        <w:br/>
        <w:t>мақсаттар қоятыны айқын. Мұның өзі қоғам дамуының тарихи-</w:t>
        <w:br/>
        <w:t>танымдық дамуын айқындайды... Адам жан-жақты жетіліп,</w:t>
        <w:br/>
        <w:t>айналадағы ортаға, өзгелерге деген шынайы, пәк сүйіспеншілігі</w:t>
        <w:br/>
        <w:t>қалыптасып, өзінің бойына имандылық мұраттарын жинақтай</w:t>
        <w:br/>
        <w:t>білгенде ғана, ол жаңа бір сапалық деңгейге көтеріле алады» -</w:t>
      </w:r>
    </w:p>
    <w:p>
      <w:r>
        <w:t>дейді |24,1 6.1. Мансап пен шен қолына тигенде ақыл таразысы-</w:t>
        <w:br/>
        <w:t>на салып, алдымен халықты ұйытатын әділеттілікті ұстанғанда</w:t>
        <w:br/>
        <w:t>ғана шын мәнінде «әділетті басшы» бола алады. Өз заманының</w:t>
        <w:br/>
        <w:t>жас ұрпақтарына лайықты тәрбие беріп қана қоймай, сонымен</w:t>
        <w:br/>
        <w:t>бірге оларды дұрыс жолға сала білген Төле би бабамыздың са-</w:t>
        <w:br/>
        <w:t>лып кеткен билік құру өнері мен имандылық қағидалары осы</w:t>
        <w:br/>
        <w:t>заманның да кәдесіне асарына сөзсіз дау жоқ.</w:t>
        <w:br/>
        <w:t>Қазақ ұлттық мемлекеттілігінің тәуелсіздігі Қазақ ханды-</w:t>
        <w:br/>
        <w:t>ғының 250-300 жылдық кезеңі болып табылады. Хандық</w:t>
        <w:br/>
        <w:t>мемлекеттің қалыптасуының ірге тасын Төле, Әйтеке, Қазбек</w:t>
        <w:br/>
        <w:t>билер бірге қаласты. Ел ішіндегі тек ру аралық мәселелерді</w:t>
        <w:br/>
        <w:t>шешуде ғана емес, мемлекет аралық даулы мәселелерді ше-</w:t>
        <w:br/>
        <w:t>шуде қазақтың үш биінің ауызбіршілігі, билік құру өнерін</w:t>
        <w:br/>
        <w:t>меңгеру іскерліктері көрініс берді. Олардың бойынан әр</w:t>
        <w:br/>
        <w:t>2 ҚыААРТКРТДИ (</w:t>
        <w:br/>
        <w:t>кез табылған азаматтық, мәрттік бүгінгі таңдағы қазақ елі</w:t>
        <w:br/>
        <w:t>жастарының еліктеп, ұқсап бағуға тұрарлық құндылықтар.</w:t>
        <w:br/>
        <w:t>Қазақ билерінің далалық өркениеттің құқық қорғау саласын</w:t>
        <w:br/>
        <w:t>биік деңгейге көтергенін елбасымыз Нұрсұлтан Назарбаев бы-</w:t>
        <w:br/>
        <w:t>дай деп тұжырымдады: «Атырау мен Алтайдың арасындағы</w:t>
        <w:br/>
        <w:t>алып даланы жайлап жатқан мемлекеттің реттеуші тетіктері</w:t>
        <w:br/>
        <w:t>толық іске қосылмай тұрған кездің өзінде ешқашанда, еш жер-</w:t>
        <w:br/>
        <w:t>38 Қазақ философиялық ойы эволюциясындағы еркіндік идеясы</w:t>
        <w:br/>
        <w:t>де қазақта жүзбен жүз, тайпа мен тайпа тұрмақ, ру мен ру</w:t>
        <w:br/>
        <w:t>2 2 АЙМА:</w:t>
        <w:br/>
        <w:t>соғысып көрмеген, өмір болған соң кездеспей қоймайтын жер</w:t>
        <w:br/>
        <w:t>дауы, жесір дауының, барымта мен сарымтаның аяғы ат-тон</w:t>
        <w:br/>
        <w:t>ш і дел 2 жз</w:t>
        <w:br/>
        <w:t>айыппен, әрі кеткенде билер кеңесінде құн төлеумен бітім тау-</w:t>
        <w:br/>
        <w:t>ып отырған» |25). Сайын даланың көшпелі тайпалары өз арала-</w:t>
        <w:br/>
        <w:t>рында адами қатынастар мен қоғамдық қатынастарын осылай-</w:t>
        <w:br/>
        <w:t>ша ерекше, билердің билік жүргізу үрдістері арқылы жүргізіп</w:t>
        <w:br/>
        <w:t>отырған.</w:t>
        <w:br/>
        <w:t>Ел билеуші әуелі халықтың тынышығын сақтап, оның</w:t>
        <w:br/>
        <w:t>бірлігін қамтамасыз етуді өзінің басты мақсаты етуі тиіс. Ол</w:t>
        <w:br/>
        <w:t>; ақ 5 Рәш</w:t>
        <w:br/>
        <w:t>үшін ел тұтастығын көздейтін ең басты әділдік, арлылық сияқты</w:t>
        <w:br/>
        <w:t>құндылықтарды ұстануы қажет. Өз мүддесінен халықтың</w:t>
        <w:br/>
        <w:t>) 2 жы :</w:t>
        <w:br/>
        <w:t>мүдделерін жоғары қою әрбір қолына билік тиген азамат үшін</w:t>
        <w:br/>
        <w:t>ең басты қасиет. Сонда ғана ол пендешілікті жеңе алады. Бұл</w:t>
        <w:br/>
        <w:t>жерде адам өзінің нәпсілерін тежей отырып, еркіндігін де</w:t>
        <w:br/>
        <w:t>шектейді. Ерік деген осы екен деп, қолына билік тізгіні тие сала</w:t>
        <w:br/>
        <w:t>оны шексіз пайдалану емес.</w:t>
        <w:br/>
        <w:t>Қазақ халқының тағдырын шешуде көш бастаған көсем-</w:t>
        <w:br/>
        <w:t>дері, сөз бастаған шешендері мемлекеттік істерді реттеп</w:t>
        <w:br/>
        <w:t>отырды. Солардың ішінде ерлікке лайық батылдық пен ер</w:t>
        <w:br/>
        <w:t>жүректілік көрсеткен мәмлегеріміз Қаздауысты Қазыбек би.</w:t>
        <w:br/>
        <w:t>Оның даңқы мемлекеттік мәселелерді шешуде іскер мәмлегер</w:t>
        <w:br/>
        <w:t>дәрежесіне дейін көтерілді. Қазыбек бидің «Қаз дауысты»</w:t>
        <w:br/>
        <w:t>атануының өз тарихы бар. Қалмақтың ханы Қоңтажы қазақ</w:t>
      </w:r>
    </w:p>
    <w:p>
      <w:r>
        <w:t>і д ұй</w:t>
        <w:br/>
        <w:t>елін үш рет шауып алғанда, малдан бөлек, сол шабылғанның</w:t>
        <w:br/>
        <w:t>ішінде бірталай ұл мен қыз да кетіпті. Соны сұрап қазақтар</w:t>
        <w:br/>
        <w:t>елші жібергенде Қонтажы ешбір есе бермепті. Ұл мен қызды</w:t>
        <w:br/>
        <w:t>тұтқынан босатып алу үшін қазақ билері жиылып, елші</w:t>
        <w:br/>
        <w:t>жібермекші болады. Сол жолғы елшілікке Абылай: «Ал,</w:t>
        <w:br/>
        <w:t>жігіттер барыңдар! Жолдарың болсын, алдарың олжаға тол-</w:t>
        <w:br/>
        <w:t>сын, басшыларың Тайкелтір болсын, хандарың Қарқаралы</w:t>
        <w:br/>
        <w:t>хан Бертіс болсын, атшыларың мына Қазыбек бала бол-</w:t>
        <w:br/>
        <w:t>сын. Үлкендеріңді кішілерің сыйландар. Жат елдің алдында</w:t>
        <w:br/>
        <w:t>жақсы елдің баласы құсап тұрыңдар... Елдестірмек елшіден,</w:t>
        <w:br/>
        <w:t>жауластырмақ жаушыдан. Елдесе алмай, жауласа кетсек,</w:t>
        <w:br/>
        <w:t>сендердің шеберсіздіктерінен болады». Осылай деп Абы-</w:t>
        <w:br/>
        <w:t>лай елшілікті шығарып салады. Елшілік Қоңтажы ордасына</w:t>
        <w:br/>
        <w:t>жетеді. Қазақ елшілігіне қонақасын беріп, тынықтырған соң:</w:t>
        <w:br/>
        <w:t>1. ХУП-ХІХ ғасырлардағы қазақ ақындары мен жырауларының 41</w:t>
        <w:br/>
        <w:t>шығармашылығындағы еркіндік идеясы</w:t>
        <w:br/>
        <w:t>ды. Сонаң соң қазақтарды қонақ үйге апарып күтіп- «Қазыбек</w:t>
        <w:br/>
        <w:t>сен жаңа үйреткен, жас тұлпар екенсің, сенің айтқан сөзіңе бу-</w:t>
        <w:br/>
        <w:t>ыным шыдамай, сіресіп тұра алмадым. Сондықтан саған екі</w:t>
        <w:br/>
        <w:t>түрлі белгі беремін. Біреуі - сенің дауысың қаз дауысындай</w:t>
        <w:br/>
        <w:t>) к. д м</w:t>
        <w:br/>
        <w:t>қаңқылдап шығады екен, сондықтан сенің атың бұдан былай</w:t>
        <w:br/>
        <w:t>«Қаз дауысты Қазыбек» болсын, екінші тоқсан жеті жүлдені</w:t>
        <w:br/>
        <w:t>саған байладым, бұдан былай сен екі сыбағалы бол!» депті</w:t>
        <w:br/>
        <w:t>|9, 60 6.1. Дала ділмары қазақ хандығы мемлекеттінің сыртқы</w:t>
        <w:br/>
        <w:t>саясатын поэзия тілімен айшықтай отырып, елдің сыртқы</w:t>
        <w:br/>
        <w:t>саясаттағы ұстанымдарын осылайша мәлімдейді. Арқалы</w:t>
        <w:br/>
        <w:t>билеріміз сөз өнерінің майын тамызған, әрбір ойын әуездете</w:t>
        <w:br/>
        <w:t>білген майталмандар екендігін де көрсетеді. Ұлы Абайдың</w:t>
        <w:br/>
        <w:t>«өлең сөздің патшасы, сөз сарасы, қиыннан қиыстырар ер</w:t>
        <w:br/>
        <w:t>данасы» деген ойы қазақтың шешендік өнерді баптаушы-</w:t>
        <w:br/>
        <w:t>МЕ а</w:t>
        <w:br/>
        <w:t>дарын «дана ерге» теңегінін осы мысалдан көруге болады.</w:t>
        <w:br/>
        <w:t>Біріншіден би-шешендер ойларын поэзия түрінде жеткізді.</w:t>
        <w:br/>
        <w:t>Екіншіден, халқының асыл қасиеттерін суреткерлік шабыт-</w:t>
        <w:br/>
        <w:t>пен төгілтіп, екпіндетіп, әрлеп жеріне жеткізе толғағанда</w:t>
        <w:br/>
        <w:t>дұшпаның да басын игізді. Сөз қадірін білген жұрт, басқа іс-</w:t>
        <w:br/>
        <w:t>әрекеттерге жол бермеген. Осы сапарда Қазыбек ел намысын</w:t>
        <w:br/>
        <w:t>осылай қорғап, туысқандарын құлдықтан құтқарды. Ойшыл</w:t>
        <w:br/>
        <w:t>д</w:t>
        <w:br/>
        <w:t>сұңғыла ақылы мен парасатын халқының басына түскен ауыр</w:t>
        <w:br/>
        <w:t>халден құтқару жолында ұтымды пайдаланды. Бұл Тұлға</w:t>
        <w:br/>
        <w:t>еркіндігі мен шығармашылық шабыт қүдіретін айқын таны-</w:t>
        <w:br/>
        <w:t>тады. Қазыбек шығармашылығы еркін ойлы Тұлғаға ғана тән.</w:t>
        <w:br/>
        <w:t>Адам бостандығы мен еркіндігін қамтамасыз етудің жолында</w:t>
        <w:br/>
        <w:t>билеріміздің атқарған қызметі қазіргі Қазақстан мемлекетінің</w:t>
        <w:br/>
        <w:t>рухани тұғырларының бірі болып табылады. Қазақтың</w:t>
        <w:br/>
        <w:t>дәстүрлі қоғамында еркіндік идеясының дамуы билердің</w:t>
        <w:br/>
        <w:t>философиялық ой-тұжырымдарында осылайша көрініс беріп</w:t>
        <w:br/>
        <w:t>отырған.</w:t>
        <w:br/>
        <w:t>Қазыбек бидің тағы бір ел ішіндегі үлкен оқиға саналатын</w:t>
        <w:br/>
        <w:t>1748 жылы тамыздың 4 күні Әбілқайыр ханды Барақ сұлтан</w:t>
        <w:br/>
        <w:t>қастандықпен өлтіреді, сондағы төрелік айтуына зер салсақ:</w:t>
        <w:br/>
        <w:t>«Уай, Барақ! Елдің саулығын қашырып, қаскөйдің жаулығын</w:t>
        <w:br/>
        <w:t>бастадың сен. Бәрінен де бұрын сен адамзаттың өмірін ұрлап,</w:t>
        <w:br/>
        <w:t>өлімге орын босаттың. Ханыңды қарадай өлтірсең, халқыңды</w:t>
        <w:br/>
        <w:t>қынадай қырарсың. Жауыздықтың қақпасын ашсаң, қанын</w:t>
      </w:r>
    </w:p>
    <w:p>
      <w:r>
        <w:t>1. ХУП-ХІХ ғасырлардағы қазақ ақындары мен жырауларының 33</w:t>
        <w:br/>
        <w:t>шығармашылығындағы еркіндік идеясы</w:t>
        <w:br/>
        <w:t>лып, мал жинап, егіс егіп, күн көрейік десеңдер мен сендерге</w:t>
        <w:br/>
        <w:t>көмектесемін, қамқор боламын, жер беремін» |19, 24-36 66.</w:t>
        <w:br/>
        <w:t>Төле би өзін тұтқындаған қырық қарақшыны тәубаға келтіріп,</w:t>
        <w:br/>
        <w:t>; ДЕ, Еж Жыл феод ДЫ ен а</w:t>
        <w:br/>
        <w:t>еліне ертіп барып, біріне жер беріп, біріне қой, біріне сиыр</w:t>
        <w:br/>
        <w:t>беріп барлығы адал еңбекпен шұғылданып, Төле бидің ел-</w:t>
        <w:br/>
        <w:t>жұрты атанып кетеді. Би ата өзінің тапқырлығымен, сенімді</w:t>
        <w:br/>
        <w:t>уәжімен нандыра отырып оларды жөнге салады. Тәубешілдік,</w:t>
        <w:br/>
        <w:t>қанағат, құт, құтаю деген сияқты ізгілікті тұғырларды орната-</w:t>
        <w:br/>
        <w:t>ды. Адам өзінің еркіндігін дұрыс пайдалана алмаса, онда жа-</w:t>
        <w:br/>
        <w:t>ман жолға оңай түсіп кетуге болатынын көруге болады. Төле</w:t>
        <w:br/>
        <w:t>би түсінігіндегі толық А дам әлеуметтік ортамен ғана өлшенеді.</w:t>
        <w:br/>
        <w:t>Жеке адамның өмірі осы көпшілікпен мәнді. Ол белгілі бір</w:t>
        <w:br/>
        <w:t>әлеуметтік топтың мүшесі.</w:t>
        <w:br/>
        <w:t>Адамның болашақта қандай болуды, кім болуды таңдау</w:t>
        <w:br/>
        <w:t>еркіндігі өзінде. Бұл жерде адам еркіндігі мен таңдау еркі</w:t>
        <w:br/>
        <w:t>анық көрінеді. Төле би сияқты данаға жолыққан жігіттер енді</w:t>
        <w:br/>
        <w:t>өздерінің терісжолға түскендеріне көздері жетіп, түзу жолға бет</w:t>
        <w:br/>
        <w:t>бұрады. Бір ғана материалдық құндылықтарды күйттегенмен,</w:t>
        <w:br/>
        <w:t>адам жаны басқа да қажеттіліктерді қалайды екен. Оңай жол-</w:t>
        <w:br/>
        <w:t>ды күйттеп, жапан далада жол торумен, тонаушылықпен ай-</w:t>
        <w:br/>
        <w:t>налысып, әйтеуір қарын тоқшылығын ғана ойлап өмір сүріп</w:t>
        <w:br/>
        <w:t>жүрген жастардың болашаққа деген үміт-сенімдері оянды.</w:t>
        <w:br/>
        <w:t>Ең бастысы олардың пиғылдары өзгерді. «Ұрлық», «зорлық»,</w:t>
        <w:br/>
        <w:t>«өтірікшілік» сияқты теріс істерге бастайтын жаман қылықтар</w:t>
        <w:br/>
        <w:t>мен «мейрімділік», «кешірімшілік», «шыншылдық» секілді</w:t>
        <w:br/>
        <w:t>ізгіліктіліктің тірегі болған философиялық ұғым-түсініктердің</w:t>
        <w:br/>
        <w:t>диалектикасы ашылып көрсетіледі. Олар енді өздеріне өмір-</w:t>
        <w:br/>
        <w:t>мәнділік құндылықтарды мақсат етті.</w:t>
        <w:br/>
        <w:t>Билердің осындай ел ішіндегі бұзақылықты жөнге салу</w:t>
        <w:br/>
        <w:t>үрдісі «ақсақалдар алқасы», «әжелер кеңесі» сияқты салауатты</w:t>
        <w:br/>
        <w:t>ұйымдар арқылы әр ауылда жалғасын тауып жаңғыртса қазіргі</w:t>
        <w:br/>
        <w:t>қазақстандық қоғамды жетілдіруде маңызы артар еді. Өйткені</w:t>
        <w:br/>
        <w:t>ыы ы; Қ :</w:t>
        <w:br/>
        <w:t>мұндай ұйымдар «қазан бұзар, үй тентектерді» заң орында-</w:t>
        <w:br/>
        <w:t>ры арқылы жазаға тарпай-ақ жөнге салып отыруға септігін</w:t>
        <w:br/>
        <w:t>тигізері хақ. Нәтижесінде темір тордың ар жағындағы жігіттер</w:t>
        <w:br/>
        <w:t>саны азайып, бүгінгі таңдағы еліміздің демографиялық аху-</w:t>
        <w:br/>
        <w:t>алын жетілдіруге, экономикалық күш-қуатын арттыруға игі</w:t>
        <w:br/>
        <w:t>әсер етері сөзсіз.</w:t>
        <w:br/>
        <w:t>1. ХУП-ХІХ ғасырлардағы қазақ ақындары мен жырауларының 29</w:t>
        <w:br/>
        <w:t>шығармашылығындағы еркіндік идеясы</w:t>
        <w:br/>
        <w:t>луымен сипатталады. Бұл жерде биге шешендік өнер аздық</w:t>
        <w:br/>
        <w:t>етеді. Дәстүрлі рулық қоғамның салт-санасы, тұрмыс-тіршілігі</w:t>
        <w:br/>
        <w:t>мен тынысы көкейінде сайрап тұруы қажет.</w:t>
        <w:br/>
        <w:t>Әйгілі билеріміздің ішіндегі Төле бидің бала кезінде «бала</w:t>
        <w:br/>
        <w:t>би», есейе келе «дана би», қарт шағында «төбе би» атануы</w:t>
        <w:br/>
        <w:t>жайдан-жай емес болса керек-ті. Оның істері халық арасында</w:t>
      </w:r>
    </w:p>
    <w:p>
      <w:r>
        <w:t>аңызға айналған. Төле бидің «қарлығаш би» атануы жайындағы</w:t>
        <w:br/>
        <w:t>аңызда былай дейді: Жоңғар шапқыншылығынан қалың ел</w:t>
        <w:br/>
        <w:t>босып қашқанда Төле би қозғалмай ауыл-аймағымен оты-</w:t>
        <w:br/>
        <w:t>рып қалады. Қалмақ әскербасы бұған таң қалып, неге көшпей</w:t>
        <w:br/>
        <w:t>отырғанын сұрастырғанда: «Осы көктемде қарлығаш үйіме ұя</w:t>
        <w:br/>
        <w:t>салып, балапан басқан болатын. Адамның досы ақ пейіл құстың</w:t>
        <w:br/>
        <w:t>Нұх пайғамбар кемесіне көмектесіп, адамды жыланның азығы</w:t>
        <w:br/>
        <w:t>болудан сақтап қалған ерлігі тағы бар. Өзі құйттай демесең,</w:t>
        <w:br/>
        <w:t>сон : қы”</w:t>
        <w:br/>
        <w:t>бойында адамзаттың жүрегі, адамның ақ ниеті бар құстың</w:t>
        <w:br/>
        <w:t>ұясын бұзбадым, сол үшін көшпедім» деп жауап беріпті. Сон-</w:t>
        <w:br/>
        <w:t>да, қалмақ хоңтайшысы: «Бұл әулие адам екен» |21,106.|- деп,</w:t>
        <w:br/>
        <w:t>оның еліне де, өзіне де тимепті дейді аңызда.</w:t>
        <w:br/>
        <w:t>Дүниетанымы мен дүниетүсініктері айдың қабағын аңдып,</w:t>
        <w:br/>
        <w:t>күннің құпиясын кеуделеріне қонақтатқан көшпенділер</w:t>
        <w:br/>
        <w:t>Әлеммен, Табиғатпен тікелей тілдесіп үйлесімді қарым-</w:t>
        <w:br/>
        <w:t>қатынас орнатты. Табиғаттың өзіндей табиғи даму жолымен</w:t>
        <w:br/>
        <w:t>өркендеген, содан ләззат алып, содан бақыт тапқан. Бұл жер-</w:t>
        <w:br/>
        <w:t>де көшпелі халықтың әлемді қабылдауындағы дүниетүсінігінің</w:t>
        <w:br/>
        <w:t>ерекшеліктерін аңғаруға болады. Олар жан-жануарлар дү-</w:t>
        <w:br/>
        <w:t>ниесінің қасиетін ұғынып, оны пір тұта білді. Дана ойшыл</w:t>
        <w:br/>
        <w:t>өзінің философиялық пайымдауларында адамгершілік-</w:t>
        <w:br/>
        <w:t>этикалық мәселелерді діни ұғымдармен ұштастырып отыр-</w:t>
        <w:br/>
        <w:t>ған. Билердің шығармашылығында халықтың наным-сенім-</w:t>
        <w:br/>
        <w:t>дері мен этикалық-адамгершіліктік құндылықтары жетекші</w:t>
        <w:br/>
        <w:t>рөл атқарды. Философияның негізгі категориялары зұлымдық</w:t>
        <w:br/>
        <w:t>пен мейірімділік, жауыздық пен кешірімшілдіктің мәндері,</w:t>
        <w:br/>
        <w:t>қарама-қарсы ұғым-түсініктердің арақатынастары диалекти-</w:t>
        <w:br/>
        <w:t>касы бағамдалғанын көреміз.</w:t>
        <w:br/>
        <w:t>Билер шығармашылығының тағы бір ерекшелігі іс-</w:t>
        <w:br/>
        <w:t>әрекетте, шешуші сәтте олардың адамгершілікті, ізгілікті,</w:t>
        <w:br/>
        <w:t>әділеттілікті ұстындарды нақты жүзеге асыруында деп білеміз.</w:t>
        <w:br/>
        <w:t>Олардың ізгілікке толы Кемел Адамдық келбетібүгінгі ұрпаққа</w:t>
        <w:br/>
        <w:t>1. ХУП-ХІХ ғасырлардағы қазақ ақындары мен жырауларының 35</w:t>
        <w:br/>
        <w:t>шығармашылығындағы еркіндік идеясы</w:t>
        <w:br/>
        <w:t>хандығы тұсындағы билер атқарған ұлы істер адамды рухани</w:t>
        <w:br/>
        <w:t>жетілдіруге бағытталғандығымен құнды деп есептейміз. Ата-</w:t>
        <w:br/>
        <w:t>бабаларымыздан келе жатқан архаикалық құндылықтардың да</w:t>
        <w:br/>
        <w:t>атқарар қызметі аз емес. Бірнеше ғасыр бұрын қазақ қоғамында</w:t>
        <w:br/>
        <w:t>әлеуметтік індет болған келеңсіз іс-әрекеттер бүгінгі күнде де</w:t>
        <w:br/>
        <w:t>біздің қоғамымызда етек алып отыр. Бұл әсіресе қоғамның</w:t>
        <w:br/>
        <w:t>өтпелі кезеңінде көрініс беретін құбылыстар. Жұмыссыздықты</w:t>
        <w:br/>
        <w:t>желеу етіп, жаман жолға түсіп, оңай олжаға кенеліп кетеміз</w:t>
        <w:br/>
        <w:t>деген пиғылда адасып жүрген жастарымыз қаншама. Оларды</w:t>
        <w:br/>
        <w:t>қалай түзу жолға салуға болады? Өркениетті елдің жастарына</w:t>
        <w:br/>
        <w:t>лайықсыз тұрпайы, адамгершілікке жатпайтын іс-әрекеттерді</w:t>
        <w:br/>
        <w:t>қалай ауыздықтауға болады десек, бір ғана соттау арқылы</w:t>
        <w:br/>
        <w:t>түрмелерге жабу ма? Жоқ, әлде бірнеше жүздеген жылдар</w:t>
        <w:br/>
        <w:t>ұй кад, ел</w:t>
        <w:br/>
        <w:t>бұрын ата-бабамыздың әдет-салт, жөн-жоралғы жолдарын</w:t>
        <w:br/>
        <w:t>қайта жандандырып, ол өсиет-өнегені мектеп, үй-іші, басқа</w:t>
        <w:br/>
        <w:t>да қоғамдық ұйымдар арқылы таратуға ат салысып, шешімін</w:t>
        <w:br/>
        <w:t>табудың жолдарын қарастырған дұрыс па?</w:t>
        <w:br/>
        <w:t>Президентіміздің: «Бабалардың ерлігі, бүгінгі буынның</w:t>
        <w:br/>
        <w:t>ерен істері және жас ұрпақтың жасампаздығы арасын-</w:t>
      </w:r>
    </w:p>
    <w:p>
      <w:r>
        <w:t>да сабақтастық болса ғана, біз «Мәңгілік ел» боламыз» |Р3,</w:t>
        <w:br/>
        <w:t>55 б.| - деген қағидасы ұлтымыздың жарқын болашағы осы</w:t>
        <w:br/>
        <w:t>мұраларды ескеріп отыруда екендігін айқындап берді. Ұлттық</w:t>
        <w:br/>
        <w:t>идея аясында біздің қоғамдық-гуманитарлық ғылымдар са-</w:t>
        <w:br/>
        <w:t>дасында көптеген ойлар жазылып та, айтылып та жатыр.</w:t>
        <w:br/>
        <w:t>ЖаһҺандану заманында әр этнос өзінің ұлттық мәдениетін</w:t>
        <w:br/>
        <w:t>ұлықтауы тиіс.</w:t>
        <w:br/>
        <w:t>Билік құру, төрелік айту, қазылық етудің туы «әділдік»,</w:t>
        <w:br/>
        <w:t>көздегені «ақиқатқа» жету. Осындай адам тағдырын шешудің</w:t>
        <w:br/>
        <w:t>кілті қолында болатын билерге Төле би:</w:t>
        <w:br/>
        <w:t>Қолыңда болса бар билік,</w:t>
        <w:br/>
        <w:t>Қараға залым болмаңыз.</w:t>
        <w:br/>
        <w:t>Алдыңа келсе бітпес дау,</w:t>
        <w:br/>
        <w:t>Әділін айтып қорғаңыз |1, 40 б.| - деп өсиет қалдырған. Бұл</w:t>
        <w:br/>
        <w:t>қағиданы заманауи сот билігінің тізгінін ұстаған азаматтардың</w:t>
        <w:br/>
        <w:t>басты ұстанымы болуға тиіс. «Тура биде - туған жоқ, туғанды</w:t>
        <w:br/>
        <w:t>биде - иман жоқ» деген нақыл сөзді қазақ босқа айтпаған.</w:t>
        <w:br/>
        <w:t>Әділеттілік орнату - имандылықпен шендеседі.</w:t>
        <w:br/>
        <w:t>46 Қазақ философиялық ойы эволюциясындағы еркіндік идеясы</w:t>
        <w:br/>
        <w:t>Билер шығармашылығы үш жүздің басын біріктіріп,</w:t>
        <w:br/>
        <w:t>ынтымақтастырып, олардың арасында болатын дау-дамай,</w:t>
        <w:br/>
        <w:t>айтыс-тартыстарды жаңжалсыз шешіп отырудың ұтымды</w:t>
        <w:br/>
        <w:t>түрлерін үлгі еттуімен маңызды.</w:t>
        <w:br/>
        <w:t>Қазақтың үш биі үш жүздің ортақ даулы мәселесін шешіп,</w:t>
        <w:br/>
        <w:t>халықты біріктіруші рөл атқарып отырған. Жесір даулаушы екі</w:t>
        <w:br/>
        <w:t>жақтың кісілері Төле би мен Қазыбек биге жүгініседі. Қазбек би</w:t>
        <w:br/>
        <w:t>сонда: Аға болып алдымнан туасың, Барымталап жылқымды</w:t>
        <w:br/>
        <w:t>қуасың десе.</w:t>
        <w:br/>
        <w:t>Төле би: Артымнан ерген еркемсің, ағаңның көзі тірісінде</w:t>
        <w:br/>
        <w:t>жеңгеңді неге ертесің? - деп өкпе артады. Екеуі ұзақ сөз жары-</w:t>
        <w:br/>
        <w:t>стырып бір мәмлеге келе қоймайды. Сонда ортадан Әйтеке би</w:t>
        <w:br/>
        <w:t>тұрып: - Сабыр етіңдер ағалар, ашу бар жерде ақыл тұрмайды.</w:t>
        <w:br/>
        <w:t>Ашу деген ағын су,</w:t>
        <w:br/>
        <w:t>Алдын ашсаң арқыраур.</w:t>
        <w:br/>
        <w:t>Ақыл деген дария,</w:t>
        <w:br/>
        <w:t>Алдын тоссаң тоқырау.</w:t>
        <w:br/>
        <w:t>Кісі бірге туыспау керек,</w:t>
        <w:br/>
        <w:t>Туысқан соң сөз қуыспау керек.</w:t>
        <w:br/>
        <w:t>Сөз қуған бәлеге жолығады,</w:t>
        <w:br/>
        <w:t>Жол қуған олжаға жолығады...</w:t>
        <w:br/>
        <w:t>Төле, сен жылқысын қайыр!</w:t>
        <w:br/>
        <w:t>Қазыбек сен жесірін қайыр! 9,132 641,-</w:t>
      </w:r>
    </w:p>
    <w:p>
      <w:r>
        <w:t>деп төрелік айтып, келістіріп, қол алыстырыпты. Қарама-</w:t>
        <w:br/>
        <w:t>қарсы мәндердің диалектақасы «ашулану» мен «сабырлылық»</w:t>
        <w:br/>
        <w:t>арасын ажыратып ақылға жеңдіру көп жақсылыққа жетелей-</w:t>
        <w:br/>
        <w:t>тіндігіне тағы бір көздерін жеткізіп береді. Екінші бір қырынан</w:t>
        <w:br/>
        <w:t>бағамдайтын болсақ, біз қазақ әйелдерінің еркіндігі сол</w:t>
        <w:br/>
        <w:t>қоғамның тұтас бірлігіжолында шектелгенінбайқаймыз.Ғ. Есім</w:t>
        <w:br/>
        <w:t>дәстүлі қоғамдағы «әйел мәселесі», қажеттілікке сай шешім</w:t>
        <w:br/>
        <w:t>таппаған деп түйіндейді. Дәстүрлі қоғамда әйел мәселесінің</w:t>
        <w:br/>
        <w:t>арнайы регламенті болғанын, оның дәстүрді бұза алмағанын</w:t>
        <w:br/>
        <w:t>атап көрсетеді |27, 28 б.|. Әйел еркіндігі жайында әртүлі</w:t>
        <w:br/>
        <w:t>көзқарастарды қарастырғанда оның қоғамнан тыс бола алмай-</w:t>
        <w:br/>
        <w:t>52 Қазақ философиялық ойы эволюциясындағы еркіндік идеясы</w:t>
        <w:br/>
        <w:t>іспетті. Жырау шағармашылығының негізінде ұлттың ішкі</w:t>
        <w:br/>
        <w:t>болмысы, өмір сүру қағидалары, дүниетанымы жатыр. Бұқар</w:t>
        <w:br/>
        <w:t>жыраудың философиялық ой-жүйелерінде Адам, Әлем, Өмір,</w:t>
        <w:br/>
        <w:t>Өлім мәселелері қозғалады. Адамның біуге құштарлығы, ол</w:t>
        <w:br/>
        <w:t>құштарлықтың шексіздігі жайлы:</w:t>
        <w:br/>
        <w:t>Әлемді түгел көрсе де,</w:t>
        <w:br/>
        <w:t>Алтын үйге кірсе де,</w:t>
        <w:br/>
        <w:t>Аспанда жұлдыз аралап,</w:t>
        <w:br/>
        <w:t>Ай нұрын ұстап мінсе де,</w:t>
        <w:br/>
        <w:t>Қызыққа тоймас адамзат |19, 132 б), - деген толғауы бүгінгі</w:t>
        <w:br/>
        <w:t>күні жоғарғы технологиялар заманында дәлелденіп отыр.</w:t>
        <w:br/>
        <w:t>Жырау адамзаттың әлем ғажайыптарын игеретіндігін алдын</w:t>
        <w:br/>
        <w:t>ала болжады. Адам танымының, оның құмарлықтарының</w:t>
        <w:br/>
        <w:t>шексіздігі туралы ойлары жыраудың таным теориясының</w:t>
        <w:br/>
        <w:t>категорияларын саралап білгендігін көрсетеді. Адамзаттың</w:t>
        <w:br/>
        <w:t>еркіндікті шексіз пайдалануы апаттарға ұрындырары сөзсіз.</w:t>
        <w:br/>
        <w:t>Адамның табиғатты тануы мен өзгертуі тіптен адамның жер</w:t>
        <w:br/>
        <w:t>бетінен жойылып кету қауіпін туғызып отыр. Адам табиғатқа</w:t>
        <w:br/>
        <w:t>өз үстемдігін еркіндігі арқылы жүзеге асырады. «Қайғылы</w:t>
        <w:br/>
        <w:t>күні қабарып, қазалы күйге түссе де, Өмірге тоймас адамзат.</w:t>
        <w:br/>
        <w:t>Жақындап ажал төнсе де, Жанына қылыш ұрса да, Қалжырап</w:t>
        <w:br/>
        <w:t>көңіл қарайып, Қарауытып көзі тұрса да, Үмітін үзбес адам-</w:t>
        <w:br/>
        <w:t>зат». Өмірдің қызығына тоймай, ажал төніп тұрған кезде де</w:t>
        <w:br/>
        <w:t>адам болашақтан үмітін үзбей, тіршілікті, жарық дүниені</w:t>
        <w:br/>
        <w:t>қимайтындығы жыр жолдары арқылы әсем өріліп, Өмір,</w:t>
        <w:br/>
        <w:t>Өлім, Үміт сияқты философиялық ұғымдардың адамзат үшін</w:t>
        <w:br/>
        <w:t>мәңгілік ұғымдар екенін меңзейді.</w:t>
        <w:br/>
        <w:t>Бұқар жыраудың саяси-әлеуметтік ойларының негізгі</w:t>
        <w:br/>
        <w:t>түйіндері халықты ауызбірлікке үндеу. Ол көрші қалмақ</w:t>
        <w:br/>
        <w:t>еліндегі обьективті құбылыстарды сыни көзбен талдай отырып:</w:t>
        <w:br/>
        <w:t>Кіші қара қалмақ бүлерде,</w:t>
        <w:br/>
        <w:t>Бозылардың билігі,</w:t>
        <w:br/>
        <w:t>Бұлт бұрқан болысты,</w:t>
        <w:br/>
        <w:t>Уағдадан жылысты,</w:t>
        <w:br/>
        <w:t>Буыршындай тіздесті,</w:t>
        <w:br/>
        <w:t>Жамандықты іздестті,</w:t>
      </w:r>
    </w:p>
    <w:p>
      <w:r>
        <w:t>1. ХУП-ХІХ ғасырлардағы қазақ ақындары мен жырауларының 45</w:t>
        <w:br/>
        <w:t>шығармашылығындағы еркіндік идеясы</w:t>
        <w:br/>
        <w:t>ол балаларды қаңғыртпай, жесірін ешкімге бермей ағасы</w:t>
        <w:br/>
        <w:t>немесе інісі алатын болған. Олардың қараусыз қалуы ру,</w:t>
        <w:br/>
        <w:t>жүз, ел намысы болып саналған. Бұл құбылыс әмеңгерлік</w:t>
        <w:br/>
        <w:t>деп аталған. Алайда, әмеңгерлік институтында күштеу,</w:t>
        <w:br/>
        <w:t>зорлық деген болмаған. Әдетте ол ағайын арасында келісіліп,</w:t>
        <w:br/>
        <w:t>әйелдің ырқымен санасу арқылы шешілетін. Қазақ жетімін</w:t>
        <w:br/>
        <w:t>ТӨГЕ” ы ыотый сан ы</w:t>
        <w:br/>
        <w:t>қаңғытпаған, қазіргідей мемлекетте жетімдір үйі болмаған.</w:t>
        <w:br/>
        <w:t>Жесірлерін жылатпаған, олар жан-жақты қамқорлыққа</w:t>
        <w:br/>
        <w:t>алынған. Әмеңгерлік институттының оңды жақтарына на-</w:t>
        <w:br/>
        <w:t>зар салсақ қазақ ішіндегі ағайынгершілікті бірегейлендірді.</w:t>
        <w:br/>
        <w:t>Демографиялық ахуалдың да жақсаруына ықпал етті.</w:t>
        <w:br/>
        <w:t>Үш бидің сыншысы халқы болған. Күлтөбенің басында</w:t>
        <w:br/>
        <w:t>хан сайлап, жер дауы, жесір дауы, тағы да басқа әлеуметтік</w:t>
        <w:br/>
        <w:t>мәселелерді талқылап отырған. Үш жүздің ынтымағының</w:t>
        <w:br/>
        <w:t>қаймағы шайқалмай, іргелі ел, тұтас бір мемлекет болуына не</w:t>
        <w:br/>
        <w:t>қажет дегенде, мынандай толғау жолдарын қалдырған екен.</w:t>
        <w:br/>
        <w:t>Төле бидің айтқаны:</w:t>
        <w:br/>
        <w:t>Батырлықтан не пайда,</w:t>
        <w:br/>
        <w:t>Халқына қайран қылмаса?</w:t>
        <w:br/>
        <w:t>Хандықтан не пайда?</w:t>
        <w:br/>
        <w:t>Қарашасын жалмаса.</w:t>
        <w:br/>
        <w:t>Молдалықтан не пайда?</w:t>
        <w:br/>
        <w:t>Шариғатты өзгертіп,</w:t>
        <w:br/>
        <w:t>Нашарларды алдаса - деп, батыр бол,хан бол, молда бол мейлі,</w:t>
        <w:br/>
        <w:t>тек қана адал бол дегенді білдірсе керек. Ал Қазыбек бидің:</w:t>
        <w:br/>
        <w:t>От басында білгір қартың болса,</w:t>
        <w:br/>
        <w:t>Ол жазылған хаттан кем емес</w:t>
        <w:br/>
        <w:t>Ей, біз үш жүз, үш қазақ керіспейік,</w:t>
        <w:br/>
        <w:t>Асылы: бізге керіскен жөн емес - деп, біртұтас қазақ ұлтын</w:t>
        <w:br/>
        <w:t>ауызбіршілікке үндейді. Жүзге бөлінгеннің жүзі күйсін деген</w:t>
        <w:br/>
        <w:t>сөзді халық бекер айтпаған. Билер философиясы жалқыдан</w:t>
        <w:br/>
        <w:t>жалпыға, жекеден көпке, әрқашан тұтастықты қамтыған ой</w:t>
        <w:br/>
        <w:t>жүйелері болды. Үшінші болып Әйтеке тұжырыпты:</w:t>
        <w:br/>
        <w:t>Мен жиырма тоғыз рудан құрылған кіші жүзбін,</w:t>
        <w:br/>
        <w:t>Әрі көппін, әрі батырмын, әрі бимін. Керісер болсақ,</w:t>
        <w:br/>
        <w:t>Осы үшеуі маған жайсыз, сендерге жоқ! |19, 130-131 66.</w:t>
        <w:br/>
        <w:t>1. ХУП-ХІХ ғасырлардағы қазақ ақындары мен жырауларының 59</w:t>
        <w:br/>
        <w:t>шығармашылығындағы еркіндік идеясы</w:t>
        <w:br/>
        <w:t>нан ашыла беретіндігіне тәнтіміз. Философияның мәңгілік</w:t>
        <w:br/>
        <w:t>мәселелерінің бірі «Өлім» туралы жырау дүниедегі не өлмейді</w:t>
      </w:r>
    </w:p>
    <w:p>
      <w:r>
        <w:t>деген сұраққа:</w:t>
        <w:br/>
        <w:t>Ай мен Күннің өлгені</w:t>
        <w:br/>
        <w:t>Еңкейіп барып батқаны,</w:t>
        <w:br/>
        <w:t>Айдын шалқар өлгені</w:t>
        <w:br/>
        <w:t>Мұз болып тастай қатқаны,</w:t>
        <w:br/>
        <w:t>Қара жердің өлгені</w:t>
        <w:br/>
        <w:t>Қар астында қалғаны |Э5І, - дей келіп, табиғаттағы «өлім» бір</w:t>
        <w:br/>
        <w:t>түрдің екінші бір түрге айналуы күйіндегі қарама-қарсылық-</w:t>
        <w:br/>
        <w:t>тың күресі диалектикасында жүзеге асса, адамның мәңгілігі</w:t>
        <w:br/>
        <w:t>рухы екенін «жақсының аты өлмейді, әлімнің хаты өлмейді» деп</w:t>
        <w:br/>
        <w:t>тоқсан ауыз сөзден тобықтай түйін түйеді. Қаншама ғасырлар</w:t>
        <w:br/>
        <w:t>өтсе де ақын-жырауларымыздың ақыл-кеңесі мен өсиетнамасы</w:t>
        <w:br/>
        <w:t>кейінгі ұрпаққа жететінін айтып отыр. Олардың өлмес мұра-</w:t>
        <w:br/>
        <w:t>дары арқылы қазірде бізбен сұхбат құрғандай тілдесеміз. Қазір</w:t>
        <w:br/>
        <w:t>де біз Бұхар жыраумен өз замандасымыздай сырласамыз,</w:t>
        <w:br/>
        <w:t>өсиеттері бүгінгі таңда да біздер үшін өнеге. Қысы мен жазы,</w:t>
        <w:br/>
        <w:t>көктемі мен күзі алмасатын өткінші дүниеде адам өмірінің</w:t>
        <w:br/>
        <w:t>мәңгіліктігі оның артында қалған шығармашылық мұрасы</w:t>
        <w:br/>
        <w:t>дейді. Бұқар жырау өз поэзиясына осындай философиялық</w:t>
        <w:br/>
        <w:t>мәселелерді арқау етті. Адам болмысының мәңгілік мәселелері</w:t>
        <w:br/>
        <w:t>жырауды толғандырмай қоймады. Ал қоғам өміріндегі құбы-</w:t>
        <w:br/>
        <w:t>ы й 212: Е</w:t>
        <w:br/>
        <w:t>лыстар мен ондағы шиеленісті жағдайлардың шешімін табу-</w:t>
        <w:br/>
        <w:t>да философиялық ойдың тамаша үлгілерін қалыптастырды.</w:t>
        <w:br/>
        <w:t>Жырау алысты болжай алатын сұңғыла саясаткерлігімен</w:t>
        <w:br/>
        <w:t>қоса ақылға бай кеңесші де еді. Батырларымызға арнаған</w:t>
        <w:br/>
        <w:t>толғауларында олардың ержүректілігін, елі мен жерін жау-</w:t>
        <w:br/>
        <w:t>дан қорғаудағы жанқиярлық көзсіз ерліктерін мақтанышпен</w:t>
        <w:br/>
        <w:t>жырға қосты. Бізге жеткен жырларының ішінде қазақтың</w:t>
        <w:br/>
        <w:t>қамал-қорғаны болған Бөгембай батыр өліміне арнауында:</w:t>
        <w:br/>
        <w:t>Қиядан қиқу төгілсе,</w:t>
        <w:br/>
        <w:t>Аттың басын тартпаған,</w:t>
        <w:br/>
        <w:t>Қисапсыз қол көрінсе,</w:t>
        <w:br/>
        <w:t>Қорқып жаудан қайтпаған,</w:t>
        <w:br/>
        <w:t>Қазақ деген халқынан</w:t>
        <w:br/>
        <w:t>1. ХУП-ХІХ ғасырлардағы қазақ ақындары мен жырауларының 43</w:t>
        <w:br/>
        <w:t>шығармашылығындағы еркіндік идеясы</w:t>
        <w:br/>
        <w:t>лық сияқты кесірлерден арылудың жолдарын билеріміз</w:t>
        <w:br/>
        <w:t>өз шығармашылықтары арқылы көрсете білді. Осындай</w:t>
        <w:br/>
        <w:t>келеңсіздіктерге жол бермеуге ықпал ететін кешірімшілдік,</w:t>
        <w:br/>
        <w:t>жамандыққа жақсылық жасау сияқты оңды қылықтардың</w:t>
        <w:br/>
        <w:t>жетекшілік етуі адамдықтың басты белгілерінің бірі. Нағыз</w:t>
        <w:br/>
        <w:t>; с</w:t>
        <w:br/>
        <w:t>адамның жүрегі әрқашанда жақсылықтың ұясы болуға</w:t>
        <w:br/>
        <w:t>тиіс. Қазыбектің аталас ағайындары - Бертіс би мен Тілеуке</w:t>
        <w:br/>
        <w:t>Е едін 22С І Ж</w:t>
        <w:br/>
        <w:t>би мұның ел ішіндегі абыройын көре алмай, жастарының</w:t>
        <w:br/>
        <w:t>үлкендігін малданып оны бір күні шақырып алады, Әуелі</w:t>
      </w:r>
    </w:p>
    <w:p>
      <w:r>
        <w:t>Бертіс би тұрып:</w:t>
        <w:br/>
        <w:t>Ақылы елден артылған,</w:t>
        <w:br/>
        <w:t>Ақылың болса мақтан.</w:t>
        <w:br/>
        <w:t>Ынтымағы жұрттан асқан,</w:t>
        <w:br/>
        <w:t>Жақының болса мақтан</w:t>
        <w:br/>
        <w:t>Сенің жасың кіші гой,</w:t>
        <w:br/>
        <w:t>Ағаңның алдынан шығудан сақтан - деп ескертеді. Қазыбек</w:t>
        <w:br/>
        <w:t>оларға:</w:t>
        <w:br/>
        <w:t>Бір бала бар - Атаға жете туады.</w:t>
        <w:br/>
        <w:t>Бір бала бар - Атадан өте туады.</w:t>
        <w:br/>
        <w:t>Бір бала бар - кері кете туады - деп жауап береді. |19, 110 б..</w:t>
        <w:br/>
        <w:t>Мұның айтқанын ана екеуі кек тұтып, күні бұрын дайындап</w:t>
        <w:br/>
        <w:t>қойған адамдарына белгі беріп сабатуға айналады. Сол кезде</w:t>
        <w:br/>
        <w:t>аттың дүбірі естіліп Қазыбектің кенже інісі Бөдене батыр келе</w:t>
        <w:br/>
        <w:t>қалады. Ашулы батыр ана екеуіне тұра ұмтылады. Қазыбек</w:t>
        <w:br/>
        <w:t>інісін тоқтатып: «Шырағым, бір қолың ұрыс бастаса, екінші</w:t>
        <w:br/>
        <w:t>қолың арашашы болсын. Ашу дұшпан, ақыл дос. Жауға</w:t>
        <w:br/>
        <w:t>сілтер қаруыңды жақыныңа сілтеме!» - деп басыңқы сөзбен</w:t>
        <w:br/>
        <w:t>інісін тоқтатады. Өміріне қауіп төндірген ағайындарын бір</w:t>
        <w:br/>
        <w:t>ауыздықтаса, інісіне айтқан ақылы, баршаға айтқан ескертуі</w:t>
        <w:br/>
        <w:t>емес пе?</w:t>
        <w:br/>
        <w:t>Өркенім өссін десең, кекшіл болма. Кесапаты тиер еліңе.</w:t>
        <w:br/>
        <w:t>Елім өссін десең, өршіл болма, өскеніңді өшіресің.</w:t>
        <w:br/>
        <w:t>Басына іс түскен пақырға, қастық қылма. Қайғысы көшер басыңа.</w:t>
        <w:br/>
        <w:t>Жанашыры жоқ жарлыға, жәрдемші бол асыға,</w:t>
        <w:br/>
        <w:t>Қиын-қыстау күндерде, өзі келер қасыңа |19, 121 б.1.</w:t>
        <w:br/>
        <w:t>50 Қазақ философиялық ойы эволюциясындағы еркіндік идеясы</w:t>
        <w:br/>
        <w:t>раль, құқық, еркіндік, тұлға ұғымдарын баламалы түрде</w:t>
        <w:br/>
        <w:t>қарастырады. Адам қоғамдық жаратылыс, ол қандай да бір</w:t>
        <w:br/>
        <w:t>азаматтық қоғамның мүшесі. Ал, қоғамда адам еркіндігі</w:t>
        <w:br/>
        <w:t>заңдармен(сөз құқықтықзаңдартуралыболыпотыр) шектеледі</w:t>
        <w:br/>
        <w:t>Ір9, 584 6.|. Заңдар болса жеке тұлғалардың еркіндіктерін</w:t>
        <w:br/>
        <w:t>шектеп, азаматтық қоғам мүшелерінің іс-әрекеттері мен</w:t>
        <w:br/>
        <w:t>қылықтарын қалыпқа түсіріп отырады. Бірақта заң өзі</w:t>
        <w:br/>
        <w:t>өздігінен ештеңе емес. Оның қызмет істеуі үшін қоғамдық</w:t>
        <w:br/>
        <w:t>құрылымда ықпалды бір элемент болу керек. Бұл элементті</w:t>
        <w:br/>
        <w:t>Кант күштеу аппараты деп білді. Бұқар жырау да елді бір</w:t>
        <w:br/>
        <w:t>орталыққа бағындыратын хандық билікті дәріптейді. Үш</w:t>
        <w:br/>
        <w:t>жүзді орталық билік хандық билікке бағындыруды көздейді</w:t>
        <w:br/>
        <w:t>Ғасырға жуық ғұмырында бірнеше ханның билік жүргізуінің</w:t>
        <w:br/>
        <w:t>Т” ря ГЕНШЕ? МЕ”</w:t>
        <w:br/>
        <w:t>куәгері болған абыз жырау ханды елдің ұйытқысы деп түсінді.</w:t>
        <w:br/>
        <w:t>Бұқар шығармашылығының негізгі арқауы - ол елдің бірлігі.</w:t>
        <w:br/>
        <w:t>Ал ауызбіршіліктің негізгі ұстанымдары адамдар арасындағы</w:t>
        <w:br/>
        <w:t>өзара түсінушілік пен сыйластық. Өмірдің сәні де, мәні де</w:t>
      </w:r>
    </w:p>
    <w:p>
      <w:r>
        <w:t>осында деп білген жырау тіршілікте адамдар арасындағы</w:t>
        <w:br/>
        <w:t>2 ; те 7</w:t>
        <w:br/>
        <w:t>осындай жарастықты, шат-шадыман өмір сүру туралы былай</w:t>
        <w:br/>
        <w:t>деп жырлайды:</w:t>
        <w:br/>
        <w:t>Адамзаттың баласы,</w:t>
        <w:br/>
        <w:t>Атадан алтау тумас па,</w:t>
        <w:br/>
        <w:t>Атадан алтау туғанмен,</w:t>
        <w:br/>
        <w:t>Оның ішінде біреуі арыстан болмас па.</w:t>
        <w:br/>
        <w:t>Арыстанның барында,</w:t>
        <w:br/>
        <w:t>Жорғасы болса мінісіп,</w:t>
        <w:br/>
        <w:t>Торқасы болса киісіп,</w:t>
        <w:br/>
        <w:t>Толғамалы қамшы алып,</w:t>
        <w:br/>
        <w:t>Толғай да толғай дәурен сүрмес пе |19, 121 б.</w:t>
        <w:br/>
        <w:t>Жалпы адамзаттың бірлігі мен татулығы мәселесін</w:t>
        <w:br/>
        <w:t>қозғайды. Қазақтар бейнелі сөздер мен теңеулерді шебер</w:t>
        <w:br/>
        <w:t>қолданған. Адамды қанаттандыратын жақсы сөз. Бұл жерде</w:t>
        <w:br/>
        <w:t>жақсы сөз жарымырыс деген нақылдың осындайда айтылғанын</w:t>
        <w:br/>
        <w:t>көруге болады. Араларындағы жақсыларыңды қадірлеп,</w:t>
        <w:br/>
        <w:t>құрметтеп, оны сақтай біліңдер дейді. Ол ел қорғаны болған</w:t>
        <w:br/>
        <w:t>батырлар мен билеушілерін арыстанға теңейді. Арыстаннан</w:t>
        <w:br/>
        <w:t>48 Қазақ философиялық ойы эволюциясындағы еркіндік идеясы</w:t>
        <w:br/>
        <w:t>Біз бұл талдауымызда билердің тікелей іс-әрекетімен, та-</w:t>
        <w:br/>
        <w:t>дантымен еркіндік мәселесін құқықтық деңгейде таразылап,</w:t>
        <w:br/>
        <w:t>оны жауапкершілікпен толықтырылуын зерделедік. Әрбір</w:t>
        <w:br/>
        <w:t>адамның өз пікірін еркін білдіру мүмкіндігі мен жеке адам</w:t>
        <w:br/>
        <w:t>бостандығын бағамдауға болады. Қоғамдық қатынастардың ру-</w:t>
        <w:br/>
        <w:t>хани дәрежесін көтере отырып, адамгершілік,ізгілік, өнегелілік</w:t>
        <w:br/>
        <w:t>т. б. этикалық категориялар жүйесімен толықтырылғанды-</w:t>
        <w:br/>
        <w:t>ғын аңғардық. Қазақ қоғамындағы билер институты хан-</w:t>
        <w:br/>
        <w:t>дар даралығын толықтырушы бола отырып, тек ел ішіндегі</w:t>
        <w:br/>
        <w:t>ғана мәселелер емес, сыртқы саяси қатынастарға да аралас-</w:t>
        <w:br/>
        <w:t>ты. Сондықтан жеке адам еркіндігінің әлеуметтік азаттық</w:t>
        <w:br/>
        <w:t>мәселесіне қарай сөзсіз ойысатындығын бағамдай аламыз. Не-</w:t>
        <w:br/>
        <w:t>месе, адамның ішкі еркіндігі сыртқы әлеуметтік еркіндіксіз түк</w:t>
        <w:br/>
        <w:t>те емес екендігі түсінікті жайт.</w:t>
        <w:br/>
        <w:t>1.3.ХУП-ХҮШ ғасырлардағы ақын-жыраулар</w:t>
        <w:br/>
        <w:t>шығармашылығындағы еркіндік идеясы</w:t>
        <w:br/>
        <w:t>Жыраулар шығармашылығының басты ерекшелігі адам</w:t>
        <w:br/>
        <w:t>еркіндігін ең басты құндылық ретінде тануында. Ақын-</w:t>
        <w:br/>
        <w:t>жыраулардың дүниетанымдарына тән ортақ сипат - еркіндік</w:t>
        <w:br/>
        <w:t>ел тұтастығы, ел бірлігі мәселелерімен біртұтастықта қарас-</w:t>
        <w:br/>
        <w:t>тырылады. Өйткені ХУП-ХУШ ғасырлардағы уақыт тала-</w:t>
        <w:br/>
        <w:t>бы халықтың басын біріктірумен байланысты. Ақтамберді,</w:t>
        <w:br/>
        <w:t>Үмбетей, Бұқар жыраулардың халықты бір билікке бағын-</w:t>
        <w:br/>
        <w:t>дыруды көздеп, оған өз шығармашылықтарын арнауы халық-</w:t>
        <w:br/>
        <w:t>тың дербестігін елдің бірлігі, еркіндігі мәселесімен қатар</w:t>
        <w:br/>
        <w:t>қоюымен анықталады.</w:t>
      </w:r>
    </w:p>
    <w:p>
      <w:r>
        <w:t>Даналық дүниетанымдық үрдісте ой кешкен ірі тұлға-</w:t>
        <w:br/>
        <w:t>лардың бірі қазақ сахарасында бір ғасырға жуық ғұмыр кеш-</w:t>
        <w:br/>
        <w:t>кен ойшыл, философ Бұқар жырау бабамыз болды. Бұқар</w:t>
        <w:br/>
        <w:t>жыраудың замандасы Үмбетей жырау «Өткіздің тоғыз ханды</w:t>
        <w:br/>
        <w:t>толғауменен» дегенде оның Әз Тәукеден бастап - Қайып, Бо-</w:t>
        <w:br/>
        <w:t>дат, Сәмеке, Әбілмәмбет, Күшік, Әбілхаиыр, Барақ, Абылай</w:t>
        <w:br/>
        <w:t>хандар тұсында өмір сүргендігін айтады. Бұқар жырау Абы-</w:t>
        <w:br/>
        <w:t>дай хан дәуіріне дейін де қазақ қоғамының саяси-әлеуметтік</w:t>
        <w:br/>
        <w:t>1. ХУП-ХІХ ғасырлардағы қазақ ақындары мен жырауларының 53</w:t>
        <w:br/>
        <w:t>шығармашылығындағы еркіндік идеясы</w:t>
        <w:br/>
        <w:t>Бірін-бірі күндесті</w:t>
        <w:br/>
        <w:t>Жаулаған ханын қара оңбас,</w:t>
        <w:br/>
        <w:t>Хан қисайса бәрі оңбас,</w:t>
        <w:br/>
        <w:t>Ханын қалмақ жаулаған,</w:t>
        <w:br/>
        <w:t>Сүйткен қалмақ оңбаған,</w:t>
        <w:br/>
        <w:t>Үш Қарқара, Көктөбе</w:t>
        <w:br/>
        <w:t>Иттей ұлып қалмаған |35, 130-121 66.</w:t>
        <w:br/>
        <w:t>Көрші қалмақ еліндегі оқиғалардан мысал келтіре оты-</w:t>
        <w:br/>
        <w:t>рып, оның жайын баяндап, алауыздықтан ауызбіршілікке</w:t>
        <w:br/>
        <w:t>үндеді. Адам бойындағы жаман қасиеттер - күншілдік,</w:t>
        <w:br/>
        <w:t>көреалмаушылықтан аулақ болып, жамандық іздеспей,</w:t>
        <w:br/>
        <w:t>жақсылыққа ұмтылуға үгіттеді. Хан қисайса бәрі оңбас деп,</w:t>
        <w:br/>
        <w:t>Елбасын құрмет тұтуға шақырды. Көрші елде болып жатқан</w:t>
        <w:br/>
        <w:t>оқиғаларға ден қойып қана қоймай, соны сараптай отырып,</w:t>
        <w:br/>
        <w:t>алдын ала сондай жағдайларды өз елінде болдырмауға атсалы-</w:t>
        <w:br/>
        <w:t>сты. Хандық мемлекеттің мызғымас бірлігіне нұқсан келтіретін</w:t>
        <w:br/>
        <w:t>рулар арасындағы алауыздықты әшкереледі. Жырау «Керей</w:t>
        <w:br/>
        <w:t>қайда барасың?» дегенде бір-біріне өкпелеп көше жөнелетін</w:t>
        <w:br/>
        <w:t>қазақты тоқтатуға, кешірімшіл болуға үндеді.</w:t>
        <w:br/>
        <w:t>Бұқар жырау сынды кемеңгер ойшылдарымызға кеңестік</w:t>
        <w:br/>
        <w:t>идеологиялық көзқарастар тұрғысынан «сарай ақыны» деген ат</w:t>
        <w:br/>
        <w:t>тағылған кез де болған. Таптық тұрғыдан талдаудың әдістемесі</w:t>
        <w:br/>
        <w:t>арқылы Тұлғаларымыз осындай жаңсақ көзқарастың құрбаны</w:t>
        <w:br/>
        <w:t>да болды. Жыраудың басты мақсаты үш жүзге бөлінген сахара</w:t>
        <w:br/>
        <w:t>2 ұй</w:t>
        <w:br/>
        <w:t>халқын топтастырып, ұйымшылдыққа шақыру болғандықтан</w:t>
        <w:br/>
        <w:t>Хандарымызды мадақтап, дәріптеуі халық алдындағы беделін</w:t>
        <w:br/>
        <w:t>көрсете жырлауы мемлекеттігімізді нығайтуда қажетті құрал-</w:t>
        <w:br/>
        <w:t>дардың біріболды. Далалық демократиялық басқаруүрдістерін</w:t>
        <w:br/>
        <w:t>жыраулар мен ақындар, билер мен шешендердің Хан маңына</w:t>
        <w:br/>
        <w:t>топтасуынан-ақ көруге болады. Ал Бұхардың жаугершілік за-</w:t>
        <w:br/>
        <w:t>Еее д</w:t>
        <w:br/>
        <w:t>манда халықты күшті бір орталыққа бағынған мемлекет пен</w:t>
        <w:br/>
        <w:t>ханның қол астына топтасуға үндеуі халықты біріктірудің</w:t>
        <w:br/>
        <w:t>негізгі ұстанымы болды. Демек жырау ұлттың ұйтқысы. Еркін</w:t>
        <w:br/>
        <w:t>ойшылдыққа бет бұрған кезеңде жыраулардың түпкі мақсат-</w:t>
        <w:br/>
        <w:t>мүдделері ел тыныштығы мен ұлттық құндылықтарымыздың</w:t>
        <w:br/>
        <w:t>сақталуын көздегенін баса көрсетуіміз қажет. Бұқар жырау</w:t>
        <w:br/>
        <w:t>салиқалы ой-толғауларымен жаугершілік заманда ел тоз-тоз</w:t>
      </w:r>
    </w:p>
    <w:p>
      <w:r>
        <w:t>1. ХУП-ХІХ ғасырлардағы қазақ ақындары мен жырауларының 61</w:t>
        <w:br/>
        <w:t>шығармашылығындағы еркіндік идеясы</w:t>
        <w:br/>
        <w:t>Шалкиіз жырау өзінің еркіндік жайындағы көзқарастарын</w:t>
        <w:br/>
        <w:t>Бары ; ұқ ;</w:t>
        <w:br/>
        <w:t>дұшпанға беліңді шешіп иланба, илантып тұрып өлтірер де-</w:t>
        <w:br/>
        <w:t>ген жыр жолдарымен өрнектейді. Бұндай ескертпелер ел</w:t>
        <w:br/>
        <w:t>мен жерді сақтаудың, еркіндікті қамтамасыз етудің басты</w:t>
        <w:br/>
        <w:t>ей :</w:t>
        <w:br/>
        <w:t>ұстанымдары болуға тиіс.</w:t>
        <w:br/>
        <w:t>Хандық қоғамның ішкі қайшылықтарын өзінің филосо-</w:t>
        <w:br/>
        <w:t>фиялық ой-жүйелерінің арқауы еткен Жиембет жырау Есім</w:t>
        <w:br/>
        <w:t>ханның тұсында өмір сүріп, еркіндік мәселесін, ел бірлігі,</w:t>
        <w:br/>
        <w:t>бостандық пен әлеуметтік азаттық, жеке тұлғалардың биік</w:t>
        <w:br/>
        <w:t>рухы, асқақ жігері мен төзімділігі және төзбеушілігі тәрізді</w:t>
        <w:br/>
        <w:t>мәселелерді экзистенциалдық категориялар төңірегіне топта-</w:t>
        <w:br/>
        <w:t>стыра білді. Жиембет жыраудан аса көп мұра қалмағанмен,</w:t>
        <w:br/>
        <w:t>«Әмірің қатты Есім хан» деп ханға бағытталып айтылған</w:t>
        <w:br/>
        <w:t>толғауларынан осы мәселелер анық аңғарылады. Ол өзінің</w:t>
        <w:br/>
        <w:t>бай най 2% 2</w:t>
        <w:br/>
        <w:t>еркіндігі мен асқақтық рухының эволюциясын былайша си-</w:t>
        <w:br/>
        <w:t>паттайды: әуелі ханға бағынышты кезіндегі адалдығы мен бас</w:t>
        <w:br/>
        <w:t>ұрушылығын, құрметтеушілігі менсыйласушылық қатынасын</w:t>
        <w:br/>
        <w:t>көрсетеді: «Көруші едім Есім хан, Ханымды күнім, Сізді ай-</w:t>
        <w:br/>
        <w:t>ымдай...Жұмыскерің мен едім, Сатып аған құлыңдай» |21,</w:t>
        <w:br/>
        <w:t>53 6.1. Одан соң арадағы кикілжіңдерден, мүмкін әлеуметтік</w:t>
        <w:br/>
        <w:t>әділетсіздіктерден шығар, онымен осындай сыйлы қатынасты</w:t>
        <w:br/>
        <w:t>бұза отырып, өзінің әлеуметтік бас бостандығын жеңіп ала-</w:t>
        <w:br/>
        <w:t>ды: «Қайратым қанша қайтса да, Мұныңа, ханым, шыдаман!</w:t>
        <w:br/>
        <w:t>Арқаға қарай көшермін, Алашыма ұран десермін...Сенсіз де</w:t>
        <w:br/>
        <w:t>күнімді көрермін!» |31,536.| Бірақ Жиембеттің толғауларынан</w:t>
        <w:br/>
        <w:t>і ; 2а М жасы о</w:t>
        <w:br/>
        <w:t>өмірден түңілушілік пен сары уайымшылдық байқалмайды,</w:t>
        <w:br/>
        <w:t>физиологиялық жағынан «қартайып» біраз жасқа келсе де,</w:t>
        <w:br/>
        <w:t>өзінің рухын жоғалпайды. Бұл, әрине, еркіндік пен азаттық</w:t>
        <w:br/>
        <w:t>рухы, сайып келгенде, тәуелсіздік пен ел қамы мәселесі:</w:t>
        <w:br/>
        <w:t>«Меніменен ханым ойнаспа, Менің ерлігімді сұрасаң, Жол-</w:t>
        <w:br/>
        <w:t>барыс пеннен аюдай, Өрлігімді сұрасаң, Жылқыдағы асау</w:t>
        <w:br/>
        <w:t>тайындай, Зорлығымды сұрасаң, Бекіре мен жайындай,</w:t>
        <w:br/>
        <w:t>Беріктігімді сұрасаң, қарағай мен қайыңдай». Ханға сес</w:t>
        <w:br/>
        <w:t>көрсеткен, жырау өзінің «Менін» осылайша теңеулер арқылы</w:t>
        <w:br/>
        <w:t>сипаттайды. Осы тұста ұлттық таным түсініктегі еркіндік</w:t>
        <w:br/>
        <w:t>мәселесінің тура мағыналарын философиялық тұрғыдан</w:t>
        <w:br/>
        <w:t>зерделесек, еркіндік ұғымының мазмұнына келіп тоғысатын</w:t>
        <w:br/>
        <w:t>ұғымдар мен түсініктер жүйесін байқаймыз. Атап айтқанда:</w:t>
        <w:br/>
        <w:t>44 Қазақ философиялық ойы эволюциясындағы еркіндік идеясы</w:t>
        <w:br/>
        <w:t>Әрбір жеке адам өзінің рухани жетілуі үшін теріс пиғыл-</w:t>
        <w:br/>
        <w:t>дардан арылуы тиіс. Дана ойшыл кекшілдік, өркөкректік,</w:t>
        <w:br/>
        <w:t>қаскүнемдік сияқты кесірлі жамандықтардан арылу жолда-</w:t>
        <w:br/>
        <w:t>рын ашып көрсетеді. Адамның ішкі жетілуінің шамшырағы</w:t>
        <w:br/>
        <w:t>ізгілікті істерге жетелейтін тәлімгерлік түріндегі философия-</w:t>
        <w:br/>
        <w:t>ны жасады. Адамның рухани құлдырауының себебін іздеумен</w:t>
      </w:r>
    </w:p>
    <w:p>
      <w:r>
        <w:t>айналысқан философтарымыздың ой-түйіндеулеріне зер сал-</w:t>
        <w:br/>
        <w:t>сақ, А. Қапышев былай дейді: «Адамзат руханилық жайында</w:t>
        <w:br/>
        <w:t>7) жәйт ы</w:t>
        <w:br/>
        <w:t>көптеген пайымдаулар білдіргенмен, бірақ рухани құлдырауды</w:t>
        <w:br/>
        <w:t>тоқтатуға практикалық қадамдар жасамай келді, ол сыртқы</w:t>
        <w:br/>
        <w:t>дүниеге қызығу жолымен келді. Соның нәтижесінде руханилық</w:t>
        <w:br/>
        <w:t>пен мәдениеттің арасында терең сызат пайда болды. Сөйтіп</w:t>
        <w:br/>
        <w:t>руханилық пен мәдениет екіге бөлінді: біріншісі қазіргі күні</w:t>
        <w:br/>
        <w:t>2 24 4 ғ Ғыйы т”</w:t>
        <w:br/>
        <w:t>бос сөзге, бедерсіз ұғымға айналды, алекіншісі таза техникалық</w:t>
        <w:br/>
        <w:t>шеберлік, өзіндік мақсат қойған операциялық қабілет, қажетке</w:t>
        <w:br/>
        <w:t>жарату техникасы мен технологиясы және сыртқы материал-</w:t>
        <w:br/>
        <w:t>дарды ұсыну түрінде көрініс берді. Руханилық пен мәдениеттің</w:t>
        <w:br/>
        <w:t>үйлесімділігі іс жүзіндегі махаббат, яғни әсемдікті туында-</w:t>
        <w:br/>
        <w:t>тушы жақсылық ретінде түсінілуі керек» |26, 96-97 бб.) Иә,</w:t>
        <w:br/>
        <w:t>руханилықты адамдар қарым-қатынасының үйлесімділігі де-</w:t>
        <w:br/>
        <w:t>5. І) Әй 2% і</w:t>
        <w:br/>
        <w:t>ген бұл пайымдаулар қазақ билерінің жүзеге асырылған үкім-</w:t>
        <w:br/>
        <w:t>шешімдері түрінде көрініс берді. Олардың даралық, тұлғалық</w:t>
        <w:br/>
        <w:t>келбеттері адамға деген махаббаттан, оларға үнемі жақсылық</w:t>
        <w:br/>
        <w:t>жасау тілегінен, кешірімшілдік, мейірбандық қасиеттерімен</w:t>
        <w:br/>
        <w:t>көмкерілген. Қазақтың үш биі осындай тұғырлы да, ізгілікті</w:t>
        <w:br/>
        <w:t>түрдегі әлеуметтік әділеттілікті іс жүзінде өз заманы тұсында</w:t>
        <w:br/>
        <w:t>жаі</w:t>
        <w:br/>
        <w:t>жүзеге асыра білді.</w:t>
        <w:br/>
        <w:t>Адам табиғатындағы сезімді ақылға жеңдіру оңайға соқ-</w:t>
        <w:br/>
        <w:t>паған. Осының салдарынан қазақ қоғамында қайшылықтар</w:t>
        <w:br/>
        <w:t>туындады. Мысалы бір рудың жастары бір-біріне үйленуге</w:t>
        <w:br/>
        <w:t>болмайтын. Қазақтардың әдет-ғұрып заңдарының ішінде жеті</w:t>
        <w:br/>
        <w:t>атаға дейін қыз алуға тыйым салынған. Егер осындай оқиғалар</w:t>
        <w:br/>
        <w:t>орын алса ру басы ақсақалдар кеңесі арқылы шешіліп отыр-</w:t>
        <w:br/>
        <w:t>ған. «Қалқаман-Мамыр», «Еңлік-Кебек» поэмалары сынды</w:t>
        <w:br/>
        <w:t>трагедиялық, драмалық оқиғалар жайындағы шығармалар</w:t>
        <w:br/>
        <w:t>соның айғағы. Қазақтың дауларының ішіндегі намысқа тие-</w:t>
        <w:br/>
        <w:t>тіні (рудың, жүздің) жесір дауы болып табылады. Бұл ғұрып</w:t>
        <w:br/>
        <w:t>ИА 2 5 2 мі а</w:t>
        <w:br/>
        <w:t>күйеуі қайтыс болып бала-шағасымен әйелі қалатын болса,</w:t>
        <w:br/>
        <w:t>1. ХУП-ХІХ ғасырлардағы қазақ ақындары мен жырауларының 49</w:t>
        <w:br/>
        <w:t>шығармашылығындағы еркіндік идеясы</w:t>
        <w:br/>
        <w:t>өміріне араласқан болатын. Өзінің терең ойлы философиялық</w:t>
        <w:br/>
        <w:t>тұжырымдамаларымен қоғамдық ойды жетілдіруге ат салы-</w:t>
        <w:br/>
        <w:t>сты. Алғаш рет Бұқар жырау мемлекет дәрежесіндегі істерге</w:t>
        <w:br/>
        <w:t>Тәуке ханның тұсында қатысады. Қарақұмдағы тоқсан бидің</w:t>
        <w:br/>
        <w:t>басын қосқан Құрылтайда сөз алып, осы әдет-ғұрып заңдарын</w:t>
        <w:br/>
        <w:t>қайта қарап жатқан кезде пікірталасқа қатысуы бұған дәлел.</w:t>
        <w:br/>
        <w:t>Бұл кезде Бұқар Көкілташ медіресесін тамамдап, мұсылманша</w:t>
        <w:br/>
        <w:t>оқумен қатар ғылымның бірнеше салаларын игеріп, араб, пар-</w:t>
        <w:br/>
        <w:t>сы, тәжік тілдерін терең меңгерген болатын. Дүниетанымы мен</w:t>
        <w:br/>
        <w:t>дүниеге көзқарасы жағынан толысқан ойшыл еді. Дәстүрлі</w:t>
        <w:br/>
        <w:t>ақын-жыраулар шығармашылығынан сусындаған Бұқар</w:t>
        <w:br/>
        <w:t>көшпелілер өркениетінің рухани дүниесінен терең нәр алды.</w:t>
        <w:br/>
        <w:t>Сонымен бірге оны Шығыс мәдениетімен шебер толықтырып,</w:t>
      </w:r>
    </w:p>
    <w:p>
      <w:r>
        <w:t>білімін мемлекеттік мәселелерді шешуде шыңдайды.</w:t>
        <w:br/>
        <w:t>Көшпелі қазақ қоғамдық жағдайында сақталынып келе</w:t>
        <w:br/>
        <w:t>жатқан рулық қатынастар, патриархалдық от басы, көшпелі</w:t>
        <w:br/>
        <w:t>мал шаруашылығының басқа да қатынастарын реттеп отыра-</w:t>
        <w:br/>
        <w:t>тын әдет-ғұрып құқығы болды. Құқықтық заңдарды талқылау</w:t>
        <w:br/>
        <w:t>кезінде дін ислам орталығы Бұқара қаласынан келген қазы:</w:t>
        <w:br/>
        <w:t>«Сіздер, қадірменді қазақ халқы, әлмисақтан бері мұсылманбыз</w:t>
        <w:br/>
        <w:t>дейсіздер, заңға келгенде Құран-шариғаттың жолымен жүр-</w:t>
        <w:br/>
        <w:t>мейсіздер. Уәдені көкке сілтейсіздер. Көк атсын дейсіздер.</w:t>
        <w:br/>
        <w:t>Ата-баба моласына, әруаққа табынасыздар. Бұл шариғат жо-</w:t>
        <w:br/>
        <w:t>лынан кеткендік» - дегенде, шариғатты Бұқараның қазысынан</w:t>
        <w:br/>
        <w:t>да жетік меңгерген Бұқар жырау: «Алла аспанда емес, жерде</w:t>
        <w:br/>
        <w:t>де емес, әркімнің жүрегінде, сезімінде, жадында. Ал заң сол</w:t>
        <w:br/>
        <w:t>сенімнен жоғары емес» |28, 86-87 66.) - деген екен. Жыраудың</w:t>
        <w:br/>
        <w:t>осы пікіріне зер салсақ, оның ислам дінінің негіздерінен жақсы</w:t>
        <w:br/>
        <w:t>хабардар екендігін көрсетеді. Мұсылманның шариғат заңы</w:t>
        <w:br/>
        <w:t>қазақүшін жатемес, Құранда «қанға-қан, кешуі болса құн төле»</w:t>
        <w:br/>
        <w:t>десе, қазақтың жолы да осыны айтады. Қоғам ісі қазақтың жо-</w:t>
        <w:br/>
        <w:t>лымен, дін шаруасы шариғат жолымен жүрсін. Дін мен құқық,</w:t>
        <w:br/>
        <w:t>мораль мен адамгершілік туралы түсініктердің әрқайсысының</w:t>
        <w:br/>
        <w:t>орнын айқындап береді. Бұқардың бұл пайымдаулары мемле-</w:t>
        <w:br/>
        <w:t>кет істеріне діни мекемелердің араласпауын жақтайтындығын</w:t>
        <w:br/>
        <w:t>білдіреді.</w:t>
        <w:br/>
        <w:t>Философия тарихында көз жіберсек немістің классикалық</w:t>
        <w:br/>
        <w:t>философиясының негізін қалаушылардың бірегейі Кант мо-</w:t>
        <w:br/>
        <w:t>58 Қазақ философиялық ойы эволюциясындағы еркіндік идеясы</w:t>
        <w:br/>
        <w:t>Бұқардың сопылық әдебиетпен де жақсы таныс екендігін</w:t>
        <w:br/>
        <w:t>оның ой-толғауларынан аңдауға болады. Шығармашылығының</w:t>
        <w:br/>
        <w:t>өзегі исламдық құндылықтармен көмкеріліп, имандылық,</w:t>
        <w:br/>
        <w:t>сабырлылық, төзімділік сияқты ұғым-түсініктердерен тұрады.</w:t>
        <w:br/>
        <w:t>Шығыс мәдениетінің озық үлгілерін сопылық өлеңдерді</w:t>
        <w:br/>
        <w:t>көшпенді қазақ даласының ойлау жүйесімен, көшпенділер</w:t>
        <w:br/>
        <w:t>ҚИ? ; ; ші</w:t>
        <w:br/>
        <w:t>мәдениетінің озық үлгілерімен ұштастырып, оны байыт-</w:t>
        <w:br/>
        <w:t>ты. Соған қоса Бұқар табиғаттың бізге әлі беймәлім тылсым</w:t>
        <w:br/>
        <w:t>дүниесінен хабар алатын көріпкелдік қасиет қонған жан.</w:t>
        <w:br/>
        <w:t>Бұқар жыраудың көріпкелдігі, сәуегейлігі жайында көптеген</w:t>
        <w:br/>
        <w:t>аңыздарда айтылады. Абылай хан бір елге сапарға аттанар-</w:t>
        <w:br/>
        <w:t>да осы сапарымыз қалай болады екен, жолға шығуға бола ма,</w:t>
        <w:br/>
        <w:t>сәуе көріп беріңіз деп өтінеді екен. Сонда Бұқар жырау: «Егер</w:t>
        <w:br/>
        <w:t>қал ; өй ;</w:t>
        <w:br/>
        <w:t>сары бура келіп, туыңның түбіне шөгіп жатып алса, онда осы</w:t>
        <w:br/>
        <w:t>жорыққа шықпағаның жөн болар» - дейтін көрінеді. Бұқардың</w:t>
        <w:br/>
        <w:t>айтқандары шынымен де тура келіп отырған. Абылай хан</w:t>
        <w:br/>
        <w:t>мен Бұқар жыраудың қазақ ұлтының бірігуі жолындағы</w:t>
        <w:br/>
        <w:t>м Қа : а д</w:t>
        <w:br/>
        <w:t>қайраткерлігі өз алдына зерттелетін құбылыс болса, саяси-</w:t>
        <w:br/>
        <w:t>әлеуметтік, философиялық ой-жүйелері әлі де талай ойлар-</w:t>
        <w:br/>
        <w:t>ды қанаттандырары сөзсіз деп ойлаймыз. Олар өздерінің</w:t>
        <w:br/>
        <w:t>өнегелі ғұмырнамасы арқылы ауызбіршіліктің, достықтың</w:t>
        <w:br/>
        <w:t>жарсымдылығы, үйдлесімділігінің үлгісін кестеледі. Бұқар</w:t>
        <w:br/>
        <w:t>жыраудың Абылай хан науқастанып жатқанда көңілін сұрай</w:t>
        <w:br/>
        <w:t>келіп, айтқан арнауында:</w:t>
      </w:r>
    </w:p>
    <w:p>
      <w:r>
        <w:t>Қайғысыз ұйқы ұйықтатқан ханым-ай,</w:t>
        <w:br/>
        <w:t>Қайырусыз жылқы бақтырған ханым-ай.</w:t>
        <w:br/>
        <w:t>Қалыңсыз қатын құштырған ханым-ай,</w:t>
        <w:br/>
        <w:t>Үш жүзден үш кісі құрбан қылсам,</w:t>
        <w:br/>
        <w:t>Сонда қалар ма екен жаның-ай |91.</w:t>
        <w:br/>
        <w:t>Абылай хан тұсында қазақ елінде тыныштық орна-</w:t>
        <w:br/>
        <w:t>ды. Жырау толғауы арқылы қазақ халқы ұзақ жылдар бойы</w:t>
        <w:br/>
        <w:t>2 ; Е</w:t>
        <w:br/>
        <w:t>шапқыншылықтан мезі болып, енді ғана мамыражай күн кеш-</w:t>
        <w:br/>
        <w:t>се, осы күнге жетуде Абылай ханның еңбегі зор болғанын паш</w:t>
        <w:br/>
        <w:t>етті. Ғасырларда бір рет дүниеге келетін кемеңгер, ақылгөй</w:t>
        <w:br/>
        <w:t>даналарымыздың бірі - Бұқар жырау шығармашылығының</w:t>
        <w:br/>
        <w:t>: 4</w:t>
        <w:br/>
        <w:t>інжу-маржандарын тере берсек, оның мән-мағынасы әр қыры-</w:t>
        <w:br/>
        <w:t>1. ХУП-ХІХ ғасырлардағы қазақ ақындары мен жырауларының 51</w:t>
        <w:br/>
        <w:t>шығармашылығындағы еркіндік идеясы</w:t>
        <w:br/>
        <w:t>айрылса артында қалған жамандар бас-басына тозбас па деген</w:t>
        <w:br/>
        <w:t>ғұлама айтқан өсиет әлі күнге өз өзектілігін жоғалтқан жоқ.</w:t>
        <w:br/>
        <w:t>Ол өсиет жан ұядан бастап, мемлекетке дейінгі аралықтағы</w:t>
        <w:br/>
        <w:t>әлеуметтік топтар ішіндегі өзара қарым-қатынастың тұғыры</w:t>
        <w:br/>
        <w:t>болуға тиіс. Бұдан біз халқымыздың рухани бастаулары мен</w:t>
        <w:br/>
        <w:t>даналығының қайнар көздері жырауларымыздың асыл ойла-</w:t>
        <w:br/>
        <w:t>ЕЖРҰҚЫП,</w:t>
        <w:br/>
        <w:t>рында жатқандығын байқаймыз.</w:t>
        <w:br/>
        <w:t>Бұқардың философиялық даналыққа толы шығарма-</w:t>
        <w:br/>
        <w:t>дарының өзегі адам. Қоғамдық қатынастарды реттеу мен</w:t>
        <w:br/>
        <w:t>әлемнің тыныштығын, ел тыныштығын сақтау туралы бо-</w:t>
        <w:br/>
        <w:t>лып келеді. Жырау өзінің ойлау жүйесімен, өмірдегі тәжіри-</w:t>
        <w:br/>
        <w:t>бесімен дүниетанымдық негіздерді қалыптастырып, өзіне тән</w:t>
        <w:br/>
        <w:t>көзқарастарды орнықтырды. Оның он бір тілектен тұратын</w:t>
        <w:br/>
        <w:t>толғауы қазақтардың мұсылманшылығын, діни санасын</w:t>
        <w:br/>
        <w:t>қалыптастыратын өнегеге толы шығарма. Ондағы: «Бірінші</w:t>
        <w:br/>
        <w:t>тілектілеңіз,біраллаға жазбасқа».Ойшылеңалдымен Алланың,</w:t>
        <w:br/>
        <w:t>жаратушының бар екенін, бір екенін мойындау керектігін</w:t>
        <w:br/>
        <w:t>ескертеді. Ислам дінінің негізгі шарттарын мойындап, оған</w:t>
        <w:br/>
        <w:t>құлшылық етуге шақырды. «Екінші тілек тілеңіз, шұғыл бір</w:t>
        <w:br/>
        <w:t>22: : 2 ; кЕМІРдДИ;</w:t>
        <w:br/>
        <w:t>пасық залымның тіліне еріп азбасқа» - дегені әр нәрсенің бай-</w:t>
        <w:br/>
        <w:t>ыбын ақылға сал, ақ пен қараны, жақсы мен жаманды ажы-</w:t>
        <w:br/>
        <w:t>рата біл дегенге меңзеп тұрғандай. «Үшінші тілек тілеңіз,</w:t>
        <w:br/>
        <w:t>үшкілсіз көйлек кимеске, Төртінші тілек тілеңіз, төрде төсек</w:t>
        <w:br/>
        <w:t>тартып жатпасқа», - деп қоғамның толыққанды мүшесі болу</w:t>
        <w:br/>
        <w:t>үшін дені сау адам болу ең бастысы екендігін көрсетті. Жетінші</w:t>
        <w:br/>
        <w:t>тілекте «желкілдеген ту келіп, жер қайысқан қол келіп, сонан</w:t>
        <w:br/>
        <w:t>сасып тұрмасқа» деп жаугершілік заманда кез-келген уақытта</w:t>
        <w:br/>
        <w:t>жеріңді қорғауға дайын болуыңды ескертеді. Ғұлама жыраудың</w:t>
        <w:br/>
        <w:t>сегізінші тілегінде «сегіз қиыр шартарап, жер тұлданып</w:t>
        <w:br/>
        <w:t>тұрмасқа» деген жолдардан Жер-Ананың бүтіндігі, зілзала, то-</w:t>
        <w:br/>
        <w:t>пан су сияқты табиғат апаттарынан сақтауын тілеуді ескертеді.</w:t>
        <w:br/>
        <w:t>«Тоғызыншы тілек тілеңіз, төреңіз тақтан таймасқа» - хандық</w:t>
        <w:br/>
        <w:t>билікті халықтың, ұлттың тәуелсіздігінің кепілі деп білді. Ұлт</w:t>
        <w:br/>
        <w:t>тізгінін қолдан жібермей, әділеттілікпен билік жүргізетін</w:t>
        <w:br/>
        <w:t>хандық билікті күшейту мақсатын көздейді. Қарт ананың, қарт</w:t>
      </w:r>
    </w:p>
    <w:p>
      <w:r>
        <w:t>әкенің қартайған шағында аңырап қалмауы үшіносы тілектерді</w:t>
        <w:br/>
        <w:t>тілеңіз деп халқына арнау жолдайды. Ойшылдың даналыққа</w:t>
        <w:br/>
        <w:t>толы ойлары көшпенді халықтың өмір сүруінің әліппесі, үлгісі</w:t>
        <w:br/>
        <w:t>42 Қазақ философиялық ойы эволюциясындағы еркіндік идеясы</w:t>
        <w:br/>
        <w:t>судай шашарсың. Ал енді еліңді ығыр қылғың келмесе,</w:t>
        <w:br/>
        <w:t>жүрегіңнің ізгілігі өлмесе, тесікті өзің бітеп, жараны өзің</w:t>
        <w:br/>
        <w:t>жазып ал. Өлген тірілмейді, өшкен жанбайды. Өлгеннің</w:t>
        <w:br/>
        <w:t>ісін жалғастырып, өшкеннің отын тұтатсаң өмір азбайды,</w:t>
        <w:br/>
        <w:t>шырақ қайта маздайды |19, 100 6.1. Бұндай үкім тек қана ізгі</w:t>
        <w:br/>
        <w:t>жүректен шығады. Өмірге келтіру, өлімді бұйыру Құдайдың</w:t>
        <w:br/>
        <w:t>ісі. Өлім мен өмір мәселесі қазақ арасында мәңгіліктің</w:t>
        <w:br/>
        <w:t>философиялық астарларына жол тартқандығының айғағы.</w:t>
        <w:br/>
        <w:t>Бұдан билер қазылығы қазақ философиялық ойының бір</w:t>
        <w:br/>
        <w:t>тармағы ретінде ерекше даналық түрінде дамығандығын</w:t>
        <w:br/>
        <w:t>бағамдаймыз. Қазақтарға ғана тән болған өзіндік төрелік айту</w:t>
        <w:br/>
        <w:t>В ТШ” бе айын</w:t>
        <w:br/>
        <w:t>өнеріне келетін болсақ, олардың шексіз билік құрғандығын</w:t>
        <w:br/>
        <w:t>көреміз. Би Барақ сұлтанға ешқандай жаза қолданбай түр.</w:t>
        <w:br/>
        <w:t>Жазаға үкім шығаруды күнәлінің мойнына артады. Ой са-</w:t>
        <w:br/>
        <w:t>дады, арға жүгіндіреді. Адамзаттың бәріне ортақ осындай</w:t>
        <w:br/>
        <w:t>мәндегі философиялық мәселелерді риторикалық тұрғыдан</w:t>
        <w:br/>
        <w:t>мәмлеге шақыра отырып, шешуін ханның өзіне жүктейді.</w:t>
        <w:br/>
        <w:t>Адам өз күнәсін мойындап қана қоймау керек. Одан арылуы</w:t>
        <w:br/>
        <w:t>қажет. Қазбек би түсінігінде күнәдан арылу жолы - жүрек</w:t>
        <w:br/>
        <w:t>арқылы болады. Ал жүректің қақпасын тек қана ізігіліктерге</w:t>
        <w:br/>
        <w:t>ашып, оған мейірім, шапағат, қайырымдылық, имандылықты</w:t>
        <w:br/>
        <w:t>ұялату керектігіне меңзейді.</w:t>
        <w:br/>
        <w:t>Адам табиғаты өте күрделі құбылыс. Қазақ мақалы: «Ашу</w:t>
        <w:br/>
        <w:t>ӘЙТ</w:t>
        <w:br/>
        <w:t>- дұшпан, ақыл - дос» - дегенде, адам бойындағы жаман</w:t>
        <w:br/>
        <w:t>қылықтардан арылу үшін ең бастысы сабыр сақтау керектігін</w:t>
        <w:br/>
        <w:t>тұспалдаған. Дана билер өздерінің шығармашылығы</w:t>
        <w:br/>
        <w:t>арқылы адам еркін ізгілікті істерге жұмсауға бағыттайды.</w:t>
        <w:br/>
        <w:t>Руханилықтың ең жетілген түрі дүниеге қатынастың терең</w:t>
        <w:br/>
        <w:t>мән-мағыналық сатыға көтерілуі дейтін болсақ, Қазыбек</w:t>
        <w:br/>
        <w:t>бидің өмірлік ұстанымдарын осы деңгейге жатқызар едік.</w:t>
        <w:br/>
        <w:t>Ақыл таразысынан өтіп, адамның ар-ожданы алдында есеп</w:t>
        <w:br/>
        <w:t>беруі арқылы адамға үлкен жауапкершілікті жүктеп тұр. Бұл</w:t>
        <w:br/>
        <w:t>Ж і</w:t>
        <w:br/>
        <w:t>жерде қаншама ғибратты үлгі аларлық, жамандыққа тоқтау,</w:t>
        <w:br/>
        <w:t>бы</w:t>
        <w:br/>
        <w:t>жақсылыққа жол ашудың көздері бар.</w:t>
        <w:br/>
        <w:t>Билік өнерінің сахара жұртының әдет-ғұрпы мен салт-</w:t>
        <w:br/>
        <w:t>санасында ғасырлар бойы қалыптасып өзінің міндетін атқар-</w:t>
        <w:br/>
        <w:t>ғандығына зерттеушілер арнайы тоқталған. Адам бойындағы</w:t>
        <w:br/>
        <w:t>ф 2 22. 21 і</w:t>
        <w:br/>
        <w:t>шайтани күштер билейтін күншілдік, қызғаншақтық, іштар-</w:t>
        <w:br/>
        <w:t>54 Қазақ философиялық ойы эволюциясындағы еркіндік идеясы</w:t>
        <w:br/>
        <w:t>болып ата қоныстан үдіре көшкен кездерде ұлтымызға рух,</w:t>
      </w:r>
    </w:p>
    <w:p>
      <w:r>
        <w:t>д Ше іі д</w:t>
        <w:br/>
        <w:t>батырларымызға қанат бітіріп, ханымызға ақыл-кеңес бере</w:t>
        <w:br/>
        <w:t>білді. Ақыл-кеңестерін ханға да, халқына да тыңдата білді.</w:t>
        <w:br/>
        <w:t>Ойшылдың философиялық шығармашылығының дені билік</w:t>
        <w:br/>
        <w:t>мәселесіне арналып, әділеттілік, адамгершілік, ізгілікті мемле-</w:t>
        <w:br/>
        <w:t>кет және оны басқарушы жайындағы пайымдаулар болды. Ол</w:t>
        <w:br/>
        <w:t>Абылайдың билік құру өнері жайлы былай деп толғайды:</w:t>
        <w:br/>
        <w:t>Хан Абылай атандың,</w:t>
        <w:br/>
        <w:t>Дүниеден шықпай мініңіз,</w:t>
        <w:br/>
        <w:t>Алтын тақтың үстінде</w:t>
        <w:br/>
        <w:t>Үш жүздің басын құрадың</w:t>
        <w:br/>
        <w:t>Жетім менен жесірге</w:t>
        <w:br/>
        <w:t>Ешбір кесір қылмадың</w:t>
        <w:br/>
        <w:t>Әділетпен жүрдіңіз</w:t>
        <w:br/>
        <w:t>Әдепті іске кірдіңіз</w:t>
        <w:br/>
        <w:t>Арманың бар ма Хан ием? |19, 50 6.1 - деп, қанат бітіре</w:t>
        <w:br/>
        <w:t>мадақтауы қазақ халқының мақалы «жақсының жақсылығын</w:t>
        <w:br/>
        <w:t>айт, нұры тассын, жаманның жамандығын айт, құты қашсын»</w:t>
        <w:br/>
        <w:t>дегенін жырау халық атынан айтып отыр. Абылай хан тұсында</w:t>
        <w:br/>
        <w:t>қазақтың үш жүзінің басы бірікті. Билік құрудың басты</w:t>
        <w:br/>
        <w:t>ұстанымы әділеттілік болса, ол да хан бойынан табылды. Жы-</w:t>
        <w:br/>
        <w:t>раулар мен ақындар билікке оппозиция да бола алды. Ханды</w:t>
        <w:br/>
        <w:t>і, ұй 2</w:t>
        <w:br/>
        <w:t>осылайша көтермелеп халық алдында абыройын асқақтата</w:t>
        <w:br/>
        <w:t>отырып, кезі келген тұстарда оппозициялық пікірлерін де ба-</w:t>
        <w:br/>
        <w:t>тыл айта алған. Жыраудың келесі толғауынан сол кездегі өмір</w:t>
        <w:br/>
        <w:t>д д сдсеее 21</w:t>
        <w:br/>
        <w:t>шындығының басты-басты оқиғаларының бәрін жіті қадағалап</w:t>
        <w:br/>
        <w:t>отырғанын байқауға болады. Әрқашан өзінің қырағылығымен</w:t>
        <w:br/>
        <w:t>ішкі-сыртқы саяси мәселелерге дер кезінде араласып отырды,</w:t>
        <w:br/>
        <w:t>орысқа соғыс ашамын деген Абылайға:</w:t>
        <w:br/>
        <w:t>Өкпеңменен қабынба,</w:t>
        <w:br/>
        <w:t>Өтіңменен жарылма,</w:t>
        <w:br/>
        <w:t>Орыспенен соғысып,</w:t>
        <w:br/>
        <w:t>Басына мұнша көтерген,</w:t>
        <w:br/>
        <w:t>Жұртыңа жаулық сағынба, 19, 51 б) - деп өте қатал да,</w:t>
        <w:br/>
        <w:t>зілді басу айтады. Абыз-жырау Ресей мемлекетімен арадағы</w:t>
        <w:br/>
        <w:t>1. ХУП-ХІХ ғасырлардағы қазақ ақындары мен жырауларының 57</w:t>
        <w:br/>
        <w:t>шығармашылығындағы еркіндік идеясы</w:t>
        <w:br/>
        <w:t>беретінін жырау көрегендікпен тағы да өзінің шығармасында</w:t>
        <w:br/>
        <w:t>ескерткен:</w:t>
        <w:br/>
        <w:t>Еліңді алар қолыңнан,</w:t>
        <w:br/>
        <w:t>Әскер қылар ұлыңнан,</w:t>
        <w:br/>
        <w:t>Тексізді төрге шығарып,</w:t>
        <w:br/>
        <w:t>Басыңа ол күн туғанда</w:t>
      </w:r>
    </w:p>
    <w:p>
      <w:r>
        <w:t>Теңдік тимес құлыңнан |9, 51 6.1. Ресей мемлекетінің</w:t>
        <w:br/>
        <w:t>құрамында болған кезеңдерде пролетариат диктатурасының</w:t>
        <w:br/>
        <w:t>орнауымен болатын сойқандықтарды сахара ойшылы екі</w:t>
        <w:br/>
        <w:t>ғасыр бұрын болжаған еді. Жырау шығармашылығының негізгі</w:t>
        <w:br/>
        <w:t>арқауы сол кездегі қазақ мемлекетіндегі саяси хал-ақуалды тегіс</w:t>
        <w:br/>
        <w:t>қамтып отыр. Бұқар жыраудың бойынан жыршы, жыраулық</w:t>
        <w:br/>
        <w:t>Б кіт 2</w:t>
        <w:br/>
        <w:t>қасиеттермен қоса саясаткерлік қабілеттер қатар табылып,</w:t>
        <w:br/>
        <w:t>қазақ қоғамының идеологы дәрежесіне көтерілді. Жырау өзінің</w:t>
        <w:br/>
        <w:t>жан-жақты шолу көрегендігімен сол кезеңнің өзекті мәселелері</w:t>
        <w:br/>
        <w:t>болып отырған Қытай-Маньчжур саясатынан да сақтандырды.</w:t>
        <w:br/>
        <w:t>Цин империясының күшінен сақтандырып, қара қытайларды</w:t>
        <w:br/>
        <w:t>қаптатқанша, орыспен одақтасуды жөн деп санайды.</w:t>
        <w:br/>
        <w:t>Егер шүршіт келмесін,</w:t>
        <w:br/>
        <w:t>Егер шүршіт қаптаса,</w:t>
        <w:br/>
        <w:t>Алып бір жейді ақтарып</w:t>
        <w:br/>
        <w:t>Көмулі көрден денеңді. |19,52 б.) деп, қытайлармен одақтасудан</w:t>
        <w:br/>
        <w:t>сақтандырды. Бұқардың саяси көзқарасы Абылай хан саяса-</w:t>
        <w:br/>
        <w:t>тымен үндесіп, бірін-бірі толықтырды. Бұқар жырау Абы-</w:t>
        <w:br/>
        <w:t>дай ханның саяси ойларын ары қарай жетілдіріп, жүйелеп</w:t>
        <w:br/>
        <w:t>беріп отырды. Абылай ханның қасында Бұқарекең жыр-</w:t>
        <w:br/>
        <w:t>дайды, жырлағанда не дейді, соғыспа деп жырлайды. Ұзақ</w:t>
        <w:br/>
        <w:t>жылдарға созылған жаугершілік заманның зобалаңынан әбден</w:t>
        <w:br/>
        <w:t>шаршап-шалдыққан халыққа тыныштық керек екенін түсініп,</w:t>
        <w:br/>
        <w:t>хан саясатының бейбіт жағдайда өрбуіне ықпал етті. Бұқар</w:t>
        <w:br/>
        <w:t>жырау толғаулары терең философиялық астарымен ондағы</w:t>
        <w:br/>
        <w:t>ұғымдар мәнінің ашылып көрсетілуімен құнды. Жаулық жо-</w:t>
        <w:br/>
        <w:t>дын сүймеңіз, мұнау сұм дүние өтпей қалмас демеңіз. Қазақ</w:t>
        <w:br/>
        <w:t>кн-аммлтиарталл дети</w:t>
        <w:br/>
        <w:t>халқының тыныштығын, бейбітшілігін бірінші орынға қояды.</w:t>
        <w:br/>
        <w:t>Дүниені «жалғанға», «сұмға» теңейді. Үнемі ат үстінде соғыс</w:t>
        <w:br/>
        <w:t>жағдайында ғұмыр кешкен жырау тыныштықты аңсады.</w:t>
        <w:br/>
        <w:t>56 Қазақ философиялық ойы эволюциясындағы еркіндік идеясы</w:t>
        <w:br/>
        <w:t>Өзі сары, көзі көк</w:t>
        <w:br/>
        <w:t>Бастығының аты поп</w:t>
        <w:br/>
        <w:t>Күн шығысқа қарайды</w:t>
        <w:br/>
        <w:t>Шашын алмай тарайды</w:t>
        <w:br/>
        <w:t>Жаяулап келер жұртыңа |19, 52 6.1</w:t>
        <w:br/>
        <w:t>Әулие ойшыл болжаған отаршыл пиғылдағы көршілері-</w:t>
        <w:br/>
        <w:t>: ы Бі : :</w:t>
        <w:br/>
        <w:t>Міз қазақтың қойнауы байлыққа толы өлкесіне ғана көзін</w:t>
        <w:br/>
        <w:t>сүзіп қоймай, халқын мәңгүрттендіруді де ойластырғанын</w:t>
        <w:br/>
        <w:t>айтып кетті. Басқыншылық пиғылдағы мемлекеттер ұлттың</w:t>
        <w:br/>
        <w:t>төлтумалығын, мәдени-рухани табиғатын жоюды көздейтіні</w:t>
        <w:br/>
        <w:t>белгілі. Оған кәрі тарих куә, бүгінгі ұрпақ куә. Осыны бол-</w:t>
        <w:br/>
        <w:t>ы-і 2 тесттегі :</w:t>
      </w:r>
    </w:p>
    <w:p>
      <w:r>
        <w:t>жай білген көріпкел жырау елінің болашағын, елдің азып-</w:t>
        <w:br/>
        <w:t>тозарын, бодандықта өмір кешетінін алдын ала сезді. Бұқар</w:t>
        <w:br/>
        <w:t>жыраудың басқа ақын-жыраулардан айырмашылығы оның</w:t>
        <w:br/>
        <w:t>5 ЕН М - Ж ак : :</w:t>
        <w:br/>
        <w:t>болар істі, келешекті болжай білетін сезімтал қасиеттері мен</w:t>
        <w:br/>
        <w:t>сұңғылалығында.</w:t>
        <w:br/>
        <w:t>ХУШ ғасырда Орталық Шығыста халықаралық саясаттың</w:t>
        <w:br/>
        <w:t>негізгі орталығы Ресей империясы болды. Петр ГҮндістан мен</w:t>
        <w:br/>
        <w:t>Қытайға саудаға шығу үшін барша шығыспен сауда жолдарын</w:t>
        <w:br/>
        <w:t>иемденгісі келіп, қазақ жерлеріне қорғандар салып, қайтсе де</w:t>
        <w:br/>
        <w:t>оның ішіне ену үшін небір айла-тәсілдерді ойластырды. Орыс</w:t>
        <w:br/>
        <w:t>патшасының осындай арандатушылық отаршыл саясаты-</w:t>
        <w:br/>
        <w:t>5 ыса</w:t>
        <w:br/>
        <w:t>ның салдарынан өз халқының болашағы мен егемендігіне</w:t>
        <w:br/>
        <w:t>нұқсан келерін жырау алдын-ала сезіп, осы жайлы былай деп</w:t>
        <w:br/>
        <w:t>толғайды:</w:t>
        <w:br/>
        <w:t>Жағалы шекпен кигізіп,</w:t>
        <w:br/>
        <w:t>Балды май жағар мұртыңа</w:t>
        <w:br/>
        <w:t>Жемірлерге жем беріп,</w:t>
        <w:br/>
        <w:t>Ел қамын айтқан жақсыны</w:t>
        <w:br/>
        <w:t>Сөйлетпей ұрар ұртына |19,52 6.</w:t>
        <w:br/>
        <w:t>Бұл айтылған болжамдар қазақ қоғамында 1937-1938</w:t>
        <w:br/>
        <w:t>жылдардағы қаншама есіл ерлеріміздің өмірін қиған оқиға-</w:t>
        <w:br/>
        <w:t>дармен расталды. Отарлаушылық саясаттың іргесі Ресейде сол</w:t>
        <w:br/>
        <w:t>кезде қаланған-ды. Қоғамда теңдік пен әділеттілік орнатуды</w:t>
        <w:br/>
        <w:t>мақсат еткен Кеңес өкіметі кезінде де отарлау саясаты жалғаса</w:t>
        <w:br/>
        <w:t>60 Қазақ философиялық ойы эволюциясындағы еркіндік идеясы</w:t>
        <w:br/>
        <w:t>Батыр шыққан даңқынан</w:t>
        <w:br/>
        <w:t>Қарсыласқан асылдар</w:t>
        <w:br/>
        <w:t>Қорғасындай балқыған</w:t>
        <w:br/>
        <w:t>Батырың өтті Бөгембай |19),</w:t>
        <w:br/>
        <w:t>- деп қазақи дәстүрдегі өлімді естіртудің өзін елі-жұрты аты-</w:t>
        <w:br/>
        <w:t>нан толғайды. Қазақтың дәстүрлі мәдениетінде қалыптасқан</w:t>
        <w:br/>
        <w:t>салт бойынша Абылай ханға Бөгембайдай батырының</w:t>
        <w:br/>
        <w:t>бұл дүниеден өткендігін жыр жолдары арқылы жеткізеді.</w:t>
        <w:br/>
        <w:t>Өнегелі жұрттың ардақтысын қадір тұтып, батырларын үлгі</w:t>
        <w:br/>
        <w:t>етіп ерекше қастерлегенін жыраудың арнауынан көруге бо-</w:t>
        <w:br/>
        <w:t>дады. Бұқар шығармалары қазақ қоғамының көкейтесті</w:t>
        <w:br/>
        <w:t>мәселелеріне арналды. Батырлық пен ерлік туралы жырла-</w:t>
        <w:br/>
        <w:t>ры арқылы халық еркіндігі жанқиярлықпен қорғалатынын</w:t>
        <w:br/>
        <w:t>айшықтайды. Тәуелсіздік үшін күрес жылдарында ұлттық на-</w:t>
        <w:br/>
        <w:t>мыс пен отансүйгіштік сезімдерді оятып, халыққа қанат бітірді.</w:t>
        <w:br/>
        <w:t>Батырлар мен саяси тұлғалардың сомдалуы мен олардың</w:t>
        <w:br/>
        <w:t>ЕДАР</w:t>
        <w:br/>
        <w:t>күш-қуатын шыңдауда жырау шығармашылығы рух беріп,</w:t>
        <w:br/>
        <w:t>қанаттандырып отырды. Бұқар шығармалары ұлттың саяси</w:t>
        <w:br/>
        <w:t>санасын қалыптастыруда зор үлес қосумен қатар тәрбиелік,</w:t>
        <w:br/>
        <w:t>тәлімдік-тағылымдық жүйелер болды. Қай заманда болма-</w:t>
        <w:br/>
        <w:t>сын ақын-жырауларымыз ел тұтастығы мен бейбітшілігін</w:t>
        <w:br/>
        <w:t>қамтамасыз етіп, азаттықты, еркіндікті сақтауды әрқашан</w:t>
      </w:r>
    </w:p>
    <w:p>
      <w:r>
        <w:t>шығармаларына өзек еткен.</w:t>
        <w:br/>
        <w:t>Келесі арқалы жырауларымыздың бірі - Шалкиіз жы-</w:t>
        <w:br/>
        <w:t>рау болса, елінің, жерінің бүтіндігін, тыныштығын сақтауды</w:t>
        <w:br/>
        <w:t>бірінші орынға қояды. Ол толғауларында:</w:t>
        <w:br/>
        <w:t>Есендікте малыңды бер де батыр жи,</w:t>
        <w:br/>
        <w:t>Басыңа қыстау іс түссе</w:t>
        <w:br/>
        <w:t>(Дұшпанның қолы жете алмас |31, 44 6.</w:t>
        <w:br/>
        <w:t>- деген нұсқаулар бере ой түйіндейді. Жаугершілік заман-</w:t>
        <w:br/>
        <w:t>да өмір сүрген ақын әрқашан бес аспабың сай тұрсын деген</w:t>
        <w:br/>
        <w:t>қағиданы ұстанады. Мемлекеттің қорғаныс ісіне бейбіт кезде</w:t>
        <w:br/>
        <w:t>қамдануды, бейқамдыққа жол бермей, әскері мен батырларын</w:t>
        <w:br/>
        <w:t>әрқашан сақадай-сайлап, сақ отыру керектігін ескертеді.</w:t>
        <w:br/>
        <w:t>1. ХУП-ХІХ ғасырлардағы қазақ ақындары мен жырауларының 47</w:t>
        <w:br/>
        <w:t>шығармашылығындағы еркіндік идеясы</w:t>
        <w:br/>
        <w:t>тына баса мән берген жөн. Дәстүрлі қоғамның өзгеруімен бірге,</w:t>
        <w:br/>
        <w:t>Т) ола ; д</w:t>
        <w:br/>
        <w:t>ондағы әйел еркіндігі деген мәселе көтерілген кезден бастап ол</w:t>
        <w:br/>
        <w:t>өзінің бостандығына ие. Ол енді өз тағдырын өзі жасайды.</w:t>
        <w:br/>
        <w:t>Сахарада билік құру өнерін дамытқан осы билердің ізімен</w:t>
        <w:br/>
        <w:t>Абай да би міндетін атқарған кездерінде оны жаңғырта отырып</w:t>
        <w:br/>
        <w:t>жетідіруге атсалысты. Алдымен Ұлы ойшыл қазақ қыздарының</w:t>
        <w:br/>
        <w:t>білімді болғанын қалады. Өзінің қара сөздерінде: «...қыздарды</w:t>
        <w:br/>
        <w:t>да ең болмаса мұсылман ғылымына жіберіп, жақсы дін</w:t>
        <w:br/>
        <w:t>танырлық қылып үйретсе, сонда сол жастар жетіп, бұл атала-</w:t>
        <w:br/>
        <w:t>ры қартайып сөзден қалғанда түзелсе болар еді» - деп жазады</w:t>
        <w:br/>
        <w:t>І9, 110 б.1. Халқын алдыңғы қатарлы жұрттармен тең терезелі</w:t>
        <w:br/>
        <w:t>өркениетке жеткізуді көздеген Абай әйел еркіндігін де зерттеу</w:t>
        <w:br/>
        <w:t>көкжиегінен тыс қалдырмады. Дәстүрлі қазақ қоғамының әйел</w:t>
        <w:br/>
        <w:t>бостандығы мен теңдігі жөніндегі мәселе Кеңес өкіметі орнаған</w:t>
        <w:br/>
        <w:t>соң оңды шешімін тапқандай болды. Дегенмен қазақ әйелдері</w:t>
        <w:br/>
        <w:t>мен қыздарының мінез-құлықтарының еліктеушілік сипат</w:t>
        <w:br/>
        <w:t>алғанын жасыра алмаймыз. Егемен еліміздегі ұлтымыздың</w:t>
        <w:br/>
        <w:t>өркендеуі жолындағы басты мәселелердің бірі қыздардың</w:t>
        <w:br/>
        <w:t>тәрбиесі. Біздің зайырлы мемлекетімізде қыздарымыз сапалы</w:t>
        <w:br/>
        <w:t>білім алуға, жұмыс істеуге, өзіне жар таңдап отбасын құруға</w:t>
        <w:br/>
        <w:t>құқылы. Қазіргі кезде белең алып отырған қыз-келіншектерге</w:t>
        <w:br/>
        <w:t>тауар есебінде қарайтын көзқарастардың қалыптасуына өзіміз</w:t>
        <w:br/>
        <w:t>кінәліміз. Қазақ қыздары ықлым заманалардан бері намысын</w:t>
        <w:br/>
        <w:t>қорғай білген. Инабатты, ибалы кейпін сақтаған.</w:t>
        <w:br/>
        <w:t>Руханилық, адамгершілік мұраттар қазақ ділінің нағыз</w:t>
        <w:br/>
        <w:t>өзегі болып табылатын құндылықтарға жатады. Қазіргі кезеңде</w:t>
        <w:br/>
        <w:t>қазақ үшін жаңа сынақ келді. Өрелі, өркениетті ел болу үшін</w:t>
        <w:br/>
        <w:t>ынтымақ, бірлік, ағайыншылық, адамгершілік қадіріміз бен</w:t>
        <w:br/>
        <w:t>қасиетімізді, ата-бабаларымыздан мұра болып келе жатқан</w:t>
        <w:br/>
        <w:t>салт-дәстүрлерімізді қазық етсек одан ұлтымыздың өркендеуі</w:t>
        <w:br/>
        <w:t>қарқындайды десек қателеспеген болар едік. Жастарымызға</w:t>
        <w:br/>
        <w:t>бала-бақшадан мектепке дейін, одан әрі жоғары мектеп-</w:t>
        <w:br/>
        <w:t>терде ақын-жырау, билер институттарының тәлімдік-</w:t>
        <w:br/>
        <w:t>ра ;</w:t>
        <w:br/>
        <w:t>тәрбиелік мағынасы мол шығармашылығынан сусындауына</w:t>
      </w:r>
    </w:p>
    <w:p>
      <w:r>
        <w:t>ЖИЕ” ! Нил РТ</w:t>
        <w:br/>
        <w:t>мүмкіндіктер ашу кезек күттірмейтін шаралардың бірі болса</w:t>
        <w:br/>
        <w:t>керек. Руханилық пен мәдениеттің үйлесімділігі іс жүзіндегі</w:t>
        <w:br/>
        <w:t>махаббат. Руханилық әрқашанда адамдар арасындағы қарым-</w:t>
        <w:br/>
        <w:t>қатынастардың үйлесімділікте болуымен сипатталады.</w:t>
        <w:br/>
        <w:t>1. ХУП-ХІХ ғасырлардағы қазақ ақындары мен жырауларының 55</w:t>
        <w:br/>
        <w:t>шығармашылығындағы еркіндік идеясы</w:t>
        <w:br/>
        <w:t>қатынаста бейбітшілікті қолдайды. Өзінің болашақты болжа-</w:t>
        <w:br/>
        <w:t>ғыш, қырағы көкірек көзімен сезгендерін жырау ханға керек</w:t>
        <w:br/>
        <w:t>жерінде батыл да, батырып та айта алған. Өйткені қарт жы-</w:t>
        <w:br/>
        <w:t>рау үздіксіз соғыстың әлеуметтік-экономикалық зардаптарын</w:t>
        <w:br/>
        <w:t>көзімен көріп, басынан кешірді. Сондықтан, ел тыныштығы</w:t>
        <w:br/>
        <w:t>мен бірлігін көксеген ойшыл, ендігі жерде ханның тағы да</w:t>
        <w:br/>
        <w:t>соғыс ашқысы келгендігіне қарсы шығады. Абылай ханның</w:t>
        <w:br/>
        <w:t>жаулаушылық саясатына батыл, ашық түрде қарсы шығып,</w:t>
        <w:br/>
        <w:t>үй ГҰолАТИРЛД- &gt;</w:t>
        <w:br/>
        <w:t>босқа қан төкпеуге шақырып қана қоймай, бұйыра айтып</w:t>
        <w:br/>
        <w:t>тоқтатқан кездері де болған. Бұқар жыраудың ханға қарсы</w:t>
        <w:br/>
        <w:t>оның алдағы соғыс ашу туралы жоспарына үзілді-кесілді той-</w:t>
        <w:br/>
        <w:t>ше ;</w:t>
        <w:br/>
        <w:t>тарыс беруі, сол кездегі қазақ қоғамындағы жариялықтың,</w:t>
        <w:br/>
        <w:t>д : жары</w:t>
        <w:br/>
        <w:t>сөз бостандығының, демократиялық үрдістердің басымдық</w:t>
        <w:br/>
        <w:t>танытқанының айғағы. Ханға жауап айтпасам, ханның көңілі</w:t>
        <w:br/>
        <w:t>қалады, қандыра жауап айтпасам, халқым не деп айта-</w:t>
        <w:br/>
        <w:t>ды деген жолдардан қазіргі кездегі депутаттың да міндетін</w:t>
        <w:br/>
        <w:t>атқарғанын бағамдаймыз. Абыз-жырау өзінің саяси ойла-</w:t>
        <w:br/>
        <w:t>рын құлаққа жағымды, көңілге қонымды, көкіректе әрқашан</w:t>
        <w:br/>
        <w:t>гүлденіп, санада сайрап тұратындай қылып айта білген. Әулие</w:t>
        <w:br/>
        <w:t>жыраудың еліміздің тыныштығын сақтап қалуда атқарған</w:t>
        <w:br/>
        <w:t>рөлі ерекше. Бұқар өзіне дейінгі ақын-жыраулар көтерген</w:t>
        <w:br/>
        <w:t>мәселелерді тарихи сабақтастықпен жалғастыра білді. Оны</w:t>
        <w:br/>
        <w:t>айғақтайтын толғауларына тоқталсақ, Асан қайғы бабамыздың</w:t>
        <w:br/>
        <w:t>болжамдарының жаңа заманға лайықталған түрін Бұқардан</w:t>
        <w:br/>
        <w:t>да табамыз. Оның кейбір шығармаларында сонау Асан қайғы</w:t>
        <w:br/>
        <w:t>бабамыздың ой-толғауларындағы болжамдар Бұқар зама-</w:t>
        <w:br/>
        <w:t>нында да ұлтымыздың тыныштығына қауіптің көрші Ресей</w:t>
        <w:br/>
        <w:t>мемлекетінен болатынына меңзейді. ХУ ғасырда Асан қайғы:</w:t>
        <w:br/>
        <w:t>Ай, Жәнібек ойласаң,</w:t>
        <w:br/>
        <w:t>Қилы-қилы заман болмай ма,</w:t>
        <w:br/>
        <w:t>Суда жүрген ақ шортан,</w:t>
        <w:br/>
        <w:t>Қарағай басын шалмай ма |30, 24 б.| - деп жұмбақтап кетсе,</w:t>
        <w:br/>
        <w:t>сол жұмбақтың шешімін ХУШ ғасырда Бұқар жырау жалғас-</w:t>
        <w:br/>
        <w:t>тырып, былай деп толғайды:</w:t>
        <w:br/>
        <w:t>Күн шығыстан бір дұшпан</w:t>
        <w:br/>
        <w:t>Ақыр да шығар сол тұстан,</w:t>
        <w:br/>
        <w:t>62 Қазақ философиялық ойы эволюциясындағы еркіндік идеясы</w:t>
        <w:br/>
        <w:t>«Ерлік», «Өрлік», «Зорлық», «Беріктік» т. б. Бұл ұғымдар</w:t>
      </w:r>
    </w:p>
    <w:p>
      <w:r>
        <w:t>өздігінен түсінікті сияқты болып көрінгенмен, мағынасы</w:t>
        <w:br/>
        <w:t>тереңде жатқан еркіндік идеясының категориялық ұғымдары</w:t>
        <w:br/>
        <w:t>екендігі сөзсіз. Бұлар халқымыздың ділі мен ұлттық психо-</w:t>
        <w:br/>
        <w:t>длогиясынан өрілген дүниетанымдық құрылғылар. Бұны таза</w:t>
        <w:br/>
        <w:t>батыстық философия тұрғысынан түсіндіруге болмайды,</w:t>
        <w:br/>
        <w:t>2 үн</w:t>
        <w:br/>
        <w:t>дегенмен, аралық деңгейде таразылап қарастыруымызға бо-</w:t>
        <w:br/>
        <w:t>лады. Мәселен, «Өрлік» деген не? Ол әрине адам мен қоғам</w:t>
        <w:br/>
        <w:t>еркіндігін, азаттығы мен бостандығын сақтап тұра алатын,</w:t>
        <w:br/>
        <w:t>қамтамасыз ететін құрал. Екіншіден, эстетикалық категорияға</w:t>
        <w:br/>
        <w:t>жақын, «асқақтау» түсінігі. Үшіншіден, ұлттық Тұлғалықты</w:t>
        <w:br/>
        <w:t>айқындайтын жекелік сапа. Төртіншіден, Әлем мен Адам</w:t>
        <w:br/>
        <w:t>қатынасының белгілі бір үлгісі деп те айтуымызға болады.</w:t>
        <w:br/>
        <w:t>Бесіншіден, ел мен жерді сақтау үшін қажетті өмірмәнділік</w:t>
        <w:br/>
        <w:t>қағидат болып табылады. Жеке бастың мүддесі үшін қажетті</w:t>
        <w:br/>
        <w:t>абстрактілі, өзімшілдік еркіндік емес. Мәселен;</w:t>
        <w:br/>
        <w:t>Қол аяғым бұғауда</w:t>
        <w:br/>
        <w:t>Тарылды байтақ кең жерім,</w:t>
        <w:br/>
        <w:t>Күн болар ма екен мен сорға,</w:t>
        <w:br/>
        <w:t>Өзен, Арал жерлерім</w:t>
        <w:br/>
        <w:t>Қиядан қолды көрсеткен,</w:t>
        <w:br/>
        <w:t>Төбеңе шығар ҡүн бар ма,</w:t>
        <w:br/>
        <w:t>Жотасы биік Дендерім,</w:t>
        <w:br/>
        <w:t>- деген |31, 54 б.| сарындардан-ақ рух еркіндігі тек жеке</w:t>
        <w:br/>
        <w:t>өзіне ғана емес, тұтас халқы мен еліне, жері мен табиғатына</w:t>
        <w:br/>
        <w:t>қарай бағытталған сезімдік-қуат екендігін аңғара аламыз.</w:t>
        <w:br/>
        <w:t>Осы жолдардың әрбіреуінде еркіндік пен азаттық идеясы</w:t>
        <w:br/>
        <w:t>жатқандығы шындық. Осы төбелердің қасиеті, тек тау болғаны</w:t>
        <w:br/>
        <w:t>үшін ғана емес. Ол сақтық, жер мен елдің тәуелсіздігінің</w:t>
        <w:br/>
        <w:t>сақтығы екендігі сөзсіз. Яғни, еркіндік пен бостандық бар және</w:t>
        <w:br/>
        <w:t>оны сақтау бар, сақтау үшін сақтану бар деген логикалық тізбек</w:t>
        <w:br/>
        <w:t>туындата аламыз.</w:t>
        <w:br/>
        <w:t>Жиембет жыраудың толғауларындағы өкініш пен қай-</w:t>
        <w:br/>
        <w:t>ғыру сезімдерінде де еркіндік рухы тайсалмайды. Ол мәңгі</w:t>
        <w:br/>
        <w:t>1. ХУП-ХІХ ғасырлардағы қазақ ақындары мен жырауларының 63</w:t>
        <w:br/>
        <w:t>шығармашылығындағы еркіндік идеясы</w:t>
        <w:br/>
        <w:t>жасампаздығы мен өміршеңдігін кейінгі ұрпақтарына астар-</w:t>
        <w:br/>
        <w:t>дап, поэтикалық тілмен жеткізе біледі:</w:t>
        <w:br/>
        <w:t>Керегеге ілінген</w:t>
        <w:br/>
        <w:t>Шабылмаған семсер тұр,</w:t>
        <w:br/>
        <w:t>Жаудан алмай кегімді</w:t>
        <w:br/>
        <w:t>Есіл де өмір өткен құр... |31, 54 б.</w:t>
        <w:br/>
        <w:t>Осы өлең жолдарындағы «Керегеге ілінген, Шабылмаған</w:t>
        <w:br/>
        <w:t>семсер тұр», - деген жолдарға назар аударсақ, ол семсер сол</w:t>
        <w:br/>
        <w:t>күйінде тұра береді, байырғы замандағыдай егер Жиембет</w:t>
        <w:br/>
        <w:t>қайтыс болатын болса, бірге көмілмейді. Батыстың ғылымы</w:t>
        <w:br/>
        <w:t>мен техникасының дамуы нәтижесінде соғыс техникасының</w:t>
        <w:br/>
        <w:t>еі КЕК" НЕ</w:t>
        <w:br/>
        <w:t>жетілуіне байланысты ендігі жерде семсермен жауымен соғыса</w:t>
      </w:r>
    </w:p>
    <w:p>
      <w:r>
        <w:t>алмайтынына өкініш білдіреді.</w:t>
        <w:br/>
        <w:t>Жыраулық поэтиканың көрнекті өкілдерінің бірі -</w:t>
        <w:br/>
        <w:t>Ақтамберді жырау:</w:t>
        <w:br/>
        <w:t>Жағама қодың тигенін</w:t>
        <w:br/>
        <w:t>Жалғыздық сенен көремін,</w:t>
        <w:br/>
        <w:t>Атадан тудым жалқы боп,</w:t>
        <w:br/>
        <w:t>Жасым жетпей он беске,</w:t>
        <w:br/>
        <w:t>Қорғайтын жан адам жоқ |31, 58 б.</w:t>
        <w:br/>
        <w:t>Бірақ ол өзінің жалғыздығы арқылы өмір азабына түсіп,</w:t>
        <w:br/>
        <w:t>сарыуайымшылдықпен түңілмейді. Жаугершілік кезеңнің</w:t>
        <w:br/>
        <w:t>бозбаласының арманы жауға шабуға мүмкіндік алу екендігін</w:t>
        <w:br/>
        <w:t>жыраудың:</w:t>
        <w:br/>
        <w:t>Он жетіде құрсанып,</w:t>
        <w:br/>
        <w:t>Қылыш ілдім білекке,</w:t>
        <w:br/>
        <w:t>Жауға қарай аттандым,</w:t>
        <w:br/>
        <w:t>Жеткіз деп құдай тілекке! |31, 59 б.)</w:t>
        <w:br/>
        <w:t>- деген ойларынан көреміз. Ол еркіндік рухына қол жеткізген-</w:t>
        <w:br/>
        <w:t>нен кейін, жалғыздық қайғысын жояды, себебі, еркіндік рухы</w:t>
        <w:br/>
        <w:t>66 Қазақ философиялық ойы эволюциясындағы еркіндік идеясы</w:t>
        <w:br/>
        <w:t>Бала берсе тезінен,</w:t>
        <w:br/>
        <w:t>Пірлердің бітсе демінен,</w:t>
        <w:br/>
        <w:t>Шілтеннің тиіп шылауы,</w:t>
        <w:br/>
        <w:t>Артылып туыса өзімнен! |91, 64 б.</w:t>
        <w:br/>
        <w:t>Ол «Күлдір-күлдір кісінетіп» атты толғауында тек ұрыс</w:t>
        <w:br/>
        <w:t>пен кек алуды ғана жырлаған жоқ. Азаттық пен еркіндіктің</w:t>
        <w:br/>
        <w:t>: 2І 5 НА</w:t>
        <w:br/>
        <w:t>нәтижесін көре білу турасында шабытты, әсем өмірдің тұтас</w:t>
        <w:br/>
        <w:t>бейнесін жырлады. Ойшыл еркіндік мәңгілік күрес қана емес</w:t>
        <w:br/>
        <w:t>екендігін ескерте отырып, қалыпты тұрмыс кешіп отырудың</w:t>
        <w:br/>
        <w:t>өзі белгілі бір деңгейде тұрмысмәнділік құндылық екендігін</w:t>
        <w:br/>
        <w:t>атап көрсетеді:</w:t>
        <w:br/>
        <w:t>“Пышақтан малым кетпесе,</w:t>
        <w:br/>
        <w:t>Қазаным оттан түспесе,</w:t>
        <w:br/>
        <w:t>Ауылдан топыр үзілмей,</w:t>
        <w:br/>
        <w:t>Ошақтың оты өшпесе... (31, 62 6.1</w:t>
        <w:br/>
        <w:t>Нағыз мамыражай көшпенділер өмірінің еркін сипа-</w:t>
        <w:br/>
        <w:t>тын келтіреді. Еркіндікті үдеріс ретіне байыптасақ, оның</w:t>
        <w:br/>
        <w:t>жоғалуынан бастап, қайта оралуына дейінгі кезеңді белгілі бір</w:t>
        <w:br/>
        <w:t>уақыт шеңберіне сыйғызамыз. Оңды аяқталар сәті болуы тиіс</w:t>
      </w:r>
    </w:p>
    <w:p>
      <w:r>
        <w:t>деп пайымдасақ, осы көрініс еркіндіктің шынайы өмірмәнділік</w:t>
        <w:br/>
        <w:t>құндылық екендігін дәйектеп тұрғандай болады. Ақтамберді</w:t>
        <w:br/>
        <w:t>жыраудың еркіндік философиясы: батырлық рухпен байланы-</w:t>
        <w:br/>
        <w:t>ы ШІ ы : )</w:t>
        <w:br/>
        <w:t>сты, ол жай ғана батырлық емес, шынайы өз мәніндегі, ел-жұрт</w:t>
        <w:br/>
        <w:t>пен халқының қамына тағайындалған батырлық рухпен аста-</w:t>
        <w:br/>
        <w:t>сып жатыр. Болашақта жарқын өмір барынан үміттендіре:</w:t>
        <w:br/>
        <w:t>Еділ, Жайық-екі өзен,</w:t>
        <w:br/>
        <w:t>Талсыз болар деймісің...</w:t>
        <w:br/>
        <w:t>Абылай қонған кең қоныс,</w:t>
        <w:br/>
        <w:t>Елсіз болар деймісің...</w:t>
        <w:br/>
        <w:t>Орын тапқан ер жігіт</w:t>
        <w:br/>
        <w:t>Жерсіз болар деймісің |31, 62 б.)</w:t>
        <w:br/>
        <w:t>- деген толғауынан сол кезеңнің үдере көшіп, босқан ел-</w:t>
        <w:br/>
        <w:t>жұртына торығу мен мұңлы сарындардан гөрі, рухтандыру-</w:t>
        <w:br/>
        <w:t>1. ХУП-ХІХ ғасырлардағы қазақ ақындары мен жырауларының 67</w:t>
        <w:br/>
        <w:t>шығармашылығындағы еркіндік идеясы</w:t>
        <w:br/>
        <w:t>шы философиялық сарындағы туындыларын ұсынды. Осы</w:t>
        <w:br/>
        <w:t>зі Ж</w:t>
        <w:br/>
        <w:t>рухтың мәңгілік сабақтастығы мен жалғастығын ұсынушы,</w:t>
        <w:br/>
        <w:t>болашақ хақындағы толғанысты бере білуші Ақтамберді жы-</w:t>
        <w:br/>
        <w:t>рау толғаулары өзінің өміршеңдігімен бүгінгі ұрпақтарының</w:t>
        <w:br/>
        <w:t>сүйіп айтып, ұйып тыңдауымен мәнді. Сондай-ақ, ойшыл</w:t>
        <w:br/>
        <w:t>шығармашылығы еркіндікті қадірлей білу, оның нәтижесін</w:t>
        <w:br/>
        <w:t>өмірмәнділік тұрғыдан терең түйсіну, әсем, эстетикалық иде-</w:t>
        <w:br/>
        <w:t>20 ей ри</w:t>
        <w:br/>
        <w:t>алдарды осы еркіндік пен бостандық аясына орнату болып та-</w:t>
        <w:br/>
        <w:t>ре</w:t>
        <w:br/>
        <w:t>былады.</w:t>
        <w:br/>
        <w:t>Қазақ дүниетанымындағы азаттық идеясы тек жаугершілік</w:t>
        <w:br/>
        <w:t>пен елдікке ғана арналған жоқ, онда өмірмәнділік-тұрмыстық</w:t>
        <w:br/>
        <w:t>еркіндік мәселелері де қозғалып отырды. Экзистенциалдық</w:t>
        <w:br/>
        <w:t>жағдайлар, адам өмірі, тұрмыс пен тіршілік ету, жанұя мен</w:t>
        <w:br/>
        <w:t>ондағы сыйластық, жастық пен кәрілік туралы ойтолғаныстар</w:t>
        <w:br/>
        <w:t>ЛЫН к 2,” і КЕ</w:t>
        <w:br/>
        <w:t>да белгілі бір деңгейде адам еркіндігі мәселесіне келіп ойысты.</w:t>
        <w:br/>
        <w:t>Мәселен, ХҮІ ғасырдың аяғы мен ХІХ ғасырдың басында өмір</w:t>
        <w:br/>
        <w:t>сүрген Көтеш ақын толғауларына назар аударсақ:</w:t>
        <w:br/>
        <w:t>Қартайғанда қатының дұшпан болды,</w:t>
        <w:br/>
        <w:t>Баласымен бірігіп қысқан болады,</w:t>
        <w:br/>
        <w:t>Келін деген бір дұшпан тағы шығып,</w:t>
        <w:br/>
        <w:t>Біреуі іштен, біреуі тыстан қысқан болды.</w:t>
        <w:br/>
        <w:t>«Бала», «бала» деуменен мазалымыз.</w:t>
        <w:br/>
        <w:t>Баладан болар білем ажалымыз,</w:t>
      </w:r>
    </w:p>
    <w:p>
      <w:r>
        <w:t>Баламызға жалынсақ жан сақтармыз,</w:t>
        <w:br/>
        <w:t>Келін деген даяр тұр тажалымыз!</w:t>
        <w:br/>
        <w:t>Бұндай өмірмәнділік еркіндік толғаулардың мағынасы да</w:t>
        <w:br/>
        <w:t>белгілі бір деңгейде экзистенциалды және тұрмыс филосо-</w:t>
        <w:br/>
        <w:t>фиясына, адам өмірінің мағынасына келіп ойысады. Мәселен,</w:t>
        <w:br/>
        <w:t>екінші және төртінші жолдардағы «қысқан» деген сөзге на-</w:t>
        <w:br/>
        <w:t>зар аударсақ, «нені қысқан?» деген сауал туындайды. Әрине,</w:t>
        <w:br/>
        <w:t>адам еркіндігінің қысылуы, тарылуы, бірақ тұрмысмәнділік</w:t>
        <w:br/>
        <w:t>деңгейдегі еркіндіктің шектелуі екендігі сөзсіз. Жыраулық</w:t>
        <w:br/>
        <w:t>дәстүрдің поэтикасынасүйенеотырып,ұлттық дүниетанымның</w:t>
        <w:br/>
        <w:t>өзіне сай келетін еркіндіктің тәуелділікке өтуінде «қысылу»</w:t>
        <w:br/>
        <w:t>түсінігінің маңызды құбылыс екендігін байыптай аламыз. Адам</w:t>
        <w:br/>
        <w:t>74 Қазақ философиялық ойы эволюциясындағы еркіндік идеясы</w:t>
        <w:br/>
        <w:t>түсінігінде заманның ырқы жоқ, адам болмысының еркі мен</w:t>
        <w:br/>
        <w:t>еркіндігі қилы заманның жетегінде кеткен:</w:t>
        <w:br/>
        <w:t>Қилы-қилы заман-ды,</w:t>
        <w:br/>
        <w:t>Заманға сай адамды</w:t>
        <w:br/>
        <w:t>Салғастырып қарасам...</w:t>
        <w:br/>
        <w:t>Мынау азған заманда</w:t>
        <w:br/>
        <w:t>Қарасы -антқор, ханы - арам,</w:t>
        <w:br/>
        <w:t>Батыры көксер басы аман,</w:t>
        <w:br/>
        <w:t>Бәйбіше - тантық, бай - сараң,</w:t>
        <w:br/>
        <w:t>Бозбаласы - бошалаң,</w:t>
        <w:br/>
        <w:t>Қырсыға туды қыз балаң,</w:t>
        <w:br/>
        <w:t>Нары- жалқау, кер табан,</w:t>
        <w:br/>
        <w:t>Құсы - күйшіл, ат - шабан |31, 198 б.</w:t>
        <w:br/>
        <w:t>Бұл тұста еркіндікке қатысты Дулат философиясының</w:t>
        <w:br/>
        <w:t>мәні тереңірек. Заман белгілі бір деңгейде алға қарай жүріп</w:t>
        <w:br/>
        <w:t>отыратын үздіксіз үрдіс бола отырып, өзінің жағымсыз</w:t>
        <w:br/>
        <w:t>құндылықтарын бірге ала жүреді. Сонымен қатар адамды</w:t>
        <w:br/>
        <w:t>(қазақты) ғана емес, басқа да тіршілікті өзіне елтіп әкететін</w:t>
        <w:br/>
        <w:t>тоқтаусыз әмбебаптанған үрдіс. Яғни, адам мен тіршіліктің</w:t>
        <w:br/>
        <w:t>; жаа РЕМЕТ ;</w:t>
        <w:br/>
        <w:t>еркі - заманда, заман бүкіл ырықтардың бәрін өзі ғана ием-</w:t>
        <w:br/>
        <w:t>денген, бірақ оны тағдыр түсінігімен шатастыруға болмайды.</w:t>
        <w:br/>
        <w:t>Тағдырда мүлтіксіз бағыныштылық және ол әрбір пенде мен</w:t>
        <w:br/>
        <w:t>тіршілік иелеріне жеке-жеке, дара, ешқайсысына ұқсамайтын</w:t>
        <w:br/>
        <w:t>тіршілік береді. Ал, заман оларды бір бағытқа, өзінің ыңғайына</w:t>
        <w:br/>
        <w:t>қарай тартады. Жоғарыдағы тоғаныстарға назар салсақ, заман</w:t>
        <w:br/>
        <w:t>ықпалының субьективтіліктен обьһективтілікке қарай өрлеу</w:t>
        <w:br/>
        <w:t>логикасын байыптауымызға болады. Нақтырақ айтқанда,</w:t>
        <w:br/>
        <w:t>«антқор», «арам», «сараң» қасиеттері таза субьективті, адамның</w:t>
        <w:br/>
        <w:t>өзіне байланысты болса, «Қырсыға туған қыз» - тумысынан</w:t>
        <w:br/>
        <w:t>Ей АРІ 24</w:t>
        <w:br/>
        <w:t>қырсық, бірақ ол адамға, оның тегіне байланысты екендігін,</w:t>
        <w:br/>
        <w:t>кейіннен тәрбиеге де қатысты болатындығын ескерсек, осы</w:t>
        <w:br/>
        <w:t>тұста, субьективтіліктен обһективтілікке қарай ойыса түскен</w:t>
        <w:br/>
        <w:t>ықпалдарды (заманның) байқай аламыз. Ал «жалқау нар»,</w:t>
        <w:br/>
        <w:t>«шабан ат» заманның обһективті ықпалы тәріздес. Бұрынғы</w:t>
        <w:br/>
        <w:t>жалқау емес нар, кенеттен кер заманға лайықталып, ол да кері</w:t>
      </w:r>
    </w:p>
    <w:p>
      <w:r>
        <w:t>кеткен. Бәрін де заманға таңу бар.</w:t>
        <w:br/>
        <w:t>1. ХУП-ХІХғасырлардағы қазақ ақындары мен жырауларының</w:t>
        <w:br/>
        <w:t>шығармашылығындағы еркіндік идеясы</w:t>
        <w:br/>
        <w:t>белгісі екендігі анық. Осыдан соң ол ақыр заман мен болашақ</w:t>
        <w:br/>
        <w:t>заман туралы толғаныстарын ұсынады. Осы тұста күрделі са-</w:t>
        <w:br/>
        <w:t>уал туындайды: Жаратушы арқылы Адам Атадан таралған</w:t>
        <w:br/>
        <w:t>ын еш</w:t>
        <w:br/>
        <w:t>адамзат осыншама ақырзамандық пиғылдарға не үшін бара-</w:t>
        <w:br/>
        <w:t>ды? Бірақ ол бегілі бір деңгейде жазылып қойылған тағдыр</w:t>
        <w:br/>
        <w:t>турасында өз ойларын таратпайды. Яғни, адам болмысының</w:t>
        <w:br/>
        <w:t>абсолютті еркіндігін белгілі бір деңгейде, жоғарғы күштердің</w:t>
        <w:br/>
        <w:t>тек ұсынысы арқылы ғана байыптайды: «Өтірік, ғайбат,</w:t>
        <w:br/>
        <w:t>зорлықтан, Бойыңды тартып тек жүрсең, Көрмессің деген за-</w:t>
        <w:br/>
        <w:t>дады...». Яғни, «Көрмессің», - деп ескертіп кеткендей кейіпте</w:t>
        <w:br/>
        <w:t>баяндайды. Сонда адам еркіндігі белгілі бір шеңберде осындай</w:t>
        <w:br/>
        <w:t>онтологиялық «императивтермен» шектеледі, бұл да шарт-</w:t>
        <w:br/>
        <w:t>ты шектеу мен жауапкершілік деп түсінгендігін бағамдай</w:t>
        <w:br/>
        <w:t>аламыз. Осындай шартты еркіндікке тағайындалған адамзат,</w:t>
        <w:br/>
        <w:t>әрине, кей кездерде зұлымдық пен әділетсізік әрекеттерге</w:t>
        <w:br/>
        <w:t>бара береді. Бірақ, осы тұста, Шортанбай өмірдің шынайы</w:t>
        <w:br/>
        <w:t>заңдылығын, таза ақиқатын жырлап тұрғандығын атап өтуіміз</w:t>
        <w:br/>
        <w:t>қажет. Ол ислам дінін жақсы меңгерсе де, халықты тозақ оты-</w:t>
        <w:br/>
        <w:t>мен үрейлендірмейді. Дегенмен, халқының азғындық жолына</w:t>
        <w:br/>
        <w:t>түсуін күйінішпен жырлайды. Міне, Шортанбай идеясындағы</w:t>
        <w:br/>
        <w:t>адам болмысының еркіндігі- рухани еркіндік, табиғи еркіндік,</w:t>
        <w:br/>
        <w:t>саяси бостандық, мәдени азаттық сияқты мәселелерді туында-</w:t>
        <w:br/>
        <w:t>тып отыр.</w:t>
        <w:br/>
        <w:t>Осы қайшылықты, яғни, жоғары күштердің қойған</w:t>
        <w:br/>
        <w:t>этикалық талаптары мен оны адамзаттың мойындағысы кел-</w:t>
        <w:br/>
        <w:t>мей, тіпті кей кездерде бұзып отырғандығының арасындағы</w:t>
        <w:br/>
        <w:t>айырмашылықты Шортанбай өздігінше, өмірдің өткіншілігін</w:t>
        <w:br/>
        <w:t>еске салу арқылы шешкендей болады: «Мал дүниенің жарығы,</w:t>
        <w:br/>
        <w:t>Жаратып шырай көркіңе, Қызықпаңыз бес күнге, Бұл дүние</w:t>
        <w:br/>
        <w:t>қалмас әркімге» (31, 276 б.) Шындығында, адамның абсолютті</w:t>
        <w:br/>
        <w:t>еркіндігін шектейтін, бұл - баршаға ортақ табиғи заңды өлім</w:t>
        <w:br/>
        <w:t>құбылысы екендігін де нақтылай түседі:</w:t>
        <w:br/>
        <w:t>Ақиретте жалған жоқ...</w:t>
        <w:br/>
        <w:t>Алтын күміс абзалың</w:t>
        <w:br/>
        <w:t>Өлгеннен соң не керек.</w:t>
        <w:br/>
        <w:t>1. ХУП-ХІХ ғасырлардағы қазақ ақындары мен жырауларының 65</w:t>
        <w:br/>
        <w:t>шығармашылығындағы еркіндік идеясы</w:t>
        <w:br/>
        <w:t>болуы тиіс. Екіншіден, К. Ясперс идеясында осы жағдай со-</w:t>
        <w:br/>
        <w:t>ал 3 Ш і ;</w:t>
        <w:br/>
        <w:t>дай болуы тиіс құбылыс, адам психикасының қасиеті ретінде</w:t>
        <w:br/>
        <w:t>тұжырымдалса, Ақтамберді философиясында, адам, нақтырақ</w:t>
        <w:br/>
        <w:t>айтқанда батыр, сол күйінде, шекаралық жағдайға қарамастан</w:t>
        <w:br/>
        <w:t>өзіндік болмысында сақталып қалуы тиіс екендігі толғанылады.</w:t>
        <w:br/>
        <w:t>«Батырсыну» еркіндігі жай ғана құбылыс емес, өзін-</w:t>
        <w:br/>
        <w:t>өзі үнемі тексеріп, толықтырып отыратын, шынайылығын</w:t>
        <w:br/>
        <w:t>дәлелдеуі тиіс еркіндік рухының талаптарына жауап беруі ке-</w:t>
        <w:br/>
        <w:t>рек деп тұжырымдай аламыз. Ол сонымен қатар тек жау ал-</w:t>
        <w:br/>
        <w:t>дында емес, «Алдыңа сірә дау келсе» де өзінің шынайы болмы-</w:t>
      </w:r>
    </w:p>
    <w:p>
      <w:r>
        <w:t>сын сақтауы тиіс. «Батырсыну» дегенде әділеттілік жолында</w:t>
        <w:br/>
        <w:t>ш і ШТІ</w:t>
        <w:br/>
        <w:t>тек қана шындықты, ақиқатты басты нысана етуді меңзейді.</w:t>
        <w:br/>
        <w:t>«Қап түбінде жата ма, Болаттың асыл сынығы? Халқың тозып</w:t>
        <w:br/>
        <w:t>кем болмас, Әділ болса ұлығы» халықтың біртұтастығына ел</w:t>
        <w:br/>
        <w:t>билеушінің әділдігі түп қазықтарымыздың бастысы екендігін</w:t>
        <w:br/>
        <w:t>баса көрсетеді. Яғни, «батырлық» құбылысы бірегейленуі</w:t>
        <w:br/>
        <w:t>қажеттілігі туралы ой қозғап отырған Ақтамберді жырау</w:t>
        <w:br/>
        <w:t>еркіндік рухының осылай қалыптасуын қалайды. Батырлық</w:t>
        <w:br/>
        <w:t>а Мм е Б</w:t>
        <w:br/>
        <w:t>еркіндік пен азаттықты сақтаудың шарты болса, «батыр» өзінің</w:t>
        <w:br/>
        <w:t>22 ) 2% ті :</w:t>
        <w:br/>
        <w:t>еркіндік рухын жеңіп алушы, сақтаушы, бұзылуына төзбеуші</w:t>
        <w:br/>
        <w:t>тұлға екендігін естен шығармауымыз қажет. Осы мәселелерді</w:t>
        <w:br/>
        <w:t>толғаған Ақтамберді тек сөз жүзінде ғана емес, өзінің басынан</w:t>
        <w:br/>
        <w:t>бұл жағдайларды өткізген. Еркіндік пен батырлық рухын өзінің</w:t>
        <w:br/>
        <w:t>өмірлік тәжірибесі арқылы жүзеге асыра білді:</w:t>
        <w:br/>
        <w:t>Жауға шаптым ту байлап,</w:t>
        <w:br/>
        <w:t>Шепті бұздым айғайлап,</w:t>
        <w:br/>
        <w:t>Дұшпаннан көрген қорлықтан,</w:t>
        <w:br/>
        <w:t>Жалынды жүрек қан қайнап,</w:t>
        <w:br/>
        <w:t>Ел-жұртты қорғайлап,</w:t>
        <w:br/>
        <w:t>Өлімге жүрміз бас байлап,</w:t>
        <w:br/>
        <w:t>- деп толғауы да |31, 61 б.| осының көрінісі. Ол осындай шабыт</w:t>
        <w:br/>
        <w:t>пен жігер рухы тек өзі өмір сүрген дәуірмен аяқталып қалмай,</w:t>
        <w:br/>
        <w:t>; е а</w:t>
        <w:br/>
        <w:t>одан ары жалғаса түсіп, сабақтасып, болашақ ұрпақтарының</w:t>
        <w:br/>
        <w:t>да азаттық идеясын сақтап қана қоймай, өзінен де асып түсуін</w:t>
        <w:br/>
        <w:t>тілейді, табиғат эволюциясындағы даму заңдылықтарына</w:t>
        <w:br/>
        <w:t>сүйенгендей болады:</w:t>
        <w:br/>
        <w:t>1. ХУП-ХІХ ғасырлардағы қазақ ақындары мен жырауларының 69</w:t>
        <w:br/>
        <w:t>шығармашылығындағы еркіндік идеясы</w:t>
        <w:br/>
        <w:t>көркем шежіресін жасауға арналған. Шығармашылығы арнау</w:t>
        <w:br/>
        <w:t>түрінде, этикалық құндылықтарды дәріптеп, мұсылмандық</w:t>
        <w:br/>
        <w:t>қағидаттарды насихаттау, қазақ қоғамындағы ұрлық,</w:t>
        <w:br/>
        <w:t>тонаушылық секілді жаман қылықтардан жирендіру түрінде</w:t>
        <w:br/>
        <w:t>Б )</w:t>
        <w:br/>
        <w:t>болып келеді.</w:t>
        <w:br/>
        <w:t>Тоқымы кеппей топтанып,</w:t>
        <w:br/>
        <w:t>Ел тонауға аттанып,</w:t>
        <w:br/>
        <w:t>Жылқышысын дойырлап,</w:t>
        <w:br/>
        <w:t>Жылқыларын сойылдап,</w:t>
        <w:br/>
        <w:t>Көрші жұртты шулатып,</w:t>
        <w:br/>
        <w:t>Жаудай шапқан не сұмдық! |90, 70-71 66.</w:t>
      </w:r>
    </w:p>
    <w:p>
      <w:r>
        <w:t>- деп толғайды. Сахара жұртының ең бір жаман әдеттерінің бірі</w:t>
        <w:br/>
        <w:t>барымта.Зорлық,зомбылықтыбүркемелеп «қарымта қайтару»</w:t>
        <w:br/>
        <w:t>өлсе ы ; ;</w:t>
        <w:br/>
        <w:t>деген желеумен осындай бір тұрпайы түрдегі қылықты рәсімге</w:t>
        <w:br/>
        <w:t>айналдырған. Жырау болса оған өзінің қарсылығын ашық түрде</w:t>
        <w:br/>
        <w:t>паш етеді. Үмбетей жыраудың ұрлық туралы «бұл не сұмдық!»</w:t>
        <w:br/>
        <w:t>деп күңіренген мәселесі келесі ғасырда Әлихан Бөкейханның</w:t>
        <w:br/>
        <w:t>да «Ұры тыю» атты мақаласында сөз болады. Жаугершілік за-</w:t>
        <w:br/>
        <w:t>ы күй алы</w:t>
        <w:br/>
        <w:t>манда жылқы малы ортақ ағайындыкі болғандықтан, егер бай</w:t>
        <w:br/>
        <w:t>ағайынның айғырын ұстап соғымға сойса, тұяққа тұяқ деп</w:t>
        <w:br/>
        <w:t>құлын, тай төлейді екен. Ағайынның құр семіз атын ұстап</w:t>
        <w:br/>
        <w:t>мінсе ол күнә емес. Осы рәсімдер жылқы бір рулы елге ортақ</w:t>
        <w:br/>
        <w:t>уақыттан қалған. Қазақ рәсіміне салса жылқы ұрлығы зор</w:t>
        <w:br/>
        <w:t>айып емес. Біздің қазақ мұсылманмын дегенмен, құранды</w:t>
        <w:br/>
        <w:t>ұстағанмен, ресімнен шыға алмай, ұрлыққа бата беріп отыр.</w:t>
        <w:br/>
        <w:t>Ғұмыр өзгерілді. Ат ұрлаған адамды тышқандай өлтіретін</w:t>
        <w:br/>
        <w:t>орыс мұжығымен ауылдас болдық... Қазақ рәсімі қанша</w:t>
        <w:br/>
        <w:t>ұрлыққа жылы-кешірім болғанмен мұжық рәсімін, үкімет</w:t>
        <w:br/>
        <w:t>законын жүргізбей қоймайды. Енді ғұмырдың өзгерілгеніне</w:t>
        <w:br/>
        <w:t>қарай ұрлыққа әдіс қылмаса болмайды. Бұл тәмәм қазақ аты-</w:t>
        <w:br/>
        <w:t>на зор кемшілік, таңба, ұят |20, 133-134 66.|. Қазақтың «ба-</w:t>
        <w:br/>
        <w:t>рымтасы» елдің бірлігіне, ынтымағына кері әсерін тигізіп қана</w:t>
        <w:br/>
        <w:t>қоймайды, ол жеке адамның адми қалпын бұзады. Қазақтың</w:t>
        <w:br/>
        <w:t>ата кәсібіне айналдырып алған ең жексұрын қылықтарының</w:t>
        <w:br/>
        <w:t>бірі ұрлық. Оны өздерінше бір ерлік деп есептеп, кек алудың</w:t>
        <w:br/>
        <w:t>түріне айналдырған. Өкіметтің заңы да оны тия алмай отыр.</w:t>
        <w:br/>
        <w:t>64 Қазақ философиялық ойы эволюциясындағы еркіндік идеясы</w:t>
        <w:br/>
        <w:t>жауға шабумен шартталған. Солсәттежалғыздық қайғысыжой-</w:t>
        <w:br/>
        <w:t>ылады. Осы сәтті Ақтамберді жырау былайша атап көрсетеді:</w:t>
        <w:br/>
        <w:t>«Торлаусыз өскен құланмын, Мезгілсіз жусап өрермін,</w:t>
        <w:br/>
        <w:t>Байраққа біткен құрақпын, Саусағым жерге түсірмен, Жапанға</w:t>
        <w:br/>
        <w:t>біткен терекпін, Еңсемнен жел соқса да теңселмен...». Осы дис-</w:t>
        <w:br/>
        <w:t>позиция аңдай қарасақ, бірінші жолдар - еркін елдің ерке де</w:t>
        <w:br/>
        <w:t>азат өскен ұланы екендігін айтса, екінші жолдар-еркіндік рух-</w:t>
        <w:br/>
        <w:t>ты жырлап тұрғандай болады. Жырау еңсесінен жел соқса да</w:t>
        <w:br/>
        <w:t>теңселмейтін асқақ рухты жан. Өзін торлаусыз өскен құланға</w:t>
        <w:br/>
        <w:t>теңеуі де еркіндік пен азаттық сарынын аңғартатын теңеулер</w:t>
        <w:br/>
        <w:t>екендігі сөзсіз.</w:t>
        <w:br/>
        <w:t>Ақтамберді жыраудың еркіндік философиясы ұлттық</w:t>
        <w:br/>
        <w:t>дүниетаным тұрғысынан алғанда, тереңірек, өмірмәнділік си-</w:t>
        <w:br/>
        <w:t>патта құрылады:</w:t>
        <w:br/>
        <w:t>Елшетіне жау келсе,</w:t>
        <w:br/>
        <w:t>Алдына сірә дау келсе,</w:t>
        <w:br/>
        <w:t>Батырсынған жігіттің,</w:t>
        <w:br/>
        <w:t>Күшін сонда сынаса! |81, 60 6.1</w:t>
        <w:br/>
        <w:t>Осы жолдарға назар салсақ, бір қарағанда бұнда еркіндік</w:t>
        <w:br/>
        <w:t>туралы ешқандай тереңірек мәселе жоқ сияқты болып тұрады.</w:t>
        <w:br/>
        <w:t>Бірақ оған тереңірек логикалық тізбектер бойына үңіле</w:t>
        <w:br/>
        <w:t>түсу қажеттілігі туындайды: «Батырсыну» түсінігі бұл тұста</w:t>
        <w:br/>
        <w:t>қоғамдағы еркіндіктің белгілі бір статусын айғақтап тұр. Яғни,</w:t>
        <w:br/>
        <w:t>ол өзінің батырлық рухы арқылы ішкі тәндік-психологиялық</w:t>
      </w:r>
    </w:p>
    <w:p>
      <w:r>
        <w:t>2 аз</w:t>
        <w:br/>
        <w:t>қорқу, тайсалу тиымдарын алып тастаған немесе жеңе білген,</w:t>
        <w:br/>
        <w:t>ерік күші толықтай жетілген тұлға. Еркіндіктің белгілі бір</w:t>
        <w:br/>
        <w:t>деңгейдегі шыңы батырлық құбылысы өзінің әмбебаптығын</w:t>
        <w:br/>
        <w:t>және өмір тәжірибесінде шынайылығын дәйектеуі тиіс болған.</w:t>
        <w:br/>
        <w:t>«Батыр» деп атаған немесе өзі «батырсынған» адамның бәрі шы-</w:t>
        <w:br/>
        <w:t>найы батыр емес. Ол нақты жау алдында сыналуы керек. Бұны</w:t>
        <w:br/>
        <w:t>батыстық парадигмамен түсіндіре беруге болмайды. Бірақ осы</w:t>
        <w:br/>
        <w:t>тұста, К. Ясперстің «шекаралық жағдай» ұғымымен салысты-</w:t>
        <w:br/>
        <w:t>рып қарастыруымызға болады. Яғни, шынайы адам болмысы</w:t>
        <w:br/>
        <w:t>өлім немесе қиыншылық жағдайда ғана ашылады. Бірақ біздің</w:t>
        <w:br/>
        <w:t>бұл салыстыруымыз ХХ ғасырдағы Ясперс айтқан ойды, ХУП</w:t>
        <w:br/>
        <w:t>ғасырда-ақ Ақтамберді жырау жырлап кеткендігіндігінің куәсі</w:t>
        <w:br/>
        <w:t>68 Қазақ философиялық ойы эволюциясындағы еркіндік идеясы</w:t>
        <w:br/>
        <w:t>еркіндігі абсолютті еркіндік емес екенін, адамның жеке басы</w:t>
        <w:br/>
        <w:t>жанұя шеңберінде әке мен шеше, ата мен әже, жұбайы, бала-</w:t>
        <w:br/>
        <w:t>лары алдында әрқашан атқаратын міндеті мен жауапкершілігі</w:t>
        <w:br/>
        <w:t>арқылы шектеліп отырады.</w:t>
        <w:br/>
        <w:t>Келесі шумақтағы соңғы сөздерге назар аударсақ,</w:t>
        <w:br/>
        <w:t>ЕРЕН 21 АСАДЫҒ:</w:t>
        <w:br/>
        <w:t>еркіндіктің шектелген, тіпті аяқталған шағын байқаймыз</w:t>
        <w:br/>
        <w:t>және оның регрессиялық сатыларын аңғарамыз: «маза -</w:t>
        <w:br/>
        <w:t>ажал - жан сақтау - тажал». Бірақ бұны тура мағынасында</w:t>
        <w:br/>
        <w:t>түсінбеу керек. Бұл тәндік, биологиялық, әлеуметтік, рухтық</w:t>
        <w:br/>
        <w:t>еркіндік емес, психологиялық еркіндіктің шектелуі. Бұнда</w:t>
        <w:br/>
        <w:t>жанұядағы физиологиялық жағынан қартайған адамның</w:t>
        <w:br/>
        <w:t>еркіндігінің психологиялық тұрғыдан шектелетіндігі</w:t>
        <w:br/>
        <w:t>баяндалған. Бұндай үрдіс қазіргі заманда өмір шындығымен</w:t>
        <w:br/>
        <w:t>кей жағдайда сәйкес келіп жататындығын ескерсек, ХУШ-ХІХ</w:t>
        <w:br/>
        <w:t>ғасырлардағы жыраулық-ақындық дәстүрлердегі өмірмәнділік</w:t>
        <w:br/>
        <w:t>толғаныстарды аңғарамыз. Шындығында да, адамның</w:t>
        <w:br/>
        <w:t>қартайған шағында еркіндік басты құндылық екендігі хақында</w:t>
        <w:br/>
        <w:t>ой түйіндей аламыз.</w:t>
        <w:br/>
        <w:t>Бірақ Көтеш ақынның осы мәселе жөнінде бір жақты</w:t>
        <w:br/>
        <w:t>қарамай диалектикалық тұрғыдан келуінің өзі еркіндік</w:t>
        <w:br/>
        <w:t>хақындағы философиялық толғанысты тереңдете түседі. Осы</w:t>
        <w:br/>
        <w:t>еркіндіктің тарылуы мен қысылуын тек обһективті себептерге</w:t>
        <w:br/>
        <w:t>таңбайды, оның субьективтік қырларын да атап көрсетеді:</w:t>
        <w:br/>
        <w:t>Кәрілік, жылы-жұмсақ ас жарай ма,</w:t>
        <w:br/>
        <w:t>Қазы, қарта, жал, жая, бас жарай ма?</w:t>
        <w:br/>
        <w:t>Кәрілік мұның бәрін жақтырмайсын,</w:t>
        <w:br/>
        <w:t>Үйген топырақ, қалаған тас жарай ма!? |19)</w:t>
        <w:br/>
        <w:t>Бұндай диалектикалық ұстанымдар еркіндіктің психо-</w:t>
        <w:br/>
        <w:t>логиялық-субьһективті және әлеуметтік-обьективті қайшы-</w:t>
        <w:br/>
        <w:t>лықтарын ашып көрсетуге арналғандай. «Кәрілік» - бұл</w:t>
        <w:br/>
        <w:t>тұста, жалпы еркіндік мәселесінің күрделілігін, өздігінен</w:t>
        <w:br/>
        <w:t>қайшылықтылығын көрсетіп тұрған мысалы сияқты.</w:t>
        <w:br/>
        <w:t>Жаугершілік заманның келесі ойшылы Үмбетей жырау</w:t>
        <w:br/>
        <w:t>(1706-1778) шығармашылығының негізгі арқауы бейбітшілік</w:t>
        <w:br/>
        <w:t>пен адамгершілік мәселелері. Еркіндік пен елдік бірлікке</w:t>
      </w:r>
    </w:p>
    <w:p>
      <w:r>
        <w:t>арналған жыр толғаулары негізінен ұлттық дүниетанымның</w:t>
        <w:br/>
        <w:t>1. ХУП-ХІХ ғасырлардағы қазақ ақындары мен жырауларының 81</w:t>
        <w:br/>
        <w:t>шығармашылығындағы еркіндік идеясы</w:t>
        <w:br/>
        <w:t>1.4. Махамбет Өтемісұлының</w:t>
        <w:br/>
        <w:t>дүниені пайымдауындағы рух еркіндігі</w:t>
        <w:br/>
        <w:t>Махамбеттің еркіндік идеясын философиялық тұрғыдан</w:t>
        <w:br/>
        <w:t>таразылау, сол дәуірді тұтастай қарастыру, оның қоғамдағы</w:t>
        <w:br/>
        <w:t>орнын айқындау шарттарымен толыға түседі. Сондықан біз,</w:t>
        <w:br/>
        <w:t>біріншіден, оның еркіндік идесын талдауда,алдымен қоғамдық-</w:t>
        <w:br/>
        <w:t>тарихи жағдайдың заманауи мәнін ашып көрсетуге талпыныс</w:t>
        <w:br/>
        <w:t>жасаймыз. Ойшылдың өмірі мен шығармашылығынан туын-</w:t>
        <w:br/>
        <w:t>дайтын еркіндік сипаттарын және қоғамдық алғышарттар мен</w:t>
        <w:br/>
        <w:t>әлеуметтік жағайды еркіндік идесының туындауына байланы-</w:t>
        <w:br/>
        <w:t>стыра қарастырып аламыз.</w:t>
        <w:br/>
        <w:t>Екіншіден, оның еркіндік идеясын философиялық тұрғыдан</w:t>
        <w:br/>
        <w:t>және жалпы халықтық дүниетаным негізінде таза теориялық</w:t>
        <w:br/>
        <w:t>деңгейде таразылаймыз. Бұл Махамбеттегі еркіндік филосо-</w:t>
        <w:br/>
        <w:t>фиясын ашып көрсетудің негізгі ұстындарына сүйенуді және</w:t>
        <w:br/>
        <w:t>әлемдік деңгейдегі еркіндік мәселесімен салыстырып, ақын идея-</w:t>
        <w:br/>
        <w:t>ларындағы еркіндіктің ерекшеліктерін ұсынуға негіз болады.</w:t>
        <w:br/>
        <w:t>Махамбет рухы ғасырлар бойы өзіндік арнасымен да-</w:t>
        <w:br/>
        <w:t>мыған көшпенділер өркениетінің күйреуіне қасқая тұрып</w:t>
        <w:br/>
        <w:t>жата ШІ сұсы ы</w:t>
        <w:br/>
        <w:t>қарсыласқан, бүтіндей өзінің болмысымен, шығармашылық</w:t>
        <w:br/>
        <w:t>әлемі-мен ерекшеленетін құбылыс болды. Мағжан</w:t>
        <w:br/>
        <w:t>Жұмабаевтың: «Егер бір адамның қайраты күшті болса,</w:t>
        <w:br/>
        <w:t>сөзінен ісі айрыл-майтын болса, ондай адамның мінезі</w:t>
        <w:br/>
        <w:t>қайратты мінез, күшті мінез» - деген анықтамасы дәл осы</w:t>
        <w:br/>
        <w:t>Махамбет бойынан табылды |34|. Махамбет өзінің дүниеге</w:t>
        <w:br/>
        <w:t>көзқарасын берік ұстанған, оны ашық түрде айта алған,</w:t>
        <w:br/>
        <w:t>сөзіне ісі сай жалынды тұлғалық болмысымен ерекшеленді.</w:t>
        <w:br/>
        <w:t>Қайратты мінез, еркіндіктің белгісі.</w:t>
        <w:br/>
        <w:t>Ол көшпелілер мәдениетінің небір асыл інжу-маржанын</w:t>
        <w:br/>
        <w:t>ЖА.</w:t>
        <w:br/>
        <w:t>өз шығармашылығында өре білген ерекше шығармашыл</w:t>
        <w:br/>
        <w:t>Тұлға. Махамбет дүниетанымындағы құндылықтар жүйесіне</w:t>
        <w:br/>
        <w:t>Ә.Нысанбаев пен С. Нұрмұратов, әділеттілікті, азаттықты, сөз</w:t>
        <w:br/>
        <w:t>бостандығын («бас кеспек болса да, тіл кеспек жоқ»), ерлікті,</w:t>
        <w:br/>
        <w:t>адалдықты, халыққа шынайы қызмет етуді, жауапкершілік</w:t>
        <w:br/>
        <w:t>пен бостандығын жатқызды. Махамбет әлеуметтік әділетті,</w:t>
        <w:br/>
        <w:t>үйлесімді жаңа қазақ қоғамын орнатуды аңсады |35, 16 б.| деп</w:t>
        <w:br/>
        <w:t>жазды.</w:t>
        <w:br/>
        <w:t>78 Қазақ философиялық ойы эволюциясындағы еркіндік идеясы</w:t>
        <w:br/>
        <w:t>Өзінің осындай экзистенциалдық сарындағы идеяларын ол</w:t>
        <w:br/>
        <w:t>бірнеше жерде, әр түрлі қалыпта қайталап отырады. Ал сол</w:t>
        <w:br/>
        <w:t>замандағы қайшылықты, әділетсіз жағдайларды ол былайша</w:t>
      </w:r>
    </w:p>
    <w:p>
      <w:r>
        <w:t>толғайды:</w:t>
        <w:br/>
        <w:t>Мейір кетті пендеден,</w:t>
        <w:br/>
        <w:t>Қасиет кетті төреден,</w:t>
        <w:br/>
        <w:t>Ғаділдік кетті билерден,</w:t>
        <w:br/>
        <w:t>Абырой кетті әкімнен,</w:t>
        <w:br/>
        <w:t>Қайын енесі ас ішпес</w:t>
        <w:br/>
        <w:t>Қабағын түйген келіннен |81,279 6.1.</w:t>
        <w:br/>
        <w:t>Бұнда жалпы адам болмысы емес, ұлттың болмысы, қазақ</w:t>
        <w:br/>
        <w:t>халқыныңөкілдерінің болмысы туралы толғанылады.Сондабұл</w:t>
        <w:br/>
        <w:t>халықтың өз болмысынан ажырап қалуы өзіндік сана-сезімнің</w:t>
        <w:br/>
        <w:t>ырқының әлсіздігінен бе деген сауал туындайды. Шындығында</w:t>
        <w:br/>
        <w:t>да, сол дәуірде, ұлттық құндылықтардан осылайша бас таруға</w:t>
        <w:br/>
        <w:t>не себеп болды? Ал қазір ше? Бірақ, тарихи өткелдердегі «за-</w:t>
        <w:br/>
        <w:t>ман ырқы» құбылысының бүгінгі күнге де сәйкес келетіндігін</w:t>
        <w:br/>
        <w:t>бағамдап, сол ырықтың адам еркіндігін қалай шектегендігін</w:t>
        <w:br/>
        <w:t>әуелі тарихи тұрғыдан пайымдап алуымыз қажет екендігі</w:t>
        <w:br/>
        <w:t>түсінікті. Ол үшін Шортанбай Қанайұлының келешек туралы</w:t>
        <w:br/>
        <w:t>толғауларына назар салып, ақыр заман ұғымындағы негізгі</w:t>
        <w:br/>
        <w:t>түйткілдерді анықтап алуымыз қажет. Оның толғауларына</w:t>
        <w:br/>
        <w:t>құлақ түріп отырған барша қауым оған: «Ендігі заманның</w:t>
        <w:br/>
        <w:t>ей да 2а б)</w:t>
        <w:br/>
        <w:t>адамдары қандай болар, біздерге бір жауап айтыңыз» деп</w:t>
        <w:br/>
        <w:t>сұрау салады. Ол көп толғана келе, болашақ заманның сиқын</w:t>
        <w:br/>
        <w:t>жағымсыз құндылықтарға баса мән бере:</w:t>
        <w:br/>
        <w:t>Жалғыз сиыры бар болса,</w:t>
        <w:br/>
        <w:t>Соғымына сояды</w:t>
        <w:br/>
        <w:t>Қағаздатып бұзауын</w:t>
        <w:br/>
        <w:t>Ноғайына қояды...</w:t>
        <w:br/>
        <w:t>Қылымсыған қатыны</w:t>
        <w:br/>
        <w:t>Қызыл көйлек киеді</w:t>
        <w:br/>
        <w:t>Өзінің байын менсінбей</w:t>
        <w:br/>
        <w:t>Көрінгенді сүйеді...</w:t>
        <w:br/>
        <w:t>80 Қазақ философиялық ойы эволюциясындағы еркіндік идеясы</w:t>
        <w:br/>
        <w:t>- деген Мұрат Мөңкеұлының толғауы жердің отарға айнал-</w:t>
        <w:br/>
        <w:t>ғанына ашық жар салып тұрғандай. Көшейін десе жері жоқ,</w:t>
        <w:br/>
        <w:t>алдытұйықталғанзаманның үні. Мұндаотарлаушыларға қарсы</w:t>
        <w:br/>
        <w:t>күреске шақыру жоқ. Жазмыштық және ақырзамандық сарын-</w:t>
        <w:br/>
        <w:t>дар басымдық танытты. Зар заман ақындарының дүниеауи</w:t>
        <w:br/>
        <w:t>толға-ныстарындағы сол кезеңнің өткір мәселелері еркіндік фи-</w:t>
        <w:br/>
        <w:t>длософиясытұрғысынансараланады. Сонымен қатар көшпелілік</w:t>
        <w:br/>
        <w:t>дәстүрдің аяқталуын сезінген идеялардың трагедиялық са-</w:t>
        <w:br/>
        <w:t>ан м 2</w:t>
        <w:br/>
        <w:t>рындары байыпталып, осы ойшылдардың болашақ заман</w:t>
        <w:br/>
        <w:t>жөніндегі ойтолғамдарының еркіндік мәселесіне тоғысатын</w:t>
        <w:br/>
        <w:t>тұстары зерделенді.</w:t>
        <w:br/>
        <w:t>Халқымыздың ХУП-ХТХ ғасырлардағы дүниетанымындағы</w:t>
        <w:br/>
        <w:t>еркіндік мәселесін сараптай келе, ондағы негізгі ерекшеліктерді</w:t>
        <w:br/>
        <w:t>байыптайтын болсақ:</w:t>
      </w:r>
    </w:p>
    <w:p>
      <w:r>
        <w:t>- ерік күшіне қол жеткізген, өзінің тәнін бағындырған,</w:t>
        <w:br/>
        <w:t>қоғамда да белгілі бір деңгейде шексіз еркіндікке ие болған</w:t>
        <w:br/>
        <w:t>жандардың еркіндіктерін жауапкершілікпен шектеп отыру</w:t>
        <w:br/>
        <w:t>қажеттілігін нақты көрсетеді. Мысалы, хандарға, батырларға</w:t>
        <w:br/>
        <w:t>батыл райларынан қайтару үшін айтқан сөздер.</w:t>
        <w:br/>
        <w:t>- Батыстық түсініктегідей таза рационалды емес, сезімдік,</w:t>
        <w:br/>
        <w:t>эстетикалық, этикалық категориялар жүйесімен қамтылған;</w:t>
        <w:br/>
        <w:t>- жеке адамеркіндігінен ел мүддесі, жер мен мемлекеттілік,</w:t>
        <w:br/>
        <w:t>бостандық пен азаттықты жоғары қояды т. б.</w:t>
        <w:br/>
        <w:t>Еркіндіктің қадірін білген адам ғана халқын алға - мақсат,</w:t>
        <w:br/>
        <w:t>мұраттарына жетелейді. Ақындардың, шешендердің сөз сапта-</w:t>
        <w:br/>
        <w:t>уынан ой еркіндігі мен сөз еркіндігінің тең келуін көреміз.</w:t>
        <w:br/>
        <w:t>Адамдар көп нәрсеге тәуелді: табиғатқа да, қоғамға да,</w:t>
        <w:br/>
        <w:t>басқа адамдарға да т. б., бірақ еркіндік адамның еш нәрсеге</w:t>
        <w:br/>
        <w:t>тәуелсіздігі емес, ол сол тәуелсіздікті мойындау, не мойын-</w:t>
        <w:br/>
        <w:t>дамау, оған қарсы әрекет ету немесе оның алдында тізе бүгу.</w:t>
        <w:br/>
        <w:t>Бұл адамның өзі шешетін нәрсесі. Осы идеяны біз ақын-</w:t>
        <w:br/>
        <w:t>жыраулардың шығармаларынан көреміз.</w:t>
        <w:br/>
        <w:t>76 Қазақ философиялық ойы эволюциясындағы еркіндік идеясы</w:t>
        <w:br/>
        <w:t>длыстырып қарауымызға болады. Жаһандану үрдісіне қатысты</w:t>
        <w:br/>
        <w:t>көзқарастарды үш топқа бөлсек: оңды, теріс, бейтарап. Онда</w:t>
        <w:br/>
        <w:t>осы терістеуші көзқарастағылар қазіргі қазақ қоғамының «зар</w:t>
        <w:br/>
        <w:t>заманшылдары» деп атуымызға болады. Ал жаһандануды</w:t>
        <w:br/>
        <w:t>жақтаушыларды сол кезеңдегі қазақ ағартушыларының</w:t>
        <w:br/>
        <w:t>көзқарастарына сәйкестендіруімізге болады. Әрине, «бұл</w:t>
        <w:br/>
        <w:t>дұрыс па, теріс пе» - біз қарастыратын мәселе емес. Бірақ,</w:t>
        <w:br/>
        <w:t>біз үшін, мәселе - осы ХІХ ғасырдағы зар заман өкілдерінің</w:t>
        <w:br/>
        <w:t>толғанысының мағынасын тереңірек түсінуге қазіргі заман</w:t>
        <w:br/>
        <w:t>тұрғысынан салыстыру арқылы мүмкіндіктер ашу.</w:t>
        <w:br/>
        <w:t>Зар заман ақындарының келесі бір белді өкілі - Шортан-</w:t>
        <w:br/>
        <w:t>бай Қанайұлы (1818-1881). Оның басқаларынан ерекшелігі</w:t>
        <w:br/>
        <w:t>өзінің толғауларын тереңнен толғайды. Жаратылыс пен</w:t>
        <w:br/>
        <w:t>Ғаламның сыры туралы көзқарастар жүйесін қамтып өтеді.</w:t>
        <w:br/>
        <w:t>Абстрактылықтан нақтылыққа, жалпыдан жекеге өту қағидасы</w:t>
        <w:br/>
        <w:t>Өн”</w:t>
        <w:br/>
        <w:t>бойынша осы мәселелерден адамзат, қоғам, заман мен адам,</w:t>
        <w:br/>
        <w:t>нақтырақ айтқанда, халық өкілі турасындағы мәселелерге ой-</w:t>
        <w:br/>
        <w:t>ыса келе, халықтың тек саяси ғана емес, мәдени-әлеуметтік-</w:t>
        <w:br/>
        <w:t>2 теа ай 2 б :</w:t>
        <w:br/>
        <w:t>рухани бостандығы туралы түйінді ойларын үнемі паш етіп</w:t>
        <w:br/>
        <w:t>отырады. Мәселен,</w:t>
        <w:br/>
        <w:t>Атамыз - Адам пайғамбар</w:t>
        <w:br/>
        <w:t>Топырақтан жаралды...</w:t>
        <w:br/>
        <w:t>Сол адамнан таралды</w:t>
        <w:br/>
        <w:t>Ұрлық пенен қорлықтан,</w:t>
        <w:br/>
        <w:t>Өтірік, ғайбат, зорлықтан</w:t>
        <w:br/>
        <w:t>Бойыңды тартып тек жүрсең</w:t>
        <w:br/>
        <w:t>Көрмессің деген залады....</w:t>
        <w:br/>
        <w:t>Немесе:</w:t>
      </w:r>
    </w:p>
    <w:p>
      <w:r>
        <w:t>Алақандай ай мен ҡүн</w:t>
        <w:br/>
        <w:t>Ғаламның орта жарығы</w:t>
        <w:br/>
        <w:t>Жаббардың екі болмайды</w:t>
        <w:br/>
        <w:t>Әмір қылған жарлығы,</w:t>
        <w:br/>
        <w:t>- деген жолдар |81, 275 б.| философиялық толғаныстың діни</w:t>
        <w:br/>
        <w:t>және этикалық ұстындарын кіріктіре жырлағандығының</w:t>
        <w:br/>
        <w:t>70 Қазақ философиялық ойы эволюциясындағы еркіндік идеясы</w:t>
        <w:br/>
        <w:t>Бұндай әдеттен халық болып, жұрт болып өздері әрекет етіп</w:t>
        <w:br/>
        <w:t>құтылмаса ешкім қайран қыла алмас. Ол үшін адам әуелі</w:t>
        <w:br/>
        <w:t>өзінен бастау керек.</w:t>
        <w:br/>
        <w:t>Біздіңше, бұл жерде қоғамдағы жеке адамның има-</w:t>
        <w:br/>
        <w:t>ны, тәрбиесі шешуші рөл атқарады. Үмбетей жыраудың да</w:t>
        <w:br/>
        <w:t>22 рм 2</w:t>
        <w:br/>
        <w:t>шығармашылығының өзегі болған бұл мәселе басқалардың</w:t>
        <w:br/>
        <w:t>еркіндігін шектеумен сипатталады. Ауызға «Алла» жол емес</w:t>
        <w:br/>
        <w:t>дегендей, мұсылманшылықтың тілде ғана көрінуін «сырт</w:t>
        <w:br/>
        <w:t>тазасы не керек, тазарт әуел ішіңді» дегенінен жыраудың</w:t>
        <w:br/>
        <w:t>дүниетанымында исламдық құндылықтар басымдық таныт-</w:t>
        <w:br/>
        <w:t>қандығы көрінеді. Бұданәділеттілікпенәділетсіздік,жақсылық</w:t>
        <w:br/>
        <w:t>пен жамандық тәрізді философияның мәңгілік категориялары</w:t>
        <w:br/>
        <w:t>жырау толғауларының өзегі болғанын бағамдаймыз. Үмбетей</w:t>
        <w:br/>
        <w:t>жыраудың ойлау жүйесі «Адам мен Адам», «Жеке адам мен</w:t>
        <w:br/>
        <w:t>Қоғам» қатынасындағы адам болмысының мәселелеріне</w:t>
        <w:br/>
        <w:t>арналған. Адамның Тұлғалық жетілуіне тәрбиенің ықпалын</w:t>
        <w:br/>
        <w:t>жырау әуелі рухани тазарудан бастау керек деп білді.</w:t>
        <w:br/>
        <w:t>Бұрала біткен емендей, қисық туған адамсың. Бұл мінез бұл</w:t>
        <w:br/>
        <w:t>қылықпен, қайдан абырой табасың? Адам мінезін түзеу ту-</w:t>
        <w:br/>
        <w:t>ралы ойлары арқылы қоғамды жетілдіруді көздейді. Қарап</w:t>
        <w:br/>
        <w:t>Т бе) )</w:t>
        <w:br/>
        <w:t>жатқан жыланның, құйрығын неге басасың дегенде көрші ел-</w:t>
        <w:br/>
        <w:t>дермен тыныштық пен татулықта болуды көздегені белгілі.</w:t>
        <w:br/>
        <w:t>Батырлардың ел қорғаны, мемлекеттің тұтастығы мен</w:t>
        <w:br/>
        <w:t>тәуелсіздігін қамтамасыз етудегі рөлі жайында «Бөгенбай</w:t>
        <w:br/>
        <w:t>қазасын Абылай ханға естірту» атты толғауында кеңінен си-</w:t>
        <w:br/>
        <w:t>паттайды. Бөгенбай сынды батыр Тұлғаларға арнап толғау</w:t>
        <w:br/>
        <w:t>түрінде мәңгілік сөз қалдырды. Жыраулар осылайша ерлік</w:t>
        <w:br/>
        <w:t>й ы</w:t>
        <w:br/>
        <w:t>пен батырлық жайлы ұлтымыздың салтанат құрған шақтарын</w:t>
        <w:br/>
        <w:t>жырмен өрнектей отырып еркін де ерке кездерін дәріптей де</w:t>
        <w:br/>
        <w:t>білген. Өз зерттеулерінде жыраулар дүниетанымын зерделе-</w:t>
        <w:br/>
        <w:t>ген Ж.Б. Ошақбаева: «Қазақ халқының өмірінде сөзге тыйым</w:t>
        <w:br/>
        <w:t>салынбаған, өзара сын-пікірге шек қойылмаған. Көшпенді</w:t>
        <w:br/>
        <w:t>халық үшін еркіндік қандарына сіңген қасиет болу керек.</w:t>
        <w:br/>
        <w:t>Ақын-жырауларымыздың, шешендеріміздің сөздері осы</w:t>
        <w:br/>
        <w:t>халық еркіндігінің көрінісі болып табылады», - деп жазады</w:t>
        <w:br/>
        <w:t>ІВ2, 36 6.1.</w:t>
        <w:br/>
        <w:t>Замана өзгерістеріне үн қосқан келесі бір бағыт «Зар за-</w:t>
        <w:br/>
        <w:t>ман» ақындары деп аталған ойшылдар. Зар заман ақын-</w:t>
      </w:r>
    </w:p>
    <w:p>
      <w:r>
        <w:t>72 Қазақ философиялық ойы эволюциясындағы еркіндік идеясы</w:t>
        <w:br/>
        <w:t>логиялық қарсылық көрсетумен анықталады. Олар ұлттық</w:t>
        <w:br/>
        <w:t>құндылықтардың өзгеруі мен ауысуына қарсылықтарын</w:t>
        <w:br/>
        <w:t>шығармашылықтары арқылы ашық айтты. Халықтық</w:t>
        <w:br/>
        <w:t>дүниетаным мен діліміздің жағымсыз бағытта өзгеріп бара</w:t>
        <w:br/>
        <w:t>жатқандығына көңілдері көншімеді. Өздеріне етене көшпелі</w:t>
        <w:br/>
        <w:t>өркениеттің қастерлі құндылықтарының жоғалып бара</w:t>
        <w:br/>
        <w:t>жатқандағына, оның ақырын терең сезінгендіктен буырқанған</w:t>
        <w:br/>
        <w:t>сезімнен туған дүниелер еді. Яғни, дәстүршілдік қағиданы</w:t>
        <w:br/>
        <w:t>д : 2</w:t>
        <w:br/>
        <w:t>қатаң сақтап, тарихилық ұстанымды бағдар ретінде бағамдап,</w:t>
        <w:br/>
        <w:t>өткеннің қадір-қасиетін мойындай отыра тіршілік ету</w:t>
        <w:br/>
        <w:t>ұстынынан айнымаушылықты тіледі.</w:t>
        <w:br/>
        <w:t>Бұл жерде еркіндік: біріншіден, саяси тәуелсіздік пен</w:t>
        <w:br/>
        <w:t>азаттыққа, екіншіден, осыдан туындайтын рухани-мәдени</w:t>
        <w:br/>
        <w:t>және психологиялық еркіндікке, үшіншіден, осындай сыртқы</w:t>
        <w:br/>
        <w:t>факторларды тұтасай мойындап, дәстүршілдік табулардан</w:t>
        <w:br/>
        <w:t>азат болуға ұмтылған келешек ұрпақтардың сана-сезіміне т. б.</w:t>
        <w:br/>
        <w:t>байланысты болып келетіндігін атап өткендігіміз жөн.</w:t>
        <w:br/>
        <w:t>Сондықтан зар заман ақындарының идеялары шын-</w:t>
        <w:br/>
        <w:t>дап келгенде, ақыр заман ырғағына келіп тоғысты. Ақыр за-</w:t>
        <w:br/>
        <w:t>ман ұғымы, қоғамдық санада діни катаклизммен байланы-</w:t>
        <w:br/>
        <w:t>сты. Яғни, дүниенің түпкілікті жойылып, астан-кестен болып,</w:t>
        <w:br/>
        <w:t>бүкіл әлемде тіршілік пен адамзат атауы жер бетінен құрып,</w:t>
        <w:br/>
        <w:t>2 ЕМЕЙ )</w:t>
        <w:br/>
        <w:t>геокосмологиялық жағдайлардың түбірінен өзгеруі.</w:t>
        <w:br/>
        <w:t>Ал жыраулық дәстүрдегі ақыр заманның бұған тіке-</w:t>
        <w:br/>
        <w:t>дей қатысы жоқ. Бұл ақыр заман - қазақ қоғамындағы құн-</w:t>
        <w:br/>
        <w:t>дылықтардың түбегейлі өзгеруі барысында соған қарсы ой-</w:t>
        <w:br/>
        <w:t>шылдарымыздың зарлы үні еді. Жағымсыз және ұлттық таным</w:t>
        <w:br/>
        <w:t>түсінікке мүлде сай келмейтін сананың үстемдік етуі, оны</w:t>
        <w:br/>
        <w:t>5 д ; д</w:t>
        <w:br/>
        <w:t>халқымыз мойындап, қоғамдық тәртіп ретінде қабылдауы,</w:t>
        <w:br/>
        <w:t>бұндай үрдіс тоқтатусыз обьһективті сипат алып, ішкі</w:t>
        <w:br/>
        <w:t>қарсылықтарға бағынбай кететіндігі туралы болып келеді. Осы</w:t>
        <w:br/>
        <w:t>сипатты ақыр заман бізге анық белгілі тарих бойынша Асан</w:t>
        <w:br/>
        <w:t>қайғыдан бастау алады: «Ай, Хан ием, мен айтпасам білмейсің,</w:t>
        <w:br/>
        <w:t>Айтқаныма көнбейсің...Мастанып, қызып терлейсің...Қатын</w:t>
        <w:br/>
        <w:t>алдыңқарадан, Айрылдыңхандық жорадан. Елұстайтынұлтап-</w:t>
        <w:br/>
        <w:t>пас. Айрылар ата мұрадан!»...Ай, Жәнібек хан ойласаң, Қилы-</w:t>
        <w:br/>
        <w:t>қилы заман болмай ма? Суда жүрген ақ шортан, Қарағай ба-</w:t>
        <w:br/>
        <w:t>сын шалмай ма?» |30,15 б.|. Асан Қайғы болса ата дәстүрлердің</w:t>
        <w:br/>
        <w:t>1. ХУП-ХІХ ғасырлардағы қазақ ақындары мен жырауларының 71</w:t>
        <w:br/>
        <w:t>шығармашылығындағы еркіндік идеясы</w:t>
        <w:br/>
        <w:t>дарының шығармашылықтарына еліміз толық дәрежеде</w:t>
        <w:br/>
        <w:t>тәуелсіздікке жеткен жылдардың басында жаңаша ойлау</w:t>
        <w:br/>
        <w:t>тәсілдері тұрғысынан сараптама жасаған Қ. Бейсенов бұл</w:t>
        <w:br/>
        <w:t>ақындарды «зар заман» емес ұлтжанды ақындар деп атайтын</w:t>
        <w:br/>
        <w:t>уақыт жеткендігі туралы ой қозғаған еді |33, 158 б.|. Дәстүрлі</w:t>
        <w:br/>
        <w:t>қоғамның қалыпты дамудан ауытқушылығын ақырзаман</w:t>
        <w:br/>
        <w:t>белгілері деп түсінген олар тек Ресей отаршылдығына ғана</w:t>
        <w:br/>
        <w:t>емес, Еуропалық дәстүрлерге де іштей психологиялық,</w:t>
        <w:br/>
        <w:t>идеологиялық қарсылық көрсетумен өз идеяларын таратады.</w:t>
      </w:r>
    </w:p>
    <w:p>
      <w:r>
        <w:t>Екінші бағыттан айырмашылығы өздері өз идеяларыніске асы-</w:t>
        <w:br/>
        <w:t>ратын күрескерлер емес және көбінесе сары уайымшылдық</w:t>
        <w:br/>
        <w:t>басымдау болып келеді. Болып жатқан құбылысты заманның</w:t>
        <w:br/>
        <w:t>обьективті ағымына телиді. Сондықтан да оларға «зар» деген</w:t>
        <w:br/>
        <w:t>атау берілген. Бірақ бұлардың басқалардан бір ерекшелігі</w:t>
        <w:br/>
        <w:t>оларда мистикалық көріпкелдік емес, қазақ халқының</w:t>
        <w:br/>
        <w:t>болашағын нақты болжаған болжамдар ұсынып отырған. Ол</w:t>
        <w:br/>
        <w:t>болжамдардың шынайылығына бүгінгі заман куә болып отыр.</w:t>
        <w:br/>
        <w:t>Негізгі өкілдері: Дулат, Шортанбай, Әбубәкір, Мұрат т. б.</w:t>
        <w:br/>
        <w:t>Олардың орталық түсініктері ұлттық дүниетанымдағы</w:t>
        <w:br/>
        <w:t>- «заман» категориясы. Ал еркіндік пен бостандық осы</w:t>
        <w:br/>
        <w:t>ұғым төңірегіне топтастырылған. «Заман» ұғымы ұлттық</w:t>
        <w:br/>
        <w:t>дүниетанымдағы әлеуметтік философияның категория-</w:t>
        <w:br/>
        <w:t>сы дәрежесіне дейін көтерілген және орталық түсініктердің</w:t>
        <w:br/>
        <w:t>бірі ретінде қалыптасқан тарихи-мәдени феномен. Заман</w:t>
        <w:br/>
        <w:t>халқымыздың таным түсінігінде екі бағытта толғанылады:</w:t>
        <w:br/>
        <w:t>біріншісі - оптимистік (қой үстіне бозторғай жұмыртқалаған</w:t>
        <w:br/>
        <w:t>заман); екіншісі - песимисстік (зар заман, қилы заман, ау-</w:t>
        <w:br/>
        <w:t>малы төкпелі заман т. б.). Біз қарастырып отырған зар за-</w:t>
        <w:br/>
        <w:t>ман толғаулары осы екінші бағытты қамтиды. Заман</w:t>
        <w:br/>
        <w:t>ұғымына әлеуметтік философия тұрғысынан біз мынадай өз</w:t>
        <w:br/>
        <w:t>анықтамамызды ұсынамыз: «Заман дегеніміз - сол дәуір не-</w:t>
        <w:br/>
        <w:t>месе кезеңнің белгілі бір уақытқа бағдарланған обьективті</w:t>
        <w:br/>
        <w:t>әлеуметтік шындығы, тұрмыс тіршілік пен ғұмыр кешудің</w:t>
        <w:br/>
        <w:t>жай-күйін білдіретін категория».</w:t>
        <w:br/>
        <w:t>Зар заман ақындарының толғауларының пессимистік</w:t>
        <w:br/>
        <w:t>бағытта құрылуы жоғарыда атап өткеніміздей, Ресей отар-</w:t>
        <w:br/>
        <w:t>шылдығы мен Еуропоорталықтық ықпалға төзбеушіліктен</w:t>
        <w:br/>
        <w:t>туындаған. Оған белгілі бір деңгейде психологиялық, идео-</w:t>
        <w:br/>
        <w:t>1. ХУП-ХІХ ғасырлардағы қазақ ақындары мен жырауларының 19</w:t>
        <w:br/>
        <w:t>шығармашылығындағы еркіндік идеясы</w:t>
        <w:br/>
        <w:t>Дулат шығармашылығынан адам мен тіршіліктің еркіндігі</w:t>
        <w:br/>
        <w:t>ЛЕ Т</w:t>
        <w:br/>
        <w:t>сол заманның шеңберіне сыйғыздырылған деген тұжырым</w:t>
        <w:br/>
        <w:t>дәйектеліп тұрғандығын аңғаруға болады. Бұны кейіннен</w:t>
        <w:br/>
        <w:t>материалистік философияда қалыптасқан «Сананы тұрмыс</w:t>
        <w:br/>
        <w:t>билейді» деген тұжырыммен салыстыруға болады. Бірақ</w:t>
        <w:br/>
        <w:t>бұл екі тұжырым бір-бірімен тура сәйкес емес. Дулатта сана</w:t>
        <w:br/>
        <w:t>Т! 2) ра ИЕГІ ТӘНЕКЕ”</w:t>
        <w:br/>
        <w:t>хақында айтылмайды, тұтас адам болмысы, тіпті тіршіліктің</w:t>
        <w:br/>
        <w:t>болмысы тұтас қарастырылады. Сонымен «сананы тұрмыс</w:t>
        <w:br/>
        <w:t>билейді» тұжырымына «психиканы тіршілік билейді» десек</w:t>
        <w:br/>
        <w:t>қана сәйкес келуі мүмкін. Бұдан Дулат идеясының неғұрлым</w:t>
        <w:br/>
        <w:t>кеңірек екендігін байыптай аламыз. Бірақ Дулаттың айтайын</w:t>
        <w:br/>
        <w:t>деген негізгі түйіні ол емес, жалпы ұстанған идеясы - мыңдаған</w:t>
        <w:br/>
        <w:t>жылдар бойы өзінің оңды, тиімді жемісін беріп келе жатқан</w:t>
        <w:br/>
        <w:t>көшпелілік өркениеттің аяқталауының қайғысы. Ал нақты</w:t>
        <w:br/>
        <w:t>мазмұны - ұлттық құндылықтардың күйреп, орнына таным-</w:t>
        <w:br/>
        <w:t>түсінікке сай келе бермейтін «құндылықтардың» енуі; ерік</w:t>
        <w:br/>
        <w:t>пен еркіндікті заманның билеуі деп тұжырымдауымызға бо-</w:t>
        <w:br/>
        <w:t>лады. Себебі, бұл тұста Дулат бабамыздың логикасы дәйекті.</w:t>
        <w:br/>
        <w:t>Мәселен, әлеуметтік философияда ең бастысы, әрине, ел-жұрт</w:t>
        <w:br/>
        <w:t>нед; БЕ ы</w:t>
        <w:br/>
        <w:t>пенхалық, одан соң-хан, одан кейін- батыр, бәйбіше мен байы,</w:t>
        <w:br/>
        <w:t>одан кейін - ер бала, содан соң - қыз бала айтылады. Бұл қазақ</w:t>
        <w:br/>
        <w:t>қоғамындағы әлеуметтік мәртебелердің жүйесі. Бұл әлеуметтік</w:t>
        <w:br/>
        <w:t>жүйе неліктен тұтастай азғындауға ұшырайды? Себебі, за-</w:t>
      </w:r>
    </w:p>
    <w:p>
      <w:r>
        <w:t>маннан ешқайсысы оқшау, тыс бола алмайды. Ал үрдісті</w:t>
        <w:br/>
        <w:t>ұй : ы, се,</w:t>
        <w:br/>
        <w:t>обьективті түрде байыптап көре білу оның тек ақындығы емес,</w:t>
        <w:br/>
        <w:t>философиялық толғанысын тудырады.</w:t>
        <w:br/>
        <w:t>Біз еркіндік мәселесін қозғап отырғандықтан, «дәстүрлі</w:t>
        <w:br/>
        <w:t>қоғамнан, қалыпты заманнан қилы заманға өтіп отырған</w:t>
        <w:br/>
        <w:t>осы субьектілердің еркіндігі бар ма, олар өз ырықтарымен</w:t>
        <w:br/>
        <w:t>сол заманауи үрдіске тоғысып отыр ма» деген сауалдар ту-</w:t>
        <w:br/>
        <w:t>ындайды. Бір қарағанда олар саналы түрде мойынсұнып,</w:t>
        <w:br/>
        <w:t>өз еріктерімен мойындап отыр немесе заман ағымының</w:t>
        <w:br/>
        <w:t>жағымсыз үрдісін жете бағалай алмаудан пайда болады. Бірақ</w:t>
        <w:br/>
        <w:t>пайымдай алғанның өзінде одан тыс бола алмайды. Міне осы</w:t>
        <w:br/>
        <w:t>тұста ішкі еркіндіктің сыртқы ырыққа бағындырылуы туын-</w:t>
        <w:br/>
        <w:t>дайды. Ол сыртқы ырықтың ықпалының түп түрткісі қазақ</w:t>
        <w:br/>
        <w:t>қоғамы емес, дамудың «өзге» саясаты. Дәл осы сәтті қазіргі</w:t>
        <w:br/>
        <w:t>замандағы жаһандану үрдісінің жағымсыздау ықпалымен са-</w:t>
        <w:br/>
        <w:t>1. ХУП-ХІХ ғасырлардағы қазақ ақындары мен жырауларының 13</w:t>
        <w:br/>
        <w:t>шығармашылығындағы еркіндік идеясы</w:t>
        <w:br/>
        <w:t>бұзылуына алаңдаушылық білдіреді. Ойшыл-философтың</w:t>
        <w:br/>
        <w:t>«Жерұйық» идеясы қазақтардың әлі бодандық бұғауын мой-</w:t>
        <w:br/>
        <w:t>нына ілмей тұрған кездерінде құтты қоныс іздеуден туындаған.</w:t>
        <w:br/>
        <w:t>Ол көшпелі қоғамды жетілдіру және кемелдендіру мақсатын</w:t>
        <w:br/>
        <w:t>көздеген еді.</w:t>
        <w:br/>
        <w:t>Ақыр замантуралы толғаныстың орта буыны осы зар заман</w:t>
        <w:br/>
        <w:t>ақындарына сай келеді. Одан кейін да бұндай сарын арагідік,</w:t>
        <w:br/>
        <w:t>Абайда, Мағжанда т. б. кездесіп қалады. Мәселен, Абайдың</w:t>
        <w:br/>
        <w:t>«Ақыр заман жастары» өлеңі бәрімізге жақсы таныс. Бірақ, кек</w:t>
        <w:br/>
        <w:t>алу үшін қоғамды жетілдірудің идеялары айтылмайды. Туған</w:t>
        <w:br/>
        <w:t>жерді тысқары жаудан қорғау қамындағы елдің поэзиясында</w:t>
        <w:br/>
        <w:t>көшпенділік мұраттарымен көмкерілген - батырлықты жыр-</w:t>
        <w:br/>
        <w:t>лау дәстүрі барлық ерекшеліктерін бойға бітіре қалыптасып,</w:t>
        <w:br/>
        <w:t>күрделі заманалар көшінде тарихи-поэтикалық тұрғыдан</w:t>
        <w:br/>
        <w:t>талай-талай өзгерістерге ұшырады. Қарулы қарсылықтың</w:t>
        <w:br/>
        <w:t>пәрмені қайтып, жат жұрттықтардың қол астына қараған</w:t>
        <w:br/>
        <w:t>дәуірде қазақ қоғамын билеген фаталистік (жазмыштық) және</w:t>
        <w:br/>
        <w:t>эсхатологиялық (ақырзамандық) сарындар әдебиетке кеулей</w:t>
        <w:br/>
        <w:t>кірді. Зар заман поэзиясы туды. | 34, 306 б.)</w:t>
        <w:br/>
        <w:t>Дулат Бабатайұлы (1802-1874) өлеңдерінде де адам, оның</w:t>
        <w:br/>
        <w:t>мұрат-мақсаты, еркіндік сарыны бағытында философиялық</w:t>
        <w:br/>
        <w:t>ой-толғамдар жетерлік. Адамның ерекшелігі оның нақты</w:t>
        <w:br/>
        <w:t>атқарып отырған ісіне қарай бағаланады, қолында билігі, қора-</w:t>
        <w:br/>
        <w:t>қора қойы, табын-табын жылқысы бар адам тура жолдан тай-</w:t>
        <w:br/>
        <w:t>май, ақиқатын айтып отыратын болса, ел оны қадір тұтатын</w:t>
        <w:br/>
        <w:t>еді. Қазақтың Әбілпейіз бен Абылай хандарының тұсындағы</w:t>
        <w:br/>
        <w:t>ауызбіршілікті, еркіндікті аңсайды. Еркінше өскенелінің кәпір</w:t>
        <w:br/>
        <w:t>салған тамға қамалғанын қаламайды. Елдің отырықшылық</w:t>
        <w:br/>
        <w:t>тұрмыс салтына көшкеніне қарсы болды. Адам бойындағы</w:t>
        <w:br/>
        <w:t>жаман қасиеттерді де сын тезіне салды. Сөздің қасиеті кетіп,</w:t>
        <w:br/>
        <w:t>адамдар арасындағы сыйластыққа сызат түсті дегенде, жыр-</w:t>
        <w:br/>
        <w:t>дарының рухани өзегі дәстүрлі қоғамның ерекшеліктерін</w:t>
        <w:br/>
        <w:t>сақтап қалуды көксейді. Көшпелі қазақ қоғамдық болмы-</w:t>
        <w:br/>
        <w:t>сын аздыруға негізделген мына келген заманның кесірлі деп</w:t>
        <w:br/>
        <w:t>таныған құндылықтарын сынға алады.</w:t>
        <w:br/>
        <w:t>Дулат ақынның толғауларында өзі өмір сүрген заманның</w:t>
      </w:r>
    </w:p>
    <w:p>
      <w:r>
        <w:t>қасіреті мен келешек мәселелері толғанылады. Оның</w:t>
        <w:br/>
        <w:t>1. ХУП-ХІХ ғасырлардағы қазақ ақындары мен жырауларының 19</w:t>
        <w:br/>
        <w:t>шығармашылығындағы еркіндік идеясы</w:t>
        <w:br/>
        <w:t>- деп сипаттайды |31, 288 б.|. Ал кей сәттерде бұл бүгінгі</w:t>
        <w:br/>
        <w:t>заманның шындығына айналып отырғандығы сөзсіз. Демек,</w:t>
        <w:br/>
        <w:t>бұл жерде еркіндік мәселесі «жанұялық билік» ретіндегі еріктің</w:t>
        <w:br/>
        <w:t>шектелуі туралы болып отыр. Адам санасын еркін бейсаналық</w:t>
        <w:br/>
        <w:t>: еі кке 2201 ы</w:t>
        <w:br/>
        <w:t>елігулер билейтіндігі т. б. мәселелер еркіндіктен туындайтын</w:t>
        <w:br/>
        <w:t>М” ң іа 11 өзір</w:t>
        <w:br/>
        <w:t>сана мен бейсананың, әлеуметтік ықпал мен еріксіздіктің айқын</w:t>
        <w:br/>
        <w:t>көрінісі ретінде ойшыл туындыларынан көрініс табады.</w:t>
        <w:br/>
        <w:t>Зар-заман ақындарының келесі ірі өкілі Мұрат</w:t>
        <w:br/>
        <w:t>Мөңкеұлы (1843-1906). Көшпелі қазақтардың тұрмыс-</w:t>
        <w:br/>
        <w:t>тіршілігі жаз жайлауы, қыс қыстауы болған жерінің тарылуы</w:t>
        <w:br/>
        <w:t>зар-заман ойшылдарын алаңдатты. Әсіресе Мұраттың «Үш</w:t>
        <w:br/>
        <w:t>қиян» атты толғауы: «Еділдің бойы қанды қиян, Жайықтың</w:t>
        <w:br/>
        <w:t>бойы майлы қиян, Маңқыстау бойы шаңды қиян, Адыра</w:t>
        <w:br/>
        <w:t>қалғыр үш қиян! Осы үш қиянның арасынан жеті жұрт кеткен.</w:t>
        <w:br/>
        <w:t>Асанқайғы, Қазтуған, Орақ, Мамай, Телағыс, Шораның шұбап</w:t>
        <w:br/>
        <w:t>кеткен жер. Қайырсыз болған неткен жер?» - деп күңіренеді.</w:t>
        <w:br/>
        <w:t>Бірақ ашық күреске шақырмайды. Көшпелілерде жерді</w:t>
        <w:br/>
        <w:t>кие тұтқан. Олар жерді өздерінен бөле-жара қарамайды,</w:t>
        <w:br/>
        <w:t>керісінше оны өздерінің тарихи, тәни және рухани өмірінің</w:t>
        <w:br/>
        <w:t>бір бөлігі әрі заңды жалғасы есебінде қабылдайды. Көшпелі</w:t>
        <w:br/>
        <w:t>ұғымында жер жансыз табиғи құбылыс - жәй ғана аумақ емес,</w:t>
        <w:br/>
        <w:t>ол - жанды бейне. Жанды болғанда қасиетті бейне - «Жер -</w:t>
        <w:br/>
        <w:t>Ана» келбетінде көрініс табады. Міне, осыдан келіп, жер мен</w:t>
        <w:br/>
        <w:t>көшпелі арасындағы ара қатынас өзара тең әрі туысқан екі</w:t>
        <w:br/>
        <w:t>5. : үк ы</w:t>
        <w:br/>
        <w:t>субьект арасындағы моральдық қатынас түрін қабылдайды.</w:t>
        <w:br/>
        <w:t>КөшпеліөзінЖер-Ананыңбаласы,соныңперзентідепесептейді.</w:t>
        <w:br/>
        <w:t>Қазақтардың дәстүрлі дүниетанымындағы атамекенді кие тұту</w:t>
        <w:br/>
        <w:t>мифтік-поэтикалық ойлау жүйесінен бастау алады. Жыраулық</w:t>
        <w:br/>
        <w:t>поэзияда құтты қоныс (Жерұйық, Жиделібайсын) қой үстінде</w:t>
        <w:br/>
        <w:t>бозторғай жұмыртқалайтын заман туралы утопиялық нышан-</w:t>
        <w:br/>
        <w:t>дар бейне-бедер тапты |33,56 6.1</w:t>
        <w:br/>
        <w:t>Еділді тартып алғаны,</w:t>
        <w:br/>
        <w:t>Етеке қолды салғаны.</w:t>
        <w:br/>
        <w:t>Жайықты тартып алғаны,</w:t>
        <w:br/>
        <w:t>Жағаға қолды салғаны.</w:t>
        <w:br/>
        <w:t>Ойылды тартып алғаны,</w:t>
        <w:br/>
        <w:t>Ойындағысы болғаны ... қоныстың бар ма қалғаны |30, 365 б.)</w:t>
        <w:br/>
        <w:t>88 Қазақ философиялық ойы эволюциясындағы еркіндік идеясы</w:t>
        <w:br/>
        <w:t>лар кімдерге қоныс болмаған, ер қанаты тұлпардың да, олар</w:t>
        <w:br/>
        <w:t>сүйген арулардың да қалатыны туралы толғана келе:</w:t>
        <w:br/>
        <w:t>Ішелік те, желік</w:t>
      </w:r>
    </w:p>
    <w:p>
      <w:r>
        <w:t>Мінелік те түселіс,</w:t>
        <w:br/>
        <w:t>Ойналық та күлелік,</w:t>
        <w:br/>
        <w:t>Ойласаңдар жігіттер</w:t>
        <w:br/>
        <w:t>Мынау жалған дүние,</w:t>
        <w:br/>
        <w:t>Кімдерден кейін қалмаған?! (А3, 22 6.1.</w:t>
        <w:br/>
        <w:t>Адамдар қарым-қатынасындағы өзара сыйластық, жара-</w:t>
        <w:br/>
        <w:t>сымдылық сияқты негізгі ұғымдар мен түсініктерге ерекше</w:t>
        <w:br/>
        <w:t>мән берді. Өмірдің мәні сыйластықта екендігін баса көрсетеді.</w:t>
        <w:br/>
        <w:t>Ойшыл дүниетанымындағы негізгі ұғымдар: намыс, жігер, ар,</w:t>
        <w:br/>
        <w:t>жалған дүние т. б. Махамбет бұл дүниенің уақыт пен кеңістікте</w:t>
        <w:br/>
        <w:t>өткінші екендігін түсіне отырып, оның мәнділігін жете</w:t>
        <w:br/>
        <w:t>зерделейді. Жеке бастың өмірмәнділігі оның руының, тіптен</w:t>
        <w:br/>
        <w:t>бүтін халқының тағдырымен біртұтас. Махамбет тайсалмай-</w:t>
        <w:br/>
        <w:t>тын іс-әрекетті тура айтты, шығармасына өзек етті. Ол насихат-</w:t>
        <w:br/>
        <w:t>тамайды. Соны тікелей іске асырды. Жорық жырларында адам</w:t>
        <w:br/>
        <w:t>бойындағы жігер, қайрат, қайсарлық, табандылық, қаһарлану</w:t>
        <w:br/>
        <w:t>сияқты қасиеттерді оятып, қайрай түсті. Өр мінезі, уытты сөзі,</w:t>
        <w:br/>
        <w:t>қайрат пен жігерді қамшылады.</w:t>
        <w:br/>
        <w:t>Махамбет мұрасы тарихи деректілігімен, қаһармандық</w:t>
        <w:br/>
        <w:t>үнімен қазақ халқының рухани әлемінің шыңына шықты.</w:t>
        <w:br/>
        <w:t>Ойшылдың философиялық ой тұжырымдарын зерделеу</w:t>
        <w:br/>
        <w:t>Т) ; 2 ші ы</w:t>
        <w:br/>
        <w:t>ғылыми ой танымымыздың өсіп өркендеуімен толыға беретіні</w:t>
        <w:br/>
        <w:t>сөзсіз. Адамның мәдени-тарихи даму барысы оның түпкі</w:t>
        <w:br/>
        <w:t>онтологиялық мәні, ол еркіндік. Ішкі еркіндігінің арқасында</w:t>
        <w:br/>
        <w:t>өзін, өз әлемін таңдауы арқылы шығармашылықты тудыра-</w:t>
        <w:br/>
        <w:t>ды. Асан Қайғы бабамыздың «Таза мінсіз асыл тас, су түбінде</w:t>
        <w:br/>
        <w:t>жатады. Су түбінде жатқан тас, жел толқытса шығады. Ой</w:t>
        <w:br/>
        <w:t>түбінде жатқан сөз, шер толқытса шығады» - дегені, Ма-</w:t>
        <w:br/>
        <w:t>хамбет жырларын тудырған замана шерін меңзегендей еді.</w:t>
        <w:br/>
        <w:t>Махамбеттің дүниетанымдық түсініктері адам мен қоғам</w:t>
        <w:br/>
        <w:t>арасындағы қарама-қайшылықтар тудырған мәселелер бол-</w:t>
        <w:br/>
        <w:t>ды. Осы өмір қажеттілігінен туындаған мәселелердің ойшыл</w:t>
        <w:br/>
        <w:t>шығармашылығындағы көріністеріне философия тарихы</w:t>
        <w:br/>
        <w:t>1. ХУП-ХІХ ғасырлардағы қазақ ақындары мен жырауларының 91</w:t>
        <w:br/>
        <w:t>шығармашылығындағы еркіндік идеясы</w:t>
        <w:br/>
        <w:t>Ханның бір жауын қайтарған</w:t>
        <w:br/>
        <w:t>Ат туар ма шұбардай,</w:t>
        <w:br/>
        <w:t>Ер туар ма бұлардай!</w:t>
        <w:br/>
        <w:t>Мына тұрған Иса-екем</w:t>
        <w:br/>
        <w:t>(Дулығалы бас кесіп</w:t>
        <w:br/>
        <w:t>/Дұштанының қанына</w:t>
        <w:br/>
        <w:t>Ақ алласын суырды-ай! (А3, 32 6.1.</w:t>
        <w:br/>
        <w:t>Исатай батырдың іс-әрекетін дәріптеу, көтермелеу ар-</w:t>
      </w:r>
    </w:p>
    <w:p>
      <w:r>
        <w:t>қылы рухтандырушылық бар. Осындай еркіндік жаршыла-</w:t>
        <w:br/>
        <w:t>ры жайында А. Мейрманов: «Бодандық бұғауындағы ұлт пен</w:t>
        <w:br/>
        <w:t>ұлысты елдің қайғы шері мен мұң-зары, азаттықты аңсаған</w:t>
        <w:br/>
        <w:t>ұлыарманы ел қамқоры ердің көкейінен жыр болып ақтарыла</w:t>
        <w:br/>
        <w:t>төгіледі» |45, 224 б) - деп сипаттайды. Махамбет сынды</w:t>
        <w:br/>
        <w:t>ақынның образы философиялық оймен өрнектеле келе сом</w:t>
        <w:br/>
        <w:t>Тұлғаға айналған. Жаугершілік заманның ақындары болсын,</w:t>
        <w:br/>
        <w:t>д д ы</w:t>
        <w:br/>
        <w:t>жыраулары болсын, батырлары болсын дүниеге көзқарастары</w:t>
        <w:br/>
        <w:t>негізінен мәрттік түрде болып келеді. Өмір қандай тәтті болса,</w:t>
        <w:br/>
        <w:t>Отаны одан да ыстық. Азаттығы мен еркіндігін одан да қымбат</w:t>
        <w:br/>
        <w:t>көрген. Олар толғауларында ұзақ өмір сүре тұра, қартайған</w:t>
        <w:br/>
        <w:t>шақтарының өзінде, табиғи өлімді сезініп тұрған шақтарында</w:t>
        <w:br/>
        <w:t>да «Батырларша жорықта, өлмедім оқтан қайтейін» деген</w:t>
        <w:br/>
        <w:t>армандайды оқисыз. Өлімдерінің өзін халқының пайдасына</w:t>
        <w:br/>
        <w:t>жаратқысы келеді. Табиғи түрдегі ажалға қарсылық білдіреді.</w:t>
        <w:br/>
        <w:t>Өнер алды қызыл тіл дейді халқымыз. Халықтың арман</w:t>
        <w:br/>
        <w:t>тілегін, көңіл-күйін, мұң-мұқтажының тізгінін ұстаған қол бас-</w:t>
        <w:br/>
        <w:t>таған ерлер алдымен шешендігімен сөз бастаған. Махамбет</w:t>
        <w:br/>
        <w:t>сөзімен де, ісімен де дара. ХХ ғасырдағы технократтық дамудың</w:t>
        <w:br/>
        <w:t>нәтижесінде, адамзат ғылым мен техниканы игергенде, оны</w:t>
        <w:br/>
        <w:t>қандай мақсатқа пайдалану жайлы туманистік идеяларды</w:t>
        <w:br/>
        <w:t>ұстанған философтардың еңбектері тасада қала берді. Ақыл-</w:t>
        <w:br/>
        <w:t>ой жетістіктерін игілікті істерге жұмсаудың адамзат дамуына</w:t>
        <w:br/>
        <w:t>оңды ықпалы мен зұлымдыққа пайдаланудың теріс ықпалы</w:t>
        <w:br/>
        <w:t>жайында ықылым заманнан бері философиялық ойдың негізгі</w:t>
        <w:br/>
        <w:t>мәселесі болғаны белгілі. Егер, адам табиғаты өзімшіл деге-</w:t>
        <w:br/>
        <w:t>мен келісетін болсақ, онда жаппай пайдагерлік пиғылдағы</w:t>
        <w:br/>
        <w:t>отарлаушылардың мақсат мүдделері бұратана халықтарды</w:t>
        <w:br/>
        <w:t>еркіндігінен айырумен сипатталатын еді. Исатай мен Махам-</w:t>
        <w:br/>
        <w:t>86 Қазақ философиялық ойы эволюциясындағы еркіндік идеясы</w:t>
        <w:br/>
        <w:t>мәселенің нағыз шешуші сәттердегі адам бойындағы ізгілікті</w:t>
        <w:br/>
        <w:t>қасиеттердің көрініс беруінің айғағын Исатай қабылдаған</w:t>
        <w:br/>
        <w:t>шешімнен көреміз. Жағдайды ақылтаразысына салды. Байсал-</w:t>
        <w:br/>
        <w:t>ды, ақылды, сақ, ұстамды Исатай бір жағынан өздерінің талап-</w:t>
        <w:br/>
        <w:t>тілектерін бейбіт жолмен, сес көрсету арқылы орындатуға бо-</w:t>
        <w:br/>
        <w:t>дар деп түсінсе, екінші жағынан Патша әскерінің қандай күш</w:t>
        <w:br/>
        <w:t>екенін әр түрлі қалаларда қамауда болған кездерінде көзі</w:t>
        <w:br/>
        <w:t>көрген. Олардың қаруына қарсы қояр қару жоқ. Егер Патша</w:t>
        <w:br/>
        <w:t>; Ша ; д</w:t>
        <w:br/>
        <w:t>әскері келсе бейбіт жатқан елді қырып салып, барды тартып</w:t>
        <w:br/>
        <w:t>әкететініне күмән жоқ. Көтерілісшілер екі түрлі ұйғарымға</w:t>
        <w:br/>
        <w:t>келді. Көтеріліс басшылары Махамбет, Қабыланбай, Үбі тағы</w:t>
        <w:br/>
        <w:t>басқалары хан сөзіне сенбеуге кеңес береді |39, 75 б.).</w:t>
        <w:br/>
        <w:t>Хан баласы қабанды,</w:t>
        <w:br/>
        <w:t>қайырылып шапса жаманды,</w:t>
        <w:br/>
        <w:t>Хан баласы қара жылан-ды,</w:t>
        <w:br/>
        <w:t>Қайта айналса шағар-ды,</w:t>
        <w:br/>
        <w:t>Шабар күнің бүгін-ді</w:t>
        <w:br/>
        <w:t>Бүгіннен кейін қиын-ды |И1, 67-68 66,</w:t>
      </w:r>
    </w:p>
    <w:p>
      <w:r>
        <w:t>- деген Махамбет пікірінің дұрыстығын уақыт дәлелдеді.</w:t>
        <w:br/>
        <w:t>Исатай ханмен келіссөз жүргізуге келіседі. Көтеріліс көсем-</w:t>
        <w:br/>
        <w:t>дерінің мақсат-мұраттарының орындалмауы, әлі де болса</w:t>
        <w:br/>
        <w:t>Аы т 2, іі</w:t>
        <w:br/>
        <w:t>ханға деген сенімнің басым болуы, сертте тұру сияқты ізгі</w:t>
        <w:br/>
        <w:t>: ККЕ 2 үң</w:t>
        <w:br/>
        <w:t>қасиеттердің әлі де болса басты құндылықтар болғандығында</w:t>
        <w:br/>
        <w:t>деп ойлаймыз.</w:t>
        <w:br/>
        <w:t>Гегельдің анықтауынша адамның басқа жаратылыстар-</w:t>
        <w:br/>
        <w:t>дан айырмашылығы, ол «ойшыл рух». Гегель еркіндікті бас-</w:t>
        <w:br/>
        <w:t>қалардан тәуелсіз болу деп анықтай отыра: «Алайда рухтың</w:t>
        <w:br/>
        <w:t>еркіндігі тек басқадан, осы басқадан тыс қабылдап алынған</w:t>
        <w:br/>
        <w:t>тәуелсіздік қана емес, қайта осы басқада қол жеткен еркіндік.</w:t>
        <w:br/>
        <w:t>Ол басқадан қашқақтап жүріп емес, бірақ оны еңсеріп барып</w:t>
        <w:br/>
        <w:t>іске асады» - дейді |42). Гегель түсінігінде еркіндіктің белсенді</w:t>
        <w:br/>
        <w:t>сипаттамасы пайда болды. Шынайы еркіндік рухта тікелей</w:t>
        <w:br/>
        <w:t>бар әлдене емес, бірақ оның іс-әрекетінде әлі тек тууға тиісті</w:t>
        <w:br/>
        <w:t>ғана сондайлық әлдене. Сонымен, рух өз еркіндігін өзі жасай-</w:t>
        <w:br/>
        <w:t>ды, сондықтан еркіндік іс-әрекет. Махамбеттің Исатай атынан</w:t>
        <w:br/>
        <w:t>жазылған «Әй, Махамбет жолдасым» деп аталатын даста-</w:t>
        <w:br/>
        <w:t>1. ХУП-ХІХ ғасырлардағы қазақ ақындары мен жырауларының 89</w:t>
        <w:br/>
        <w:t>шығармашылығындағы еркіндік идеясы</w:t>
        <w:br/>
        <w:t>арқылы талдау жасағанда, олардың тұтас дәуірлерді қамтитын</w:t>
        <w:br/>
        <w:t>; 5 і</w:t>
        <w:br/>
        <w:t>үрдістермен астасып жатқандығын баса көрсеткен ләзім.</w:t>
        <w:br/>
        <w:t>Махамбеттің дүниеге көзқарасы дәстүрлі қазақ мәдениетінің</w:t>
        <w:br/>
        <w:t>аясында қалыптасты. Өзіне дейінгі жыраулар ізімен өмірдің</w:t>
        <w:br/>
        <w:t>: 2 :</w:t>
        <w:br/>
        <w:t>өздеріне қымбат құндылықтарын поэзиясына арқау етті.</w:t>
        <w:br/>
        <w:t>Ақтамберді жыраудың «Күлдір де күлдір кісінетіп, күреңді</w:t>
        <w:br/>
        <w:t>; ы е сЖ;</w:t>
        <w:br/>
        <w:t>мінер ме екенбіз» деп басталатын толғауының желісімен</w:t>
        <w:br/>
        <w:t>өмірмәнділікке балаған асылдарын:</w:t>
        <w:br/>
        <w:t>Айналайын Ақ Жайық, ат салмай өтер ҡүн қайда?</w:t>
        <w:br/>
        <w:t>Еңсесі биік боз Орда, еңкеймей кірер ҡүн қайда?</w:t>
        <w:br/>
        <w:t>Кет Бұғадай билерден, ақыл сұрар күн қайда?</w:t>
        <w:br/>
        <w:t>Еділдің бойын ен жайлап, шалғынға бие біз байлан,</w:t>
        <w:br/>
        <w:t>Орнықты қара сабадан боз баламен күліп ойнап,</w:t>
        <w:br/>
        <w:t>Қымызішер күн қайда? - деп аңсайды |А31.</w:t>
        <w:br/>
        <w:t>Махамбет дәстүрлі қазақ қоғамының мамыражай кездерін</w:t>
        <w:br/>
        <w:t>сағына толғайды. Бұл жолдарда көшпенді өркениетке ғана тән</w:t>
        <w:br/>
        <w:t>болған құндылықтарға деген махаббат, іңкәр сезім бар. Хан</w:t>
        <w:br/>
        <w:t>Ордасына батыл кіріп, билермен емін-еркін сұхбаттасудың</w:t>
        <w:br/>
        <w:t>) ; 2.</w:t>
      </w:r>
    </w:p>
    <w:p>
      <w:r>
        <w:t>өзінен сахарада демократиялық үрдістер басымдық танытып</w:t>
        <w:br/>
        <w:t>отырғандығын көруге болады. Махамбет өткен шақтың бейбіт</w:t>
        <w:br/>
        <w:t>те мамыражай, өзіндік қалпы мен болмысы арқылы күн кеш-</w:t>
        <w:br/>
        <w:t>кен көшпенді халық өмірін суреттей отырып, осы шақтың</w:t>
        <w:br/>
        <w:t>ұй : ҰЛАЛЫДА :</w:t>
        <w:br/>
        <w:t>қысымшылықтарға тап болған кездеріне қарсылық білдіреді.</w:t>
        <w:br/>
        <w:t>Жыраулар шығармашылығының басты ерекшелігі адам</w:t>
        <w:br/>
        <w:t>еркіндігін ең басты құндылық ретінде тануында. Көшпелі</w:t>
        <w:br/>
        <w:t>қоғамда адамдар арасындағы әлеуметтік теңсіздік аз болды.</w:t>
        <w:br/>
        <w:t>Әділеттілік, қанағатшылдық, бауырмашылдық сияқты құнды-</w:t>
        <w:br/>
        <w:t>лықтар басымдық танытты. Осы қасиеттер көшпелілердің</w:t>
        <w:br/>
        <w:t>бойына ізгілікті мол етті.</w:t>
        <w:br/>
        <w:t>Кемел адамның жан дүниесін бүкіл Әлемге теңгерсек,</w:t>
        <w:br/>
        <w:t>Махамбеттің әмбебаптылығына ерекше тоқталып өткеніміз</w:t>
        <w:br/>
        <w:t>жөн. Махамбеттің рухани әлемінің тұңғиығын саралайтын</w:t>
        <w:br/>
        <w:t>үй 222 ; Ші</w:t>
        <w:br/>
        <w:t>болсақ «жігітке жеті өнер де аз» дейтін халқымыздың талап-</w:t>
        <w:br/>
        <w:t>тілегіне Махамбеттей ер жігіттің сыны толғандай. Жыраулар-</w:t>
        <w:br/>
        <w:t>дың соңғы тұяғы Махамбет, сөз өнері мен саз өнерін</w:t>
        <w:br/>
        <w:t>қатар жарыстырып мерейін тасытқанын бағамдаймыз.</w:t>
        <w:br/>
        <w:t>90 Қазақ философиялық ойы эволюциясындағы еркіндік идеясы</w:t>
        <w:br/>
        <w:t>Сарбаз ақын өзінің шешендігімен топ алдында сөз бастаса,</w:t>
        <w:br/>
        <w:t>ержүректілігімен қол бастаған көсемде болды. Поэзияда</w:t>
        <w:br/>
        <w:t>асқақтық, өршіл рухты паш етсе, музыка саласында күйдің</w:t>
        <w:br/>
        <w:t>көңілді дүр сілкіндірер ерекше сазын шертті. «Махамбеттің</w:t>
        <w:br/>
        <w:t>күйлері адуын мінезімен, асқақ сезімімен дараланады.</w:t>
        <w:br/>
        <w:t>Кібіртігі жоқ ішкі толғаныстың тегеурінді күрсіні көкіректен</w:t>
        <w:br/>
        <w:t>лақылдап ақтарылғандай. Ең ғажабы, осының бәрін өзгеде</w:t>
        <w:br/>
        <w:t>жоқ әуен-сазбен өрнектеп отырады. Махамбет күйлері оның</w:t>
        <w:br/>
        <w:t>поэзиясының саз-сарынға айналған түрі. Ұлы мұрат жолында</w:t>
        <w:br/>
        <w:t>арқалы қимыл жасап, атқа қонған ерлерге сүйсінгенде</w:t>
        <w:br/>
        <w:t>«Исатайдың Ақтабаны-ай» күйін саңқылдатқан. Ата жаудың</w:t>
        <w:br/>
        <w:t>темір торына түсіп, тар есіктен сығалап, өр кеудесін өксік</w:t>
        <w:br/>
        <w:t>қысқанда «Шілтерлі терезе» күйін бебеулеткен. Адыра</w:t>
        <w:br/>
        <w:t>с</w:t>
        <w:br/>
        <w:t>қалаған ата мекен, жатың табанына тапталған туған жер</w:t>
        <w:br/>
        <w:t>: : : м 5 2</w:t>
        <w:br/>
        <w:t>қасіреттің үлкені, қайғының зоры болып, қабырғасын</w:t>
        <w:br/>
        <w:t>қайыстырғанда «Қайран Нарын» күйін сұңқылдатқан.</w:t>
        <w:br/>
        <w:t>Арманында ақау жоқ үзеңгілес серіктерінің ер тұлғасына,</w:t>
        <w:br/>
        <w:t>мәрт мінезіне арнай «Тарлан», «Жұмыр қылыш» күйлерін</w:t>
        <w:br/>
        <w:t>күмбірлететін. Қапыда дұшпанның қақпанын басып, Қиыл</w:t>
        <w:br/>
        <w:t>өзенінің бойында Исатай бастаған есіл ерлер қырғынға</w:t>
        <w:br/>
        <w:t>ұшырағанда «Өкініш», «Қиылдағы қырғын» күйлерін азы-</w:t>
        <w:br/>
        <w:t>натқан... Міне осылай жалғаса береді. Себепсіз домбыраға</w:t>
        <w:br/>
        <w:t>қол созу жоқ. Күйді көңіл көтеру үшін емес, көкейдегісін</w:t>
        <w:br/>
        <w:t>жеткізу үшін тартатынын Махамбеттің өзі де жасырмайды.</w:t>
        <w:br/>
        <w:t>Махамбеттің күйшілігі оның біртұтас тұлғасын даралап қана</w:t>
        <w:br/>
        <w:t>қоймайды, сонымен бірге дәстүрлі көшпелілер мәдениетін</w:t>
        <w:br/>
        <w:t>жасаушылардың әмбебап қасиетіне де жарқын айғақ» -</w:t>
        <w:br/>
        <w:t>деп жазды А. Сейдімбек |38, 372-373 66). Махамбеттің</w:t>
        <w:br/>
        <w:t>философиялық ой-толғаныстары поэзия мен музыка түрінде</w:t>
        <w:br/>
        <w:t>қатар өрілді. Ол еркіндікке деген буырқанған құлшынысын</w:t>
        <w:br/>
        <w:t>алмастай өткір тілімен, сазымен, күйімен айшықтай алды.</w:t>
        <w:br/>
        <w:t>Махамбет шығармашылық әлемі арқылы бүкіл бір кезеңнің</w:t>
      </w:r>
    </w:p>
    <w:p>
      <w:r>
        <w:t>суреткері ретінде ерекшеленуі тиіс.</w:t>
        <w:br/>
        <w:t>Көтеріліс басшысы Исатайдың тұлғасын «Исатай деген</w:t>
        <w:br/>
        <w:t>ағам бар» атты өлең жолдарында:</w:t>
        <w:br/>
        <w:t>Төрт бес жылдай алысып,</w:t>
        <w:br/>
        <w:t>Мына тұрған Иса-екем</w:t>
        <w:br/>
        <w:t>82 Қазақ философиялық ойы эволюциясындағы еркіндік идеясы</w:t>
        <w:br/>
        <w:t>Асан-Қайғы, Доспамбет жырау, Шалкиіз ақынның ізімен</w:t>
        <w:br/>
        <w:t>Махамбет те ауызша көркем-сөз мәдениетін жалғастырушы</w:t>
        <w:br/>
        <w:t>болды. Махамбеттің өмір философиясы асқақ, шабыт-</w:t>
        <w:br/>
        <w:t>ты, еркін рухты болуымен ерекшеленеді. Оның толғаулары</w:t>
        <w:br/>
        <w:t>" : Ей д</w:t>
        <w:br/>
        <w:t>жорықта, шайқас кезінде, жауымен бетпе-бетте ерекше ша-</w:t>
        <w:br/>
        <w:t>бытты шақтарында туды. Ақындық шабыттың көрінуі жай-</w:t>
        <w:br/>
        <w:t>лы ауызша мәдениеттің қыр-сырын егжей-тегжейлі зерттеген</w:t>
        <w:br/>
        <w:t>Қ.Ш. Нұрланова жалпы ақынға сипаттама бергенде былай</w:t>
        <w:br/>
        <w:t>дейді: «Ақын адамның елден ерекше елім деген, еліме деген</w:t>
        <w:br/>
        <w:t>сана астарында бейсана жүйеде, кейде тереңде, кейде тіпті</w:t>
        <w:br/>
        <w:t>бер жағына белгі бермейтін ойы бар. Ол ой күнделікті өмірде,</w:t>
        <w:br/>
        <w:t>кәдімгі өмірлік жүріс-тұрыста, қарым-қатынаста, жолдас-</w:t>
        <w:br/>
        <w:t>жорағаттармен араласу-дидарласуда аса көп белгі бермейді,</w:t>
        <w:br/>
        <w:t>бірақ іште ішкі рухани дүниесіне нәр болады да жүреді. Осы</w:t>
        <w:br/>
        <w:t>іштей ойланып толғанумен қоса жадында интуиция қатар</w:t>
        <w:br/>
        <w:t>жүреді. Күндердің күнінде ел басына күн туғандай қиын</w:t>
        <w:br/>
        <w:t>жағдайда ақын жанпида деп ақтарылып олай емес былай ғой</w:t>
        <w:br/>
        <w:t>деп, немесе былай болуы тиіс деп айтқаны, «сөзі» өзінің де, өз</w:t>
        <w:br/>
        <w:t>ае, еі т”</w:t>
        <w:br/>
        <w:t>елінің де тағдырына етене байланысты болып шығады, содан</w:t>
        <w:br/>
        <w:t>кейін ондай «сөз» тарихи, рухани мәңгілікке айналып кетеді»</w:t>
        <w:br/>
        <w:t>ІЗ6, 160 6.). Махамбет шығармашылығы ол оқиғаға тікелей</w:t>
        <w:br/>
        <w:t>қатысуымен, азаттық жаршысы ғана емес, жауынгері болуы-</w:t>
        <w:br/>
        <w:t>мен, рухтандырушылығымен сиаптталады. Ақынөзінің өмірлік</w:t>
        <w:br/>
        <w:t>; лӨд ее! а</w:t>
        <w:br/>
        <w:t>мақсаты мен мұраты туған жерімен халқының бейбітте тәуелсіз</w:t>
        <w:br/>
        <w:t>2 і 2 2 д</w:t>
        <w:br/>
        <w:t>өміріне қауіп төнген кезде барлық жан-тәнімен, болмысымен</w:t>
        <w:br/>
        <w:t>қарсы тұра білді. Қоғамдағы Тұлға еркіндігін зерделеген неміс</w:t>
        <w:br/>
        <w:t>классикалық философиясының өкілі Канттың тұжырымдамасы</w:t>
        <w:br/>
        <w:t>еркіндік жолындағы Махамбетің бейнесін сипаттайтындай.</w:t>
        <w:br/>
        <w:t>Адам еркіндігі жайындағы Кант ілімінің ерекшелігі «еркіндік»</w:t>
        <w:br/>
        <w:t>пен «жеке тұлға» туралы түсініктің тепе теңдігінде болып та-</w:t>
        <w:br/>
        <w:t>былады. Жеке тұлғаға ғана еркіндік тән, жеке тұлға жоқ жерде</w:t>
        <w:br/>
        <w:t>еркіндік те жоқ, еркіндік болмаған жерде жеке тұлға да жоқ.</w:t>
        <w:br/>
        <w:t>Канттың пайымдауында тұлға дәрежесіндегі адам, ешқашан</w:t>
        <w:br/>
        <w:t>құрал болмауы тиіс. Ол былай деп жазды: «Мен: адам және</w:t>
        <w:br/>
        <w:t>ри ; )</w:t>
        <w:br/>
        <w:t>барлық зерделі жаратылыстар әртүрлі ырықтардың кез келген</w:t>
        <w:br/>
        <w:t>жерде қолданатын құралы ғана емес, өзіне өзі мақсатты өмір</w:t>
        <w:br/>
        <w:t>сүретіндігіне сендіремін» |87, 269 б.|. Жеке адам мен еркіндік</w:t>
        <w:br/>
        <w:t>жайында Кант келесі тұжырымдасында анығырақ тоқталып</w:t>
        <w:br/>
        <w:t>1. ХУП-ХІХ ғасырлардағы қазақ ақындары мен жырауларының 83</w:t>
      </w:r>
    </w:p>
    <w:p>
      <w:r>
        <w:t>шығармашылығындағы еркіндік идеясы</w:t>
        <w:br/>
        <w:t>былай дейді: «Бүкіл жаратылғандардан нені болса да және не</w:t>
        <w:br/>
        <w:t>үшін болса да тек қана құрал есебінде ғана болса, тек қана адам,</w:t>
        <w:br/>
        <w:t>сонымен қатар әрбір саналы тіршілік иесі өз өзінің мақсаты»</w:t>
        <w:br/>
        <w:t>ІВ7,414 61.</w:t>
        <w:br/>
        <w:t>Махамбет Тұлғасын көшпелілер өркениетінің соңғы</w:t>
        <w:br/>
        <w:t>тұяғы десек, осы орайда әдебиетші ғалымдарымыздың ой-</w:t>
        <w:br/>
        <w:t>тұжырымдары ден қойдырады. Махамбет көшпелілер</w:t>
        <w:br/>
        <w:t>өркениетінің осынау жарық дүниемен шырқырап тұрып</w:t>
        <w:br/>
        <w:t>қоштасқан соңғы үні. Жалына қол тигізбейтін көшпелілердің</w:t>
        <w:br/>
        <w:t>қыл сағағын тағдыр тұзағы қылқындырған сәтте асау рухы</w:t>
        <w:br/>
        <w:t>Махамбет болып тұяқ серпігендей. Қазақты ұлт ретінде да-</w:t>
        <w:br/>
        <w:t>ралап тарих сахнасына шығарған көшпелілер мәдениетінің</w:t>
        <w:br/>
        <w:t>буырқанып келіп жартасты соққан ақжал толқыны Махам-</w:t>
        <w:br/>
        <w:t>бет тәрізді. Шыны да сол... Махамбет заманы көшпелілердің</w:t>
        <w:br/>
        <w:t>айының батып, күнінің тұтылған кезі. Сондықтан да, көшпелі-</w:t>
        <w:br/>
        <w:t>дер мәдениетіндегі этикалық синкреттілік Махамбет болмы-</w:t>
        <w:br/>
        <w:t>сымен түйінделеді |38, 220 6.1.</w:t>
        <w:br/>
        <w:t>ХУШ ғасырдың аяғында Еділ мен Жайық арасын Каспий-</w:t>
        <w:br/>
        <w:t>дің сырт қыратына дейінгі үлкен аймақты Кіші жүз қазақтары</w:t>
        <w:br/>
        <w:t>жайлады. Ол жерді Ішкі Орда немесе Бөкей Ордасы деп ата-</w:t>
        <w:br/>
        <w:t>ды. Бөкей Ордасының ханы 1824-1845 жылдары Әбілхайыр</w:t>
        <w:br/>
        <w:t>ханның немересі орыстың генерал-майор шеніндегі, орыс-</w:t>
        <w:br/>
        <w:t>ша білім алған, дворяндық тәрбие көрген Жәңгір хан Бөкеев</w:t>
        <w:br/>
        <w:t>болды. Тарихтан белгілі болғандай, ХІХ ғасырдың бірінші</w:t>
        <w:br/>
        <w:t>ширегінде Кіші жүздің Россияға саяси тәуелділігі нығая</w:t>
        <w:br/>
        <w:t>бастаған кезі еді. Патша өкіметі Қазақ елін билеу ісіне белсе-</w:t>
        <w:br/>
        <w:t>не араласты. Қазақ елінің бір орталыққа бағынатын өкіметінің</w:t>
        <w:br/>
        <w:t>болмауы және жергілікті сұлтандардың өзара қырқысулары</w:t>
        <w:br/>
        <w:t>соғыстарға жол ашып берді. Кіші Орда жерінде жергілікті</w:t>
        <w:br/>
        <w:t>биліктің халық алдында беделінің болмауынан, сол кездегі</w:t>
        <w:br/>
        <w:t>елдің ішкі жағдайларын Патша әкімшілігінің көмегіне сүйеніп</w:t>
        <w:br/>
        <w:t>шешіп отырған. Ал, осындай жағдайды пайдаланған сырт</w:t>
        <w:br/>
        <w:t>күштер ақыры құнарлы жерді тартып алды да, қазақтарды</w:t>
        <w:br/>
        <w:t>сар далаға ысырып тастады. Мұнда Табын, Тама, Шекті, Ала-</w:t>
        <w:br/>
        <w:t>ша т. б. руларының малға ықтасынды, сулы, орманды жердері,</w:t>
        <w:br/>
        <w:t>қыстаулары, егін жайы кетті. Бұратана елді қанаудың бір түрі-</w:t>
        <w:br/>
        <w:t>алым, салық жинау. Патша өкіметі 1835 жылдан бастап линия</w:t>
        <w:br/>
        <w:t>сбілеыы : 2</w:t>
        <w:br/>
        <w:t>бойында көшіп жүрген қазақ шаруаларының малын жайғаны</w:t>
        <w:br/>
        <w:t>1. ХУП-ХІХ ғасырлардағы қазақ ақындары мен жырауларының 87</w:t>
        <w:br/>
        <w:t>шығармашылығындағы еркіндік идеясы</w:t>
        <w:br/>
        <w:t>нында Әйтеке бидің «Елдің бағын ашпаса, ер мұратқа жетер</w:t>
        <w:br/>
        <w:t>ме? Ерінің сағын сындырса, ел мұратқа жетер ме? Ел тірегі</w:t>
        <w:br/>
        <w:t>ері, ер тірегі елі бола білген қауымның басынан бағы кетер</w:t>
        <w:br/>
        <w:t>ме!» деген қанатты сөздері халық пен оның көшбасшысының</w:t>
        <w:br/>
        <w:t>ауызбірлігіне меңзейді.</w:t>
        <w:br/>
        <w:t>Ғасырлар бойы қалыптасқан шаруашылығы мен күн көру</w:t>
        <w:br/>
        <w:t>ытты Б ; ы</w:t>
        <w:br/>
        <w:t>қаракетінің бұзылуы, ең бастысы жерінен айрылуы олар-</w:t>
        <w:br/>
        <w:t>ды қатты күйзелтті. Өздері өмір сүріп отырған уақыт пен</w:t>
        <w:br/>
        <w:t>кеңістіктегі ел азаматтары жайлы «Ереуіл атқа ер салмай» атты</w:t>
        <w:br/>
        <w:t>толғауында:</w:t>
      </w:r>
    </w:p>
    <w:p>
      <w:r>
        <w:t>Ереуіл атқа ер салмай,</w:t>
        <w:br/>
        <w:t>Егеулі найза қолға алмай,</w:t>
        <w:br/>
        <w:t>Еңку-еңку жер шалмай</w:t>
        <w:br/>
        <w:t>Қоңыр салқын төске алмай</w:t>
        <w:br/>
        <w:t>Ерлердің ісі бітер ме? (43,21 б.</w:t>
        <w:br/>
        <w:t>- деп, жаугершілік замандағы нағыз ерлер өмірін сипаттай</w:t>
        <w:br/>
        <w:t>жа МЕГЕ" ҚҰТЫ ИЕ</w:t>
        <w:br/>
        <w:t>келе, тебінгі терге шірімей, терлігі майдан ерімей, алты малта</w:t>
        <w:br/>
        <w:t>ас болмай, қу толағай жастанбай, ерлердің ісі бітер ме? Жы-</w:t>
        <w:br/>
        <w:t>рау көшпелі қоғамдағы ер-азаматтардың түзде қаншалықты</w:t>
        <w:br/>
        <w:t>уақыт өткізетінін «өзіңнен туған жас бала сақалы шығып</w:t>
        <w:br/>
        <w:t>жат болмай» - деп сипаттаса, темір қазық жастанбай деген-</w:t>
        <w:br/>
        <w:t>де олардың далалық, жауынгерлік өмірлерін дәл суреттейді.</w:t>
        <w:br/>
        <w:t>Ерлердің заман талабына, жорық қиындақтарына төзімдерін</w:t>
        <w:br/>
        <w:t>шыңдай түсуіне қайрат береді. Бұл сипаттамалар жауын-</w:t>
        <w:br/>
        <w:t>тер ақынның ой ұшқырлығын айғақтайды. Махамбеттің</w:t>
        <w:br/>
        <w:t>дүниеге көзқарасы оптимистік сарында болды. Ақын-</w:t>
        <w:br/>
        <w:t>жыраулардың тақырып таңдауы далалық көшпелі өмірді</w:t>
        <w:br/>
        <w:t>билеушілермен тең дәрежеде сөйлесуін, олардың болмыстың</w:t>
        <w:br/>
        <w:t>мағынасы мен мәні жөніндегі терең пайымдауларын, олар-</w:t>
        <w:br/>
        <w:t>дың шығармашылығының асқақ және әмірлі этикалық-ди-</w:t>
        <w:br/>
        <w:t>дактикалық рухы олардың тарихтың субһектілері ретіндегі</w:t>
        <w:br/>
        <w:t>белсенділігінің нәтижесі екендігі жайындағы Қ. Әлжанның</w:t>
        <w:br/>
        <w:t>ой-түйіндеулері толығымен Махамбет шығармашылығының</w:t>
        <w:br/>
        <w:t>ерекшеліктерін көрсетеді |44, 49 6.1</w:t>
        <w:br/>
        <w:t>Бұл дүниенің өткіншілігі туралы ойшыл терең түсінген.</w:t>
        <w:br/>
        <w:t>«Жалған дүние» атты толғауында Қоғалы көлдер мен құм, су-</w:t>
        <w:br/>
        <w:t>1. ХУП-ХІХ ғасырлардағы қазақ ақындары мен жырауларының 101</w:t>
        <w:br/>
        <w:t>шығармашылығындағы еркіндік идеясы</w:t>
        <w:br/>
        <w:t>түңілу сарындары жоқ.</w:t>
        <w:br/>
        <w:t>ө ақпараттық күрес түрлеріне жүгінбейді. Тек шынайы</w:t>
        <w:br/>
        <w:t>тәжірибелік түрде ғана іске асады;</w:t>
        <w:br/>
        <w:t>е құдайшылдық, мистикалық, мифтік нышандар мүлде</w:t>
        <w:br/>
        <w:t>қатыспайды;</w:t>
        <w:br/>
        <w:t>еркіндік тек теориялық қағида ғана емес, белсенді,</w:t>
        <w:br/>
        <w:t>әрекетшіл, өміршең сипатта құрылады;</w:t>
        <w:br/>
        <w:t>ө еркіндік жалаң емес, көпқызметті, көптүрлі, құрылымды</w:t>
        <w:br/>
        <w:t>жүйе. Мәселен, ол ерікпен бірлікте, халық рухымен тұтас,</w:t>
        <w:br/>
        <w:t>сезімдік мазмұнды болып күрделі синкреттік бірлікті құрайды</w:t>
        <w:br/>
        <w:t>т.6.</w:t>
        <w:br/>
        <w:t>Махамбет Тұлғасы арқылы еркіндік басты құндылық</w:t>
        <w:br/>
        <w:t>болғандығы дәйектеледі. Қорыта айтқанда, Махамбет ақынның</w:t>
        <w:br/>
        <w:t>поэти-касындағы еркіндік мәселесінің өзіндік ерекшеліктері</w:t>
        <w:br/>
        <w:t>бар. Ондағы еркіндік түпкі мәнде азаттық идеясынан туған</w:t>
        <w:br/>
        <w:t>рухтанушылықпен, жігерленумен, құлдыққа төзбеушілікпен</w:t>
        <w:br/>
        <w:t>қаруланған. Махамбет шығармашылығы рух еркіндігін күр-</w:t>
        <w:br/>
        <w:t>; 2 д.</w:t>
        <w:br/>
        <w:t>секерлік жолмен орнатудың нағыз өнегесі болып табылады.</w:t>
      </w:r>
    </w:p>
    <w:p>
      <w:r>
        <w:t>Оның рухтандырушылық күші ұрпақтары үшін әрқашан на-</w:t>
        <w:br/>
        <w:t>мыс пен жігерін маздататыны сөзсіз. Халық жадында Махамбет</w:t>
        <w:br/>
        <w:t>пен Исатай ерлігінің, олардың істерінің ізгіліктілігі мәңгіге</w:t>
        <w:br/>
        <w:t>сақталады. Жыраулық дәстүрдегі рухани дүниетаным замана</w:t>
        <w:br/>
        <w:t>тынысы арқылы Махамбет шығармашылығының өзегіне ай-</w:t>
        <w:br/>
        <w:t>налды. Махамбеттің еркіндік туралы түсінігі қоғамдық еркін-</w:t>
        <w:br/>
        <w:t>дікті білдіреді, ол тұтас ұлттың еркіндігін, шынайы ұлттық</w:t>
        <w:br/>
        <w:t>рухтың еркіндігін аңсаумен байланысты.</w:t>
        <w:br/>
        <w:t>94 Қазақ философиялық ойы эволюциясындағы еркіндік идеясы</w:t>
        <w:br/>
        <w:t>ды. Мәселен, Ер Тарғын жырындағы Қартқожақтың өзін таны-</w:t>
        <w:br/>
        <w:t>стыруында, ақындар айтысындағы өзін асқақтату тәсілдерінде</w:t>
        <w:br/>
        <w:t>т. б. қолданылады. «Қазақ философиясында билер мен ше-</w:t>
        <w:br/>
        <w:t>шендердің, ақын-жыраулардың өз атынан сөйлеп, өз ой-</w:t>
        <w:br/>
        <w:t>түсінігін, «Менін» паш ете отырып, өздерін ақыл-ойдың субь-</w:t>
        <w:br/>
        <w:t>ект ретінде көрсетуі» |48, 154 б.| орын алғандығын І. Ерғалиев</w:t>
        <w:br/>
        <w:t>атап көрсеткен болатын. Дала ойшылдарының өздерін</w:t>
        <w:br/>
        <w:t>«Мен» деп атағанда дүниеге белгілі дәрежеде көзқарасы</w:t>
        <w:br/>
        <w:t>қалыптасқандығын, халықты уәжіне сендіре алатындығын,</w:t>
        <w:br/>
        <w:t>әділеттілігін мақтанышпен айта алатындығында. «Мен» де-</w:t>
        <w:br/>
        <w:t>ген Кісілікті, Дара тұлғалықты өздерінің басқаларға ұқса-</w:t>
        <w:br/>
        <w:t>майтындығын сезінгенде айтылады. Махамбеттің «Мені» тура-</w:t>
        <w:br/>
        <w:t>ды пайымдай отырып, оның хан-сұлтандарға, елі мен жеріне,</w:t>
        <w:br/>
        <w:t>досы мен жауына осы «Мені» арқылы қатынас жасағанын</w:t>
        <w:br/>
        <w:t>көреміз. Өзіндік бағыт-бағдары айқын, нағыз өз дегенінде тұра</w:t>
        <w:br/>
        <w:t>алатын хас батырлығын паш етеді.</w:t>
        <w:br/>
        <w:t>«Меннің» еркіндік мәселесінен туындайтын асқақтығына</w:t>
        <w:br/>
        <w:t>мән берген Махамбет философиясын зерттеушілеріміз оны</w:t>
        <w:br/>
        <w:t>экзистенциалистік сарынмен талдайды: «Обективті уақыт</w:t>
        <w:br/>
        <w:t>ағымы - оның Мен - сенімділігімен қайшылыққа түседі</w:t>
        <w:br/>
        <w:t>де, оның тұтас өмірі шекаралық жағдайлы күйде болады</w:t>
        <w:br/>
        <w:t>да, өзінің адамдық мәнінің қыспаққа түсуі өзіндегі - Менді</w:t>
        <w:br/>
        <w:t>онтологиялық азаттыққа итермелейді». Бұл пікірлерін «Мен</w:t>
        <w:br/>
        <w:t>тауда ойнаған қарт марал», «Боз ағаштан биік мен едім» тәрізді</w:t>
        <w:br/>
        <w:t>2. ри А м : Жы</w:t>
        <w:br/>
        <w:t>табиғат құбылыстарымен бірегейлендіру толғаулары бойын-</w:t>
        <w:br/>
        <w:t>ша дәйектеп қояды |49, 347 6.1. Бұл тұста оның дүниетанымын</w:t>
        <w:br/>
        <w:t>тек батыстық экзистенциалистік бағытпен шектеп қоюға</w:t>
        <w:br/>
        <w:t>болмайтындығын атап өте отырып, ұлттық танымдық бағдар</w:t>
        <w:br/>
        <w:t>тұрғысынан әрі қарай зерделеуге болады.</w:t>
        <w:br/>
        <w:t>Бірінші, оның түр ерекшелігіне назар салсақ, бұл сөз</w:t>
        <w:br/>
        <w:t>қатарынан бірнеше рет қайталанады, толғаудың ортасында</w:t>
        <w:br/>
        <w:t>ЕЕ ;</w:t>
        <w:br/>
        <w:t>немесе соңында емес, басталғаннан-ақ жүзеге асады, «едім»</w:t>
        <w:br/>
        <w:t>сөзі арқылы толықтырылады да, ол әрбір ойды тиянақтап</w:t>
        <w:br/>
        <w:t>тұруға қатысады т. б. Яғни, осы формалық жақтар сөздің әсер</w:t>
        <w:br/>
        <w:t>ету күшін арттырады. Бұл әсер ету сарыны ішкі руханилық</w:t>
        <w:br/>
        <w:t>қуаттың күшінен туындап тұр. Осы тұста, ақын толғаған Мен-</w:t>
        <w:br/>
        <w:t>нің әлемдік философиялық ойдағы Менге, психологиялық</w:t>
        <w:br/>
        <w:t>Мен-ге қаншалықы қатынасы бар екендігін байыптап алуы-</w:t>
        <w:br/>
        <w:t>1. ХУП-ХІХ ғасырлардағы қазақ ақындары мен жырауларының 97</w:t>
        <w:br/>
        <w:t>шығармашылығындағы еркіндік идеясы</w:t>
      </w:r>
    </w:p>
    <w:p>
      <w:r>
        <w:t>тұлға болғандықтан, оның бойында ұлттық рух еркіндігінің</w:t>
        <w:br/>
        <w:t>нышаны бар жеке даралыққа айналады. Бұл даралық екінші</w:t>
        <w:br/>
        <w:t>қырынан алғанда, ұжымдық-ұлттық рухтың жалқы өкілі,</w:t>
        <w:br/>
        <w:t>д !</w:t>
        <w:br/>
        <w:t>тұтастықтың бөлшегі.</w:t>
        <w:br/>
        <w:t>Бұл тұста «егер олай болатын болса, еркіндіктің көрінісі,</w:t>
        <w:br/>
        <w:t>іске асуы неге тек қана жалғыз тұлғаға жүктелген» деген</w:t>
        <w:br/>
        <w:t>сауал туындайды. Бұл ұлттық танымдағы рух еркіндігінің</w:t>
        <w:br/>
        <w:t>ерекшелігіне байланысты. Біріншіден, оның тарихи сабақ-</w:t>
        <w:br/>
        <w:t>тастығы айқын. Мәселен, эпостық дәуірдегі өмір шынды-</w:t>
        <w:br/>
        <w:t>ғында да, рух еркіндігі, образдық түрде болса да, жалғыз</w:t>
        <w:br/>
        <w:t>тұлғаға жүктеледі. Екіншіден, ол Махамбеттің өзіне ғана тән</w:t>
        <w:br/>
        <w:t>даралық қасиеттеріне байланысты. Мәселен, оның ақындық,</w:t>
        <w:br/>
        <w:t>күйшілік өнері бұл тұста, көңіл көтеру қызметінен елді рух-</w:t>
        <w:br/>
        <w:t>тандыру, азаттық үшін күреске шақыру, жігер мен намыстың</w:t>
        <w:br/>
        <w:t>терең архетиптік тамырларын оятудың психологиялық</w:t>
        <w:br/>
        <w:t>тетігіне айналады. Мәселен,ол Исатайдыңсерігіғана екендігін</w:t>
        <w:br/>
        <w:t>ескерсек, әйгіленуі мен танымалдығы жөнінен Исатаймен</w:t>
        <w:br/>
        <w:t>қатар қойылады. Өйткені, ол тек қана батыр емес, ақын,</w:t>
        <w:br/>
        <w:t>күйші, әрі жас жағынан да кіші. Сондықтан Махамбеттің</w:t>
        <w:br/>
        <w:t>ұлттық Рухтың жаршысы қызметін атқаруы тағдырдың</w:t>
        <w:br/>
        <w:t>таңдауы, оның ішінде ұлт тағдырының талғамы, заманның</w:t>
        <w:br/>
        <w:t>обьективті қажеттілігі болып шығады. Ол - «әлеуметтік</w:t>
        <w:br/>
        <w:t>таңдаулы тұлға».</w:t>
        <w:br/>
        <w:t>Махамбеттің еркіндікті жеңіп алу үшін күресті таңдауы</w:t>
        <w:br/>
        <w:t>ГІ. Нұрышева атап көрсеткендей: «Осылайша жабырқаған</w:t>
        <w:br/>
        <w:t>ақын жалғыздыққа, өмірмәнділік гиперрефлексияға қарсы</w:t>
        <w:br/>
        <w:t>күш ретінде күресті таңдады және оны өмірінің ақырына дейін</w:t>
        <w:br/>
        <w:t>жүргізді. Бұл таңдау оның қиындыққа мойымаған ішкі руха-</w:t>
        <w:br/>
        <w:t>ни мықтылығын көрсетеді» |50, 276 6.1. Исатай мен Махамбет</w:t>
        <w:br/>
        <w:t>бастаған көтеріліс жеңіліс тапқанмен, ақынның еркіндікке</w:t>
        <w:br/>
        <w:t>деген ұмтылысын жоя алмады. Ол өмірінің соңына дейін</w:t>
        <w:br/>
        <w:t>шығармашылығы арқылы еркіндік жолында күресіп өтті.</w:t>
        <w:br/>
        <w:t>Н. Бердяев еркіндік - адамның ішкі шығармашылық күш-</w:t>
        <w:br/>
        <w:t>қуаты деген болатын. Оның ішкі рухани еркіндігін ешкім жоя</w:t>
        <w:br/>
        <w:t>алмады.</w:t>
        <w:br/>
        <w:t>Күрескер ақынның еркіндік буырқанған күш-қуатқа толы</w:t>
        <w:br/>
        <w:t>әлеуеті шығармалары арқылы бүгінгі ұрпаққа патриоттық</w:t>
        <w:br/>
        <w:t>сезім күшін тудырары хақ. Оның әрбір өлең жолдары рухтан-</w:t>
        <w:br/>
        <w:t>1. ХУП-ХІХ ғасырлардағы қазақ ақындары мен жырауларының 93</w:t>
        <w:br/>
        <w:t>шығармашылығындағы еркіндік идеясы</w:t>
        <w:br/>
        <w:t>құрулары жайында жобалар ұсына алмады. Езілген халықтың</w:t>
        <w:br/>
        <w:t>арманындағы еркіндікті, болашақта жаңа қоғамдық құрылыс</w:t>
        <w:br/>
        <w:t>атынан емес, әділеттілікті орнатудың негізі ретінде жырлады»</w:t>
        <w:br/>
        <w:t>7, 178 6.1. Иә, Махамбеттің ұлттың азаттығы жолындағы жа-</w:t>
        <w:br/>
        <w:t>лынды күресі жаппай халық көтерісіне ұласа алмады. Оның</w:t>
        <w:br/>
        <w:t>басты себептерінің бірі ұлттың намысы мен жігерін оятатын,</w:t>
        <w:br/>
        <w:t>күшінтоптастыратын болашаққа жасалынған ұлттық идеядағы</w:t>
        <w:br/>
        <w:t>жоспардың болмауынан дер едік. Сонымен көшпелі өмір сал-</w:t>
        <w:br/>
        <w:t>д т</w:t>
        <w:br/>
        <w:t>тымен артта қалған қазақ қоғамы, бодандықтың қамытын мой-</w:t>
        <w:br/>
        <w:t>ындарына іліп алып жүре берді.</w:t>
      </w:r>
    </w:p>
    <w:p>
      <w:r>
        <w:t>Махамбет өмір сүрген кезеңнің жалпы тарихи-әлеуметтік</w:t>
        <w:br/>
        <w:t>жағдайы, оның дүниетанымы мен рухындағы еркіндік пен</w:t>
        <w:br/>
        <w:t>азаттықтың қалыптасуының алғышарты және негізгі белгілерін</w:t>
        <w:br/>
        <w:t>ұсына келе,еркіндіктің тазатеориялық көрінісінфилософиялық</w:t>
        <w:br/>
        <w:t>тұрғыдан талдау үшін, алдымен, оның деңгейлерін былайша</w:t>
        <w:br/>
        <w:t>топтап көрсетуіміз қажет:</w:t>
        <w:br/>
        <w:t>- Ішкі психологиялық еркіндік - ерік күші арқылы өзін-өзі</w:t>
        <w:br/>
        <w:t>билеу;</w:t>
        <w:br/>
        <w:t>- Қоғамдағы еркіндік - саяси-әлеуметтік саладағы азаттық</w:t>
        <w:br/>
        <w:t>сарыны;</w:t>
        <w:br/>
        <w:t>- Ұлттық рух еркіндігі - тарихи-дәстүршілдік пен ұлттық</w:t>
        <w:br/>
        <w:t>психология;</w:t>
        <w:br/>
        <w:t>Бұл үшеуі жеке дара оқшау, бір-біріне қатыссыз ұстаным-</w:t>
        <w:br/>
        <w:t>ртты тн тұқ Ша ы тағ; көй</w:t>
        <w:br/>
        <w:t>дар емес, бір-бірінен туындап, бірін-бірі толықтырып, бірлесе</w:t>
        <w:br/>
        <w:t>әрекет ететін тұтас еркіндік аймағына кіріктіріледі. Сондық-</w:t>
        <w:br/>
        <w:t>тан да, оның таза теориялық деңгейлерін психологиялық-</w:t>
        <w:br/>
        <w:t>философиялық тұрғыдан таразылап көрсетуіміз қажет.</w:t>
        <w:br/>
        <w:t>Махамбеттің еркіндік шеңберін талдай келе, оның еркіндік</w:t>
        <w:br/>
        <w:t>рухының өзіне бағытталуына, ішкі күшінің қуаттылығына, өзін</w:t>
        <w:br/>
        <w:t>билей алуына байланысты оны «ішкі психологиялық еркіндік»</w:t>
        <w:br/>
        <w:t>деп атуымызға болады. Ол адамның өз еркін бағындырудың</w:t>
        <w:br/>
        <w:t>еркінен туындайтын рухани күшінің басымдылығы екендігі</w:t>
        <w:br/>
        <w:t>Махамбеттің рухында анық байқалады: «Мен, Мен, Мен</w:t>
        <w:br/>
        <w:t>едім...» деп басталатын толғауын ішкі психологиялық және</w:t>
        <w:br/>
        <w:t>д б</w:t>
        <w:br/>
        <w:t>ұлттық рухтық бағдарда ажыратып қарастыруымызға бола-</w:t>
        <w:br/>
        <w:t>ды. Шындығында, осы «Мен» поэтикасы әлемдік ақындардың</w:t>
        <w:br/>
        <w:t>толғауларында аса көп кездеспейтін ерекше эмоционалдық</w:t>
        <w:br/>
        <w:t>сарын. Ал қазақ поэзиясында аз-кем болса да, кездесіп отыра-</w:t>
        <w:br/>
        <w:t>84 Қазақ философиялық ойы эволюциясындағы еркіндік идеясы</w:t>
        <w:br/>
        <w:t>үшін ақшалай алым жинауға нұсқау берді |39, 23 б.|. Кіші жүз</w:t>
        <w:br/>
        <w:t>елі Ресей патшалығының, Хиуа, Бұхар, Қоқан хандарының</w:t>
        <w:br/>
        <w:t>отарлық езгісінде болды. Исатай Тайманұлы мен Махамбет</w:t>
        <w:br/>
        <w:t>Өтемісұлы сынды қазақ халқының арыстарын Тұлға ретінде</w:t>
        <w:br/>
        <w:t>қалыптастырған тарихи кезең осындай еді. Жеке адамның</w:t>
        <w:br/>
        <w:t>Тұлға дәрежесінде қалыптасуы ерлікпен пара-пар дейтін</w:t>
        <w:br/>
        <w:t>ре ! д ТР!</w:t>
        <w:br/>
        <w:t>болсақ, ерлік - батылдық, ұстамдылық, табандылық сияқты</w:t>
        <w:br/>
        <w:t>қасиеттерді талап етеді. Адамдар арасындағы теңсіздік үлкен</w:t>
        <w:br/>
        <w:t>қақтығыстарға әкелетіні аян. Осындай қайшылықтарға толы</w:t>
        <w:br/>
        <w:t>қазақ қоғамы озбырлыққа шұлғи беруден бас тартты. Одан әрі</w:t>
        <w:br/>
        <w:t>қарай төзу мүмкін емес еді. Өр мінезді, еркін халықтың намыс-</w:t>
        <w:br/>
        <w:t>шыл ұлдары ашық күреске шықты.</w:t>
        <w:br/>
        <w:t>Қоғамдағы теңсіздік, ондағы қарама-қайшылықтарды</w:t>
        <w:br/>
        <w:t>шешу жайлы ағылшын ойшылы Томас Гоббс мемлекет пен</w:t>
        <w:br/>
        <w:t>пен ондағы әлеуметтік саяси күресті талдап көрсетті. Адам</w:t>
        <w:br/>
        <w:t>табиғатында соғысты тудыратын себептер: біріншіден «күн-</w:t>
        <w:br/>
        <w:t>дестік» десе, екіншісін «сенімсіздік», үшіншісін «даңққа деген</w:t>
        <w:br/>
        <w:t>құмарлық» - дейді |40, 95 б.). Бірінші себеп адамдарды тіршілік</w:t>
        <w:br/>
        <w:t>үшін күресте бірін-бірі басып жаныштауға итерме-лесе, екін-</w:t>
      </w:r>
    </w:p>
    <w:p>
      <w:r>
        <w:t>шісі жеке қауіпсіздігін қорғауда іске асады, үшіншісі жалған</w:t>
        <w:br/>
        <w:t>намысқа итермелейді. Бірінші себепті ұстанған адамдар басқа</w:t>
        <w:br/>
        <w:t>адамдардың өміріне, малына қожайын болуға зорлық етеді.</w:t>
        <w:br/>
        <w:t>Екінші себепті ұстанғандар өзінің жеке басын қорғау жолында</w:t>
        <w:br/>
        <w:t>басқаға зорлық көрсетеді. Ал үшінші жолдағылар не болса соған</w:t>
        <w:br/>
        <w:t>кектеніп, басқаларға қорлық көрсетеді. Адамдар арасындағы</w:t>
        <w:br/>
        <w:t>қан төгіс қақтығыстар мен соғысты тудыратын адам табиғатына</w:t>
        <w:br/>
        <w:t>тән осы қасиеттерді талдаған Гоббс «адам адамға қасқыр» дейді.</w:t>
        <w:br/>
        <w:t>Сонымен ағылшын ойшылы адамдар табиғатынан эгоистер,</w:t>
        <w:br/>
        <w:t>әркім өзін-өзін сақтауға, әрі өз құмарлығына ұмтылатындығын</w:t>
        <w:br/>
        <w:t>баса көрсеткен болатын. Ақырында осындай әркімнің өзімшіл</w:t>
        <w:br/>
        <w:t>ұмтылыстары олардың арасында бітіспес соғысқа әкеледі.</w:t>
        <w:br/>
        <w:t>Соңында осындай бітіспейтін жаулық олардың бірін-бірі</w:t>
        <w:br/>
        <w:t>жойып жібермес үшін өзара келісімге келіп мемлекет құруға,</w:t>
        <w:br/>
        <w:t>ші РРЛ әт 20 ің</w:t>
        <w:br/>
        <w:t>бәріне ортақ заң шығаруға, бәрі өз ырықтарын біріктіріп, оны</w:t>
        <w:br/>
        <w:t>билеушінің жеке ырықына бағындырады. Осылайша әркім</w:t>
        <w:br/>
        <w:t>АР ыда : |</w:t>
        <w:br/>
        <w:t>азаматтық қоғамда бейбіт өмір сүреді деп топшылады.</w:t>
        <w:br/>
        <w:t>ХІХ ғасырдың басындағы жеке Ордаларға бөлшектенген</w:t>
        <w:br/>
        <w:t>қазақ қоғамының ауыр тауқыметі осындай орталық билікке</w:t>
        <w:br/>
        <w:t>96 Қазақ философиялық ойы эволюциясындағы еркіндік идеясы</w:t>
        <w:br/>
        <w:t>келей қарастырсақ, ол өзінің жалғыз еркіндігі мен рухын Иса-</w:t>
        <w:br/>
        <w:t>таймен бөліседі: «Исатайдың барында, екі тарлан бөрі едім».</w:t>
        <w:br/>
        <w:t>Махамбеттің ішкі еркі Исатайдың рухымен тұтасады. «Бөрі»</w:t>
        <w:br/>
        <w:t>тотемі ұлттық фольклорда жиі кездесетін сарын. Дегенмен,</w:t>
        <w:br/>
        <w:t>жоғарыда атап өткендей, көшпелілік өркениеттің ақырын</w:t>
        <w:br/>
        <w:t>сезінген Махамбет поэтикасындағы «бөрі» және өзін «бөрімін»</w:t>
        <w:br/>
        <w:t>деп атау қазақ дүниетанымындағы соңғы теңеулердің бірі</w:t>
        <w:br/>
        <w:t>тәрізді. Осыдан біз бөріге еліктеген еркіндік рухының шабыт-</w:t>
        <w:br/>
        <w:t>Қаз ; ; ; ИИ”</w:t>
        <w:br/>
        <w:t>ты, айбарлы, әрекетшіл, күрескер көшірмесін анық байқай</w:t>
        <w:br/>
        <w:t>аламыз.</w:t>
        <w:br/>
        <w:t>Сондықтан, Махамбет дүниетанымы арқылы еркіндік-</w:t>
        <w:br/>
        <w:t>тің енжар, жай ғана абстрактілі ұғымдық деңгейін біз</w:t>
        <w:br/>
        <w:t>белсенді, әрекетшіл және тәжірибелік дәрежеге дейін</w:t>
        <w:br/>
        <w:t>көтеріп, оны «өміршең еркіндік» деп атай аламыз. Оны</w:t>
        <w:br/>
        <w:t>ұлттық философиядағы еркіндіктің ерекшелігі екендігін</w:t>
        <w:br/>
        <w:t>ашып көрсетуімізге болады. Немесе, оны «ұлттық еркіндік</w:t>
        <w:br/>
        <w:t>философиясының рухтық түрі» деп нақтылай түсуіміз</w:t>
        <w:br/>
        <w:t>дұрысырақ тәрізді.</w:t>
        <w:br/>
        <w:t>«Қоғамдағы еркіндік - саяси-әлеуметтік саладағы азаттық</w:t>
        <w:br/>
        <w:t>сарыны» деп атап көрсеткен екінші деңгей, әрине, біріншіден,</w:t>
        <w:br/>
        <w:t>қоғамдағы әділетсіздіктен, екіншіден, Ресейдің отаршылық са-</w:t>
        <w:br/>
        <w:t>ясатына төзбеушіліктен, үшіншіден, көшпелілік тіршілік ету</w:t>
        <w:br/>
        <w:t>дәсүрінің күйреуіне іштей қарсылықтың нақты тәжірибелік</w:t>
        <w:br/>
        <w:t>көрінісінен туындайтындығын жоғарыдағы талдауларымызға</w:t>
        <w:br/>
        <w:t>сүйене отырып, дәйектей аламыз. Бұның саяси-әлеуметтік си-</w:t>
        <w:br/>
        <w:t>паты жеке адамдық еркіндік шеңберінен шығып, тұтас ұлт-</w:t>
        <w:br/>
        <w:t>тың еркіндігін аңсаумен байланысты. Ол - шынайы ұлттық</w:t>
        <w:br/>
        <w:t>рухтың нақты ұжымдық еркіндігі.</w:t>
        <w:br/>
        <w:t>Біріншіден, ол жалғыз емес, қолдаушылары сол қазақ</w:t>
      </w:r>
    </w:p>
    <w:p>
      <w:r>
        <w:t>халқының өкілдері, яғни, ол қоғамдық санадағы ұжымдық</w:t>
        <w:br/>
        <w:t>бейсаналылықтың ішкі сарындарының сыртқа шығарылған</w:t>
        <w:br/>
        <w:t>көрінісі.</w:t>
        <w:br/>
        <w:t>Екіншіден, егер К.Г. Юнг теориясына сүйенсек, байырғы</w:t>
        <w:br/>
        <w:t>намысшылдық пен жігер архетиптерінің оянуы, құлдық пен</w:t>
        <w:br/>
        <w:t>еі р ы 54</w:t>
        <w:br/>
        <w:t>еркіндіктен айрылуға төзбеушілік.</w:t>
        <w:br/>
        <w:t>Үшінішіден, Махамбет осы ұжымдық ұлттық рухтың</w:t>
        <w:br/>
        <w:t>сан мыңдаған жылдардан бергі жалғасқан еркіндігін жал-</w:t>
        <w:br/>
        <w:t>ғастыруын қамтамасыз етуге ұмтылушы және оны аңсаушы</w:t>
        <w:br/>
        <w:t>98 Қазақ философиялық ойы эволюциясындағы еркіндік идеясы</w:t>
        <w:br/>
        <w:t>дырушылық қызмет атқаратын рухани қажеттілік. Осы тұста</w:t>
        <w:br/>
        <w:t>Е.Д. Тұрсыновтың жаугершілік замандағы қаһармандық</w:t>
        <w:br/>
        <w:t>дәстүрлерге шолу жасай келіп, қарсы жақпен болатын сөз</w:t>
        <w:br/>
        <w:t>"! қ д</w:t>
        <w:br/>
        <w:t>сайысының сиқырлық әрекет етуші қуаты болғандығын,</w:t>
        <w:br/>
        <w:t>оны түркілік батырлардың оңтайлы пайдаланғандығын (51,</w:t>
        <w:br/>
        <w:t>111-112 660.) атап көрсетуіне сүйене отырып, Махамбеттің</w:t>
        <w:br/>
        <w:t>толғауларында осы сарынның сабақтасқан нұсқасы бар</w:t>
        <w:br/>
        <w:t>екендігін дәйектей аламыз. Бұдан біз әлемдік философиялық</w:t>
        <w:br/>
        <w:t>ой ағымындағы еркіндік мәселесінің қозғалуынан ұлттық</w:t>
        <w:br/>
        <w:t>таным-түсініктегі еркіндіктің елеулі айырмашылықтарын тани</w:t>
        <w:br/>
        <w:t>аламыз. Атап айтқанда, бұл еркіндік парасатты ой-толғамның</w:t>
        <w:br/>
        <w:t>обектісі болумен қатар, біріншіден, тәжірибелік тексерілген,</w:t>
        <w:br/>
        <w:t>оны Махамбеттің күрескерлігі арқылы анықтауымызға бола-</w:t>
        <w:br/>
        <w:t>ды. Екіншіден, ол эмоционалдық реңді жамайды. Үшіншіден,</w:t>
        <w:br/>
        <w:t>Рухтың белсенділігі, әсер етуі, ұжымды ұйымдастырушылығы</w:t>
        <w:br/>
        <w:t>және психологиялық дайындаумен астасып жатқандығы және</w:t>
        <w:br/>
        <w:t>іске асырылатындығы екендігін тұжырымдай аламыз. Махам-</w:t>
        <w:br/>
        <w:t>бет тұлғасы еркіндіктің осы сапаларын дәйектеудің біз үшін</w:t>
        <w:br/>
        <w:t>нақты мысалы.</w:t>
        <w:br/>
        <w:t>Осыдан - «Ол ұлттық рух еркіндігін неге жоқтайды», «Рух</w:t>
        <w:br/>
        <w:t>еркіндігі осы кезеңде неліктен өрши түсті» деген сияқты ту-</w:t>
        <w:br/>
        <w:t>ындайтын сауалдарға байланысты, еркіндіктің саясиланған</w:t>
        <w:br/>
        <w:t>аренадан көрінуінің себебі, оның ішкі болмысына келтірілген</w:t>
        <w:br/>
        <w:t>нұқсанға байланысты. Еркіндік рухы өзінің болмысын сақтауға,</w:t>
        <w:br/>
        <w:t>өзін-өзі үнемі бірегейлендіріп отыруға, өзін қайтадан тануға</w:t>
        <w:br/>
        <w:t>5 &gt;,</w:t>
        <w:br/>
        <w:t>ұмтылып отыратын табиғи, биологиялық, психологиялық,</w:t>
        <w:br/>
        <w:t>рухани қуаттылық. Осы еркіндіктің өміршеңдігі, тайталасы,</w:t>
        <w:br/>
        <w:t>күресі, өзін сақтауға ұмтылысы - Махамбет әрекетінен анық</w:t>
        <w:br/>
        <w:t>көрінетін шынайылық. Ал оның осы сәтте, нақ осы тарихи</w:t>
        <w:br/>
        <w:t>кезеңде өрістеуі мен өршуінің себебі еркіндік рухын шектейтін</w:t>
        <w:br/>
        <w:t>отаршылдық саясаттың ұстанымы екендігі түсінікті. Сондықтан</w:t>
        <w:br/>
        <w:t>да, оның еркіндікті аңсауындағы оқшаулығы - шартты, образ-</w:t>
        <w:br/>
        <w:t>ды, типтік түрдегі жалғыздық. Махамбеттің өмірінің соңғы</w:t>
        <w:br/>
        <w:t>кезеңдеріндегі оның рухының жасуы, күрескерлік санасының</w:t>
        <w:br/>
        <w:t>д : д</w:t>
        <w:br/>
        <w:t>бәсеңдеуі тек батыр тұлғаның ғана жеке психологиялық</w:t>
        <w:br/>
        <w:t>күйініші емес, тұтас ұлттық рухтың ұзақ кезеңге созылған</w:t>
        <w:br/>
        <w:t>жеңілісі болып табылады деп ой түйіндей аламыз. Бұны, тарих</w:t>
      </w:r>
    </w:p>
    <w:p>
      <w:r>
        <w:t>92 Қазақ философиялық ойы эволюциясындағы еркіндік идеясы</w:t>
        <w:br/>
        <w:t>бет көтерілісінің жеңіліс табуы қоғамдық даму үрдісінің енді-</w:t>
        <w:br/>
        <w:t>; ) г! 5 Қ)</w:t>
        <w:br/>
        <w:t>гі жерде көшпенді күйде қалуға болмайтындығын ұқтырды.</w:t>
        <w:br/>
        <w:t>Отырықшы өркениеттің туындысы болып табылатын отты</w:t>
        <w:br/>
        <w:t>қаруларзеңбірек, мылтықпен қаруланған Ресей патшалығының</w:t>
        <w:br/>
        <w:t>қарулы күштеріне төтеп беру мүмкін емес еді.</w:t>
        <w:br/>
        <w:t>Ғылым мен техникасы дамыған көрші елдер, осы же-</w:t>
        <w:br/>
        <w:t>тістіктерін соғыс мақсатына жұмсап, көрші халықтарды құл-</w:t>
        <w:br/>
        <w:t>дыққа салып жерлерін басып алу үшін пайдаланды. Осындай</w:t>
        <w:br/>
        <w:t>жымысқы сыртқы саясат ұстанған Ресей патшалығы алдымен</w:t>
        <w:br/>
        <w:t>үш ғасыр бойы хандық билік құрған көшпелі елдің билеу</w:t>
        <w:br/>
        <w:t>аппаратын жоюдан бастады. Билік жайында, Қ. Әбішев «өз</w:t>
        <w:br/>
        <w:t>өзіңнің қожайының болу» басқаша айтқанда өз өзіңді билеу -</w:t>
        <w:br/>
        <w:t>м Ее ЛЕГЕН мса</w:t>
        <w:br/>
        <w:t>дей келе, әрбір жеке адам еркіндігі, одан кейін барып адамдар</w:t>
        <w:br/>
        <w:t>қауымдастығының еркіндігі биліктің түп тамыры еркіндікте -</w:t>
        <w:br/>
        <w:t>депанықтама берген болатын. Еркіндік-өзіңдіөзің,өзөміріңді,</w:t>
        <w:br/>
        <w:t>өзіңнің сезімдерің мен ойларыңды, мақсаттарың мен уәжіңді,</w:t>
        <w:br/>
        <w:t>істерің мен қылықтарыңды, ең соңында, ең бастысы адамдық</w:t>
        <w:br/>
        <w:t>мәніңмен өз еркіндігіңді билеу екендігін тұжырымдайды |46,</w:t>
        <w:br/>
        <w:t>53 6.1. Іс жүзінде бұл кездері билік патша әкімшілігі ұсынған-</w:t>
        <w:br/>
        <w:t>дай түрде жүргізілді. Қазақтың ел билеушілері билік тізгіні-</w:t>
        <w:br/>
        <w:t>ненбірте-бірте айрыла бастады. Өз еліңнің тағдырын басқалар-</w:t>
        <w:br/>
        <w:t>дың қолына ұстату, өз еркіңмен құлдықты мойындау деген сөз.</w:t>
        <w:br/>
        <w:t>Жеке адам өмірінің үзілуімен, ол көтерген мәселе мен</w:t>
        <w:br/>
        <w:t>қоғамдағы қайшылықтар шешілмейді. Біраз уақытқа тұн-</w:t>
        <w:br/>
        <w:t>шығуы, іштен тынуы болады. Халық жадында Махамбет</w:t>
        <w:br/>
        <w:t>пен Исатай ерлігінің, олардың істерінің ізгіліктілігі мәңгіге</w:t>
        <w:br/>
        <w:t>сақталады. Махамбеттің ұлт еркіндігі мен бостандығы</w:t>
        <w:br/>
        <w:t>жолындағы күресі оның халықты қарулы көтеріліске бастауы</w:t>
        <w:br/>
        <w:t>еркіндікті ешқашан өзің қарсылық көрсетіп тартып алмасаң</w:t>
        <w:br/>
        <w:t>ешкім бермейтінін ашық түрде жалынды жырымен де, нақты</w:t>
        <w:br/>
        <w:t>ісімен де көрсетті. «Бірақ ХІХ ғасырдағы Қазақстан жағдайын</w:t>
        <w:br/>
        <w:t>ескерсек - деп жазды О.А. Сегізбаев - Махамбет қоғамдық</w:t>
        <w:br/>
        <w:t>дамудың заңдарын түсіне алмады. Оның дүниеге көзқарасында</w:t>
        <w:br/>
        <w:t>; 0-4</w:t>
        <w:br/>
        <w:t>стихиялық материализм мен реализмнің элементтері ба-</w:t>
        <w:br/>
        <w:t>сым болғандықтан ғылыми-теориялық тұжырымдар жасай</w:t>
        <w:br/>
        <w:t>алмады. Сондықтан да Махамбет Өтемісов қанаушыларды</w:t>
        <w:br/>
        <w:t>аямай сынай отырып, халықты бостандық үшін күреске</w:t>
        <w:br/>
        <w:t>шақырып отырғанымен қазақ қоғамын әлеуметтік-саяси қайта</w:t>
        <w:br/>
        <w:t>1. ХУП-ХІХ ғасырлардағы қазақ ақындары мен жырауларының 85</w:t>
        <w:br/>
        <w:t>шығармашылығындағы еркіндік идеясы</w:t>
        <w:br/>
        <w:t>бағынған мемлекетті қажет етті. Қоғамның әлеуметтік-эко-</w:t>
        <w:br/>
        <w:t>5. б!</w:t>
      </w:r>
    </w:p>
    <w:p>
      <w:r>
        <w:t>номикалық қатынастарының өрескел бұзылуы қайшылықтар</w:t>
        <w:br/>
        <w:t>туғызды. Басқару жүйесіндегі хандық билеудің жойылуы</w:t>
        <w:br/>
        <w:t>басты себептердің бірі болып табылады. Қазақ даласы Ре-</w:t>
        <w:br/>
        <w:t>сей Империясының бодандығына түскен кезден бастап Хан</w:t>
        <w:br/>
        <w:t>Императордың қуыршағына айналды.</w:t>
        <w:br/>
        <w:t>Патша өкіметі мен жергілікті билеушілерден озбырлық</w:t>
        <w:br/>
        <w:t>пен езгінінің неше түрлісін Исатай да басынан өткерген. Исатай</w:t>
        <w:br/>
        <w:t>мен Махамбет бастаған көтеріліс азаттық пен бостандық үшін</w:t>
        <w:br/>
        <w:t>саналы түрде ұйымдастырылған еді. Олардың өзіндік санасы</w:t>
        <w:br/>
        <w:t>алдымен туған жерін, елін сүюуі, өмір сүруінің мәні болған</w:t>
        <w:br/>
        <w:t>еркіндікке деген құштарлығы. Ол сана Гегель тілімен айтсақ</w:t>
        <w:br/>
        <w:t>қожайын сананың деңгейіне көтерілді. Осы өзіндік сана мен</w:t>
        <w:br/>
        <w:t>адам еркіндігінің диалектикасын көреміз. Адамның дүниеге</w:t>
        <w:br/>
        <w:t>келіп өзіндік санасы қалыптасқан уақыттан бастап еркіндік</w:t>
        <w:br/>
        <w:t>пен бостандық туралы идея да өмір сүреді. Адам еркіндігі мен</w:t>
        <w:br/>
        <w:t>олардың құқықтары аясының шектелуі осы әділетсіздіктерге</w:t>
        <w:br/>
        <w:t>2</w:t>
        <w:br/>
        <w:t>қарсы ұлт-азаттық қозғалысқа түрткі болды.</w:t>
        <w:br/>
        <w:t>Жәңгір ханның деректері бойынша көтерілісшілер екі</w:t>
        <w:br/>
        <w:t>апта бойы Жасқұстағы Орданы қоршап тұрған. Олардың</w:t>
        <w:br/>
        <w:t>іс-қимылдарының қауіптілігінен сескенген Жәңгір туберна-</w:t>
        <w:br/>
        <w:t>тор Перовскийге хат жазып көмек сұрайды. Исатай бастаған</w:t>
        <w:br/>
        <w:t>көтерілісшілерді басу үшін оларға қарсы Орал казак әскерін</w:t>
        <w:br/>
        <w:t>шығаруды өтінеді. Патша әскерінің күшіне сүйенген хан уақыт</w:t>
        <w:br/>
        <w:t>жағынан ұту үшін көтерілісшілерге елшілік жібереді. Бірнеше</w:t>
        <w:br/>
        <w:t>ме жӨНДДЕ 2а 2, Қ</w:t>
        <w:br/>
        <w:t>ғасыр бойы хандық билік құрған ел басқарудың өзіндік үлгісін</w:t>
        <w:br/>
        <w:t>қалыптастырған жүйе ендігі жерде қоғам ішіндегі мәселелердің</w:t>
        <w:br/>
        <w:t>өзін сырт күшке сүйеніп шешетін жағдайға жетті. Бұл кезең</w:t>
        <w:br/>
        <w:t>техникасы мен ғылымы дамыған көршілес Ресей мемлекетінің</w:t>
        <w:br/>
        <w:t>көршілес дәстүрлі қоғамда өмір сүретін қазақ даласына от-</w:t>
        <w:br/>
        <w:t>арлау саясатын жүргізе бастаған кезеңі еді. Әрине оларға бұл</w:t>
        <w:br/>
        <w:t>қоғамның алауыздыққа ұшырауы, орталық биліктің әлсіреуі өз</w:t>
        <w:br/>
        <w:t>үстемдіктерін жүргізіп иелік етуге жағдай жасады. Елшілікке</w:t>
        <w:br/>
        <w:t>жіберілген Еспембет би: - «Хан, артық айтқан сөзім, біреуге тая-</w:t>
        <w:br/>
        <w:t>ғым, біреуге тілім тисе кешірсін. Халқымның қандай тілегі бар</w:t>
        <w:br/>
        <w:t>1 2 ы : Қада 1і</w:t>
        <w:br/>
        <w:t>екен айтсын, ойланайын, сол үшін он күн мерзім берсін» - дейді.</w:t>
        <w:br/>
        <w:t>Ізгілік пен зұлымдық, сатқындық пен адалдық, өмір</w:t>
        <w:br/>
        <w:t>мен өлім, ақыл мен парасат сияқты адами өлшемдердің</w:t>
        <w:br/>
        <w:t>1. ХУП-ХІХ ғасырлардағы қазақ ақындары мен жырауларының 99</w:t>
        <w:br/>
        <w:t>шығармашылығындағы еркіндік идеясы</w:t>
        <w:br/>
        <w:t>шындығы көрсеткендей, Махамбет дәуірінен бастап, бүгінгі</w:t>
        <w:br/>
        <w:t>күнгі тәуелсіз Қазақстан кезеңіне дейін жалғасқан 200 жылдық</w:t>
        <w:br/>
        <w:t>отаршылдық дәуір дәлелдейді.</w:t>
        <w:br/>
        <w:t>Осылайша, біз Махамбеттің ішкі психологиялық ерік</w:t>
        <w:br/>
        <w:t>күшінің әлеуметтік еркіндікке жалғасқан тасымалдануын</w:t>
        <w:br/>
        <w:t>тани аламыз да, еркіндіктің себеп-салдарлық қатынасын, ішкі</w:t>
        <w:br/>
        <w:t>мазмұндық бірлігін аңғарамыз. Мәселен, оның психологиялық</w:t>
        <w:br/>
        <w:t>ішкі қуаттылығының оянуының себебі, алдымен, ішкі потен-</w:t>
        <w:br/>
        <w:t>циалды күш - эндогенділік, содан соң, сыртқы мотивтер -</w:t>
        <w:br/>
        <w:t>экзогенділік, яғни, саяси-әлеуметтік жағдай екендігі анық.</w:t>
      </w:r>
    </w:p>
    <w:p>
      <w:r>
        <w:t>Ал «Ұлттық рух еркіндігі - тарихи-дәстүршілдік пен</w:t>
        <w:br/>
        <w:t>ұлттық психология» деп көрсетілген деңгей осы екі сатының</w:t>
        <w:br/>
        <w:t>түпбастамалық негізі мен алғышарты, толықтырушысы</w:t>
        <w:br/>
        <w:t>болып табылады. Ол жоғарыда атап өткеніміздей, жігер</w:t>
        <w:br/>
        <w:t>рухының архетиптерінің оянуы болып табылады. Ұлтымыздың</w:t>
        <w:br/>
        <w:t>намысшылдық стереотиптердің жандануы, діліміздің жауын-</w:t>
        <w:br/>
        <w:t>; ж Рр :</w:t>
        <w:br/>
        <w:t>герлік рух сабақтастығының шынайылануы сияқты үдерістер</w:t>
        <w:br/>
        <w:t>арқылы іске асырылатын тарихи қалыптасқан рух еркіндігі.</w:t>
        <w:br/>
        <w:t>Сондықтан, ол тарихи тұрғыдан алғанда да, заңды ло-</w:t>
        <w:br/>
        <w:t>гикалық сабақтастық. Бұл сабақтастық сан мыңдаған жылдар</w:t>
        <w:br/>
        <w:t>бойғы азаттық сүйгіш еркіндік психологияның сақталуының</w:t>
        <w:br/>
        <w:t>мирасқорлығы. Бұл мирасқорлық тенетикалық қырынан,</w:t>
        <w:br/>
        <w:t>мәдени-әлеуметтік жағынан болсын, тарих шындығы мен</w:t>
        <w:br/>
        <w:t>ұлтымыздың тұтас өмірінің болмысы дәлелдеген, әрі сан</w:t>
        <w:br/>
        <w:t>мәрте рет тәжірибеден өткізілген шындық. Халқымыздың</w:t>
        <w:br/>
        <w:t>жаугершілік дәстүрі еріккен әрекет емес, обективті заман</w:t>
        <w:br/>
        <w:t>шындығынан ырықсыз түрде шыңдалып шыққан еркіндікті</w:t>
        <w:br/>
        <w:t>аңсау құндылығы. Яғни, осы еркіндікті басты құндылыққа</w:t>
        <w:br/>
        <w:t>шығарған ұлттық дүниетаным жаугершілдік өмір дағдысын</w:t>
        <w:br/>
        <w:t>тұрақты түрде қалыптастыруға ден қойған. Махамбет</w:t>
        <w:br/>
        <w:t>Өтемісұлының өмірмәнділік әрекетінің тарихи-дәстүршілдік</w:t>
        <w:br/>
        <w:t>тұғыры да осы деп айта аламыз.</w:t>
        <w:br/>
        <w:t>Мұнда ұжымдық архетиптік көріністен бастау алатын</w:t>
        <w:br/>
        <w:t>еркіндік сүйгіштіктікті Махамбет тұлғасы сабақтастырушы</w:t>
        <w:br/>
        <w:t>аралық буын ретінде жалғастырушы қызметте ғана, ол -</w:t>
        <w:br/>
        <w:t>өзінің байырғы дәстүрлеріне сүйенеді. Бұл еркіндіктің өзі ке-</w:t>
        <w:br/>
        <w:t>мелденген тәуелсіз еркіндік. Олай дейтініміз, біріншіден, та-</w:t>
        <w:br/>
        <w:t>рих тәжірибесінде тексерілген ақиқат болуымен, екіншіден,</w:t>
        <w:br/>
        <w:t>т рм</w:t>
        <w:br/>
        <w:t>құдайшылдық пен жоғарыдан көмек күтуге сүйенбеуден,</w:t>
        <w:br/>
        <w:t>100 Қазақ философиялық ойы эволюциясындағы еркіндік идеясы</w:t>
        <w:br/>
        <w:t>үшіншіден, мистикалық күштермен толықтырылмай, нақты</w:t>
        <w:br/>
        <w:t>күрескерлік арқылы жүзеге асудан, төртіншіден, бөрілік то-</w:t>
        <w:br/>
        <w:t>темнің рухтандырушылық қызметінің сарқыншақтарын не-</w:t>
        <w:br/>
        <w:t>гізге алумен анық көрінеді. Мәселен, Махамбет толғаулары-</w:t>
        <w:br/>
        <w:t>ның шабытты немесе күйзелген тұстарында да құдайшылдық</w:t>
        <w:br/>
        <w:t>жоқ, «тәңір» сөзі еш жерде кездеспейді. Демек, еркіндік өзіне</w:t>
        <w:br/>
        <w:t>сенімділікпен көмкерілген.</w:t>
        <w:br/>
        <w:t>Махамбет өзіне табиғи тұрғыдан міндеттелген еркіндікті</w:t>
        <w:br/>
        <w:t>сақтау парызын атқарды ма, деген сауал туындатсақ, ат-</w:t>
        <w:br/>
        <w:t>қарғандығын, бірақ мақсаты обһективті себептерге байланыс-</w:t>
        <w:br/>
        <w:t>ты толық орындалмағандығын көреміз. Себебі, тарих дәлел-</w:t>
        <w:br/>
        <w:t>дегендей, халқымыз үнемі жеңістерге жете бермеген, жеңіліс</w:t>
        <w:br/>
        <w:t>те болған. Махамбет осы жеңілістердің көп құрбандарының</w:t>
        <w:br/>
        <w:t>бірі. Бірақ жеңіліс, ұлттық тарихи рух еркіндігі тұрғысынан</w:t>
        <w:br/>
        <w:t>қарағанда, түбегейлі болып табылмайды. Себебі, жеңіс пен</w:t>
        <w:br/>
        <w:t>жеңіліс кезектескен өмір өткеніміздің өн бойында және өмірдің</w:t>
        <w:br/>
        <w:t>заңдылығы ретінде кездеседі. Сондықтан, жеңіліс - түбегейлі</w:t>
        <w:br/>
        <w:t>күйреу, тарих сахнасынан мүлде жоғалу емес, циклды қайта</w:t>
        <w:br/>
        <w:t>жанданудың шарты іспеттес. Махамбеттің жеңілісі еркіндіктің</w:t>
        <w:br/>
        <w:t>жеңілісі емес, оның қайта жандануының, өркендей түсуінің</w:t>
        <w:br/>
        <w:t>негізі. Бұның нақты мысалы 200 жылдан кейінгі 1986 жылғы</w:t>
      </w:r>
    </w:p>
    <w:p>
      <w:r>
        <w:t>желтоқсан оқиғасы. Бұл қозғалыс та тарихи қалыптасқан</w:t>
        <w:br/>
        <w:t>еркіндік сүйгіш рухтың заңды табиғи, генетикалық, әлеуметтік,</w:t>
        <w:br/>
        <w:t>саяси жалғасы деп айта аламыз. Тарихымыздағы осындай</w:t>
        <w:br/>
        <w:t>нақты өмірлік картиналар Махамбет дүниетанымы арқылы</w:t>
        <w:br/>
        <w:t>біз ұсынып отырған еркіндіктің тарихи-дәсүршілдік деңгейінің</w:t>
        <w:br/>
        <w:t>бар екендігін айғақтайды. Қоғамдағы демократиялық прин-</w:t>
        <w:br/>
        <w:t>циптердің салтанат құруы тек тәуелсіз елде ғана жүзеге аса-</w:t>
        <w:br/>
        <w:t>ды. Сондай-ақ, шынайы демократия мен халықтың басым</w:t>
        <w:br/>
        <w:t>көпшілігінің рухани тұрғыдан осы демократиялық бостан-</w:t>
        <w:br/>
        <w:t>дықты пайдалана алатындай кемелденуінсіз мемлекеттің тә-</w:t>
        <w:br/>
        <w:t>уелсіздігін баянды ету де мүмкін емес |511.</w:t>
        <w:br/>
        <w:t>Сонымен, Махамбет танымындағы еркіндік мәселесін тара-</w:t>
        <w:br/>
        <w:t>зылай келе, біз оның ұлттық сипаттағы негізгі ерекшеліктерін</w:t>
        <w:br/>
        <w:t>анықтадық:</w:t>
        <w:br/>
        <w:t>саяси сипат алғанмен, ол үстемдік жүргізушілермен</w:t>
        <w:br/>
        <w:t>келісімпаздық, келісім шарт арқылы жүзеге аспайды;</w:t>
        <w:br/>
        <w:t>% психологиялық тұрғыдан тек рухтандырушылық идео-</w:t>
        <w:br/>
        <w:t>логияны ғана қабылдайды; рухты жасыту, экзистенциалистік</w:t>
        <w:br/>
        <w:t>1. ХУП-ХІХ ғасырлардағы қазақ ақындары мен жырауларының 95</w:t>
        <w:br/>
        <w:t>шығармашылығындағы еркіндік идеясы</w:t>
        <w:br/>
        <w:t>мыз қажет. Мәселен, Р. Декарттың «Ойлаймын, демек өмір</w:t>
        <w:br/>
        <w:t>сүремін» тезисінде «Мен» мәтін астарында орныққан. Ол өзінің</w:t>
        <w:br/>
        <w:t>өмір сүретіндігінің метафизикалық деңгейін ашып көрсету</w:t>
        <w:br/>
        <w:t>; фЕ</w:t>
        <w:br/>
        <w:t>үшін алынған нұсқа және рационалдықпен шартталған бол-</w:t>
        <w:br/>
        <w:t>са, И.Г. Фихтенің «Мені» - «Мен емеске» қарсы қойылатын,</w:t>
        <w:br/>
        <w:t>өзін сыртқы дүниеден ажырататын және сана, ерік, ойлау</w:t>
        <w:br/>
        <w:t>тәрізді психикалық процестерді жинақтайтын жалпы түсінік</w:t>
        <w:br/>
        <w:t>болғандықтан, субективті идеалистік сипатта құрылған. Ал пси-</w:t>
        <w:br/>
        <w:t>хология мен философиядағы «Мен-Тұжырымдамасы» адам-</w:t>
        <w:br/>
        <w:t>ның өмірлік мақсаттары мен өзін айқындауға арналып, шы-</w:t>
        <w:br/>
        <w:t>найы, фантастикалық, идеалды т. б. формаларға тарамдалады.</w:t>
        <w:br/>
        <w:t>Ол осы «Менге» маңыз бере отырып, оны орталық түсінікке</w:t>
        <w:br/>
        <w:t>айналдырады. Осы тұста «Меннің қаншалық мағынасы бар,</w:t>
        <w:br/>
        <w:t>ол неге қайталанып тұр» деген қарапайым сауал туындайды.</w:t>
        <w:br/>
        <w:t>Біріншіден, ол - ішкі рух күшінің толғанысы, еркіндіктің ай-</w:t>
        <w:br/>
        <w:t>2 ай ; :</w:t>
        <w:br/>
        <w:t>барлы, белсенді, әрекетшіл, намысшыл мазмұнын қамтыса,</w:t>
        <w:br/>
        <w:t>екіншіден, өкініш пен аңсаудың, күйініш пен цикл бойын-</w:t>
        <w:br/>
        <w:t>2 : : дер</w:t>
        <w:br/>
        <w:t>ша қайта жігерленудің құлдыраушылық тұсы, себебі, онда</w:t>
        <w:br/>
        <w:t>трагедиялық сарын да бар. Үшіншіден, өзін-өзі айқындау-</w:t>
        <w:br/>
        <w:t>дың, өзін-өзі ашудың жеке тұлғалық үлгісінің еркіндік ру-</w:t>
        <w:br/>
        <w:t>хына тоғысуы. Төртіншіден, таза бірегейлену үдерісін біл-</w:t>
        <w:br/>
        <w:t>діреді. «Мен» сөзінің қайталануы арқылы өзінің болмысынан</w:t>
        <w:br/>
        <w:t>өзі ажырап бара жатқан сәттен қайтадан өзіне оралуына</w:t>
        <w:br/>
        <w:t>ұмтылатын өзіне бірегейлену. Бұны өлең мазмұндарынан-</w:t>
        <w:br/>
        <w:t>ақ айқын аңғаруға болады. «Едім» түсінігі өткен кезеңнің ны-</w:t>
        <w:br/>
        <w:t>шанын сездіретін, бұрынғы Меннің өткіншілігін сипаттай-</w:t>
        <w:br/>
        <w:t>тын және оның шынайылығын дәріптейтін еркіндік рухының</w:t>
        <w:br/>
        <w:t>солғындануын да білдіреді.</w:t>
      </w:r>
    </w:p>
    <w:p>
      <w:r>
        <w:t>Бұл Мен - Рухтың Мені, нақтырақ айтсақ, еркіндік рухы-</w:t>
        <w:br/>
        <w:t>ның Мені. Махамбет дүниетанымы арқылы ұсынып отырған</w:t>
        <w:br/>
        <w:t>осы ішкі Рухтың еркіндігі ұлттық философиялық түсінік деп</w:t>
        <w:br/>
        <w:t>анықтай аламыз. Оның бұл жердегі ерекшелігі - Еркіндік</w:t>
        <w:br/>
        <w:t>пен Еріктің тұтасып, Рух түрінде көрінуі. Себебі, осы ерікпен</w:t>
        <w:br/>
        <w:t>тұтасудың мақсаты тұлғаның және халқының әлеуметтік</w:t>
        <w:br/>
        <w:t>еркіндігі мен саяси бостандығына келіп тоғысады.</w:t>
        <w:br/>
        <w:t>Махамбеттің осындай ішкі психологиялық еркіндігін әрі</w:t>
        <w:br/>
        <w:t>қарай сараптасақ, оның «Мені», жалпылай алғанда, халық</w:t>
        <w:br/>
        <w:t>рухының тұтасқан күйдегі еркіндігі, әлеуметтік - Мен. Ал же-</w:t>
        <w:br/>
        <w:t>2.ҚАЗАҚ АҒАРТУШЫЛАРЫНЫҢ РУХАНИ</w:t>
        <w:br/>
        <w:t>МҰРАСЫНДАҒЫ ЕРКІНДІК ИДЕЯСЫ</w:t>
        <w:br/>
        <w:t>2.1. Қазақ ағартушылығының идеялық</w:t>
        <w:br/>
        <w:t>алғышарттары мен әлеуметтік негіздері</w:t>
        <w:br/>
        <w:t>Қазақ жерінде ағартушылық ХІХ ғасырдың екінші жар-</w:t>
        <w:br/>
        <w:t>тысында қоғамдық санада ағартушылық-демократиялық</w:t>
        <w:br/>
        <w:t>ой түрінде көрініс тапқаны белгілі. Әрі қарай дүниежүзілік</w:t>
        <w:br/>
        <w:t>ағартушылық оймен ортақтаса отырып өзінің әлеуметтік-</w:t>
        <w:br/>
        <w:t>мәдени кеңістігінде дамыды. Негізгі алға қойған мақсаты мен</w:t>
        <w:br/>
        <w:t>міндеті - адам ойының еркін дамуы мен халықтың бостандығы</w:t>
        <w:br/>
        <w:t>мен теңдігі мәселесі. Қазақтардың ақырында тәуелсіздіктен</w:t>
        <w:br/>
        <w:t>айырылып Орыс Империясының құрамында тіршілік ет-</w:t>
        <w:br/>
        <w:t>кен кезең. Бұл кезең Ресейдің Петр патшадан кейін Батыс</w:t>
        <w:br/>
        <w:t>өмір жолының үрдісіне біржолата бет бұрған шақтары еді.</w:t>
        <w:br/>
        <w:t>Экономикалық өмірді, өндіріс, техника таным жолын бірден-</w:t>
        <w:br/>
        <w:t>бір негізгі нәрсе деп, рухани өмірдің алдында тұруға тиіс</w:t>
        <w:br/>
        <w:t>деп түсінді. Ресейдің бұл ұстанымдары оның құрамындағы</w:t>
        <w:br/>
        <w:t>басқа халықтарға, соның ішінде қазақ даласына әсер тигізбей</w:t>
        <w:br/>
        <w:t>қоймады.</w:t>
        <w:br/>
        <w:t>Осындай жағдайда қазақ халқының халық ретінде</w:t>
        <w:br/>
        <w:t>сақталуын, басқалармен біршама тең болуын қамтамасыз</w:t>
        <w:br/>
        <w:t>ететін жол - білім, өнер, кәсіпкершілікті т. б. игеру деп білетін</w:t>
        <w:br/>
        <w:t>ойшылдар шыға бастады. Олар Шоқан, Абай, Ыбырай т. б.</w:t>
        <w:br/>
        <w:t>Бұлар енді тәуелділікке мойынсұнғандар. Орыс мәдениетін,</w:t>
        <w:br/>
        <w:t>сол арқылы Батыс мәдениетін игеруді өз халқының бірден-бір</w:t>
        <w:br/>
        <w:t>жолы деп түйсінетіндер. Бұлар да сөз жоқ өз халқын сүйген, өз</w:t>
        <w:br/>
        <w:t>халқының бақытын тілейтіндер, тіпті соның жолында өмірін</w:t>
        <w:br/>
        <w:t>арнап қызмет еткендер.</w:t>
        <w:br/>
        <w:t>Бірақ олар өз халқының бақытын Орыс Империясы-</w:t>
        <w:br/>
        <w:t>нан бөлініп, тәуелсіз мемлекет құру жолынан көрмейді. Он-</w:t>
        <w:br/>
        <w:t>дай идея бұларда тіпті жоқ. Бірден-бір қалған жол - басқа</w:t>
        <w:br/>
        <w:t>халықтардың әлдеқашантүскенжолы-өнер,білім,кәсіпкерлік</w:t>
        <w:br/>
        <w:t>2.Қазақ ағартушыларының рухани мұрасындағы еркіндік идеясы 105</w:t>
        <w:br/>
        <w:t>жасалынбаса, әлеуметтік-мәдени орта мүмкіндікке жол берме-</w:t>
        <w:br/>
        <w:t>се адамның рухтық дамуы да тежеледі деп атап көрсеткен бо-</w:t>
        <w:br/>
        <w:t>латын |И8, 103 б. |. Сондықтан да жеке адам еркіндігі тежелген</w:t>
        <w:br/>
        <w:t>тұста шынайы азаттық пен бостандыққа жол жоқ.</w:t>
        <w:br/>
        <w:t>Қазақтың прогрессшіл ойшылдары өз халқының бей-</w:t>
        <w:br/>
        <w:t>шара халден шығарудың бірден-бір жолы ағартушылықта</w:t>
      </w:r>
    </w:p>
    <w:p>
      <w:r>
        <w:t>деп түсінді. Өмірдің сүреңсіз көріністері мен қоғамдағы</w:t>
        <w:br/>
        <w:t>келеңсіздіктердің себебін іздеді. Ұлы Абай қазақ халқының</w:t>
        <w:br/>
        <w:t>ендігі жерде тек қана көшпелі мал шаруашылығымен айна-</w:t>
        <w:br/>
        <w:t>лысуына қарсы болды. Ол өзінің ғақлияттарында: «Әрбір мал</w:t>
        <w:br/>
        <w:t>іздеген малым көп болса, өзімдікі де, балаларым да малды</w:t>
        <w:br/>
        <w:t>болса екен дейді. Ол мал көбейсе малшыларға бақтырмақ,</w:t>
        <w:br/>
        <w:t>өздері етке қымызға тойып, сұлуды жайлап, жүйрікті байлап</w:t>
        <w:br/>
        <w:t>отырмақ. Мұның бәрі төрт аяқты малды көбейтеміннен басқа</w:t>
        <w:br/>
        <w:t>ойының жоқтығынан; өзге егін, сауда өнер, ғылым секілді</w:t>
        <w:br/>
        <w:t>нәрселерге салынса, бұлай болмас еді» |9, 11 6.1. Барға мал-</w:t>
        <w:br/>
        <w:t>данып, тоқмейлсінетінін айтқан. Дәстүрлі төрт түлік малдың</w:t>
        <w:br/>
        <w:t>соңында жүре беруді қаламай, жан бағудың басқа түрлеріне</w:t>
        <w:br/>
        <w:t>ауысуды насихаттайды.</w:t>
        <w:br/>
        <w:t>Осы кемшілікті жоюды қазақ ағартушылары ғылым</w:t>
        <w:br/>
        <w:t>мен білімді игеруден тапты. Қазақ қоғамының нақты-</w:t>
        <w:br/>
        <w:t>тарихи жағдайында Шоқан да, Абай да, Ыбырай да орыстың</w:t>
        <w:br/>
        <w:t>тілін меңгеру арқылы әлемдік өркениетке қол жеткізуге</w:t>
        <w:br/>
        <w:t>болатындығын атап көрсеткен еді. Мал шаруашылығының</w:t>
        <w:br/>
        <w:t>өсіп-өркендеуінің өзі жайылымдық жерлер мен табиғат апат-</w:t>
        <w:br/>
        <w:t>тарына тікелей байланысты болды. Сондықтан, малдың бір</w:t>
        <w:br/>
        <w:t>жұттық екенін қазақ халқы талай ашаршылық нәубетін басы-</w:t>
        <w:br/>
        <w:t>нан кешіргенде түсінді.</w:t>
        <w:br/>
        <w:t>Қазақ ағартушылығы өзінің даму барысында қайшылықты</w:t>
        <w:br/>
        <w:t>эволюциялық жолдардан өтті. Ол даму реакциялық идеялық</w:t>
        <w:br/>
        <w:t>бағыттармен күреске толы болды. Отандық философия тари-</w:t>
        <w:br/>
        <w:t>хын зерттеуші ғалымдарымыз солардың ең бастыларын атап</w:t>
        <w:br/>
        <w:t>көрсеткен болатын. Оларға: ХІХ ғасырдың орта тұсында пай-</w:t>
        <w:br/>
        <w:t>да болған дәстүрлі - консервативті шаманизм бағытын, ХІХ</w:t>
        <w:br/>
        <w:t>ғасыр аяғындағы діни-реформаторлық джадидизмді, Ресейдің</w:t>
        <w:br/>
        <w:t>мұсылман халықтарының арасында панисламизм мен пантюр-</w:t>
        <w:br/>
        <w:t>кизм ілімдерін жатқызады.</w:t>
        <w:br/>
        <w:t>108 Қазақ философиялық ойы эволюциясындағы еркіндік идеясы</w:t>
        <w:br/>
        <w:t>жауынгер, ақ пейілді халық негізінен ата-бабасының Рухы мен</w:t>
        <w:br/>
        <w:t>Көк Тәңірісіне табынатын еді.</w:t>
        <w:br/>
        <w:t>Қазақ арасында сопылық ілім дәруіштер арқылы тарал-</w:t>
        <w:br/>
        <w:t>ды. Негізгі діні тәңіршілдік болған қазақтар Тәңірді, Жарату-</w:t>
        <w:br/>
        <w:t>шыны бір деп білген. Көшпелі қоғамның шаруашылығы мен</w:t>
        <w:br/>
        <w:t>өле! ;</w:t>
        <w:br/>
        <w:t>тұрмысына байланысты мешіттер салып, медреселер ашуға</w:t>
        <w:br/>
        <w:t>мүмкіндіктер болмады. Сондықтан дала қазақтары ортодоксты</w:t>
        <w:br/>
        <w:t>исламның негізгі шарттарын орындауға келгенде құлықсыздау</w:t>
        <w:br/>
        <w:t>болды. Шамандық пен Тәңіршілдік дүниетанымында Әлем</w:t>
        <w:br/>
        <w:t>де, Ғарыш та бөлінбейтін, өзгермейтін, мәңгілік сипатқа ие</w:t>
        <w:br/>
        <w:t>болмыстар. Ш. Уәлиханов шамандық салт-сананың, аңыз-әңгі-</w:t>
        <w:br/>
        <w:t>мелердің көшпелілердің тұрмысымен тікелей байланысты</w:t>
        <w:br/>
        <w:t>болғандықтан, қазақтарда бақсылықтың қаймағы бұзылмағаны</w:t>
        <w:br/>
        <w:t>жайлы жазған болатын. Шамандық дегеніміз - әлемдік дүниені</w:t>
        <w:br/>
        <w:t>сүю, табиғатқа деген шексіз махаббат және өлгендердің рухын</w:t>
        <w:br/>
        <w:t>қастерлеу, аруағын ардақтау |55, 172 6.|. Шаман Тәңірі және</w:t>
        <w:br/>
        <w:t>ата-бабалары рухының жердегі қолдаушылары және олар</w:t>
        <w:br/>
        <w:t>сиқыршылық қасиетке ие. Ол білікті де талантты, өзі ақын,</w:t>
        <w:br/>
        <w:t>өзі сазгер, сәуегей және емші, жалпы айтқанда сегіз қырлы,</w:t>
        <w:br/>
        <w:t>бір сырлы адам. Халық арасында бұл қасиет адамға рухтың</w:t>
        <w:br/>
        <w:t>5 а кн</w:t>
      </w:r>
    </w:p>
    <w:p>
      <w:r>
        <w:t>қалауымен қонады да, атадан балаға беріледі деп топшылана-</w:t>
        <w:br/>
        <w:t>ды. Шамандық дүниетанымын бойынша Адам-Әлем біртұтас.</w:t>
        <w:br/>
        <w:t>Табиғаттағы жер, су, таудың киесі мен иесі бар. Ал Жаратушы-</w:t>
        <w:br/>
        <w:t>ны таза Рух деп түсінеді.</w:t>
        <w:br/>
        <w:t>Қазіргі кезге дейін қазақтардың рухани өмірінде түркілік</w:t>
        <w:br/>
        <w:t>және исламдық элементтер қатар өмір сүріп келді. Оның</w:t>
        <w:br/>
        <w:t>өзінше бір ерекше мәні бар. Халық жадының архетиптері</w:t>
        <w:br/>
        <w:t>діннің ол түрін де, бұ түрін де ұмыттырмайтын рөлі атқарады.</w:t>
        <w:br/>
        <w:t>Ана сүтімен көшпелі әлем этикасын сіңіріп өскен далалықтар,</w:t>
        <w:br/>
        <w:t>аталар жолы мен салт-дәстүрлеріне берік болып келеді.</w:t>
        <w:br/>
        <w:t>Адамзаттың рухани іс-әрекетінің жемісті бір тармағы</w:t>
        <w:br/>
        <w:t>мұсылмандық философияны зерттеуші ғалымдарымыз</w:t>
        <w:br/>
        <w:t>ондағы еркіндік құбылысын ерекше атап көрсетеді. «Ислам</w:t>
        <w:br/>
        <w:t>философиясы адам болмысының этикалық сонымен қатар</w:t>
        <w:br/>
        <w:t>экзистенциалдық көкжиегін мақсат етеді. Ислам филосо-</w:t>
        <w:br/>
        <w:t>фиясын әр кез құдайылық бастамаларға оралып отыруы</w:t>
        <w:br/>
        <w:t>ізденістері мен «өзінің философиялық болмысын сақтауы»</w:t>
        <w:br/>
        <w:t>еркін етеді |56, 134 б..</w:t>
        <w:br/>
        <w:t>14 Қазақ философиялық ойы эволюциясындағы еркіндік идеясы</w:t>
        <w:br/>
        <w:t>1879 жылы Орынборда басып шығартады. Педагог кітаптың</w:t>
        <w:br/>
        <w:t>мазмұнына ерекше назар аударып, оқулыққа балаларға</w:t>
        <w:br/>
        <w:t>арналған өлеңдер мен шағын әңгімелерді жазып енгізді. Сол</w:t>
        <w:br/>
        <w:t>кезеңнің алдыңғы қатарлы дамыған елдерінің қол жеткен</w:t>
        <w:br/>
        <w:t>табыстары ғылым мен білім арқылы болып жатқандығын</w:t>
        <w:br/>
        <w:t>балаларға өлең түрінде түсіндіруге тырысады. Сонымен</w:t>
        <w:br/>
        <w:t>қатар орыс оқулықтарынан еркін аударма арқылы әңгімелер</w:t>
        <w:br/>
        <w:t>мен мысалдарды шебер пайдалана білді. Ушинскийдің</w:t>
        <w:br/>
        <w:t>«Балалар әлемі», Бунақовтың, Крыловтың және басқа орыс пе-</w:t>
        <w:br/>
        <w:t>дагогикасының білім беру үрдістері мен теориясын меңгере</w:t>
        <w:br/>
        <w:t>Ев ш ше ай</w:t>
        <w:br/>
        <w:t>отырып оны өзінің оқу құралдарында пайдалана білді.</w:t>
        <w:br/>
        <w:t>ХІХ ғасырдың соңында замана талабына сай орыс-қазақ</w:t>
        <w:br/>
        <w:t>мектебін ашқан тұңғыш ұстаздың шығармашылық идеясы</w:t>
        <w:br/>
        <w:t>ағартушылық болды. Ол тек қана оқулықтар жазумен, бала</w:t>
        <w:br/>
        <w:t>оқытумен ғана айналысқан жоқ, сонымен қатар мектептерді</w:t>
        <w:br/>
        <w:t>2 )</w:t>
        <w:br/>
        <w:t>қаржыландыру, мектепке балаларды тарту мәселесімен</w:t>
        <w:br/>
        <w:t>де айналысты. Ұлы ұстаз тәрбиелей отырып білім беру</w:t>
        <w:br/>
        <w:t>әдіснамасын қолданды. Оқығанды көңілге ықыласпен</w:t>
        <w:br/>
        <w:t>тоқылық дегенде білімнің тәрбиелік құндылығына баса көңіл</w:t>
        <w:br/>
        <w:t>аударғанын байқаймыз. Н.И. Ильминскийге жазған хатында</w:t>
        <w:br/>
        <w:t>«Кейін парақор болып шықпаулары үшін оларға адамгершілік</w:t>
        <w:br/>
        <w:t>т ПЕ</w:t>
        <w:br/>
        <w:t>жағынан әсер етуге де бар күшімді салып отырмын... оқытудан</w:t>
        <w:br/>
        <w:t>бос уақыттарымда оларға ресми түрде молда да болып қоям;</w:t>
        <w:br/>
        <w:t>ал ; з ІН ыш д</w:t>
        <w:br/>
        <w:t>сөйтіп оларға дін тарихынан білгенімді айтып, оған басқа да</w:t>
        <w:br/>
        <w:t>пайдалы және түсінікті әңгімелерді де қосып айтамын» (60,</w:t>
        <w:br/>
        <w:t>198 61. Адам рухының күш қуатын, жан-дүниесіне әсер етіп</w:t>
        <w:br/>
        <w:t>оның қуат көз-дерін ашатын құрал ол тәрбие екендігін Ұлы</w:t>
        <w:br/>
        <w:t>лі ЙЕ :</w:t>
        <w:br/>
        <w:t>ағартушының білім таратуда басты нысана етуінен аңғаруға</w:t>
        <w:br/>
        <w:t>болады. Болашақ ұрпақтың жан-жүйесіне, рухына нәр бола-</w:t>
        <w:br/>
        <w:t>тын барлық ізгілікті ілімдерді сіңіруді мақсат тұтты.</w:t>
      </w:r>
    </w:p>
    <w:p>
      <w:r>
        <w:t>Жаңа ғасыр қарсаңында енді тәуелсіздікке жетудің жолы</w:t>
        <w:br/>
        <w:t>тіпті басқа болуға тиіс. Ол жолды ХХ ғасырдың бас кезіндегі</w:t>
        <w:br/>
        <w:t>асылына ні</w:t>
        <w:br/>
        <w:t>қазақтың жаңа демократиялық қозғалыс көсемдері айта баста-</w:t>
        <w:br/>
        <w:t>ды. ХІХ ғасырдың соңына қарай Ресей мемлекеті қазақ жеріне</w:t>
        <w:br/>
        <w:t>орыс шаруаларын жаппай қоныстандырды. Қазақ еліне, жеріне</w:t>
        <w:br/>
        <w:t>: : ді ы М : :</w:t>
        <w:br/>
        <w:t>үстемдік етудің небір құйтұрқы айла-әдістерін қарастырып,</w:t>
        <w:br/>
        <w:t>патша әкімшілігі жан-жақтан ақпараттар жинап, экспедици-</w:t>
        <w:br/>
        <w:t>ялар ұйымдастырып, ішке еніп, біртіндеп жаулай бастады.</w:t>
        <w:br/>
        <w:t>2.Қазақ ағартушыларының рухани мұрасындағы еркіндік идеясы П1</w:t>
        <w:br/>
        <w:t>23 б. Осылайша екі мүдде текетіресінде ақыры ұстаз орыс</w:t>
        <w:br/>
        <w:t>әріпімен алғашқы оқулықты жазып шықты.</w:t>
        <w:br/>
        <w:t>Мақсаты қайтсе қараңғылықтағы халқын ғылым мен бі-</w:t>
        <w:br/>
        <w:t>лімге көзін ашпақ болған Ыбырайдың оқу-ағарту саласындағы</w:t>
        <w:br/>
        <w:t>саясаттағы үстемдік құрған патша әкімшілігінің ыңғайына</w:t>
        <w:br/>
        <w:t>көнбеуге шарасы да болмады. «Осы себепті, - деп жазады</w:t>
        <w:br/>
        <w:t>зерттеуші М. Мырзахметов. «Ыбырай мен Ильминскийдің</w:t>
        <w:br/>
        <w:t>арасындағы қарым-қатынасты көп жағдайда дипломатиалық</w:t>
        <w:br/>
        <w:t>қарым-қатынасқа құрылған өте нәзік астарлы қабаттары мол</w:t>
        <w:br/>
        <w:t>құбылыс екенін, оған ерекше сын көзімен қарап барып зер</w:t>
        <w:br/>
        <w:t>салуды талап етеді. Ильминский дипломатиялық жолмен</w:t>
        <w:br/>
        <w:t>Ыбырайды өз мүддесіне, яғни миссионерлік жолға пайдалану</w:t>
        <w:br/>
        <w:t>үшін қолынан келгеннің бәрін де, яғни саяси сес көрсету, са-</w:t>
        <w:br/>
        <w:t>налы түрде қысым жасау, мектеп ісіндегі мұқтаждығын пай-</w:t>
        <w:br/>
        <w:t>д : УД кіней</w:t>
        <w:br/>
        <w:t>далану, «қамқоршы» боп көлгірсу, ұстаз боп араласу - бәрі</w:t>
        <w:br/>
        <w:t>де оны уысынан шығармай тәуелді етіп пайдаланудың амал</w:t>
        <w:br/>
        <w:t>айлалары болатын-ды» (Б9, 104 б.).</w:t>
        <w:br/>
        <w:t>Дінді ешқандай саясаттың құралына айналдырмай ха-</w:t>
        <w:br/>
        <w:t>дықтың рухани құндылықтары санатында қарастырған жөн.</w:t>
        <w:br/>
        <w:t>Ыбырай Алтынсарин де ата-бабаларының рухани болмысы-</w:t>
        <w:br/>
        <w:t>ның алтын діңгегінің бірі ислам діні екенін жақсы түсінді.</w:t>
        <w:br/>
        <w:t>Өз тұрғысынан дінді қоғамда дұрыс қалыптастырумен дін</w:t>
        <w:br/>
        <w:t>і а і</w:t>
        <w:br/>
        <w:t>туралы қазақтарға дұрыс мәліметтер беру жағын көздегенін</w:t>
        <w:br/>
        <w:t>ойшылдың «Шарият ул-ислам» («Мұсылманшылықтың тұт-</w:t>
        <w:br/>
        <w:t>қасы») атты еңбегі айшықтайды. Ондағы негізгі көздеген</w:t>
        <w:br/>
        <w:t>мақсаты жайында «Қазіргі кезде қазақ арасында Мұқамбеттің</w:t>
        <w:br/>
        <w:t>діни оқуы жайылып, етек алып барады...Сонымен, бірінші</w:t>
        <w:br/>
        <w:t>220021 і : 2 2</w:t>
        <w:br/>
        <w:t>жағынан, халықтың өз дінін білу жөніндегі талабын, бұл</w:t>
        <w:br/>
        <w:t>рт ри қ</w:t>
        <w:br/>
        <w:t>талапты ешбір шарамен тоқтатуға болмайтынын еске ала</w:t>
        <w:br/>
        <w:t>: 2-4 40</w:t>
        <w:br/>
        <w:t>келіп, екінші жағынан осылай болған соң, қазақ жастарына,</w:t>
        <w:br/>
        <w:t>өзінің ана тілінде жазылған, мұсылман дінінің негізгі рухына</w:t>
        <w:br/>
        <w:t>ТИЕГІ 2а д</w:t>
        <w:br/>
        <w:t>толық сай, дін оқытуға негізгі құрал бола алатын оқу құралын</w:t>
        <w:br/>
        <w:t>жасап берудің қажет екендігін еске ала келіп, мұның үстіне,</w:t>
      </w:r>
    </w:p>
    <w:p>
      <w:r>
        <w:t>мүмкін болғанша, біріншіден, қазақ жастарының дін жөніндегі</w:t>
        <w:br/>
        <w:t>түсініктері теріс бағытқа түсіп кетпеуі үшін, ал екіншіден,</w:t>
        <w:br/>
        <w:t>қазақтың жазба тілінде татар тілі орынсыз етек алуына жол</w:t>
        <w:br/>
        <w:t>бермеу үшін, (бұл - қазақтарды татарландырудың ең сенімді</w:t>
        <w:br/>
        <w:t>тәсілдерінің бірі ғой) мен соңғы кезде Мұқамбет шариғатын</w:t>
        <w:br/>
        <w:t>104 Қазақ философиялық ойы эволюциясындағы еркіндік идеясы</w:t>
        <w:br/>
        <w:t>гресскеқосылғанүн болды. Қазақ ағартушылығының дамақсаты</w:t>
        <w:br/>
        <w:t>дүниежүзілік ағартушылыққа тән жалпы қараңғылықтан,</w:t>
        <w:br/>
        <w:t>надандықтан оқу, білім мен ғылым арқылы адам санасын ояту.</w:t>
        <w:br/>
        <w:t>Қазақ ағартушылығының өзіне тән ерекшелігі, біртұтас</w:t>
        <w:br/>
        <w:t>қазақ ұлтын қараңғылық түнегінен алып шығу еді. Қазақ</w:t>
        <w:br/>
        <w:t>ағартушылары да әлемге жаңаша қөзқараспен қарау керектігі</w:t>
        <w:br/>
        <w:t>жайлы ой қозғады. Ең бастысы дәстүрлі қоғамдағы қатып</w:t>
        <w:br/>
        <w:t>семіп қалған ескі көзқарастардан арылуды уағыздады. Еуро-</w:t>
        <w:br/>
        <w:t>па ағартушылығы ортағасырлық түнекпен күреске түскен</w:t>
        <w:br/>
        <w:t>болатын. Ал қазақ ағартушылығы болса өз кезегінде қазақ</w:t>
        <w:br/>
        <w:t>қоғамында орын алып отырған келеңсіздіктерге қарсы күресті.</w:t>
        <w:br/>
        <w:t>Қазақ халқының прогресті дамуын армандады. Олардың</w:t>
        <w:br/>
        <w:t>г. Мқұл а і</w:t>
        <w:br/>
        <w:t>ұйқыдағы сана-сезімін ояту, табиғатты, әлемді ғылми таным</w:t>
        <w:br/>
        <w:t>арқылы танудың негізі ағартушылықта деп білді.</w:t>
        <w:br/>
        <w:t>Ағартушылық құбылысы әдетте адамзат ойының еркін да-</w:t>
        <w:br/>
        <w:t>муына шіркеу мен діннің қарсы тұрған кезеңдерінде көрініс</w:t>
        <w:br/>
        <w:t>беріп отырған. Ақырында білім мен ғылымға ұмтылысты</w:t>
        <w:br/>
        <w:t>алдыңғы қатарға шығарды. Батыс Еуропадағы капиталистік</w:t>
        <w:br/>
        <w:t>құрылыстың дамуы, дүниеге жаңа философиялық көзқарастар</w:t>
        <w:br/>
        <w:t>мен дүниетанымды тудырды. Ендігі жерде Әлемді, Дүниені,</w:t>
        <w:br/>
        <w:t>Табиғатты, Адамды танудың жаңа әдістері пайда болды.</w:t>
        <w:br/>
        <w:t>Ағылшын, неміс, француз ағартушылықтарының негізгі мақ-</w:t>
        <w:br/>
        <w:t>саттары - ұлттық идея болды. Сондықтан ағартушылықтың</w:t>
        <w:br/>
        <w:t>қозғаушы күшіұлттық идея деп түсінеміз. «Қазақ халқының ру-</w:t>
        <w:br/>
        <w:t>хани дамуы да патшалық Россияның орыстандыру саясатының</w:t>
        <w:br/>
        <w:t>жасанды әдістерімен шектеліп отырылды... Бодандық құр-</w:t>
        <w:br/>
        <w:t>саудың жан-жақты қысымы ұлттың материалдық сүйеніші мен</w:t>
        <w:br/>
        <w:t>негізін нашарлатып онымен қоса тарихи қалыптасып өзін-өзі</w:t>
        <w:br/>
        <w:t>практикада көрсеткен билеу ерекшелігін ыдырату қолға алын-</w:t>
        <w:br/>
        <w:t>ды. Үйреншікті болған өмір харакеті тездетіліп сіңіскен тамы-</w:t>
        <w:br/>
        <w:t>рынан ажырай бастады» деп жазды қазақ ұлтының психологи-</w:t>
        <w:br/>
        <w:t>ясын зерттеуші ғалым Н. Елікбаев |53,18 б.1.</w:t>
        <w:br/>
        <w:t>Рухани даму, рухани жетілу адамдардың бостандығы</w:t>
        <w:br/>
        <w:t>мен еркіндігі мүмкін болған жағдайда ғана іске асады. Қазақ</w:t>
        <w:br/>
        <w:t>философиясының тарихын зерделедеуде тың әдістемелер мен</w:t>
        <w:br/>
        <w:t>өзіндік көзқарастар қалыптастырған І. Ерғалиев, адамның</w:t>
        <w:br/>
        <w:t>еркіндіксіз, өз басының бостандығына өзі ие болмайынша, оның</w:t>
        <w:br/>
        <w:t>бойында рухани жетілуі де болмайды дей келе, егер, жағдай</w:t>
        <w:br/>
        <w:t>2.Қазақ ағартушыларының рухани мұрасындағы еркіндік идеясы 17</w:t>
        <w:br/>
        <w:t>қарағанда, қазақтың әдеттегі правосының адамгершілік жағы</w:t>
        <w:br/>
        <w:t>басымдау (61, 142-143 66.).</w:t>
        <w:br/>
        <w:t>Шоқанның «өздігінен даму, өздігінен қорғану, өзін өзі бас-</w:t>
      </w:r>
    </w:p>
    <w:p>
      <w:r>
        <w:t>қару және тергеусіз сот» жайындағы идеясы қазақ қоғамының</w:t>
        <w:br/>
        <w:t>дамуы мен ұлттық сананың қалыптасуында еркіндік идеясын</w:t>
        <w:br/>
        <w:t>пайымдағанын бағамдаймыз. Шоқанның еркіндік жайындағы</w:t>
        <w:br/>
        <w:t>көзқарасы адамның ізгілікті өнегелі қасиеттерінің дамуына</w:t>
        <w:br/>
        <w:t>қажеттілігімен айқындалды. Бірақ толыққанды өнегелілікке</w:t>
        <w:br/>
        <w:t>жетуге бір ғана еркіндік жеткіліксіз, себебі сол еркіндікті дұрыс</w:t>
        <w:br/>
        <w:t>пайдалана алу керек. Осы еркіндікті көзі ашық адам ғана пай-</w:t>
        <w:br/>
        <w:t>далана алады, надан адамның қолынан бұл келмейді. Ойшыл</w:t>
        <w:br/>
        <w:t>надандық еркіндікті дұрыс пайдалануға кедергі жасап қана</w:t>
        <w:br/>
        <w:t>қоймайды, сонымен қатар адамдарды азғындауға итермелейді</w:t>
        <w:br/>
        <w:t>деп түйіндейді |61, 432 б.).</w:t>
        <w:br/>
        <w:t>Ш. Уәлихановтың ұлылығы сол - көшпелілердің іргелі</w:t>
        <w:br/>
        <w:t>негізін-бостандығын- жоғалтқанына қарамастанбұл жағдайды</w:t>
        <w:br/>
        <w:t>түсіне білді дей келе Г. Барлыбаева, қазақ ағартушысының</w:t>
        <w:br/>
        <w:t>: ді ы</w:t>
        <w:br/>
        <w:t>әлемдік ғылым мен өз халқының алдында жасаған еңбегі жай-</w:t>
        <w:br/>
        <w:t>ында, ерекше этнос ретіндегі қазақ халқының тарихи құқығын</w:t>
        <w:br/>
        <w:t>анық және логикалық дәлдікпен қалпына келтіргендігін, оны</w:t>
        <w:br/>
        <w:t>ғылыми тұрғыдан әлем халқы қатарына қосқандығын атап</w:t>
        <w:br/>
        <w:t>көрсетеді |62, 57 б.|. Қазақ даласын билеудің, ғасырлар бойы</w:t>
        <w:br/>
        <w:t>қалыптасқан билер сотының артықшылығын ғылыми түрде</w:t>
        <w:br/>
        <w:t>дәлелдеді. Орыс губернияларына арналып жасалған реформа-</w:t>
        <w:br/>
        <w:t>дар көшпенділер тұрмыс-салтына үйлеспейтіндігін ғылыми</w:t>
        <w:br/>
        <w:t>тұжырымдайды. Шоқан ұлтының болашағына тиімді жағын</w:t>
        <w:br/>
        <w:t>көздей, нақты дәлелдер келтіре отырып ғылыми түрде өз</w:t>
        <w:br/>
        <w:t>ұсыныстарын жеткізді. Ойшыл ары қарай ойын былай деп</w:t>
        <w:br/>
        <w:t>өрбітеді: «....халық өркендеудің қандай сатысында тұрмасын</w:t>
        <w:br/>
        <w:t>оның қарапайым өсу жолына: өздігінен даму, өзі-өзі қорғай</w:t>
        <w:br/>
        <w:t>шаі 2 қүн 2: жаа не</w:t>
        <w:br/>
        <w:t>білу, өзін-өзі басқара білу қажеттілігін басшылыққа ала оты-</w:t>
        <w:br/>
        <w:t>жу. 6 ы ; д</w:t>
        <w:br/>
        <w:t>рып біз бұлтартпайтын қорытындыға келдік, яғни билер со-</w:t>
        <w:br/>
        <w:t>тын белгілі мерзімге дейін, 1854 жылы заң шыққанға дейінгі</w:t>
        <w:br/>
        <w:t>қалпында қалдырып, бұл заңды немқұрайды қараудың</w:t>
        <w:br/>
        <w:t>төрешіл кеңсешілдіктің идеясының ықпалынан формализм-</w:t>
        <w:br/>
        <w:t>мен тәртіп түрінде пайда болғандықтан жою керек» |61, 142-</w:t>
        <w:br/>
        <w:t>143 66.1. Жасаланып жатқан реформа отарлаушы мемлекеттің</w:t>
        <w:br/>
        <w:t>мүддесін көздейтіні белгілі. Колонизаторлардың күштеп</w:t>
        <w:br/>
        <w:t>2.Қазақ ағартушыларының рухани мұрасындағы еркіндік идеясы 107</w:t>
        <w:br/>
        <w:t>тың сенімін өзгерту арқылы өздеріне жақындатқысы келді.</w:t>
        <w:br/>
        <w:t>1862 жылдан бастап қазақ халқын ресми түрде шоқындыру,</w:t>
        <w:br/>
        <w:t>сол арқылы орыстандыру саясатын жүргізе бастаған еді. ХІХ</w:t>
        <w:br/>
        <w:t>ғасырдың 60-шы жылдарынан бастап Ресей империясының</w:t>
        <w:br/>
        <w:t>барлық мұсылман аймақтарының діни мәселелері ислам</w:t>
        <w:br/>
        <w:t>дінбасыларының құзырынан алынды.</w:t>
        <w:br/>
        <w:t>Дәстүрлі дүниетанымы мен ислам өркениеті арасынадағы</w:t>
        <w:br/>
        <w:t>үйлесімділікті қамтамасыз еткен адамды ішкі еркіндікке же-</w:t>
        <w:br/>
        <w:t>телейтін ар түзейтін Қожа Ахмет Исауидің сопылық фило-</w:t>
        <w:br/>
        <w:t>софиясы осы кезеңде ұлттық рухани тіректі нығайтуға негіз</w:t>
        <w:br/>
        <w:t>болды. Шындығында, адамның құлдырауы, рухани азғындап,</w:t>
        <w:br/>
        <w:t>құлдыққатүсуі,еркіндіктен мақұрым қалуыоныңішкірух әлемі</w:t>
        <w:br/>
        <w:t>мен санасының ластауынан туындайды. Ислам өркениетінде</w:t>
        <w:br/>
        <w:t>адамды осындай жатсынулардан айықтырып, имандылықтың</w:t>
        <w:br/>
        <w:t>сақшысы қызметін атқарған таза сопылық ілім болатын. Ислам</w:t>
        <w:br/>
        <w:t>өркениеті Шығыста қарақытайлар, Батыста крест жорықтары</w:t>
      </w:r>
    </w:p>
    <w:p>
      <w:r>
        <w:t>салдарынан экспансия қыспағында қалып әлсіреген тұста,</w:t>
        <w:br/>
        <w:t>сопылық ілім иманның қорғаушысы, мемлекеттің тірегі,</w:t>
        <w:br/>
        <w:t>халықтың ұйытқысы, ар мен имандылықтың, әділет пен</w:t>
        <w:br/>
        <w:t>туралықтың көзі болды |54, 9-10 66.|. - дейді Иасауи ілімін</w:t>
        <w:br/>
        <w:t>зерттеуші /Д. Кенжетай.</w:t>
        <w:br/>
        <w:t>Қазақ халқының рухани-мәдени өміріне ислам дінінің та-</w:t>
        <w:br/>
        <w:t>ралуы құндылықтарымызға зор Үлес қосқаны белгілі. Ислам</w:t>
        <w:br/>
        <w:t>дініжалпыадамзаттық мәдениеттіңбіртармағы болса,сопылық</w:t>
        <w:br/>
        <w:t>та рухани өмірде ерекше құбылыс болып табылады. Сопылық</w:t>
        <w:br/>
        <w:t>құбылысы философиядағы жалпылық пен ерекшелікке са-</w:t>
        <w:br/>
        <w:t>яды. Халқымыздың әлемдік өркениет арнасынан өзіндік</w:t>
        <w:br/>
        <w:t>бітім-болмысы мен ұлттық санамызды айшықтайтын рухани</w:t>
        <w:br/>
        <w:t>нәрлердің бірі осы сопылық ілім. Осы сопылық сарындардың</w:t>
        <w:br/>
        <w:t>ықпалымен қазақ сахарасында дәстүрлі қазақи дүниетанымдық</w:t>
        <w:br/>
        <w:t>негізде қалыптасқан мифология, аңыз-әңгімелер, жыр-дастан-</w:t>
        <w:br/>
        <w:t>дар басқаша өңге ие болып, Құран аяттарының нұрымен</w:t>
        <w:br/>
        <w:t>көмкерілді. Араб тіліндегі Құран аяттары мен сүрелері түрік</w:t>
        <w:br/>
        <w:t>тілінде үн қатқан жаңа бір шығармашылықтың түрі пайда бол-</w:t>
        <w:br/>
        <w:t>ды. Ислам діні мен түркілердің тәңіршілдік дінінің көптеген</w:t>
        <w:br/>
        <w:t>ұстындары бір-бірінен онша алшақ кетпейтін болып бір бірі-</w:t>
        <w:br/>
        <w:t>мен қабысты. Ұлан байтақ даланы мекен еткен рухы мықты, өзі</w:t>
        <w:br/>
        <w:t>12 Қазақ философиялық ойы эволюциясындағы еркіндік идеясы</w:t>
        <w:br/>
        <w:t>үйрене бастап, осыған қоса жіберіліп отырған оқу құралын</w:t>
        <w:br/>
        <w:t>құрастыруға кірістім» |60, 244 6.1.</w:t>
        <w:br/>
        <w:t>Бұл кітап 1884 жылы Қазан қаласында араб әріпімен</w:t>
        <w:br/>
        <w:t>басылып шықты. Ислам діні жайында қазақ жастарының</w:t>
        <w:br/>
        <w:t>өздері де Құранды шала білетін дүмше молдалардың таратуы</w:t>
        <w:br/>
        <w:t>арқылы ғана мәліметтері болған еді. Енді балалар Ыбырай</w:t>
        <w:br/>
        <w:t>мектебінен заманауи біліммен қатар мұсылмандық ақлақтан</w:t>
        <w:br/>
        <w:t>да өнеге алатын болды. Адамгершілік пен ізгілік, әділеттілік,</w:t>
        <w:br/>
        <w:t>ұқыптылық пен еңбекқорлық сияқты құндылықтарды</w:t>
        <w:br/>
        <w:t>жас ұрпақ зердесіне ана тілінде өте жатық, халық ауыз</w:t>
        <w:br/>
        <w:t>әдебиеті үлгісінде сіңіруді ойластырды. Олардың жаманнан</w:t>
        <w:br/>
        <w:t>жиреніп, жақсыдан үйренуін қаперде ұстаған ағартушы</w:t>
        <w:br/>
        <w:t>шығармаларында жақсылық пен жамандықты, әділеттілік пен</w:t>
        <w:br/>
        <w:t>әділетсіздікті, ізгілік пен зұлымдық жайлы ұғым-түсініктерді</w:t>
        <w:br/>
        <w:t>бала бойына сіңіруді басты нысана етті. Әсіресе адамның</w:t>
        <w:br/>
        <w:t>д р? ы</w:t>
        <w:br/>
        <w:t>қанағатшылдығы мен ынсапты болуы жайында ой толғап,</w:t>
        <w:br/>
        <w:t>ол жайында былай деп жазды: «Сараң адам қанша малды</w:t>
        <w:br/>
        <w:t>болса да, өз байлығына риза болмайды, ал керісінше малы</w:t>
        <w:br/>
        <w:t>аз болса да, өзінде барға қанағат қылған адамның жаны жай</w:t>
        <w:br/>
        <w:t>тауып, тыныштықта болады» |60, 224 6.). Ұлы ағартушының</w:t>
        <w:br/>
        <w:t>қанағат жайындағы ойларын зерттеушілеріміз әрі қарай</w:t>
        <w:br/>
        <w:t>былай деп өрбітеді. Қанағат - адамда қызғаншақтық, сараңдық,</w:t>
        <w:br/>
        <w:t>нәпсіқұмарлық, ысырапшылдық тәрізді жағымсыз әрекеттер-</w:t>
        <w:br/>
        <w:t>дің дамуына қарсы тұру қажеттігінен туған моральдық құбылыс</w:t>
        <w:br/>
        <w:t>екенін айта кеткен. Қанағат - тек қана материалдық тірліктерді</w:t>
        <w:br/>
        <w:t>пайдалануда өзіне-өзі шек қоя білуі емес, сондай-ақ құмарлық</w:t>
        <w:br/>
        <w:t>әсерінен туған әртүрлі жамандықтардан сақтаушы рухани</w:t>
        <w:br/>
        <w:t>күш. Сабырлылық, ұстамдылық. Адамды еңбексүйгіштікке,</w:t>
        <w:br/>
        <w:t>мейрімділікке, жомарттыққа, қайрымдылыққа тәрбиелейді.</w:t>
        <w:br/>
        <w:t>Бір қызығы, қанағат адамға шек қоя отырып, оны еркін етеді</w:t>
        <w:br/>
        <w:t>160,439 6.1.</w:t>
        <w:br/>
        <w:t>Сол кездерде ұлттың рухани-мәдени кеңістігіндегі ше-</w:t>
      </w:r>
    </w:p>
    <w:p>
      <w:r>
        <w:t>шімін күткен мәселелер бүгінгі күні тіптен ерекше маңызға</w:t>
        <w:br/>
        <w:t>ие болып отыр. Білім мен сенім мәселесін қатар қоятын кез</w:t>
        <w:br/>
        <w:t>келді. Әсіресе қазіргі заманғы өркениет пен жаһанданудың</w:t>
        <w:br/>
        <w:t>кендік да ; мі аа</w:t>
        <w:br/>
        <w:t>сын-қатерлерінің бірі - діни экстремизмге, терроризмге бай-</w:t>
        <w:br/>
        <w:t>ланысты халқымыздың діни болмысының тарихи тамырла-</w:t>
        <w:br/>
        <w:t>ры мен мәнін ұғындыру қажет. Ғылыми тұрғыдан жазылған</w:t>
        <w:br/>
        <w:t>16 Қазақ философиялық ойы эволюциясындағы еркіндік идеясы</w:t>
        <w:br/>
        <w:t>мәртебелі Сіздің ғұзырыңызға ұсынуды өзімнің міндетім деп</w:t>
        <w:br/>
        <w:t>білемін» |61, 142-143 66.), - деп өзінің ғылыми көзқарастарын</w:t>
        <w:br/>
        <w:t>ұсынған болатын. Европада болған революциялардың бәрі де</w:t>
        <w:br/>
        <w:t>үкіметтің бостандық үшін болған халық қозғалысының баста-</w:t>
        <w:br/>
        <w:t>луынан туындады. Қисынсыз теорияға немесе өзге халықтың</w:t>
        <w:br/>
        <w:t>өміріне негізделіп зорлықпен ырықсыз жасалған реформа</w:t>
        <w:br/>
        <w:t>адам баласын жойқын апатқа душар етіп келеді. Ол өзінің</w:t>
        <w:br/>
        <w:t>негізгі мақсаты европалық, әрісі жалпы адам баласына тән</w:t>
        <w:br/>
        <w:t>ғылым-білім бұлағынан нәр алудың жолында қандай да бір</w:t>
        <w:br/>
        <w:t>бөгеттермен күресу деп білді. Халқының европалық қайта ту-</w:t>
        <w:br/>
        <w:t>25 ш Кж жылай й</w:t>
        <w:br/>
        <w:t>ындау идеясын қабылдай алатын қабілеттілігін арттыру үшін</w:t>
        <w:br/>
        <w:t>желі Уш ТЕСИЕ!</w:t>
        <w:br/>
        <w:t>білім беру керектігін баса назарға алады.</w:t>
        <w:br/>
        <w:t>Шоқан Уәлиханов сахарадағы билер сотынының артық</w:t>
        <w:br/>
        <w:t>жақтарын дәлелдеп көрсетіп беруге тырысты. Сахарадағы</w:t>
        <w:br/>
        <w:t>Бара Ж Б : ;</w:t>
        <w:br/>
        <w:t>билік құру мен билердің атқарған міндетіне ғылыми тұрғы-</w:t>
        <w:br/>
        <w:t>дан салыстырмалы түрде саралауы қоғамдық-гуманитарлық</w:t>
        <w:br/>
        <w:t>ғылымға қосылған зор үлес. Халықты билеушілер халық та-</w:t>
        <w:br/>
        <w:t>д жа 2 ы</w:t>
        <w:br/>
        <w:t>рапынан би деп атақ берілген адамдарды сайлап қоймаған.</w:t>
        <w:br/>
        <w:t>Олар билік өнерге құштарлығымен, әдеттік заңдарды жетік</w:t>
        <w:br/>
        <w:t>білуімен, шешендік тілмен өздері шыққан. Мұндай би-</w:t>
        <w:br/>
        <w:t>дер халық арасына тез тарап, әркімнің аузында айтылатын</w:t>
        <w:br/>
        <w:t>билерге айналған. Билер істі жалғыз өзі шешпейді, оған</w:t>
        <w:br/>
        <w:t>қатысатын адамдарға шек қойылмайды, кейде олар адво-</w:t>
        <w:br/>
        <w:t>қатта болып кетеді. Қабылданған шешімге риза болмаған</w:t>
        <w:br/>
        <w:t>жағдайда, шағым түсіруге құқылы. Бұл тараптан қарағанда</w:t>
        <w:br/>
        <w:t>мировой судьяларға үлкен билік берілген... Судья бір ғана</w:t>
        <w:br/>
        <w:t>ардың заңын басшылыққа алып шешім қабылдайды. Қазақты</w:t>
        <w:br/>
        <w:t>орыс заңымен соттауға болмайды. Оның себебі мынада:</w:t>
        <w:br/>
        <w:t>біріншіден, өзге тайпалық құрамдағы, өскен ортасы, тіршілігі</w:t>
        <w:br/>
        <w:t>бөлек қазақтардың қылмыс пен жат қылыққа көзқарасына,</w:t>
        <w:br/>
        <w:t>түсінігіне орыстармен басқа европалықтармен қатар қарауға</w:t>
        <w:br/>
        <w:t>болмайды... Орысша бірауыз сөз түсінбейтін қазақ орыс</w:t>
        <w:br/>
        <w:t>заңын білмеймін деп аузын аша алмайды! Өзіне етене таныс,</w:t>
        <w:br/>
        <w:t>үй ; қ ) іі</w:t>
        <w:br/>
        <w:t>сонымен тәрбиеленіп, өсіп-өнген заң ғана халық үшін жәйлі</w:t>
        <w:br/>
        <w:t>болмақ. Бұл заң қаншалық олпы-солпы болғанымен, сырттан</w:t>
        <w:br/>
        <w:t>телінген немесе жоғарыдан ұсынылған заңнан гөрі оған етене</w:t>
        <w:br/>
        <w:t>жақын, түсінікті де айқын екеніне ешқандай да күмән жоқ...</w:t>
        <w:br/>
        <w:t>Мұсылман, қытай және орыстың Орыс правдасы заңына</w:t>
      </w:r>
    </w:p>
    <w:p>
      <w:r>
        <w:t>18 Қазақ философиялық ойы эволюциясындағы еркіндік идеясы</w:t>
        <w:br/>
        <w:t>енгізетін үрдістері, оларда Ұлы Империялардың жымысқы</w:t>
        <w:br/>
        <w:t>саясаты жасырылды. Кеңістік пен уақыт аралығында олардың</w:t>
        <w:br/>
        <w:t>әлеуметтік және моралдық зардаптарның бет пердесі ашылмай</w:t>
        <w:br/>
        <w:t>қалмайтын. Шоқан кадет корпусын бітіргеннен кейін патша</w:t>
        <w:br/>
        <w:t>әкімшілігінде қызмет істей жүріп ұлыдержавалық шовинистік</w:t>
        <w:br/>
        <w:t>пиғылдарды байқаған болатын.</w:t>
        <w:br/>
        <w:t>Ойшыл-ғалымды толғандырған басты мәселе халқының</w:t>
        <w:br/>
        <w:t>тағдыры болды. Шоқан тек қана Ресейдің әкімшілік және</w:t>
        <w:br/>
        <w:t>әскери адамдарымен ғана араласып қойған жоқ, сонымен</w:t>
        <w:br/>
        <w:t>қатар алдыңғы қатарлы ойшылдары мен ғалымдары, саяси</w:t>
        <w:br/>
        <w:t>элитасымен достасты. Олардың ішінде әсіресе Ф.М. Досто-</w:t>
        <w:br/>
        <w:t>евскиймен арадағы ұлы адамдарға ған тән риясыз достығы</w:t>
        <w:br/>
        <w:t>болды. Екі жақты ашық жағдайдағы қарым-қатынастан</w:t>
        <w:br/>
        <w:t>жан-жақты жетілген Тұлғалардың адамзаттың ең бір асыл</w:t>
        <w:br/>
        <w:t>қасиеттерін бойына сіңіргендігін көруге болады. Россиядағы</w:t>
        <w:br/>
        <w:t>; ; 5</w:t>
        <w:br/>
        <w:t>помешиктік құрылыстың мерездерін сынаушы, декабрис-</w:t>
        <w:br/>
        <w:t>тер мен революционер-демократтардың арасын біріктіруші</w:t>
        <w:br/>
        <w:t>петрашавшілдер үйірмесіне қатынасқаны үшін Омбының ка-</w:t>
        <w:br/>
        <w:t>торгалық түрмесінде отырған Достоевский сол кезде мылқау,</w:t>
        <w:br/>
        <w:t>түпкір деп есептелінетін шеткері аймақ Семейге мерзімсіз</w:t>
        <w:br/>
        <w:t>солдат қызметіне жер аударылады. Шоқанмен Семейдегі</w:t>
        <w:br/>
        <w:t>кездесуі олардың қазақ ауылдарын аралап Достоевскийді</w:t>
        <w:br/>
        <w:t>Шығыс әлемімен жақынырақ танысуына мүмкіндік берсе,</w:t>
        <w:br/>
        <w:t>қазақ ойшыл-ағартушысы ұлттық құндылықтар мен салт-</w:t>
        <w:br/>
        <w:t>дәстүрлерден ерекше ләззат алды. Шоқанның ағартушылық</w:t>
        <w:br/>
        <w:t>идеясының негізі қазақ халқын орыс мәдениетін игеру арқылы</w:t>
        <w:br/>
        <w:t>; р;</w:t>
        <w:br/>
        <w:t>жалпыевропалық әлемдік мәдениетпен қауыштыру болатын.</w:t>
        <w:br/>
        <w:t>Ол енді отандастарын бақытты өмірге жеткізудің жол-</w:t>
        <w:br/>
        <w:t>ЗДЕР 5</w:t>
        <w:br/>
        <w:t>дарын билікке араласу арқылы жүзеге асырмақ болады.</w:t>
        <w:br/>
        <w:t>Ұлтының еркіндігі мен бостандығы «өкімет билігімен» жүзеге</w:t>
        <w:br/>
        <w:t>асады деген сеніммен Атбасарда аға сұлтандыққа сайлау</w:t>
        <w:br/>
        <w:t>кезінде өз кандидатурасын ұсынады. Жерлестеріне оқыған</w:t>
        <w:br/>
        <w:t>2 ыж</w:t>
        <w:br/>
        <w:t>правитель-сұлтанның ел басқаруда қандай болатынын</w:t>
        <w:br/>
        <w:t>көрсеткісі келеді. Өз ұлтын жанындай сүйген Шоқан оларды</w:t>
        <w:br/>
        <w:t>патша шенеуніктері мен қазақ байларының озбырлығынан</w:t>
        <w:br/>
        <w:t>қорғау мақсатын көздеген еді. Тура осы ойлар елді биліктік</w:t>
        <w:br/>
        <w:t>өкілеттіктер арқылы басқаруда өзінің гуманистік идеяларын</w:t>
        <w:br/>
        <w:t>жүзеге асырмақ болған, кемеліне келген шақтағы Абайды да</w:t>
        <w:br/>
        <w:t>10 Қазақ философиялық ойы эволюциясындағы еркіндік идеясы</w:t>
        <w:br/>
        <w:t>шалғайлықтарының бәрін елемес-тен, жасымастан батыл</w:t>
        <w:br/>
        <w:t>басып, ұдай ұзап бара жатқан шын зор қайратты танисың.</w:t>
        <w:br/>
        <w:t>Мұндай іс пен тұрақты айнымас мінез тек қана халықшыл,</w:t>
        <w:br/>
        <w:t>азаматтық санасы айқын жаннан ғана шығады» |58, 24 64.</w:t>
        <w:br/>
        <w:t>Ақырын жүріп, анық бас, еңбегің кетпес далаға, ұстаздық еткен</w:t>
        <w:br/>
        <w:t>жалықпас үйретуден балаға деген Абай айтқан ұстаздың нағыз</w:t>
      </w:r>
    </w:p>
    <w:p>
      <w:r>
        <w:t>бейнесін Ыбырай Алтынсариннің педагогикалық, ағартушы-</w:t>
        <w:br/>
        <w:t>лық іс-әрекетінен көруге болады.</w:t>
        <w:br/>
        <w:t>Қоғамды алға жетелейтін прогрестік идеялардың жүзеге</w:t>
        <w:br/>
        <w:t>асуына кертартпа қара күштер әрқашан тосқауыл болатыны</w:t>
        <w:br/>
        <w:t>заңдылық. Осы кезге шейін қолданылып келген араб әрпін</w:t>
        <w:br/>
        <w:t>орыс киррилицасына көшірудің өзі халқымыздың рухани</w:t>
        <w:br/>
        <w:t>қазынасын ойсыратып, алдыңғы буынның тарихи-мәдени</w:t>
        <w:br/>
        <w:t>жиған-тергенін тәрк етуімен бірдей еді. «Қазақ қалай</w:t>
        <w:br/>
        <w:t>орыстандырылды» деген ғылыми зерттеулерінде М. Мыр-</w:t>
        <w:br/>
        <w:t>захметов осы саясаттың негізгі мәні ашып көрсете отырып</w:t>
        <w:br/>
        <w:t>сараптамалар жасады. Ресей патшалығының ғасырлар бойы</w:t>
        <w:br/>
        <w:t>жүргізіліп келген ішкі, сыртқы саясатының негізгі бағыт-</w:t>
        <w:br/>
        <w:t>бағдары отарланып алынған елдерді дінге шоқындыру</w:t>
        <w:br/>
        <w:t>арқылы орыстандыру саясаты және де оны жүзеге асырудың</w:t>
        <w:br/>
        <w:t>ең ұрымтал буыны отарланған бұратана елдердің ғасырлар</w:t>
        <w:br/>
        <w:t>бойы қолданып келе жатқан жазу таңбаларын, яғни алфивитін</w:t>
        <w:br/>
        <w:t>өзгерту - олардың тарихи есінің сақталу дәстүрі мен тарихы-</w:t>
        <w:br/>
        <w:t>нан қол үздіру арқылы идеологиялық мәңгүрттікке айнал-</w:t>
        <w:br/>
        <w:t>дыру - отаршыл үкімет атаулының негізгі мақсаты болып</w:t>
        <w:br/>
        <w:t>табылатын ортақ құбылыс |59, 12 б.|. Ұлттық дүниетанымның</w:t>
        <w:br/>
        <w:t>тамыры мен қайнар көздеріне балта шабылды.</w:t>
        <w:br/>
        <w:t>Ғасырлар бойы араб алфавитінде басылып шыққан бай</w:t>
        <w:br/>
        <w:t>мұраларымыз келесі буынның кәдесіне жарамай қалуының</w:t>
        <w:br/>
        <w:t>қауіпін сезе білген ойшыл осы мәселе төңірегінде Н.И. Иль-</w:t>
        <w:br/>
        <w:t>минскийге былай деп жазды: «...мазмұны балалардың білімін</w:t>
        <w:br/>
        <w:t>көтеретін, тақырыбы оларды қызықтыратын кітаптарды</w:t>
        <w:br/>
        <w:t>қазақтың өз тілінде, олардың өздеріне таныс әріппен шығара</w:t>
        <w:br/>
        <w:t>білу керек. Сөйтсек бұл кітаптарды жұрт бірден қолға алып</w:t>
        <w:br/>
        <w:t>2 : : ы</w:t>
        <w:br/>
        <w:t>оқып,бұл кітаптар татар кітаптарыменқатар зоркүшкеайналар</w:t>
        <w:br/>
        <w:t>еді. Бұл арада әріптің арабша не орысша болуы - араб әрпінің</w:t>
        <w:br/>
        <w:t>ептеген зияны болғанмен, ісімізге онша кесел келтірмейді» |60,</w:t>
        <w:br/>
        <w:t>2.Қазақ ағартушыларының рухани мұрасындағы еркіндік идеясы 103</w:t>
        <w:br/>
        <w:t>жолы. Оларда қазақтардың дамуына Орыс Империясының</w:t>
        <w:br/>
        <w:t>септігі тиеді деген үміт бар. Қаншалық бұндай үмітке қайшы</w:t>
        <w:br/>
        <w:t>келетін фактілер кейінгі ғасырдан астам уақытта дәлелденді</w:t>
        <w:br/>
        <w:t>де. Қазақ ағартушыларын қалың ұйқыға кеткен қазақтардың</w:t>
        <w:br/>
        <w:t>енжарлығы қынжылтады. Сол енжарлықтан арылуға, өнерге,</w:t>
        <w:br/>
        <w:t>білімге, әр түрлі кәсіптерді меңгеруге шақырды. Оларда бірақ,</w:t>
        <w:br/>
        <w:t>; д</w:t>
        <w:br/>
        <w:t>қазақтардың өзіне тән құндылықтарынан алаңсыз ада болу</w:t>
        <w:br/>
        <w:t>керек дейтін идея жоқ. Өнер, білім, кәсіпкерлік қазақтарды</w:t>
        <w:br/>
        <w:t>басқаларға кіріптар болдырмайтын құрал ретінде ғана</w:t>
        <w:br/>
        <w:t>түсініледі. Яғни, ол түпкі мүдде - тәуелсіздікке қызмет ететін</w:t>
        <w:br/>
        <w:t>екінші қатардағы шаралар ғана. Қазақтардың қалыптасқан</w:t>
        <w:br/>
        <w:t>осы тығырықтан шығу жолдарын көрсеткен ой-өрісі мен</w:t>
        <w:br/>
        <w:t>ұмтылыстарын осы лек, яғни Шоқан, Ыбырай, Абайлардың</w:t>
        <w:br/>
        <w:t>философиялық жүйелері деп атауға болады. Бұларда шын</w:t>
        <w:br/>
        <w:t>) МК Ел :</w:t>
        <w:br/>
        <w:t>мәнінде білім мен өнер арқылы күш арттыруға ғана бас иетін,</w:t>
        <w:br/>
        <w:t>5, жақ се ЕЛЕК</w:t>
        <w:br/>
        <w:t>тек қуат асыруды ғана бірден-бір бағалы нәрсе деп білетін</w:t>
        <w:br/>
        <w:t>жаңа дәуірдегі Европалық құндылықпен елігу де бар. Бұл</w:t>
        <w:br/>
        <w:t>әсіресе Шоқан мен Ыбырайда айқынырақ деуге болады. Осы</w:t>
      </w:r>
    </w:p>
    <w:p>
      <w:r>
        <w:t>д 2)</w:t>
        <w:br/>
        <w:t>жолмен жүрсең, кем болмайсың деген сарынды қазақтардың</w:t>
        <w:br/>
        <w:t>көзі ашықтау топтарының санасына сіңіру бұлардың негізгі</w:t>
        <w:br/>
        <w:t>мақсаты. Мұны олар елеулі дәрежеде орындады да.</w:t>
        <w:br/>
        <w:t>Осыған сай көшпенділік қоғамның мұраттарын жоғары</w:t>
        <w:br/>
        <w:t>бағалаушылық мұнда енді жоқ. Әрине, ол үшін бұл жаңа</w:t>
        <w:br/>
        <w:t>заманның зиялыларын кінәлауға болмас. Өнер, білім, кәсіп ар-</w:t>
        <w:br/>
        <w:t>ҚЕНЕЕТЕН Аалы,</w:t>
        <w:br/>
        <w:t>қылы ғана қуатың өрістейді, онсыз басыбайлықтан құтылуға</w:t>
        <w:br/>
        <w:t>болмайды. Ол үшін соған ұмтылу, тынымсыз іс-әрекет керек-</w:t>
        <w:br/>
        <w:t>тігін дәріптеу өз заманына сай ұсыныс. Мұнда енді жаңа</w:t>
        <w:br/>
        <w:t>құндылықтардан гөрі, сол құндылықтарға жетудің құралдары</w:t>
        <w:br/>
        <w:t>көрсетіліп дәріптеледі. Оның үстіне түпкі құндылыққа жетудегі</w:t>
        <w:br/>
        <w:t>негізгі жолдар мен құралдар екінші қатардағы болса да белгілі</w:t>
        <w:br/>
        <w:t>бір құндылықтар. Мұндай қарулану жолының тәуелді ел-</w:t>
        <w:br/>
        <w:t>; ж Еее; Ы</w:t>
        <w:br/>
        <w:t>дер үшін ақ жол болатын себебі - оның мақсаты еркіндікке,</w:t>
        <w:br/>
        <w:t>тәуелсіздікке жету, өз қалауымен емін-еркін даму.</w:t>
        <w:br/>
        <w:t>Осындай жолдармен қазақ қоғамын мешеуліктен, Еуро-</w:t>
        <w:br/>
        <w:t>па елдерімен салыстырғанда өнер, білім, техникалық жағынан</w:t>
        <w:br/>
        <w:t>артта қалудан шықса, басқа жұрт қатарында боламыз деген ой-</w:t>
        <w:br/>
        <w:t>лардан туындаған еді. Ағартушылық-демократиялық ой түзген</w:t>
        <w:br/>
        <w:t>қазақ ойшылдарының негізгі идеялары жалпыадамзаттық про-</w:t>
        <w:br/>
        <w:t>2.Қазақ ағартушыларының рухани мұрасындағы еркіндік идеясы 115</w:t>
        <w:br/>
        <w:t>Енді осы қазақ қоғамын басқаруды жетілдіре түсу мақсатында</w:t>
        <w:br/>
        <w:t>отаршыл әкімшілік жергілікті халықтың өздерінің арасынан</w:t>
        <w:br/>
        <w:t>басқару аппаратына қажет мамандар даярлау ісін қолға алды.</w:t>
        <w:br/>
        <w:t>Орысша білім мен тәрбие алған жастар өз жұртының арасында</w:t>
        <w:br/>
        <w:t>орыс мемлекеті мен мәдениетінің мүддесін көздейтін құралға</w:t>
        <w:br/>
        <w:t>айналуы тиіс болды. Солардың бірегейі Шоқан Шыңғысұлы</w:t>
        <w:br/>
        <w:t>Уәлиханов еді.</w:t>
        <w:br/>
        <w:t>Шоқан орыс ағартушылары Пушкин, Достоевский, Бе-</w:t>
        <w:br/>
        <w:t>линский, Чернышевскийлердің қоғамдық-саяси, әдеби ағарту-</w:t>
        <w:br/>
        <w:t>шылық шығармаларымен танысты. Орыс ғалымдары арасын-</w:t>
        <w:br/>
        <w:t>да ол ержүрек саяхатшы, тамаша зерттеуші, Орта Азия мен</w:t>
        <w:br/>
        <w:t>Қазақстан халықтарының өмірін терең білетіндігімен белгілі</w:t>
        <w:br/>
        <w:t>болған еді. Ол орысша алған білімі мен табиғи талантының</w:t>
        <w:br/>
        <w:t>арқасында өзінің нағыз ойшыл-ғалымдығын қалыптастырды.</w:t>
        <w:br/>
        <w:t>Шоқан алдыңғы қатарлы орыс мәдениеті әлеміне кіре оты-</w:t>
        <w:br/>
        <w:t>рып, өзін толғандырған туған халқының тағ-дыры жайындағы</w:t>
        <w:br/>
        <w:t>мәселелерді сол кездегі Империядағы Бас штабтың әскери-</w:t>
        <w:br/>
        <w:t>ғылыми комитеті мен Азия департаментінде, гоеграфиялық</w:t>
        <w:br/>
        <w:t>қоғамды жұмыс істей жүріп ғылыми тұрғыда қоя алды.</w:t>
        <w:br/>
        <w:t>Ресейдегі 1860 жылдардағы реформалар кезеңі Шоқанның</w:t>
        <w:br/>
        <w:t>шығармашылық әлеміне, дүниетанымы мен көзқарастарына</w:t>
        <w:br/>
        <w:t>қатты әсер етті. Ғылым жолындағы өмірі туған халқының ор-</w:t>
        <w:br/>
        <w:t>тасында болып ел тұрмысымен, саяси-әлеуметтік жағдайлары-</w:t>
        <w:br/>
        <w:t>ізі Т) кал</w:t>
        <w:br/>
        <w:t>мен жіті танысуы жағдайында болуы, жас ғалымды өзгеше</w:t>
        <w:br/>
        <w:t>бір рухтандырғанын байқаймыз. Өйткені Ресейде дайында-</w:t>
      </w:r>
    </w:p>
    <w:p>
      <w:r>
        <w:t>лып жатқан реформалардың жасалуына өзі тікелей қатысу-</w:t>
        <w:br/>
        <w:t>шыларының бірі болды. Осы сәтті пайдалана отырып, ол</w:t>
        <w:br/>
        <w:t>реформалардың қалайда туған халқына оңды жақтарының</w:t>
        <w:br/>
        <w:t>болуына атсалысты. Ойшыл өз халқының мүддесін бәрінен</w:t>
        <w:br/>
        <w:t>жоғары қойды. Жасалынып жатқан реформалардың алдымен</w:t>
        <w:br/>
        <w:t>әлеуметтік және экономикалық жаңаруларды қамтамасыз ете</w:t>
        <w:br/>
        <w:t>отырып жергілікті жердегі ұлттық салттар мен дәстүрлерге, өмір</w:t>
        <w:br/>
        <w:t>сүру тәжірибелеріне көңіл бөлуді ескеруі қажет деп санады.</w:t>
        <w:br/>
        <w:t>Ш. Уәлиханов өзінің «Сот реформасы жайында хат» атты</w:t>
        <w:br/>
        <w:t>еңбегінде: «Отаным үшін осындай маңызды өзгерістер жаса-</w:t>
        <w:br/>
        <w:t>лып жатуына байланысты, өзімнің кейбір ойларымды, сот,</w:t>
        <w:br/>
        <w:t>әкімшілікреформасыменхалықтыағартуісінебайланыстыжаз-</w:t>
        <w:br/>
        <w:t>д (д )</w:t>
        <w:br/>
        <w:t>баларымды қазақ халқының жоғары бастығы ретінде жоғары</w:t>
        <w:br/>
        <w:t>2.Қазақ ағартушыларының рухани мұрасындағы еркіндік идеясы 121</w:t>
        <w:br/>
        <w:t>шыларының құрылтайында Қазақстан оқу-ағарту комис-</w:t>
        <w:br/>
        <w:t>сары Жүргенұлының баяндамасында «қазақтар арасында</w:t>
        <w:br/>
        <w:t>таралған миссионерлік мәдениет жемісінің мысалы ретінде</w:t>
        <w:br/>
        <w:t>Шоқан Уәлихановты» келтіреді. «Ш. Уәлихановтың гене-</w:t>
        <w:br/>
        <w:t>рал Черняевтың жанында әскери қызмет атқарғаны әмбеге</w:t>
        <w:br/>
        <w:t>аян. Григорий Потанин: «Бішкекті және Әулиеатаны алу</w:t>
        <w:br/>
        <w:t>кезінде орыс әскерилері тарапынан Шоқанның діндестеріне,</w:t>
        <w:br/>
        <w:t>руластарына, яғни қазақ-қырғыздарға жасалған айуандық,</w:t>
        <w:br/>
        <w:t>қатыгездіктері оны қатты күйзелті. Ол енді өзінің соғыс</w:t>
        <w:br/>
        <w:t>қимылдарына қатыса алмайтынын сезді. Черняевтан айрыл-</w:t>
        <w:br/>
        <w:t>ды да, Алматыға қайтып, Құлжа маңында қоныс тепкен Тезек</w:t>
        <w:br/>
        <w:t>сұлтанның ауылына барды» - деп жазады. Потанин Шоқан ту-</w:t>
        <w:br/>
        <w:t>ралы естелігін жаза келіп: «Шоқан ең алдымен өзінің қазақ-</w:t>
        <w:br/>
        <w:t>қырғызын сүйетін, онан соң Сібірияны, онан кейін Ресейді,</w:t>
        <w:br/>
        <w:t>одан кейін бүкіл адамзатты сүйетінін айтушы еді» - деп еске</w:t>
        <w:br/>
        <w:t>алады. Осы естелігінде әрі қарай Потанин «Орыс қазақтарды</w:t>
        <w:br/>
        <w:t>жәбірлесе, мен орыстарға қарсы көтерілемін. Ал француз-</w:t>
        <w:br/>
        <w:t>51 ЭлротиРкон 2.</w:t>
        <w:br/>
        <w:t>дар орыстарды жәбірлесе, менің бүйрегім орыстарға бұрады</w:t>
        <w:br/>
        <w:t>дейтін». Ал енді Жүргенұлы мен сол тектестерге келсек,</w:t>
        <w:br/>
        <w:t>олар өз халқын Шоқанша сүйе алар ма? Олар өз халқына</w:t>
        <w:br/>
        <w:t>жәбір-жапа көрсетіп отырған орыстарға қарсы көтерілу бы-</w:t>
        <w:br/>
        <w:t>дай тұрсын, бетіне тура қараудан именеді. Шоқан Уәлиханов</w:t>
        <w:br/>
        <w:t>шынында орыс мәдениеті мен орыс билігінің миссионері еді.</w:t>
        <w:br/>
        <w:t>Бірақ ол орыстардың өз халқына істеген хайуандығын көргенде</w:t>
        <w:br/>
        <w:t>оларға қарсы шығуға батылдық ете алды. Шоқан Уәлихановты</w:t>
        <w:br/>
        <w:t>сынауға біздің ғана құқымыз бар. Ал өздері орыс большевизмі</w:t>
        <w:br/>
        <w:t>құ»</w:t>
        <w:br/>
        <w:t>мен орыс диктатурасының миссионері болып отырғандардың</w:t>
        <w:br/>
        <w:t>құқы жоқ» - деп жазады (63, 486 б.|. Мұстафа Шоқайұлының</w:t>
        <w:br/>
        <w:t>Ұлылар туралы салиқалы пікір мен сындарды Ұлылар ғана</w:t>
        <w:br/>
        <w:t>айта алады деген ойына уақыт өте келе көз жеткізесіз.</w:t>
        <w:br/>
        <w:t>Міржақып Дулатов та өзінің «Шоқан Шыңғысұғлы</w:t>
        <w:br/>
        <w:t>Уалихан» атты мақаласында: «Шоқан үкімет қолында құр</w:t>
        <w:br/>
        <w:t>жансыз құрал болмай, таза пікірлі ақ жүрек, ұлтын сүюші</w:t>
        <w:br/>
        <w:t>жігіт болғандығын орыс әскерінде патшаға ант берген офицер</w:t>
        <w:br/>
        <w:t>бола тұрып, мұсылмандарға орыс әскері қылған залымдыққа</w:t>
        <w:br/>
        <w:t>шыдамай қарсы келіп Черняевтен айрылғандығы зор дәлел</w:t>
        <w:br/>
        <w:t>болса керек. Шоқанның бар талабы ғылымға ұмтылу, қазақ</w:t>
        <w:br/>
        <w:t>халқына пайда келтіру, қазақ халқының тұрмысын, рәсімін,</w:t>
      </w:r>
    </w:p>
    <w:p>
      <w:r>
        <w:t>2.Қазақ ағартушыларының рухани мұрасындағы еркіндік идеясы 109</w:t>
        <w:br/>
        <w:t>Сопылықтағы дәруіштердің тылсым әлемнің күштері</w:t>
        <w:br/>
        <w:t>арқылы, Құран аяттарының қасиетімен емдеу тәсілдерін қол-</w:t>
        <w:br/>
        <w:t>данып емшілік жүргізуі, сахарадағы бақсылық етушілердің</w:t>
        <w:br/>
        <w:t>іс-әрекетіндегі ұқсастықтар бірін-бірі толықтырып, олар</w:t>
        <w:br/>
        <w:t>өзара кірікті. Осылайша көшпелі қоғамның дүниетанымдық</w:t>
        <w:br/>
        <w:t>құндылықтары мазмұны жағынан тереңдей, тәжірибелік</w:t>
        <w:br/>
        <w:t>жағынан байығандығын аңғаруға болады. Сопылық құбы-</w:t>
        <w:br/>
        <w:t>2 е</w:t>
        <w:br/>
        <w:t>лысының қазақ арасында өгейленбей қабысуы, олардың жан</w:t>
        <w:br/>
        <w:t>дүниесіне жақын болуынан дер едік. Сопылар мен дәруіштер</w:t>
        <w:br/>
        <w:t>емшілікті табиғи шөптерді пайдалану арқылы, гомепатиялық</w:t>
        <w:br/>
        <w:t>әдіспен, Құран аяттарының ғажайып күшіне сүйене отырып</w:t>
        <w:br/>
        <w:t>жүргізді. Нәтижесінде сопылық құбылысы таным көкжиегінде</w:t>
        <w:br/>
        <w:t>еркін шығармашылыққа жол ашты. Халқымыздың ойшылдары</w:t>
        <w:br/>
        <w:t>ықылым замандардан бері әлеуметтік өмірдегі кемшіліктерді</w:t>
        <w:br/>
        <w:t>д 25 : ; і |</w:t>
        <w:br/>
        <w:t>баса көрсете отырып, адам рухын тәрбиелеудің әдіс-тәсілдерін</w:t>
        <w:br/>
        <w:t>жетілдіріп отырған. Сопылық поэзия тағылымдық үлгіге бай</w:t>
        <w:br/>
        <w:t>даналық философиясы дамыған халықтың дүниеге көзқарас</w:t>
        <w:br/>
        <w:t>көкжиегін кеңейтті.</w:t>
        <w:br/>
        <w:t>Қазақ ағартушылығының негізіне ой жүгірткен зерттеу-</w:t>
        <w:br/>
        <w:t>шілеріміз Шоқан, Абай, Ыбырайларды қатар атайды. Үш</w:t>
        <w:br/>
        <w:t>алып ойшылдар жайлы Т. Есім әрқайсының өз әлемі бар</w:t>
        <w:br/>
        <w:t>тұлғалар дей келіп, ұлттық үлгіні ұсынушылар деп атады.</w:t>
        <w:br/>
        <w:t>Балалар әдебиетінің атасы атанған Ыбырайды, балалық шақ</w:t>
        <w:br/>
        <w:t>дүниетанымының парасатты білгірі деп сипаттайды (57,</w:t>
        <w:br/>
        <w:t>104 б.. Әрине, Абай мен Шоқан қазақ халқын білімге, ғылымға</w:t>
        <w:br/>
        <w:t>үндеді. Бірақ, қазақ даласында заман талабына сай ғылым мен</w:t>
        <w:br/>
        <w:t>білім таратудың алғашқы бұлағының көзін ашқан Ыбырай</w:t>
        <w:br/>
        <w:t>Алтынсарин еді.</w:t>
        <w:br/>
        <w:t>Ұлы ағартушы сахарадағы ескі діни мектептердегі мол-</w:t>
        <w:br/>
        <w:t>далардың жататтып оқыту әдісіне қарсы болды. М. Әуезов</w:t>
        <w:br/>
        <w:t>Ыбырай Алтынсариннің сол заманда екі жақты қыспақта бола</w:t>
        <w:br/>
        <w:t>отырып қажымас қайрат, мұқалмас жігер көрсеткенін былай-</w:t>
        <w:br/>
        <w:t>ша ілтипатпен атап көрсетті: «Осындай екі жақты сенімсіз ала-</w:t>
        <w:br/>
        <w:t>көздікті ең алғашқы қадамынан-ақ көре бастаса да Ыбырай</w:t>
        <w:br/>
        <w:t>қымсынған жоқ. Ірі ағартушы, зор саналы әлеумет қайраткері,</w:t>
        <w:br/>
        <w:t>өнерлі ақынның артына қалдырған ізіне, қадірлі жолына қарап</w:t>
        <w:br/>
        <w:t>отырсаң, заманына бақсаң, көңілге үлкен алғысқа толы ойлар</w:t>
        <w:br/>
        <w:t>келеді. Сонда өз өмірінің, еңбегінің барлық қисынсыз, қиын</w:t>
        <w:br/>
        <w:t>120 Қазақ философиялық ойы эволюциясындағы еркіндік идеясы</w:t>
        <w:br/>
        <w:t>өзара алакөздігі мен араздығы, екіншіден қоқандықтардың</w:t>
        <w:br/>
        <w:t>ықпалы ғана себеп болып отыр. Бұл себептер жойылған күнде</w:t>
        <w:br/>
        <w:t>Кіші Бұқараның, тым болмаса «Алтышаһардың» Қытайдан</w:t>
        <w:br/>
        <w:t>тәуелсіз болатыны сөзсіз» |61,364 б.|- деп жазды. Қазіргі кездегі</w:t>
        <w:br/>
        <w:t>ШҰАР-дағы қандастарымыздың бір кездері өз еркіндіктерін</w:t>
        <w:br/>
        <w:t>қолдан беру себептері, халық бірлігінің жоқтығынан болған-</w:t>
        <w:br/>
        <w:t>дығын дәл көрсеткен еді.</w:t>
        <w:br/>
        <w:t>Энциклопедист-ғалым өз шығармашылығында ұлттық</w:t>
        <w:br/>
        <w:t>құндылықтардың өзгеріске ұшырауы, жаңғырулары тура-</w:t>
        <w:br/>
        <w:t>лы да ой-түйіндейді. Қашқария сапарынан оралғаннан кейін</w:t>
      </w:r>
    </w:p>
    <w:p>
      <w:r>
        <w:t>жазған еңбегінде Шығыс Түркістанда әйелдердің уақытша</w:t>
        <w:br/>
        <w:t>жатжұрттықтармен некеге тұру дәстүрі еуропаша білім алып,</w:t>
        <w:br/>
        <w:t>2 ы</w:t>
        <w:br/>
        <w:t>қазақи ортада тәрбие көрген оқымыстыны толғандырмай</w:t>
        <w:br/>
        <w:t>қалмаған екен. «Әйелдерге махаббат бостандығы берілуін</w:t>
        <w:br/>
        <w:t>балла 2 ы 2</w:t>
        <w:br/>
        <w:t>берілсе де, надандық пен абыройсыздықтың салдарынан бұл</w:t>
        <w:br/>
        <w:t>уақытша некелесу дәстүрі ерлі-зайыптылық қатынастарын</w:t>
        <w:br/>
        <w:t>қадірлемеуге үлкен себеп болып отыр және Шығыс</w:t>
        <w:br/>
        <w:t>Түркістанда әйелдер бәлендей өнегелі құлқымен асылы көзге</w:t>
        <w:br/>
        <w:t>түспейді... Қашқарда абыройсыздық, азғындық жолына түскен</w:t>
        <w:br/>
        <w:t>әйелдер санының көп болуына бәрінен бұрын кедейлік пен</w:t>
        <w:br/>
        <w:t>жоқшылық, мұқтаждық себеп болып отыр» |61, 487-489 66.1.</w:t>
        <w:br/>
        <w:t>Бұндай құбылыстың шығу себептерін анықтаумен қатар, өз</w:t>
        <w:br/>
        <w:t>тарапынан сыни көзқарасын жазып қалдырады. Надандық,</w:t>
        <w:br/>
        <w:t>сауатсыздық, білімсіздік қоғамды кедейлендіріп қана қоймай</w:t>
        <w:br/>
        <w:t>д м ы</w:t>
        <w:br/>
        <w:t>адамдарды да азғындық жолға бастайтындығы туралы ой</w:t>
        <w:br/>
        <w:t>түйіндейді. Қоғамдағы ондай келеңсіздіктер салт-дәстүрлердің</w:t>
        <w:br/>
        <w:t>сақталмауы, дінсіздік жайлаған кезеңдерде белең алады.</w:t>
        <w:br/>
        <w:t>Қоғамда әйел еркіндігі жөніндегі мәселеде, осы бостандықты</w:t>
        <w:br/>
        <w:t>әйелдер дұрыс пайдалана ала ма деген сауал туындайды. Бұл</w:t>
        <w:br/>
        <w:t>сұрақ әйел табиғатының ерекшеліктеріне тығыз байланысты</w:t>
        <w:br/>
        <w:t>деп ойлаймыз. Әйелдерге еркіндікті дұрыс пайдалану үшін</w:t>
        <w:br/>
        <w:t>әуелі ар-ождан, білімділік, имандылық қажет.</w:t>
        <w:br/>
        <w:t>Шоқанның қазақ ұлтының азаттығы мен еркіндігі жо-</w:t>
        <w:br/>
        <w:t>лындағы қызметі мен шығармашылығы жайында қазақ зия-</w:t>
        <w:br/>
        <w:t>длыларының пікірлеріне тоқталуды жөн көрдік. Мұстафа</w:t>
        <w:br/>
        <w:t>Шоқай «Орыс миссионерлігі» деген еңбегінде Түркістандағы</w:t>
        <w:br/>
        <w:t>бүгінгі большевик миссионерлерінен Шоқанның артықшы-</w:t>
        <w:br/>
        <w:t>лығын былай деп сипаттайды: «Қазақстан оқу-ағарту жұмыс-</w:t>
        <w:br/>
        <w:t>106 Қазақ философиялық ойы эволюциясындағы еркіндік идеясы</w:t>
        <w:br/>
        <w:t>Қазақ ағартушылығы туралы мәселеде Ресей империясы-</w:t>
        <w:br/>
        <w:t>ның құрамындағы түркі халықтарының өміріндегі маңызды</w:t>
        <w:br/>
        <w:t>құбылыс жәдитшілдікті атап өткен жөн. Өйткені, жәдитшіл-</w:t>
        <w:br/>
        <w:t>дер де қоғамды надандықтың қара түнегінен алып шығудың,</w:t>
        <w:br/>
        <w:t>оны өзгертудің басты құралы ағартушылықта деп білді. Олар</w:t>
        <w:br/>
        <w:t>түркілікмұсылман халықтарының арасында білім берудің жаңа</w:t>
        <w:br/>
        <w:t>сі геі д</w:t>
        <w:br/>
        <w:t>заман талаптарына сай бола отырып, ислам дінінің аясында бо-</w:t>
        <w:br/>
        <w:t>луын көздеді. Білімділік пен имандылықты қатар қойып, олар-</w:t>
        <w:br/>
        <w:t>ды ажарамас бірлікте қарастырды. Ал, Ресей патшалығы бол-</w:t>
        <w:br/>
        <w:t>са өзінің жаулап алған елдерінде өздерінің билік жүргізудері</w:t>
        <w:br/>
        <w:t>үшін ыңғайлы жолдарды қарастырды. Сондықтан да, бірден</w:t>
        <w:br/>
        <w:t>олардың осы кезге шейін қолданып келген жазу алфавитін</w:t>
        <w:br/>
        <w:t>орыс киррилициясына ауыстыруды ойластырды.</w:t>
        <w:br/>
        <w:t>Орыстың атақты миссионер-ғалымдары Н.И. Ильмин-</w:t>
        <w:br/>
        <w:t>ский, В.В. Радловтар аралас «орыс-түзем» мектептерін ашу</w:t>
        <w:br/>
        <w:t>жөнінде ұсыныстар жасады. Отарлаушылар енді әскери,</w:t>
        <w:br/>
        <w:t>әлеуметтік-экономикалық саясатпен қоса рухани жағынан</w:t>
        <w:br/>
        <w:t>жаулау саясатын да жүргізе бастады. Қазақ даласына миссио-</w:t>
        <w:br/>
        <w:t>нерлер ағылып келе бастады. Осылайша, миссионер ғалымдар</w:t>
        <w:br/>
        <w:t>1865 жылы Қасиетті Синодтың ұйымдастыруымен құрылған</w:t>
        <w:br/>
        <w:t>«Православиелік миссионерлік қоғамның» тапсырмасымен</w:t>
      </w:r>
    </w:p>
    <w:p>
      <w:r>
        <w:t>көшпенділерді шоқындырып, өзерінің салт-дәстүрлерін бірте-</w:t>
        <w:br/>
        <w:t>бірте сіңіруді өте сақтықпен жүргізе бастады. Түпкі мақсаттары,</w:t>
        <w:br/>
        <w:t>үн ы. д</w:t>
        <w:br/>
        <w:t>баланы бірден орысша оқытып, ұлттық санасы мен болмысы-</w:t>
        <w:br/>
        <w:t>нан айыру болатын.</w:t>
        <w:br/>
        <w:t>Адам болмысының мәні туралы Қ. Әбішевтің</w:t>
        <w:br/>
        <w:t>пайымдауынша адамдыққа жат жауыздықтың өзі де тұтас</w:t>
        <w:br/>
        <w:t>ел, :</w:t>
        <w:br/>
        <w:t>бір қауымдар, халықтар, топтар үшін олардың тарихтағы</w:t>
        <w:br/>
        <w:t>болуының мәніне айналғаны белгілі дейді. Адамгершілікті,</w:t>
        <w:br/>
        <w:t>әділеттілікті, ізгілікті мойындаудан басқа, шексіз байлыққа,</w:t>
        <w:br/>
        <w:t>кеміп :</w:t>
        <w:br/>
        <w:t>билікке, үстемдікке ұмтылушылық та көп адамдардың</w:t>
        <w:br/>
        <w:t>көкейтесті пиғылдарына айналады. |11, 25 б.| Патшалы Ресей</w:t>
        <w:br/>
        <w:t>Қазақ жеріне толық орнығу үшін, алдымен халқымызды</w:t>
        <w:br/>
        <w:t>рухани жағынан аздыруды көздеген болатын. Қазақ сахарасын</w:t>
        <w:br/>
        <w:t>отарлау саясатының негізгі бағыттарының бірі дін мәселісі еді.</w:t>
        <w:br/>
        <w:t>Діни көзқарастары тұрғысында қазақтар өздерін әлмисақтан</w:t>
        <w:br/>
        <w:t>мұсылманбыз дейтін. Халықты біріктіретін ұйтқылардың ең</w:t>
        <w:br/>
        <w:t>бастыларының бірі де дін болып табылады. Олар енді халық-</w:t>
        <w:br/>
        <w:t>2.Қазақ ағартушыларының рухани мұрасындағы еркіндік идеясы 119</w:t>
        <w:br/>
        <w:t>толғандырған, одан бас тартқызған болатын. Абай: «Жоқ, елге</w:t>
        <w:br/>
        <w:t>бағым жоқ. Бағусыз дертке ұшырайын деген кісі болмаса, не</w:t>
        <w:br/>
        <w:t>албыртқан, көңілі басылмаған жастар бағамын демесе, бізді</w:t>
        <w:br/>
        <w:t>құдай сақтасын!» |9, 27,7 б.| - деген ойға тоқталған еді. Абай-</w:t>
        <w:br/>
        <w:t>ды жалғызсыратқан, өгейсіткен орта Шоқанға да пана бола</w:t>
        <w:br/>
        <w:t>алмады. Қазақ арасындағы кертарпалық пен надандықтың</w:t>
        <w:br/>
        <w:t>салдарынан өзінің ақыл-кеңестеріне құлақ аспайтынына көзі</w:t>
        <w:br/>
        <w:t>жеткен ойшыл-ғалым Омбыға келіп облыстық басқарманың</w:t>
        <w:br/>
        <w:t>заң комиссиясының жұмысына қызу араласады. Ендігі жер-</w:t>
        <w:br/>
        <w:t>де ғылыммен айналысуға ден қойған Шоқан, қазақтың сот</w:t>
        <w:br/>
        <w:t>реформасындағы кейбір мәселелерді зерттеумен айналысады.</w:t>
        <w:br/>
        <w:t>Шоқан «аққан жұлдыздай» қысқа ғана ғұмырында ғылымда</w:t>
        <w:br/>
        <w:t>тамаша жетістіктерге жетті. Ойшылдың өлкенің географиясы,</w:t>
        <w:br/>
        <w:t>этнографиясы, этносы, фольклоры, ру, тайпа, халықтардың</w:t>
        <w:br/>
        <w:t>тарихы және қоғамның әлеуметтік құрылымы жайлы ой-</w:t>
        <w:br/>
        <w:t>үй шта д</w:t>
        <w:br/>
        <w:t>тұжырымдары ғылыми еңбектерінің арқауы болды.</w:t>
        <w:br/>
        <w:t>Шоқанның Қашқарияға сапары өте қауіптілігімен қатар</w:t>
        <w:br/>
        <w:t>өте нәтижелі де болды. «Алтышаһардың немесе Қытайдың</w:t>
        <w:br/>
        <w:t>Нан-лу (Кіші Бұхара) провинциясының шығыстағы алты</w:t>
        <w:br/>
        <w:t>қаласыныңжайытуралы» атты ШығысТүркістанхалықтарының</w:t>
        <w:br/>
        <w:t>тарихы мен географиясы, әлеуметтік құрылысы жөніндегі</w:t>
        <w:br/>
        <w:t>отандық ғылымға қосылған сүбелі ғылыми еңбек жазды. От-</w:t>
        <w:br/>
        <w:t>аршыл саясат мемлекеттің егеменділігін саяси тұрғыдан және</w:t>
        <w:br/>
        <w:t>оның саяси басқару жүйесін жоюдан бастаған еді. Ал Шоқан</w:t>
        <w:br/>
        <w:t>пайымында қазақ қоғамы өз ерекшеліктерін сақтай отырып,</w:t>
        <w:br/>
        <w:t>орыс білімін құрал есебінде қолдану арқылы эволюциялық</w:t>
        <w:br/>
        <w:t>жолмен тәуелсіз дамиды деп түсінді. Басты мақсат қазақ</w:t>
        <w:br/>
        <w:t>қоғамының өзіндік табиғатына тән демократиялық әлеуметтік</w:t>
        <w:br/>
        <w:t>институттарды сақтап қалу болды. Шоқан Уәлиханов өзінің</w:t>
        <w:br/>
        <w:t>«Алтышаһар» жөніндегі есепті баяндамасында Шығыс Түр-</w:t>
        <w:br/>
        <w:t>кістан халықтарының ұлт-азаттық көтерілістеріне тоқталып,</w:t>
        <w:br/>
        <w:t>олардың сәтсіздікке ұшырау себептерін ғылыми тұрғыда дә-</w:t>
        <w:br/>
        <w:t>делдеген еді. «Халық қытайларды жек көреді және үздіксіз кө-</w:t>
        <w:br/>
        <w:t>терілістер мен қажырлы күрестерді үнемі қолдап отырды. Тек</w:t>
        <w:br/>
        <w:t>әскер күші мен қатал шаралар ғана ел тыныштығын сақтауы</w:t>
        <w:br/>
        <w:t>: : 2 2212Ж 1 2</w:t>
      </w:r>
    </w:p>
    <w:p>
      <w:r>
        <w:t>мүмкін, ал енді қытай үстемдігінің бұл кезге дейін жойылмауы-</w:t>
        <w:br/>
        <w:t>на және қожалардың әрекеттерінің үнемі сәтсіздікке ұшырап</w:t>
        <w:br/>
        <w:t>отыруына себеп болса, оған біріншіден жергілікті халықтың</w:t>
        <w:br/>
        <w:t>122 Қазақ философиялық ойы эволюциясындағы еркіндік идеясы</w:t>
        <w:br/>
        <w:t>тарихын анықтау жолында болған» |64, 110 б.| деп жазғанда,</w:t>
        <w:br/>
        <w:t>Шоқан туралы мұсылманның зиянына қызмет етіпті дегенге</w:t>
        <w:br/>
        <w:t>тойтарыс ретіндегі пікірінің өзектілігі бүгінгі күнге дейін</w:t>
        <w:br/>
        <w:t>ғылымда орынды дәлел болып табылады.</w:t>
        <w:br/>
        <w:t>Шоқан сахарада қазақтарға дінді күштеп енгізудің</w:t>
        <w:br/>
        <w:t>жөнсіздігі жайында «Сахарадағы мұсылмандық туралы»</w:t>
        <w:br/>
        <w:t>зерттеуінде ғылыми тұрғыдан анықтап, дәлелдеп көрсеткен</w:t>
        <w:br/>
        <w:t>болатын. Үкіметтің қазақтардағы ағарту ісін ешбір бақылаусыз</w:t>
        <w:br/>
        <w:t>молдалардың қолына бергендігін теріс деп есептейді. Мол-</w:t>
        <w:br/>
        <w:t>далардың көпшілігі татарлар, олардың өздері өз жазуларын</w:t>
        <w:br/>
        <w:t>д е тет</w:t>
        <w:br/>
        <w:t>әрең игерген, барып тұрған білімсіз дүмшелер, рахымсыз</w:t>
        <w:br/>
        <w:t>қараңғылыққа, тағы нанымға шырмалған тақуалар деп си-</w:t>
        <w:br/>
        <w:t>паттайды. Бұл қазақ даласына ағылып Бұхарадан, Қоқаннан</w:t>
        <w:br/>
        <w:t>қожа ишандар қаптап кеткен кезең еді. Шет елдік мұсылман</w:t>
        <w:br/>
        <w:t>кезбелерінің әсіресе татар семинаристерінің мүддесі қазақ-</w:t>
        <w:br/>
        <w:t>тарды соқыр наныммен шырмап, дінге бас шұлғыту; әрине</w:t>
        <w:br/>
        <w:t>мұндай кезде бұл қарттардың, қажы мен дәруіштердің де</w:t>
        <w:br/>
        <w:t>жағдайы жаман болмайды. Орыс үкіметі біздің өнегелі</w:t>
        <w:br/>
        <w:t>тәрбиемізді сеніп тапсырған татардың діни ағзамдары біздің</w:t>
        <w:br/>
        <w:t>пиғылымыз бен ниетіміздің азғындауына әсер етті, пара алды,</w:t>
        <w:br/>
        <w:t>екіжүзділікке үйретті, ортаазиялықтармен қосылып аңқау</w:t>
        <w:br/>
        <w:t>қазақты алдап соғуда. Аңқау елге арамза молда деген осы...Со-</w:t>
        <w:br/>
        <w:t>дан кейін біздің қырда діни орын кімнің қолына берілген, қазақ</w:t>
        <w:br/>
        <w:t>халқының діни өнегесі, діншілдігі кімге тапсырылған дейсіз</w:t>
        <w:br/>
        <w:t>І61, 110 б.) Ислам діні қағидаттарын пайдагершілік жолға</w:t>
        <w:br/>
        <w:t>жұмсаған келімсектер қарын тойдырып кете барды. Алайда</w:t>
        <w:br/>
        <w:t>қазақтарда өздерінің бабалары салған жолды ұстану қамалы</w:t>
        <w:br/>
        <w:t>бұзылмаған еді. Қазақ әлмисақтан бері мұсылман халық. Олар</w:t>
        <w:br/>
        <w:t>әрқашан өнегелі өмір сүру салтын ұстанған. Оның дәлелі</w:t>
        <w:br/>
        <w:t>Шоқан айтқандай тәрбиелі, өнегелі өмір сүру дағдысы дін</w:t>
        <w:br/>
        <w:t>ы; йй і</w:t>
        <w:br/>
        <w:t>таратушылардың шалағайлығынан бұрмаланып діни сананың</w:t>
        <w:br/>
        <w:t>қалыптасуына кері әсерін тигізгені шындық.</w:t>
        <w:br/>
        <w:t>Заманауи әлемде дінің адамзатты жақындастырушы,</w:t>
        <w:br/>
        <w:t>біріктіруші әлеуеті артып отырғаны бәрімізге аян. Қазақстан</w:t>
        <w:br/>
        <w:t>; ЕЛЕГЕЗ</w:t>
        <w:br/>
        <w:t>қоғамның дамуында дін рухани тұғырлардың бірі болып қала</w:t>
        <w:br/>
        <w:t>беретіні сөзсіз. Қоғамның дамуы тек саяси-экономикалық</w:t>
        <w:br/>
        <w:t>қатынастарға қана емес оның руханилығымен де тікелей</w:t>
        <w:br/>
        <w:t>байланысты. Қазіргі кезеңдегі Қазақстан жағдайында тамы-</w:t>
        <w:br/>
        <w:t>2.Қазақ ағартушыларының рухани мұрасындағы еркіндік идеясы 113</w:t>
        <w:br/>
        <w:t>«Дінтану» оқулықтарын жетілдіру керек. Бұл әдіснама</w:t>
        <w:br/>
        <w:t>қазіргі Қазақстан қоғамындағы мектептер мен жоғары оқу</w:t>
        <w:br/>
        <w:t>орындар бағдарламаларына енгізілгені жөн. Заман көшінен</w:t>
      </w:r>
    </w:p>
    <w:p>
      <w:r>
        <w:t>қалмаған дұрыс шығар, дегенмен де өзіміздің ұлттың шын</w:t>
        <w:br/>
        <w:t>жанашырларының еңбектерін қайта қарап кәдеге жарату ләзім.</w:t>
        <w:br/>
        <w:t>Отарлаушылар енді әскери, әлеуметтік-экономикалық</w:t>
        <w:br/>
        <w:t>саясатпен қоса рухани жағынан жаулау саясатын да жүргізе</w:t>
        <w:br/>
        <w:t>бастады. Қазақ даласына миссионерлер ағылып келе баста-</w:t>
        <w:br/>
        <w:t>ды. Миссионер ғалымдар 1865 жылы Қасиетті Синодтың</w:t>
        <w:br/>
        <w:t>ұйымдастыруымен құрылған «Православиелік миссионерлік</w:t>
        <w:br/>
        <w:t>қоғамның» тапсырмасымен көшпенділерді шоқындырып,</w:t>
        <w:br/>
        <w:t>өзерінің салт-дәстүрлерін бірте-бірте сіңіруді өте сақтықпен</w:t>
        <w:br/>
        <w:t>жүргізе бастады. Түпкі мақсаттары, баланы бірден орысша</w:t>
        <w:br/>
        <w:t>оқытып, ұлттық санасы мен болмысынан айыру болатын. Адам</w:t>
        <w:br/>
        <w:t>болмысының мәні өзгеріске ұшырады. Адамгершілікті ізгілікті</w:t>
        <w:br/>
        <w:t>мойындай отыра көп адамдар шексіз байлық пен билікке</w:t>
        <w:br/>
        <w:t>ұмтылды.</w:t>
        <w:br/>
        <w:t>Алтынсариннің философиялық ой-жүйесінің негізгі ар-</w:t>
        <w:br/>
        <w:t>қауы адам мәселесі. Адам бақытың негізі адал еңбек ету мен</w:t>
        <w:br/>
        <w:t>барға қанағатшылдық деген көзқараста болды. Болашақта</w:t>
        <w:br/>
        <w:t>ұлт болып қалудың бірден бір жолы білімді адам тәрбиелеу</w:t>
        <w:br/>
        <w:t>арқылы мешеуліктен арылу деп түйіндейді. Егер біз қазақ</w:t>
        <w:br/>
        <w:t>халқының философиялық ойы қоршаған ортаны діни-</w:t>
        <w:br/>
        <w:t>аңыздық, философиялық-көркемдік түрде, әлемді мистикалық,</w:t>
        <w:br/>
        <w:t>рационалды-логикалық, философиялық публицистика мен</w:t>
        <w:br/>
        <w:t>поэзия түрінде игерілді дейтін болсақ, онда Алтынсарин</w:t>
        <w:br/>
        <w:t>шығармашылығын осы үлгіден бөле қарай алмаймыз.</w:t>
        <w:br/>
        <w:t>Ойшылдың философиялық дүниетанымын айшықтайтын</w:t>
        <w:br/>
        <w:t>Н.И. Ильминскиймен, В.В. Катаринскиймен, А.А. Мозохинмен</w:t>
        <w:br/>
        <w:t>арадағы жазған хаттары мен пікір алысуы және «Оренбургский</w:t>
        <w:br/>
        <w:t>листок» тазетіне жазған мақалалары философиялық</w:t>
        <w:br/>
        <w:t>публицистика түрінде дамыды. Ұстаздың ағартушылық</w:t>
        <w:br/>
        <w:t>ілімінің ұстанымы «Бір Аллаға сыйынып, кел балалар оқылық!»</w:t>
        <w:br/>
        <w:t>деп бастауының өзі мұсылманшылдығының, имандылығының</w:t>
        <w:br/>
        <w:t>ай-ғағы. Алтынсариннің дүниеге философиялық көзқарастары</w:t>
        <w:br/>
        <w:t>қоршаған ортаның обьективті өмір сүретіндігін, бірақ олардың</w:t>
        <w:br/>
        <w:t>жаратушысы Құдай екендігін мойындауында деп білеміз. Ұлы</w:t>
        <w:br/>
        <w:t>ұстаз қазақ тіліндегі оқу құралы «Қазақ хрестоматиясын»</w:t>
        <w:br/>
        <w:t>2.Қазақ ағартушыларының рухани мұрасындағы еркіндік идеясы 127</w:t>
        <w:br/>
        <w:t>жергілікті жердегі дәстүрлі қоғамның ерекшеліктеріне</w:t>
        <w:br/>
        <w:t>қарама-қайшылық туғызды. Абай елге болыстық басқару</w:t>
        <w:br/>
        <w:t>жүйесі енгізіліп, ел ішінде болыстыққа таласып, партияла-</w:t>
        <w:br/>
        <w:t>сып алауыздық өршіп тұрған кезеңді ашы мысқылмен «Болыс</w:t>
        <w:br/>
        <w:t>болдым мінеки», «Мәз болады болысың» деген өлеңдерінде</w:t>
        <w:br/>
        <w:t>ашық түрде ажуалайды. Мәз болады болысың, арқаға ұлық</w:t>
        <w:br/>
        <w:t>қаққанға. Шелтірейіп орысың, шенді шекпен жапқанға - деп өз</w:t>
        <w:br/>
        <w:t>елінің билігі ендігі орысқа қараған кездегі хәлі дәл суреттейді.</w:t>
        <w:br/>
        <w:t>Қытымыр заманның қыспағындағы, надандық түнегіндегі, ескі</w:t>
        <w:br/>
        <w:t>әдет-ғұрыптың шырмауындағы халқының ауыр халге жетуінің</w:t>
        <w:br/>
        <w:t>себептерін ашып көрсетеді. Бірлік, береке, шынайы ақ пейіл</w:t>
        <w:br/>
        <w:t>секілді жақсы әдеттерін жоғалтқан, керісінше екіжүзділік,</w:t>
        <w:br/>
        <w:t>көрсеқызарлық, күндестік сияқты жаман әдеттерді бойлары-</w:t>
        <w:br/>
        <w:t>на жұқтырған жаңа қазақтар қалыптасты. Белгілі абайтанушы</w:t>
        <w:br/>
        <w:t>ғалым Қ. Мұқаметханов: «... Алым-салық онан сайын молай-</w:t>
        <w:br/>
        <w:t>ып, патша әкімдері мен қазақ байларының ел билеу жөніндегі</w:t>
        <w:br/>
        <w:t>үстемдігі күшейе түсті. Сөйтіп, бұл реформа қазақ халқын ұлт-</w:t>
        <w:br/>
        <w:t>тық және саяси жөнінен правосыздыққа айналдырған нағыз</w:t>
        <w:br/>
        <w:t>бюрократтық, әскери-отаршылдық сипаттағы реформа бол-</w:t>
        <w:br/>
        <w:t>ды... Абай: өз қолыңнан ырқың (билігің) кетіп отырғанда ел бо-</w:t>
      </w:r>
    </w:p>
    <w:p>
      <w:r>
        <w:t>лар дей алмаймын. Халық билікті өз қолына алып, өз тағдырын</w:t>
        <w:br/>
        <w:t>өзі шешетін болғанда ғана мақсатқа қолы жетеді, деген пікірді</w:t>
        <w:br/>
        <w:t>айтып отыр» (|66|- деп жазды. Абайдың «Қалың елім, қазағым,</w:t>
        <w:br/>
        <w:t>қайран жұртым» деп басталатын толғауында қазақ қоғамына</w:t>
        <w:br/>
        <w:t>әлеуметтік сыншылық ойтолғаныстары анық байқалады. Ел</w:t>
        <w:br/>
        <w:t>ішіндегі бірліктің бұзылуы, өзімшілдік пен бос мағынасыздық</w:t>
        <w:br/>
        <w:t>өмір т. б. жөнінде толғай келе осының бәрі жеке адам еркіндігі</w:t>
        <w:br/>
        <w:t>мен қоғамымыздың азаттығына кесел келтіретіндігін байыптай-</w:t>
        <w:br/>
        <w:t>ды. Сайып келгенде, ол: «Өздеріңді түзелер дей алмаймын, Өз</w:t>
        <w:br/>
        <w:t>қолыңнан кеткен соң енді өз ырқың, Ағайын жоқ нәрседен етер</w:t>
        <w:br/>
        <w:t>бұлтың, Оның да алған жоқ па құдай құлқын» деп толғанады.</w:t>
        <w:br/>
        <w:t>Яғни, өз ырқыңның кетуі қайтадан елдік пен бірліктің үстемдік</w:t>
        <w:br/>
        <w:t>етуіне күмән туғызатын басты белгі. Ендігі жерде сахарада жаңа</w:t>
        <w:br/>
        <w:t>әкімшілік құрылымын күштеп енгізген Ресей билігіне қарсы</w:t>
        <w:br/>
        <w:t>тұруға қазақтар қауқарсыз еді. Ұлан байтақ кеңістікте өздерінің</w:t>
        <w:br/>
        <w:t>ықпалын жүргізген рубасыларының билік құруы жойылды.</w:t>
        <w:br/>
        <w:t>Оның орнын қазақтарды шабындық пен жақсы жайылымға</w:t>
        <w:br/>
        <w:t>136 Қазақ философиялық ойы эволюциясындағы еркіндік идеясы</w:t>
        <w:br/>
        <w:t>шыдамайды, уайым-қайғының ішіне кіріп алып, қамалып</w:t>
        <w:br/>
        <w:t>қалмақ өзі де бір антұрғандық... Адам баласы жылап туады,</w:t>
        <w:br/>
        <w:t>кейіп өледі. Бұл дүниенің рахатының қайда екенін білмей,</w:t>
        <w:br/>
        <w:t>бірін-бірі аңдып, біріне-бірі мақтанып, есіл өмірді ескерусіз,</w:t>
        <w:br/>
        <w:t>босқа, жарамсыз қылықпен, қор етіп өткізеді де, таусылған</w:t>
        <w:br/>
        <w:t>; бк. ; жығе&gt; үт</w:t>
        <w:br/>
        <w:t>күнінде бір күндік өмірді бар малына сатып алуға таба ал-</w:t>
        <w:br/>
        <w:t>майды |9, 15 б.|. Бұл айтылған ойдан өмірдің мәні туралы ой-</w:t>
        <w:br/>
        <w:t>дану, оның шектілігі ескертіліп, уақытты ұтымды пайдалану</w:t>
        <w:br/>
        <w:t>мен адал еңбек етуге шақырады. Қай кезеңде болмасын ғұмыр</w:t>
        <w:br/>
        <w:t>ұзақтығын халқымыз «қас қағымдай», «көзді ашып жұмғанша»</w:t>
        <w:br/>
        <w:t>деген сәттермен салыстырған. Өтіп кеткеніне өкініш білдіреді.</w:t>
        <w:br/>
        <w:t>Ал қазіргі кезеңдегі жаһанданудың сын-тегеуріндерінің</w:t>
        <w:br/>
        <w:t>д ділі ы қр</w:t>
        <w:br/>
        <w:t>бастыларының бірі тарихи уақыттың жеделдей түсуі болып</w:t>
        <w:br/>
        <w:t>отыр. Әлемде болып жатқан өзгерістер өте тез жылдамдықта</w:t>
        <w:br/>
        <w:t>болып жатқандықтан әр адам өзінің лайықты орнын тауып</w:t>
        <w:br/>
        <w:t>заманға қарай икемделуі қажет. Екі ғасыр бұрынғы Абайдың</w:t>
        <w:br/>
        <w:t>философиялық ойлары қазіргі адамзаттың бетпе-бет келіп</w:t>
        <w:br/>
        <w:t>отырған мәселелерімен астасып жатыр.</w:t>
        <w:br/>
        <w:t>Ойшылдың «Ғылым таппай мақтанба» толғауында</w:t>
        <w:br/>
        <w:t>еркіндік этикалық категориялардың қатарынан көрінеді:</w:t>
        <w:br/>
        <w:t>«Орын таппай баптанба, Құмарланып шаттанба, Ойнап</w:t>
        <w:br/>
        <w:t>босқа күлуге, Бес нәрседен қашық бол, Бес нәрсеге асық</w:t>
        <w:br/>
        <w:t>бол». Осындай императив түріндегі толғаныстың мәні -</w:t>
        <w:br/>
        <w:t>құмарланып шаттана жүріп, басты этикалық қағидалардан</w:t>
        <w:br/>
        <w:t>аттап өтуге болмайтындығы. Бұл тұста бұл бес асыл іс пен</w:t>
        <w:br/>
        <w:t>қашық болуы тиіс бес нәрсе адамның еркіндігінің белгілі</w:t>
        <w:br/>
        <w:t>БА ТІ Қы? :</w:t>
        <w:br/>
        <w:t>бір деңгейде жауапкершілікпен шектелуі, оның этикалық</w:t>
        <w:br/>
        <w:t>нормаларды мойындауы. Осы тұста құмарланып шатта-</w:t>
        <w:br/>
        <w:t>д РЕКЕ б ; )</w:t>
        <w:br/>
        <w:t>ну, мақтану, баптанудың белгілі бір деңгейде өмір сүрудің</w:t>
        <w:br/>
        <w:t>еркін шат-шадыман эстетикалық сәті болғанмен, алдымен,</w:t>
        <w:br/>
        <w:t>жауапкершілік бар екендігін үнемі сезініп жүруді ескертіп</w:t>
        <w:br/>
        <w:t>қояды. Өз ойын ойшыл былайша сабақтай түседі:</w:t>
        <w:br/>
        <w:t>Жамандық көрсең нәфрәтлі</w:t>
      </w:r>
    </w:p>
    <w:p>
      <w:r>
        <w:t>Суытып көңіл тыйсаңыз,</w:t>
        <w:br/>
        <w:t>Жақсылық көрсең ғибратлі</w:t>
        <w:br/>
        <w:t>Оны ойға жисаңыз. |68, 416.</w:t>
        <w:br/>
        <w:t>124 Қазақ философиялық ойы эволюциясындағы еркіндік идеясы</w:t>
        <w:br/>
        <w:t>ойшылдың өзіндік ішкі ұлттық Менді оятуды рефлексиялық</w:t>
        <w:br/>
        <w:t>жолмен ұсынуынан анық байқаймыз. Мәселен, «Қалың</w:t>
        <w:br/>
        <w:t>елім, қазағым қайран жұртым» деп басталатын толғауында</w:t>
        <w:br/>
        <w:t>д далы; қы ;</w:t>
        <w:br/>
        <w:t>халқына бағышталған махаббаттың тұңғиық көріністері</w:t>
        <w:br/>
        <w:t>анық байқалады. Сонымен қатар өкініш пен күйініш те</w:t>
        <w:br/>
        <w:t>сезіледі. Абайдың негізгі көздеген түпкі идеясы, ел ішіндегі</w:t>
        <w:br/>
        <w:t>бірлік пен татулық, әділеттілік пен адамгершілік, білімділік</w:t>
        <w:br/>
        <w:t>пен зиялылықты жаңғыртуды көздейтін ұстаным. Оның</w:t>
        <w:br/>
        <w:t>туындыларындағы еркіндік мәселесін талдауды біз алдымен</w:t>
        <w:br/>
        <w:t>өлең жолдарынан хронологиялық жүйе бойынша сараптап,</w:t>
        <w:br/>
        <w:t>кейіннен оларды белгілі бір парадигмаларда жіктеуді жөн</w:t>
        <w:br/>
        <w:t>көрдік.</w:t>
        <w:br/>
        <w:t>Ойшыл өзінің қара сөздерінде, ноғай, орыс, сарттардың</w:t>
        <w:br/>
        <w:t>бізден артық болғандығының себебі, бірін-бірі қуып қор бол-</w:t>
        <w:br/>
        <w:t>2 ұй д</w:t>
        <w:br/>
        <w:t>май, шаруа қуып, өнер тауып еңбекқор болуында деп атап</w:t>
        <w:br/>
        <w:t>көрсетеді. Тұрмыстары жағынан да, мәдениеті жағынан да көш</w:t>
        <w:br/>
        <w:t>ілгері кеткен осы көршілерімізден артта қалуымыз не себептен</w:t>
        <w:br/>
        <w:t>ііі</w:t>
        <w:br/>
        <w:t>деп сұрақ қоя отырып, оның себебін төрт аяқты мал соңында</w:t>
        <w:br/>
        <w:t>жүре беріп, соны көбейтуді ғана ойлаған шаруашылығының</w:t>
        <w:br/>
        <w:t>тұйықталуынан деп түсіндіреді. Басқа жұрттардай егін, сауда,</w:t>
        <w:br/>
        <w:t>өнер, ғылым секілді нәрселерге салынса осындай кері кетушілік</w:t>
        <w:br/>
        <w:t>болмас па еді деп топшылайды. Осылайша жалқау, қорқақ,</w:t>
        <w:br/>
        <w:t>ұры, надан, ақылсыз, сұрамсақ, тойымсыз, тыйымсыз сияқты</w:t>
        <w:br/>
        <w:t>жиренішті қасиеттердің бой көрсету себептерін қазақтың</w:t>
        <w:br/>
        <w:t>21 2; 7 :</w:t>
        <w:br/>
        <w:t>тұрмыс қаракетінің мал бағудың айналасында қалуынан көрді.</w:t>
        <w:br/>
        <w:t>Осылар біріне бірі достық ойлай ала ма? Кедей көп болса</w:t>
        <w:br/>
        <w:t>ақысы кем болар еді, малдан айырылғандар көбейсе, қыстауы</w:t>
        <w:br/>
        <w:t>д : әлегі : м</w:t>
        <w:br/>
        <w:t>босар еді деп, мен ананы кедей болса екен деп, ол мені кедей</w:t>
        <w:br/>
        <w:t>болса екен деп, әуелде ішімізбен қас сағындық. Әріберіден соң</w:t>
        <w:br/>
        <w:t>сыртымызға шықты, жауластық, дауластық, партияластық |9,</w:t>
        <w:br/>
        <w:t>110 6.1. Күншілдік дерті жайлаған қоғамда, одан арылудың</w:t>
        <w:br/>
        <w:t>; ) "7 ж ; ;</w:t>
        <w:br/>
        <w:t>жолдарын іздестірген ойшыл болашақтан үміт етеді.</w:t>
        <w:br/>
        <w:t>Абай айтып отырған кезең қазақ елі тәуелділікке мойын-</w:t>
        <w:br/>
        <w:t>ұсынған шақтар еді. Қоғамдағы артта қалушылықты, ха-</w:t>
        <w:br/>
        <w:t>дықтың надандығын жоюды ойшыл әуелі адамның өз</w:t>
        <w:br/>
        <w:t>іы 22, қ ж 2/1</w:t>
        <w:br/>
        <w:t>бойындағы кемшіліктерді жеңуден бастау керек деп білді.</w:t>
        <w:br/>
        <w:t>Қазақ қоғамындағы қайшылықтарды адамның бойындағы</w:t>
        <w:br/>
        <w:t>жаман қасиеттен арылу арқылы шешуді көздейді. Іштарлық,</w:t>
        <w:br/>
        <w:t>130 Қазақ философиялық ойы эволюциясындағы еркіндік идеясы</w:t>
      </w:r>
    </w:p>
    <w:p>
      <w:r>
        <w:t>шешетіндігіне сенді. Адамның адамгершілікті қасиеттерінің</w:t>
        <w:br/>
        <w:t>негізі ретінде Абай білімге құштарлықты, ғылым, білім</w:t>
        <w:br/>
        <w:t>үйренуді алады.</w:t>
        <w:br/>
        <w:t>Абай шығармашылығындағы еркіндік мәселесі филосо-</w:t>
        <w:br/>
        <w:t>фиялық, саяси-әлеуметтік бағдарларға ажырайды. Мәселен,</w:t>
        <w:br/>
        <w:t>«Сап-сап, көңлім, сап, көңлім» атты өлеңінде адам еркіндігінің</w:t>
        <w:br/>
        <w:t>шабыты мен оған тоқтау салу, әрбір жеке тұлғаның өзінің</w:t>
        <w:br/>
        <w:t>болмысының шеңберіндегі еркіндік мәселесі толғанылады.</w:t>
        <w:br/>
        <w:t>Бірде алабұртқан көңілге басу айтса, бірде, оның шабытын</w:t>
        <w:br/>
        <w:t>қолдай түседі. Бірақ адам өзіндік жеке болмысынан асып түсе</w:t>
        <w:br/>
        <w:t>алмайды деген тұжырымдар айғақталады. Бұндағы көңіл</w:t>
        <w:br/>
        <w:t>таза психологиялық еркіндік пен адамның жан дүниесінің</w:t>
        <w:br/>
        <w:t>толғанылу деңгейлерін таразылауға бағытталған. Өмірлік</w:t>
        <w:br/>
        <w:t>5 Бу к</w:t>
        <w:br/>
        <w:t>шабыттың сезімі мен саналы бағдарды қатар қоя отырып,</w:t>
        <w:br/>
        <w:t>ғұмыр кешудегі байсалдылық арқылы өзіндік ішкі сезімді</w:t>
        <w:br/>
        <w:t>шектеп отыру қажеттігін де атап өтеді: «Қарсақ жортпас қара</w:t>
        <w:br/>
        <w:t>адыр, Қарамай неге шабасың» деген жолдар осының айғағы.</w:t>
        <w:br/>
        <w:t>Бұл жердегі «қарсақ жортпас қара адыр» теңеуі қазақ дала-</w:t>
        <w:br/>
        <w:t>сына байланысты айтылған образдық теңеу. Дала құбылысы</w:t>
        <w:br/>
        <w:t>өзіндік тылсымдығы мен асқақтығын сақтайды, сонымен қатар</w:t>
        <w:br/>
        <w:t>үрейлілігі мен өзінің сырын ішке бүккен қасиетінен танбай-</w:t>
        <w:br/>
        <w:t>ды. Яғни, ен дала, елсіз мекенмен жүру адамның еркіндік</w:t>
        <w:br/>
        <w:t>шабытының белгілі бір деңгейде қанағаттандыруға бағыттал-</w:t>
        <w:br/>
        <w:t>ған ғұмыр кешудегі тұрмыстық мәніне айналады. Яғни, тоқтау</w:t>
        <w:br/>
        <w:t>ЕЙ, ы 22 ри</w:t>
        <w:br/>
        <w:t>салу, байсалдылық пен ойлылық адамның сезімдік шабыты-</w:t>
        <w:br/>
        <w:t>ның еркіндігін тежейтін бірден-бір ұстын екендігі туралы па-</w:t>
        <w:br/>
        <w:t>йымдайды.</w:t>
        <w:br/>
        <w:t>«Көріп алсаң көріктіні</w:t>
        <w:br/>
        <w:t>Таңдап алсаң тектіні,</w:t>
        <w:br/>
        <w:t>Сонда да көңіл толмай ма?»</w:t>
        <w:br/>
        <w:t>- деген жолдар белгілі бір деңгейде адам санасы мен өмірлік</w:t>
        <w:br/>
        <w:t>шабытының қанағатсыздығын белгілейді. Бірақ, бұның</w:t>
        <w:br/>
        <w:t>дұрыс немесе бұрыс екендігі туралы нақты шешім ай-</w:t>
        <w:br/>
        <w:t>тылмайды. Бұл шындығында да солай. Бұл жолдар Бұхар</w:t>
        <w:br/>
        <w:t>жыраудың «Ай нұрын ұстап мінсе де, Қызыққа тоймас адам-</w:t>
        <w:br/>
        <w:t>зат» деген толғауларының тұрмыстық деңгейдегі пратикалық</w:t>
        <w:br/>
        <w:t>2.Қазақ ағартушыларының рухани мұрасындағы еркіндік идеясы 139</w:t>
        <w:br/>
        <w:t>Адамбаласы үстіне ата тегім Бумын қаған, Істеми қағанотырған.</w:t>
        <w:br/>
        <w:t>Отырып, түркі халқының ел жұртын қалыптастырған, иелік</w:t>
        <w:br/>
        <w:t>еткен... Ілгері Қадырқан қойнауына дейін, кері Темір қақпаға</w:t>
        <w:br/>
        <w:t>дейін жайлаған. Екі аралықта жүрген иесіз көк түріктерді</w:t>
        <w:br/>
        <w:t>осылай қоныстандырған екен. Білге қағандар екен. Алып</w:t>
        <w:br/>
        <w:t>қағандар екен. Бектері де, халқы да сенімді екен. Сол үшін де</w:t>
        <w:br/>
        <w:t>елін сонша ұзақ билеген екен. Ел ұстап, заң жасаған. Өздері</w:t>
        <w:br/>
        <w:t>қаза болған» |70, 44-45 66.). Осы тасқа қашалған жазу бүкіл</w:t>
        <w:br/>
        <w:t>түркі халқын осындай дүниені құртып алмауға шақыру емес</w:t>
        <w:br/>
        <w:t>пе еді. Яғни, мәселе, тек тірі қалу, немесе жерінен айырылып</w:t>
        <w:br/>
        <w:t>тіршілік ету мүмкіндігінің жоғалуы жөнінде ғана емес. Сырт</w:t>
        <w:br/>
        <w:t>күшке мойынсұнып, оған қызмет істесең, тіршілік те, өсіп-өну</w:t>
        <w:br/>
        <w:t>де сақталуы мүмкін. Қазақ халқының тағдыры патшалық Ре-</w:t>
        <w:br/>
        <w:t>сейге, одан кейін Кеңес Империясына қараған дәуірде осылай</w:t>
        <w:br/>
        <w:t>болды да. Бірақ ондай мойынсұну, дербес автономды субьект</w:t>
      </w:r>
    </w:p>
    <w:p>
      <w:r>
        <w:t>болудан қалу - халықтың өзіндік өзгеше рухани әлем ретінде</w:t>
        <w:br/>
        <w:t>ғайып болудың жолына түсуі болуы мүмкін.</w:t>
        <w:br/>
        <w:t>Екі ғасыр тоғысында, ХІХ ғасырдың аяғы мен ХХ ғасыр-</w:t>
        <w:br/>
        <w:t>дың басында сол баяғыдағы ыдыраған Империяның бір</w:t>
        <w:br/>
        <w:t>бөлігі қазақтардың да тағдыры соны қайталады деуге болады.</w:t>
        <w:br/>
        <w:t>Осы дәуірді біртұтас халықты ішкі бірлікке құрастыра ала-</w:t>
        <w:br/>
        <w:t>тын құндылықтардың қалыптасу кезеңі деуге болар еді. Өзге</w:t>
        <w:br/>
        <w:t>халықтардан рухани іргесі айқындалған өз алдына дербес</w:t>
        <w:br/>
        <w:t>халық құрама болу - ол әлі жалпы нәрсе. Әрине ол да бүтін</w:t>
        <w:br/>
        <w:t>өмірлік негізін ойсыратып жатқан бөгде күштің өктемділігіне</w:t>
        <w:br/>
        <w:t>ыдыраңқы бейғам елді жұмылдыра алатын нәрсе. Осы дәуірдегі</w:t>
        <w:br/>
        <w:t>бүкіл рухани күйзелістің негізгі сарыны, әлі де халықтық</w:t>
        <w:br/>
        <w:t>тұтастыққа жете алмаған елдің зиялыларының осы ахуалдан</w:t>
        <w:br/>
        <w:t>; д 2,</w:t>
        <w:br/>
        <w:t>шығудың жолдарын іздеп шарқ ұруы болып табылады.</w:t>
        <w:br/>
        <w:t>Әлиханға дейінгі Шоқан, Ыбырай, Абайлардың өмірлік</w:t>
        <w:br/>
        <w:t>тәжірибесі енді еркіндік өмір мен көшпенділік өмірдің ара</w:t>
        <w:br/>
        <w:t>жігі ажырағандығын көрсетіп берген болатын. Еркіндік пен</w:t>
        <w:br/>
        <w:t>көшпелі өмір бір нәрсе емес екен. Ең шұрайлы жерлерді алып</w:t>
        <w:br/>
        <w:t>қойып жатқанда көшпенділіктің тіпті мәні қалмайды.</w:t>
        <w:br/>
        <w:t>Қазақ зиялыларының алдында тұрған ең басты мәселе</w:t>
        <w:br/>
        <w:t>ұлттың тәуелсіздігі. Тілі мен діні, әлеуметтік-саяси құрылымы,</w:t>
        <w:br/>
        <w:t>өздеріне ғана тән салт-дәстүрінің бұзылуына қарсы күреске</w:t>
        <w:br/>
        <w:t>шақырған философиялық жүйелер Алаш көсемдерінің</w:t>
        <w:br/>
        <w:t>2.Қазақ ағартушыларының рухани мұрасындағы еркіндік идеясы 137</w:t>
        <w:br/>
        <w:t>Осы ой түйіндерінен еркіндіктің кейде көңіл сезімі арқылы</w:t>
        <w:br/>
        <w:t>шектен тыс бостандыққа ұмтылып, белгілі бір деңгейде өзінің</w:t>
        <w:br/>
        <w:t>жазықтығынан, өлшемінен шығып кететіндігін байыптайды.</w:t>
        <w:br/>
        <w:t>Жамандықты көріп отырғанда, ондан суытып көңілді тыю</w:t>
        <w:br/>
        <w:t>қажет. Яғни, көңілді тыю адамның ерік күшіне сәйкес келетін</w:t>
        <w:br/>
        <w:t>түсінік. Көңіл - құмарлық, алдамшылық сияқты ұғымдармен</w:t>
        <w:br/>
        <w:t>мазмұны жөнінен қиылысатын түсінікті білдіріп тұр. Оны</w:t>
        <w:br/>
        <w:t>тыю шек қою, саналы түрде ұғыну, парасаттылыққа жүгіну бо-</w:t>
        <w:br/>
        <w:t>лып шығады. Жалпы бұл толғау әрі қарай білімқұмарлықты</w:t>
        <w:br/>
        <w:t>дәйектеуге бағытталады. Шындығында, адамның риясыз,</w:t>
        <w:br/>
        <w:t>мағынасыз шаттығын тежейтін ғылым екендігіне шүбә жоқ.</w:t>
        <w:br/>
        <w:t>Ғылым өзінің шексіздігі мен күрделілігі, сезімнен гөрі ақылға</w:t>
        <w:br/>
        <w:t>үнемі бой алдыратындығы, таным шеңберінің ауқымдылығы</w:t>
        <w:br/>
        <w:t>жағынан қажетсіз арам пиғылдардан, құр мақтаныштан,</w:t>
        <w:br/>
        <w:t>бос уақытта зерігуден т. б. сақтандыратын және қоғамдық</w:t>
        <w:br/>
        <w:t>деңгейде пайдалы өнімді еңбек болып саналатын әлеуметтік</w:t>
        <w:br/>
        <w:t>интститут. Әрине, бұл ғылымның негізгі мақсаты емес, бірақ</w:t>
        <w:br/>
        <w:t>да 22 : ы</w:t>
        <w:br/>
        <w:t>біз бұл тұста ғылымды еркіндік мәселесіне қатысты айғақтап</w:t>
        <w:br/>
        <w:t>отырмыз. Еркіндіктің моральдік қағидалардан алшақтап,</w:t>
        <w:br/>
        <w:t>адамның эгоистік пиғылын арттырып, материалдық игілікке</w:t>
        <w:br/>
        <w:t>мастанып отырған шағында осы ғылыммен айналысу не-</w:t>
        <w:br/>
        <w:t>месе білім қуу негізгі мағыналы іс болып табылады деген</w:t>
        <w:br/>
        <w:t>ой ниетін аңғаруымызға болады. Яғни, бұл жердегі Абай</w:t>
        <w:br/>
        <w:t>дүниетанымындағы еркіндіктің шектен шығуы, алдымен,</w:t>
        <w:br/>
        <w:t>этикалық өлшемдермен шартталса, одан кейін ғылым арқылы</w:t>
        <w:br/>
        <w:t>өзінің қалыпты шеңберінен ауытқымайды деген тұжырымын</w:t>
        <w:br/>
        <w:t>аңғарамыз.</w:t>
        <w:br/>
        <w:t>Абай дүниетанымындағы негізгі мәселелердің бірі - ма-</w:t>
      </w:r>
    </w:p>
    <w:p>
      <w:r>
        <w:t>хаббат философиясындағы толғаныстар тек сүйіспеншілікті</w:t>
        <w:br/>
        <w:t>дәріптеп қана қоймайды, онда да адам еркі мен ішкі</w:t>
        <w:br/>
        <w:t>психологиялық бостандығы және махаббат еркіне мойынсұну</w:t>
        <w:br/>
        <w:t>мен одан азат болу мәселелері толғанылады. «Махаббатсыз</w:t>
        <w:br/>
        <w:t>дүние бос, Хайуанға оны қосыңдар», - деген жолдардан адам</w:t>
        <w:br/>
        <w:t>болмысы «дүние» ұғымына сыйғызылып жалпыланып, онсыз</w:t>
        <w:br/>
        <w:t>мағынасыз әлемді бейнелегендей болады. Яғни, тіршілік тірегі</w:t>
        <w:br/>
        <w:t>махаббат. Абай руханилықтағы басты орынға Аллаға деген</w:t>
        <w:br/>
        <w:t>сенімді оның мәңгілік шындық екенін қойды. Абай түсінігіндегі</w:t>
        <w:br/>
        <w:t>140 Қазақ философиялық ойы эволюциясындағы еркіндік идеясы</w:t>
        <w:br/>
        <w:t>ой тұжырымдары болатын. Алаш көшбасшыларының</w:t>
        <w:br/>
        <w:t>бірі Мұстафа Шоқай Шығыс пен Батыс әлемінің рухани</w:t>
        <w:br/>
        <w:t>мәдениетін игеріп қана қоймай оларды өз ой елегінен өткізіп</w:t>
        <w:br/>
        <w:t>ғылыми тұрғыдан баға беріп зерделеген ойшыл. Қ. Әбішев</w:t>
        <w:br/>
        <w:t>олар жасаған Алаш партиясының бағдарламасы жайын-</w:t>
        <w:br/>
        <w:t>да, олардың түбегейлі мақсаттары алаш азаматтарының</w:t>
        <w:br/>
        <w:t>құқықтарын қамтамасыз етуге бағытталаған, қазіргі заман</w:t>
        <w:br/>
        <w:t>деңгейінде жасалған құжат екендігін туралы атап көрсетеді.</w:t>
        <w:br/>
        <w:t>Қазақ білім мен ғылым үйренсе басқа халықтармен терезесі</w:t>
        <w:br/>
        <w:t>тең болар еді деген идеялар, бодандықта өмір сүруші халық</w:t>
        <w:br/>
        <w:t>үшін арман ғана еді. Ыбырай Алтынсарин сахарада орыс-қазақ</w:t>
        <w:br/>
        <w:t>мектептерін ашып осы идеяны жүзеге асырды. Ал, Шоқан</w:t>
        <w:br/>
        <w:t>Уәлиханов қазақ қоғамының ерекшеліктеріне тән болған</w:t>
        <w:br/>
        <w:t>демократиялық әлеуметтік институттарды саяси істерге ара-</w:t>
        <w:br/>
        <w:t>ласу арқылы сақтап қалуды жүзеге асырмақ болды. Қазақ</w:t>
        <w:br/>
        <w:t>4</w:t>
        <w:br/>
        <w:t>халқының рухани құндылықтарының тарихи сабақтастықпен</w:t>
        <w:br/>
        <w:t>жалғасқанын ХХ ғасырдың басындағы қазақ зиялыларының</w:t>
        <w:br/>
        <w:t>философиялық ой-тұжырымдарынан айқын көрініс тапқан</w:t>
        <w:br/>
        <w:t>деп айта аламыз. Алаш зиялыларының барлығы дерлік ауыл</w:t>
        <w:br/>
        <w:t>моладаларынан мұсылманша сауат ашып, әрі қарай орыс-</w:t>
        <w:br/>
        <w:t>ша оқып, әртүрлі кәсіпкерлікті игергендер болды. Олар да өз</w:t>
        <w:br/>
        <w:t>заманының ойшылдарына тән халқының бүтіні мен болашағы</w:t>
        <w:br/>
        <w:t>жайлы мәселелер туралы толғанбай қала алмады.</w:t>
        <w:br/>
        <w:t>Әлихан Нұрмұхамедұлы Бөкейхан (1866-1937) сынды -</w:t>
        <w:br/>
        <w:t>тарихи ірі Тұлғаның шығармашылығын ғана емес, сол есімді</w:t>
        <w:br/>
        <w:t>халық санасынан өшірген замандар артта қалды. Кеңестік</w:t>
        <w:br/>
        <w:t>кезеңнің өзіндік идеологиясы жалпыадамзаттық тұтас та-</w:t>
        <w:br/>
        <w:t>рих пен рухани дүние өз сабақтастығын жоғалтып, біртұтас</w:t>
        <w:br/>
        <w:t>дамып келе жатқан ұлттардың, ұлыстардың ақиқатын</w:t>
        <w:br/>
        <w:t>бұрмалап, шындықты көмуге бағытталған еді. ХХ ғасырдың</w:t>
        <w:br/>
        <w:t>4 2 ; ;</w:t>
        <w:br/>
        <w:t>басындағы қазақ зиялыларының барығы дерлік сол кезеңнің</w:t>
        <w:br/>
        <w:t>саяси құрбаны болды. Тәуелсіздікке қол жеткізген егеменді</w:t>
        <w:br/>
        <w:t>елімізде әсіресе Әлихан Бөкейхан шығармашылығын жаңаша</w:t>
        <w:br/>
        <w:t>көзқарастармен зерделеу ләзім. Ойшылдың шығармашылық</w:t>
        <w:br/>
        <w:t>мұрасының негізгі саласы- монографиялық, энциклопедиялық</w:t>
        <w:br/>
        <w:t>ғылыми еңбектері (орыс тілінде жазылған). Энциклопедист-</w:t>
        <w:br/>
        <w:t>ғалымның ана тілімізде жарияланған еңбектерінің дені қазақ</w:t>
        <w:br/>
        <w:t>халқының тарихына, экономикасына, шаруашылық жүргізу</w:t>
        <w:br/>
        <w:t>126 Қазақ философиялық ойы эволюциясындағы еркіндік идеясы</w:t>
        <w:br/>
        <w:t>деген өлең жолдарында Алладан басқаның бәрі де өзгерісте</w:t>
      </w:r>
    </w:p>
    <w:p>
      <w:r>
        <w:t>болатынын, қазақ қоғамның да осы қалпында тұрып қал-</w:t>
        <w:br/>
        <w:t>майтыны жайында тұспалдау бар. Басыбайлы халқының</w:t>
        <w:br/>
        <w:t>ендігі жердегі өзін-өзі сақтап қалу жолы адами тұрғыдан өзін-</w:t>
        <w:br/>
        <w:t>өзі жетілдіру дегенге тоқталады. Қоғамдық пайдалы еңбекпен</w:t>
        <w:br/>
        <w:t>шұғылдануға үндейді.</w:t>
        <w:br/>
        <w:t>Қазақтың жаманшылыққа үйір бола беретұғынының бір</w:t>
        <w:br/>
        <w:t>себебі - жұмысының жоқтығы. Егер егін салса, я саудаға са-</w:t>
        <w:br/>
        <w:t>лынса, қолы тиер ме еді? Ол ауылдан бұл ауылға, біреуден бір</w:t>
        <w:br/>
        <w:t>жылқыныңмайынсұрапмініп,тамақасырап болмаса сөзаңдып,</w:t>
        <w:br/>
        <w:t>қулық, сұмдықпен адам аздырмақ үшін, яки аздырушылар-</w:t>
        <w:br/>
        <w:t>дың кеңесіне кірмек үшін, пайдасыз, жұмыссыз қаңғырып</w:t>
        <w:br/>
        <w:t>жүруге құмар. Қазақ өз еркіндігін, бос уақытын өмірзая етіп</w:t>
        <w:br/>
        <w:t>отырғанын ашық түрде баян етеді. Егер олар еңбекпен айна-</w:t>
        <w:br/>
        <w:t>дысса өтірікші, еріншек, жалқау, сұрамшақ, өсекшіл болмас</w:t>
        <w:br/>
        <w:t>еді. Пайдалы еңбекпен шұғылданса одан арылуға болар еді</w:t>
        <w:br/>
        <w:t>деп түсінді. Шынында да кісіні аздыруға негіз болатын жаман</w:t>
        <w:br/>
        <w:t>қылықтар адамда бос уақыттың көптігінен болады. Адамдар</w:t>
        <w:br/>
        <w:t>арасындағы қарым-қатынас түзу жолға түсіп шынайылық,</w:t>
        <w:br/>
        <w:t>2 ИЕ :</w:t>
        <w:br/>
        <w:t>нағыз сыйластық орнаған болар еді.</w:t>
        <w:br/>
        <w:t>Абай қазақтың дәстүрлі қоғамындағы адамдар өмірінің</w:t>
        <w:br/>
        <w:t>бірталай келеңсіз жақтарын сынай отырып, одан құтылудың</w:t>
        <w:br/>
        <w:t>жолын да көрсетіп береді. Өнер, білім, ғылым үйреніп қана</w:t>
        <w:br/>
        <w:t>қоймай, сол алған білімді қалай жұмсау керектігін де айтып</w:t>
        <w:br/>
        <w:t>кеткен. Малды қалай адал еңбек қылғанда табады екен, соны</w:t>
        <w:br/>
        <w:t>үйретейін, мені көріп және үйренушілер көбейсе, ұлықсыған</w:t>
        <w:br/>
        <w:t>ды ә үр</w:t>
        <w:br/>
        <w:t>орыстардың жұртқа бірдей зақоны болмаса, законсыз</w:t>
        <w:br/>
        <w:t>қорлығына көнбес едік. Қазаққа күзетші болайын деп, біз де ел</w:t>
        <w:br/>
        <w:t>болып, жұрт білгенді біліп, жұрт қатарына қосылудың қамын</w:t>
        <w:br/>
        <w:t>жейік деп ниеттеніп үйрену керек.....балаңа қатын әперме,</w:t>
        <w:br/>
        <w:t>енші берме, барыңды салсаң да, орыстың ғылымын үйрет!</w:t>
        <w:br/>
        <w:t>Мынамен айтқан жол-малаяр жол емес |9,526.1. Қазаққа осы-</w:t>
        <w:br/>
        <w:t>лайша Абай ұғынықты, дәл, қатал да батырып сөз қалдырып,</w:t>
        <w:br/>
        <w:t>жол көрсеткен.</w:t>
        <w:br/>
        <w:t>Ғасырлар бойы сахарада билік тізгіні кісілік, тұлғалық</w:t>
        <w:br/>
        <w:t>қасиеті бар адамдардың қолдарында болған еді. Абай за-</w:t>
        <w:br/>
        <w:t>манында ол өлшемдер ысырыла бастады. Ендігі жерде ма-</w:t>
        <w:br/>
        <w:t>лын шашып, пара беріп билік басына келді. Басқару жүйесі</w:t>
        <w:br/>
        <w:t>2.Қазақ ағартушыларының рухани мұрасындағы еркіндік идеясы 123</w:t>
        <w:br/>
        <w:t>ры жоқ жаңа діни бірлестіктер өздерінің діни уағыздары</w:t>
        <w:br/>
        <w:t>мен ұстанымдарын таратып отыр. Әсіресе, әлемдік деңгейде</w:t>
        <w:br/>
        <w:t>өріс алып жатқан діни экстремизм мен терроризм сияқты</w:t>
        <w:br/>
        <w:t>жағымсыз іс-әрекеттерді ислам дініне таңушылық, исламның</w:t>
        <w:br/>
        <w:t>м ) 5 27. ем</w:t>
        <w:br/>
        <w:t>шынайы мәнін бүркемелеушілікке байланысты руха-</w:t>
        <w:br/>
        <w:t>ни қазыналарымызды қайта жаңғырта отырып жетілдіру</w:t>
        <w:br/>
        <w:t>қажет деп білеміз. Қазақ қоғамының рухани тұғырларының</w:t>
        <w:br/>
        <w:t>ӘЛЕ желШЛНДЕЙ :</w:t>
        <w:br/>
        <w:t>бірі, ұлтымыздың бітім-болмысын, рухани жан дүниесін</w:t>
        <w:br/>
        <w:t>і; ? 28% і Те 2</w:t>
        <w:br/>
        <w:t>айшықтайтын ислам дінінің құндылықтары болып табылады.</w:t>
      </w:r>
    </w:p>
    <w:p>
      <w:r>
        <w:t>2.2. Абай Құнанбаев шығармашылығы - қазақ рухани</w:t>
        <w:br/>
        <w:t>болмысының еркіндік сипаты</w:t>
        <w:br/>
        <w:t>Шығармашылықтың кілті еркіндікте десек, Абайдың</w:t>
        <w:br/>
        <w:t>шығармашылық әлемі қазақ рухани болмысының еркіндігін</w:t>
        <w:br/>
        <w:t>паш етті. Абай Құнанбаев шығармашылығына тоқталған</w:t>
        <w:br/>
        <w:t>қазіргі қазақстандық зерттеушілер оның идеяларының</w:t>
        <w:br/>
        <w:t>философиялық тұғырлы және өмірмәнділік ұстанымдар</w:t>
        <w:br/>
        <w:t>екендігін баса көрсетіп жүр. Шындығында, оның идеялары ба-</w:t>
        <w:br/>
        <w:t>рынша жан-жақты сипат алатын толғаныстардың түзілімінен</w:t>
        <w:br/>
        <w:t>тұрады. Осыған орай, оның философиялық толғаныстарын</w:t>
        <w:br/>
        <w:t>зерделей отыра, ондағы еркіндік мәселесінің толғанылу</w:t>
        <w:br/>
        <w:t>деңгейлерін ашып көрсетуге тырыстық. Абай Құнанбаевтың</w:t>
        <w:br/>
        <w:t>шығармашылығы өлеңдерден, қара сөздерден, аудармалар</w:t>
        <w:br/>
        <w:t>мен поэмалардан құралатындығын ескерсек, еркіндік иде-</w:t>
        <w:br/>
        <w:t>ясы да осы салалардың тұтас бойына сіңірілгендігін айқын</w:t>
        <w:br/>
        <w:t>аңғаруымызға болады.</w:t>
        <w:br/>
        <w:t>Қазақ қоғамының әлеуметтік сыншысы ретінде таны-</w:t>
        <w:br/>
        <w:t>мал болған ойшыл өзінің толғаныстарын белгілі бір жүйеде</w:t>
        <w:br/>
        <w:t>адамзат тіршілігінің мағынасы мен өмірмәнділік талаптар</w:t>
        <w:br/>
        <w:t>бойынша ұсынған және халқымыздың тіршілік дәстүрлеріне</w:t>
        <w:br/>
        <w:t>бойлай еніп, оның негізгі мәнін ашып көрсетуге бағдарлады.</w:t>
        <w:br/>
        <w:t>Оның сыншылдығы, әрине, халқын жек көргендіктен емес,</w:t>
        <w:br/>
        <w:t>оған жаны ашығандықтан туындаған шығармашылықтың</w:t>
        <w:br/>
        <w:t>түрі болды. Ұлтының шымырланып қайта түлеу қажеттігін</w:t>
        <w:br/>
        <w:t>сезінгендіктен, қайрау мен намыстандыру арқылы ішкі жан-</w:t>
        <w:br/>
        <w:t>дүниесінің қайтадан жаңаша құрылу қажеттігін ұсынды. Оны</w:t>
        <w:br/>
        <w:t>2.Қазақ ағартушыларының рухани мұрасындағы еркіндік идеясы 129</w:t>
        <w:br/>
        <w:t>ды, қоғамды адасушылықтан сақтайтын да, индивидке иде-</w:t>
        <w:br/>
        <w:t>Т) ұн ЕД”</w:t>
        <w:br/>
        <w:t>ялар мен ережелер, ойлар мен болжамдар беріп, жалпы</w:t>
        <w:br/>
        <w:t>таным әлемі ретінде ашылатын да білім» (67). - деп жазды</w:t>
        <w:br/>
        <w:t>М.С. Орынбеков. Адамның рухани дүниесін жетілдіруде та-</w:t>
        <w:br/>
        <w:t>ным қабілетінің атқаратын ролі ерекше. Абайдың «Жас бала</w:t>
        <w:br/>
        <w:t>анадан туғанда екі түрлі мінезбен туады. Біреуі - ішсем, же-</w:t>
        <w:br/>
        <w:t>сем, ұйықтасам деп тұрады. Бұлар тәннің - құмары. Біреуі</w:t>
        <w:br/>
        <w:t>білсем екен демектік... көзі көрген, құлағы естігеннің бәрін</w:t>
        <w:br/>
        <w:t>сұрап тыныштық көрмейді. Мұның бәрі - жан құмары,</w:t>
        <w:br/>
        <w:t>білсем екен, көрсем екен, үйренсем екен деген осы табиғи</w:t>
        <w:br/>
        <w:t>қабілетімізден ержеткен соң айрылуымыз не себептен, орнын</w:t>
        <w:br/>
        <w:t>тауып ізденіп, кісісін тауып сұранып, ғылым тапқандардың</w:t>
        <w:br/>
        <w:t>2 21 ы Ей</w:t>
        <w:br/>
        <w:t>жолына неге салмайды екенбіз» дегенде, ойшыл әрбір адам</w:t>
        <w:br/>
        <w:t>өзінше жетіледі деп сенді. Ақыл өзіндік сананы жетілдірудің</w:t>
        <w:br/>
        <w:t>әмбебапты ұстыны болып табылады. Ұлы ойшыл ғылым мен</w:t>
        <w:br/>
        <w:t>білімді махаббат-пен үйрену керектігі жайында: «Қашан бір</w:t>
        <w:br/>
        <w:t>бала ғылым, білімді махаббатпен көксерлік болса, сонда ғана</w:t>
        <w:br/>
        <w:t>оның аты адам болады» |Ә, 80 6.|- деп жазды.</w:t>
        <w:br/>
        <w:t>Абай дүниетанымының гуманистік жақтарын филосо-</w:t>
        <w:br/>
        <w:t>фиялық тұрғыдан зерделеген І. Ерғалиевтің пікірлерінен</w:t>
        <w:br/>
        <w:t>ой түрткі еншілей келе, Ұлы Абай әлеміне тағы да үңілсек</w:t>
        <w:br/>
        <w:t>тереңдей береріміз сөзсіз. Абай философиясының негізгі</w:t>
        <w:br/>
        <w:t>мәселесі - адамгершілік, ізгіліктілік, этикалық мәселелер. Бұл</w:t>
        <w:br/>
        <w:t>мәселелерді ұлы ойшыл Адамның, Әлемнің мәні, Алла мен</w:t>
        <w:br/>
        <w:t>Адам қатынасы сияқты жалпы философиялық сұрақтарға жа-</w:t>
        <w:br/>
        <w:t>уап іздеу арқылы шешеді. Өзінің негізгі сипатында өзгеріссіз</w:t>
      </w:r>
    </w:p>
    <w:p>
      <w:r>
        <w:t>қалатын Құдайдан басқа барлық болмыстың өзгеруі идеясы</w:t>
        <w:br/>
        <w:t>бойынша Абай адамның рухани жетілу мәселесін көтереді.</w:t>
        <w:br/>
        <w:t>Адам бойындағы жаман қасиеттерді көре отырып одан ары-</w:t>
        <w:br/>
        <w:t>лу жолдарын анықтайды. Адам жаратылғаннан бері зұлым</w:t>
        <w:br/>
        <w:t>да, қайырымды да емес. Ол тәрбиенің нәтижесінде, заманның</w:t>
        <w:br/>
        <w:t>ағымына, өзініңортасына байланысты дамиды. Адамгершілікке</w:t>
        <w:br/>
        <w:t>жетелейтін бірден бір жол, Абай түсінігінде білім мен ғы-</w:t>
        <w:br/>
        <w:t>лымға құштарлық болып табылады. Абай адамды тәндік</w:t>
        <w:br/>
        <w:t>құрылысымен табиғаттың туындысы ретінде қарастырған жоқ,</w:t>
        <w:br/>
        <w:t>ол адамды Құдайдың шығармашылық іс-әрекетінің туындысы</w:t>
        <w:br/>
        <w:t>ретінде қарастырды. А дамды өзінің махаббаты арқылы жарат-</w:t>
        <w:br/>
        <w:t>ты деп түсіндіреді. Абай адамның өз тағдырын өзі жасап, өзі</w:t>
        <w:br/>
        <w:t>128 Қазақ философиялық ойы эволюциясындағы еркіндік идеясы</w:t>
        <w:br/>
        <w:t>таластырып бір бірімен жауластыруға мәжбүрлеген жаңа</w:t>
        <w:br/>
        <w:t>әкімшілік құрылым алмастырды.</w:t>
        <w:br/>
        <w:t>Сахарадағы биліктің жаңа түрін Абай: «Болыс бол-</w:t>
        <w:br/>
        <w:t>дым мінеки, бар малымды шығындап. Түйеде қом атта жал,</w:t>
        <w:br/>
        <w:t>Қалмады елге тығындап. Сөйтсе дағы елімді ұстай алма-</w:t>
        <w:br/>
        <w:t>дым мығымдып» деп сипаттайды. Болыстық лауазымының</w:t>
        <w:br/>
        <w:t>өкілдігіне ру аралық тартыс жергілікті басшыларды әжеп-</w:t>
        <w:br/>
        <w:t>тәуір баюға дәмелендірген еді. Енді ел арасы пара беру де-</w:t>
        <w:br/>
        <w:t>ген, жағайымпаздық, құлқынын арандату деген сияқты</w:t>
        <w:br/>
        <w:t>жаман қылықтарға үйір бола бастайды. «Ағайынның</w:t>
        <w:br/>
        <w:t>құлқын да құдай алған», «Құлқы», яғни, шын пейілі</w:t>
        <w:br/>
        <w:t>мен ниеті жоқ ағайын да, бұрынғы туысқандық сезімнен</w:t>
        <w:br/>
        <w:t>алшақтай бастағандығын білдіреді. Осы тұста Абайдың ырық</w:t>
        <w:br/>
        <w:t>мәселесіндегі «оны сақтаудың басты мазмұны - бірлік» деген</w:t>
        <w:br/>
        <w:t>қағида жатқандығын аңғарамыз. Бұл тек қана Абайдың өмір</w:t>
        <w:br/>
        <w:t>сүрген аймағындағы жағдай емес, бүкіл қазақ қоғамындағы</w:t>
        <w:br/>
        <w:t>сол кезде белең алып отырған құбылыс. Сондықтан ол бүкіл</w:t>
        <w:br/>
        <w:t>халқымыздың тұтас бейнесін сипаттап тұр. Абай «Біріңді</w:t>
        <w:br/>
        <w:t>қазақ, бірің дос, көрмесең істің бәрі бос» дегенде халық</w:t>
        <w:br/>
        <w:t>тұтастығы адам аралық қатынастар шынайы махаббатқа</w:t>
        <w:br/>
        <w:t>негізделгенде ғана сақталатындығына меңзеген еді. Қазақ</w:t>
        <w:br/>
        <w:t>халқы бұған дейін өз ырқынан айырылса да, дәл осындай</w:t>
        <w:br/>
        <w:t>күйге түскен емес. Ел тізгіні басқаның қолына өтті. Ел болып</w:t>
        <w:br/>
        <w:t>қалудың қамын ойластырған ақын шығармашылығы адамның</w:t>
        <w:br/>
        <w:t>жетілуі мәселесіне қарай ойысты.</w:t>
        <w:br/>
        <w:t>Абайдың дүниеге көзқарасы, дүниетанымы жөнінде сөз</w:t>
        <w:br/>
        <w:t>қозғағанда, оның философиялық ой-әлемі өзіне ғана тән хас</w:t>
        <w:br/>
        <w:t>сипатта екенін түйсіну ләзім. Абай шығармашылығының өзегі</w:t>
        <w:br/>
        <w:t>«Адам бол» деген философиялық идеяға саяды. Қоғамдағы</w:t>
        <w:br/>
        <w:t>бір адамның жан-жақты жетілуі, қалған адамдардың да</w:t>
        <w:br/>
        <w:t>соны үлгі тұтып талпынуы соның себебі, алғы шарты. Ондай</w:t>
        <w:br/>
        <w:t>д м 7 ) і</w:t>
        <w:br/>
        <w:t>болмақ қайда деп, айтпа ғылым сүйсеңіз - дегенде ғұлама -</w:t>
        <w:br/>
        <w:t>адамның рухани жетілу мүмкіндігінің шексіздігін көрсетті.</w:t>
        <w:br/>
        <w:t>Нағыз рухани жетілген адам өзінің барлық танып-білгендерін,</w:t>
        <w:br/>
        <w:t>і сы</w:t>
        <w:br/>
        <w:t>оқып-тоқығандарын, сұлу сезімдерін басқа адамдарға, ел-</w:t>
        <w:br/>
        <w:t>жұртына, адамзатқа бағыштаған шығармашыл тұлға. Абай</w:t>
        <w:br/>
        <w:t>ақыл мәселесін ағарту, халыққа білім беру тұрғысынан шешті.</w:t>
        <w:br/>
        <w:t>Адамның білімге талпынысы табиғи қасиет «... өйткені адам-</w:t>
      </w:r>
    </w:p>
    <w:p>
      <w:r>
        <w:t>2.Қазақ ағартушыларының рухани мұрасындағы еркіндік идеясы 131</w:t>
        <w:br/>
        <w:t>көрінісі екендігі сөзсіз. Осыдан өмірлік шабытпен астасып</w:t>
        <w:br/>
        <w:t>жатқан «көңіл еркіндігі» деп атуға болатын психологиялық</w:t>
        <w:br/>
        <w:t>түйткілдерді аңғаруымызға болады.</w:t>
        <w:br/>
        <w:t>«Қансонарда бүркітші шығады аңға» деп басталатын туын-</w:t>
        <w:br/>
        <w:t>ар 220; : 2</w:t>
        <w:br/>
        <w:t>дысында бір қарағанда еркіндік мәселесі қозғалмайтын сияқты</w:t>
        <w:br/>
        <w:t>болғанмен, табиғаттың тылсым және көркем бейнесін сурет-</w:t>
        <w:br/>
        <w:t>теуде тек мүлгіген тыныштық емес, қайнаған тіршілік адам-</w:t>
        <w:br/>
        <w:t>мен байланыста қарастырылады. Түлкі өзінің тіршілік үшін</w:t>
        <w:br/>
        <w:t>күрес жағдайында алыса бастаса, қыран бүркіт өзінің мақсаты</w:t>
        <w:br/>
        <w:t>мен жауапкершілігін орындау үстінде айқасқа түседі. Қазақ</w:t>
        <w:br/>
        <w:t>дүниетанымында бүркіт шынайы еркіндіктің, дала еркіндігінің</w:t>
        <w:br/>
        <w:t>рәміздік белгісі екендігін ескерсек, ол өзінің күш-қуаты мен</w:t>
        <w:br/>
        <w:t>2-1. к а ы ы :</w:t>
        <w:br/>
        <w:t>тіршілік тағайындаған болмысына толықтай сәйкес келеді</w:t>
        <w:br/>
        <w:t>және көкті шарлаған, аспан кеңістігінің төресіндей абсолютті</w:t>
        <w:br/>
        <w:t>еркіндіктің нақты нышанын айғақтайды. Бірақ Абай түлкіні де</w:t>
        <w:br/>
        <w:t>осал қылып суреттемейді: «Біреуі - Көк, Біреуі - Жер тағысы».</w:t>
        <w:br/>
        <w:t>Яғни, Көк тағысы Бүркіт түптеп келгенде мақсатына жетеді.</w:t>
        <w:br/>
        <w:t>Мүмкін, Абай сол кезеңдегі дәуірге байланысты қыран бүркіт</w:t>
        <w:br/>
        <w:t>арқылы қазақ рухы мен еркіндігінің нышанын және осындай</w:t>
        <w:br/>
        <w:t>күрескерліктің рәмізін білдіргісі келген шығар. Мүмкін ар-</w:t>
        <w:br/>
        <w:t>найы ондай мақсат қоймаса да, осы өлеңнің мазмұнынан терең</w:t>
        <w:br/>
        <w:t>бойлаған хылықтық діл бүркіттің еркіндік сүйгіш азаттығына</w:t>
        <w:br/>
        <w:t>ризашылық сезіммен қарап, бейсаналы түрде болса, оған</w:t>
        <w:br/>
        <w:t>еліктеп, архетиптерін оята бастайды. Осыдан ұлттық рух</w:t>
        <w:br/>
        <w:t>серпілісінің белгілі бір деңгейде өзіндік түйткілдері ашыла</w:t>
        <w:br/>
        <w:t>түседі деп тұжырымдай аламыз. Мәселен, қазіргі мемлекеттік</w:t>
        <w:br/>
        <w:t>рәміздердегі аспанды бейнелейтін көк түсті ту және ондағы</w:t>
        <w:br/>
        <w:t>үй быны тинннын 2201</w:t>
        <w:br/>
        <w:t>қыран бүркіт бейнесі осы еркіндік пен азаттықтың ныша-</w:t>
        <w:br/>
        <w:t>ны екендігі белгілі жайт. Бұны біз Абай дүниетанымындағы</w:t>
        <w:br/>
        <w:t>еркіндіктің «табиғатпен сәйкестендірілген рәміздік көрінісі»</w:t>
        <w:br/>
        <w:t>деп те атауымызға болады.</w:t>
        <w:br/>
        <w:t>Абай дүниетанымындағы еркіндік мәселесі тек филосо-</w:t>
        <w:br/>
        <w:t>фиялық қана емес, этикалық арналарда да айқын көрініс та-</w:t>
        <w:br/>
        <w:t>бады. «Қандай қызда ләззат бар жан татпаған» деп бастала-</w:t>
        <w:br/>
        <w:t>тын толғауында адамзат тіршілігіндегі еңбек пен еңбектен</w:t>
        <w:br/>
        <w:t>азат болатын адам еркіндігін салыстыра көрсетеді. «Орын-</w:t>
        <w:br/>
        <w:t>ды іске жүріп ой таппаған, Не болмаса жұмыс қып, мал</w:t>
        <w:br/>
        <w:t>бақпаған. Қасиеті болмайды ондай жігіт, Әншейін құр бекер-</w:t>
        <w:br/>
        <w:t>2.Қазақ ағартушыларының рухани мұрасындағы еркіндік идеясы 135</w:t>
        <w:br/>
        <w:t>ратып алуымызға болады. Бұл жердегі еркіндік адамның өзі</w:t>
        <w:br/>
        <w:t>ішіндегі қайшылықтарға байланысты туындап тұр. Жоғарыда</w:t>
        <w:br/>
        <w:t>айтылғандай періштенің жиынтық қасиеттері шайтан</w:t>
        <w:br/>
        <w:t>өрнек салғанда, (жамандықтың көрініс беруі) төменшіктеп,</w:t>
        <w:br/>
        <w:t>жеңіліс табады. Ал адам бұл өзімнен емес, «шайтан жеңді»</w:t>
        <w:br/>
        <w:t>деп психологиялық қорғаныш тетігін жасайды, нақтырақ</w:t>
        <w:br/>
        <w:t>айтқанда, кінәні өзінен басқаға бейсаналы түрде көшіреді.</w:t>
      </w:r>
    </w:p>
    <w:p>
      <w:r>
        <w:t>Бұл жерде шайтан, біздің түсінігімізше, барлық адамдардың</w:t>
        <w:br/>
        <w:t>бойында сақталатын, сәт сайын өзіне шақырып, адамды</w:t>
        <w:br/>
        <w:t>азғырушылыққа бағыттап отыратын ішкі психологиялық</w:t>
        <w:br/>
        <w:t>ықпалды күш екендігіне көз жеткізсек, адамның еркі немесе</w:t>
        <w:br/>
        <w:t>ерік күші оған бағынбауға тиіс екендігі мәлім. Осы орайда,</w:t>
        <w:br/>
        <w:t>2: 2а ей і</w:t>
        <w:br/>
        <w:t>өзінің еркін бағындыру мен бағындыра алмау мәселесі туын-</w:t>
        <w:br/>
        <w:t>дайды. Міне еркіндіктің деңгейлеріне байланысты, алдымен,</w:t>
        <w:br/>
        <w:t>адамның өз ішіндегі еркіндігі, нақтырақ айтқанда, ерік күші,</w:t>
        <w:br/>
        <w:t>өзін-өзі билей алуы бастапқы мән болып табылатындығына</w:t>
        <w:br/>
        <w:t>көз жеткізе аламыз. Ал періште сол ерік күшін бағындырып</w:t>
        <w:br/>
        <w:t>отырудың жәрдемшісі. Бұл тұста «шайтан жеңді ғой деп</w:t>
        <w:br/>
        <w:t>: КЕНТІ еі</w:t>
        <w:br/>
        <w:t>періште төменшіктейді» деген жолдарға баса назар аударуы-</w:t>
        <w:br/>
        <w:t>мыз қажет. Періште мен шайтан осылай бір-бірімен күресі,</w:t>
        <w:br/>
        <w:t>періштенің немесе шайтанның жеңілу себебі адамның өзіне</w:t>
        <w:br/>
        <w:t>байланысты. Яғни, адамның руханилық деңгейінің иерархия-</w:t>
        <w:br/>
        <w:t>сынан туындайды. Шындығында, екеуі қатар үстемдік ете ал-</w:t>
        <w:br/>
        <w:t>майды, адам әрекетінде не періште, не шайтан үстемдік етеді.</w:t>
        <w:br/>
        <w:t>Шайтан сол адамның ерік күшінің әлсіреуін аңдып жүріп,</w:t>
        <w:br/>
        <w:t>теа :</w:t>
        <w:br/>
        <w:t>парасаттылығы мен руханилығының бір сәтке төмендеуін</w:t>
        <w:br/>
        <w:t>пайдаланып, өзінің үстемдігін жүргізуге ұмтылатын ішкі</w:t>
        <w:br/>
        <w:t>жағымсыз күш.</w:t>
        <w:br/>
        <w:t>Ойшылдың - «Адасқанның алды - жөн, арты - соқпақ»,</w:t>
        <w:br/>
        <w:t>«Бір дәурен кемді күнге - боз балалық», «Жігіттер, ойын ар-</w:t>
        <w:br/>
        <w:t>) е. нең</w:t>
        <w:br/>
        <w:t>зан, күлкі қымбат» деген туындылары бозбалаларға қарата</w:t>
        <w:br/>
        <w:t>толғанылған тұжырымдармен айшықталады. Бұндағы еркін-</w:t>
        <w:br/>
        <w:t>дікке қатысты негізгі идея - бозбалалық шақтағы еркіндіктің</w:t>
        <w:br/>
        <w:t>белгілі бір шексіз кеңістігін қалай бағындыру керектігі</w:t>
        <w:br/>
        <w:t>және оны қалай пайдалану қажеті туралы айтылады. Адам</w:t>
        <w:br/>
        <w:t>болмысындағы «күлкіні» Абай төртінші сөзінде бос күлкімен</w:t>
        <w:br/>
        <w:t>уақыт өткізуді шаруадан қалу, не ахирет шаруасына, не дүние</w:t>
        <w:br/>
        <w:t>шаруасына ғафилдік деген. Бірақ үнемі күлмей жүруге жан</w:t>
        <w:br/>
        <w:t>2.Қазақ ағартушыларының рухани мұрасындағы еркіндік идеясы 125</w:t>
        <w:br/>
        <w:t>көреалмаушылық, бақастық, жаулық сияқты іштегі жаман</w:t>
        <w:br/>
        <w:t>қасиеттер ел ішінде дау туғызып іріткі салудың түрткісі болды.</w:t>
        <w:br/>
        <w:t>Осындай келеңсіз жайлардың орын алуын болдырмауды Абай</w:t>
        <w:br/>
        <w:t>! ӘЛЕ?! же да</w:t>
        <w:br/>
        <w:t>әуелі жүректі, ойды тазартуда деп білді.</w:t>
        <w:br/>
        <w:t>Заманымыздың заңғар жазушысы Мұқтар Әуезов пен</w:t>
        <w:br/>
        <w:t>Алаш ардақтысы Жүсіпбек Аймауытов сонау 1918 жылы жа-</w:t>
        <w:br/>
        <w:t>рық көрген «Абай» журналында: «Қазақ халқын надандықтың</w:t>
        <w:br/>
        <w:t>м ; : ер</w:t>
        <w:br/>
        <w:t>айсыз қараңғы түні ғылым сәулесінен бүркеп, тұншықтырып</w:t>
        <w:br/>
        <w:t>2 а</w:t>
        <w:br/>
        <w:t>тұрған кезінде тұншыққан елге дем болуға, қараңғы жер-</w:t>
        <w:br/>
        <w:t>ге нұр болуға, надандық - аждаһаны өртеуге құдай жіберген</w:t>
      </w:r>
    </w:p>
    <w:p>
      <w:r>
        <w:t>хақиқаттың ұшқыны Абай туды» |65, 160 б.) - деп, Абайдың</w:t>
        <w:br/>
        <w:t>фәни дүниеде қазақ үшін атқарған істерін дәл көрсете білді.</w:t>
        <w:br/>
        <w:t>Абайдың ең бір артық өзгешелігі заманының ыңғайына жүр-</w:t>
        <w:br/>
        <w:t>мей өзінің «өздік» бетін мықты ұстап, ақылға, ақтыққа, көңіл-</w:t>
        <w:br/>
        <w:t>дің шабытына билеткен, көз тұндырарлық кемшілік, міннің</w:t>
        <w:br/>
        <w:t>ортасында туып, ортасында жүріп, үлгілі жерден өрнек алып</w:t>
        <w:br/>
        <w:t>келген кісідей ашық көзбен қарап, барлық мінді мүлтіксіз</w:t>
        <w:br/>
        <w:t>суреттеуі шарықтап жүріп, қылт еткенді көретін қырағы</w:t>
        <w:br/>
        <w:t>қырандай сыншылдығы. Мұндай сипат Абай бұл жүрген</w:t>
        <w:br/>
        <w:t>адамдарға ұқсамай өзгеше зор мақсат үшін келгендігіне дәлел</w:t>
        <w:br/>
        <w:t>|65, 160 6.|. Абайдың сыншылдығы оның зор қайраткерлігімен</w:t>
        <w:br/>
        <w:t>ұласады. Абайдың алдына қойған мақсаты - ұлтын руха-</w:t>
        <w:br/>
        <w:t>ни жетілдіру. Қазақтың келешегіне сенген, өз халқын шексіз</w:t>
        <w:br/>
        <w:t>сүйген Абай ескіліктің бұғауынан, надандықтың шырмауы-</w:t>
        <w:br/>
        <w:t>нан шыға алмай отырған ауыр халіне күйінеді. Күйініп қана</w:t>
        <w:br/>
        <w:t>М д</w:t>
        <w:br/>
        <w:t>қоя салмайды, одан арылудың жолдарын да көрсеткен бола-</w:t>
        <w:br/>
        <w:t>тын. «Жамандықты кім көрмейді. Үміт үзбек қайратсыздық -</w:t>
        <w:br/>
        <w:t>дүниеде ешнәрседе баян жоқ екені рас, жамандық та қайдан</w:t>
        <w:br/>
        <w:t>баяндап қалады дейсің. Қары қалың қатты қыстың артынан</w:t>
        <w:br/>
        <w:t>көгі қалың, көлі мол жақсы жаз келмеуші ме еді» |9,33 б.| дейді</w:t>
        <w:br/>
        <w:t>ақын. Алайда халық басындағы қара тұман айығып, ел өмірі</w:t>
        <w:br/>
        <w:t>өзгеріп, жаңа дүние, жарық күн туатынына сенеді. Қазағын</w:t>
        <w:br/>
        <w:t>сын тезіне салып қуырып, ашы тілмен түйреп қана қоймай</w:t>
        <w:br/>
        <w:t>(е а</w:t>
        <w:br/>
        <w:t>жұбата да білген.</w:t>
        <w:br/>
        <w:t>Жас қартаймақ, жоқ тумақ, туған өлмек,</w:t>
        <w:br/>
        <w:t>Тағдыр жоқ өткен өмір қайта келмек.</w:t>
        <w:br/>
        <w:t>Басқан із, көрген қызық артта қалмақ,</w:t>
        <w:br/>
        <w:t>Бір құдайдан басқаның бәрі өзгермек |68, 52 б.</w:t>
        <w:br/>
        <w:t>138 Қазақ философиялық ойы эволюциясындағы еркіндік идеясы</w:t>
        <w:br/>
        <w:t>махаббат Алладан таралады, өйткені Алла жер бетіндегі</w:t>
        <w:br/>
        <w:t>тіршілік атаулыны махаббатпен жаратқан.</w:t>
        <w:br/>
        <w:t>Махаббат адам еркіндігінің адамдық шегін ашып көрсе-</w:t>
        <w:br/>
        <w:t>тетін өлшемге айналады. «Махаббат дегеніміз қамқорлық»</w:t>
        <w:br/>
        <w:t>деп экзистенциалистер тұжырымдағандай, ол белгілі бір</w:t>
        <w:br/>
        <w:t>шектердегі адамның мағынасыз еркіндігін тежейтін, эгоистік</w:t>
        <w:br/>
        <w:t>пиғылды болдырмайтын, әлемде тек өзі ғана емес, өзгенің де</w:t>
        <w:br/>
        <w:t>қамын ойлап ғұмыр кешу қажеттігін аяғақтап береді. Махаббат</w:t>
        <w:br/>
        <w:t>сезімі жалпы алғанда, адам болмысына тән тек өзінің қамын</w:t>
        <w:br/>
        <w:t>ғана ойлаудан өзгенің де қамын ойлауға мүмкіндік беретін ішкі</w:t>
        <w:br/>
        <w:t>эмоционалдық күш екендігінде сөз жоқ.</w:t>
        <w:br/>
        <w:t>«Махаббат - өмір көркі, рас», - деп өз ойын әрі қарай</w:t>
        <w:br/>
        <w:t>сабақтаған жолдар «көрік» түсінігі арқылы оның философия-</w:t>
        <w:br/>
        <w:t>дық деңгейде эстетикалық құндылыққа дейін көтерілетіндігін,</w:t>
        <w:br/>
        <w:t>өмірді өмір ретінде сақтаушы, асқақтандырушы, өз мәніне</w:t>
        <w:br/>
        <w:t>келтіруші, реттеуші, орнықтырушы сипат алатындығын</w:t>
        <w:br/>
        <w:t>бағамдаған ойшыл, «рас» сөзімен оның обьективтілігін,</w:t>
        <w:br/>
        <w:t>шынайылығын, ақиқаттылығын тұжырымдайды Яғни, ма-</w:t>
        <w:br/>
        <w:t>хаббатсыз құрылған адам өміріндегі ерік мағынасыздықпен</w:t>
        <w:br/>
        <w:t>ұштасып жатады. Осы тұстан егер адам өзге - үшін өмір сүруді</w:t>
        <w:br/>
        <w:t>сезінбесе, онда өзі- үшін өмір сүруді де сезіне алмайтындығын</w:t>
        <w:br/>
        <w:t>байыптауымызға болады. Махаббат адам болмысының табиғи-</w:t>
        <w:br/>
        <w:t>биологиялық еркін психологиялық-әлеуметтік шарттармен</w:t>
      </w:r>
    </w:p>
    <w:p>
      <w:r>
        <w:t>құрсаулайды. Абайдың пайымдауындағы махаббат адамға,</w:t>
        <w:br/>
        <w:t>жер бетіндегі тіршілікке, Аллаға деген махаббатқа ұласады.</w:t>
        <w:br/>
        <w:t>Махаббат өмір мәні, ол шығармашылық пен жасампаздықты</w:t>
        <w:br/>
        <w:t>тудырады.</w:t>
        <w:br/>
        <w:t>2.3. Қазақ зиялыларының еркіндік идеясын</w:t>
        <w:br/>
        <w:t>тарихи сабақтастықпен жалғастыруы</w:t>
        <w:br/>
        <w:t>Түріктердің өте ерте дәуірлердегі ірі Империялар құрған</w:t>
        <w:br/>
        <w:t>: р! ; 2; Еп</w:t>
        <w:br/>
        <w:t>кездерінде олар басқа мемлекеттерденаса қауіптене бермейтін.</w:t>
        <w:br/>
        <w:t>Керісінше, көптеген басқа елдерді өздерінің биліктеріне бағын-</w:t>
        <w:br/>
        <w:t>дырып жүрді. Білге қағанның Күлтегін қабіріндегі құлыптасқа</w:t>
        <w:br/>
        <w:t>қашатқан сөздері: «Биікте Көк Тәңірі, төменде қара жер</w:t>
        <w:br/>
        <w:t>жаратылғанда екеуінің арасында адам баласы жаратылған.</w:t>
        <w:br/>
        <w:t>2.Қазақ ағартушыларының рухани мұрасындағы еркіндік идеясы 141</w:t>
        <w:br/>
        <w:t>тәселдеріне, ру-тайпаларының шежіресіне, тұрмыс-салтына,</w:t>
        <w:br/>
        <w:t>қазақ жерлерінің отарлану тарихы жайында болатын. Дәл осы</w:t>
        <w:br/>
        <w:t>кезге дейін Алаш көшбасшысының еңбектері толық жиналып</w:t>
        <w:br/>
        <w:t>бітпеген. Олардың дені Мәскеу, Петербор, Самара, Омбы, Се-</w:t>
        <w:br/>
        <w:t>ы селесі 5 :</w:t>
        <w:br/>
        <w:t>мей қалаларында шығып тұрған мерзімді баспасөз беттерінде,</w:t>
        <w:br/>
        <w:t>архивтерде сақталған. Оны жинап бастыру бүгінгі ұрпақ үшін</w:t>
        <w:br/>
        <w:t>міндет. Әлихан Нұрмұхамедұлының жан-жақты терең білімі</w:t>
        <w:br/>
        <w:t>мен қоғамдағы болып жатқан оқиғаларға терең талдаулар жа-</w:t>
        <w:br/>
        <w:t>сай алатын сараптаушылық қабілетінің арқасында ел өмірінің</w:t>
        <w:br/>
        <w:t>келелі мәселелері нақты ғылыми шешімдерін тапты. Кешегі</w:t>
        <w:br/>
        <w:t>күнгі Абай, Шоқан, Ыбырайлар армандаған, болашақтан үміт</w:t>
        <w:br/>
        <w:t>еткен қазақ жастары бұл күнде жаңбырдан соңғы құрақтай</w:t>
        <w:br/>
        <w:t>қаулап өсіп келе жатқан еді. Олар да, кез келген өз заманының</w:t>
        <w:br/>
        <w:t>с ДЕГЕ</w:t>
        <w:br/>
        <w:t>зиялы азаматтарына тән, өз халқының болашағы мен бүгіні</w:t>
        <w:br/>
        <w:t>жайлы, ондағы болып жатқан оқиғалар туралы ой толғап,</w:t>
        <w:br/>
        <w:t>тебіренді. Елдің осындай халіне жандары ауырып, қазақ</w:t>
        <w:br/>
        <w:t>халқына тәуелсіздік, еліне егемендік алудың жолдарын басқаша</w:t>
        <w:br/>
        <w:t>-</w:t>
        <w:br/>
        <w:t>қарастыра бастады.</w:t>
        <w:br/>
        <w:t>Солардың көшбасшысы, көсемі болған Әлихан Бөкей-</w:t>
        <w:br/>
        <w:t>ханның саяси-әлеуметтік, философиялық ой-тұжырымдары</w:t>
        <w:br/>
        <w:t>сол кезеңдегі қазақ қоғамының толғағы жеткен мәселелере</w:t>
        <w:br/>
        <w:t>арналды. Санкт-Петербордың Императорлық орман шарауа-</w:t>
        <w:br/>
        <w:t>шылығы институты мен Санкт-Петербор университетінің заң</w:t>
        <w:br/>
        <w:t>факультетін бір мезгілде бітіріп шыққан жас маман сол кездің</w:t>
        <w:br/>
        <w:t>өзінде Астана жұртына марксизм теориясының білгірі ретінде</w:t>
        <w:br/>
        <w:t>танымал болған еді. Оның қазақ қоғамдық қатынастарындағы</w:t>
        <w:br/>
        <w:t>қайшылықтарға жасалған талдаулары, ғылыми сараптамала-</w:t>
        <w:br/>
        <w:t>ры қазақстандық ғылым дамуына қосылған зор үлес. Әлихан</w:t>
        <w:br/>
        <w:t>Бөкейхан, Ахмет Байтұрсынұлы, Міржақып (Дулатұлы,</w:t>
        <w:br/>
        <w:t>Мағжан Жұмабайұлы, Мұстафа Шоқай тұсындағы қазақ фи-</w:t>
        <w:br/>
        <w:t>длософиясы мен саяси-әлеуметтік ойы біршама еркіндікте да-</w:t>
        <w:br/>
        <w:t>мыды деп айта аламыз. Олар отарлық езгідегі елде өмір сүріп,</w:t>
        <w:br/>
        <w:t>сол отаршылдардың қатаң бақылауында бола тұра қазақ</w:t>
        <w:br/>
        <w:t>халқының еркіндігімен ұлттық мемлекет жайлыой-пікірлерін</w:t>
        <w:br/>
        <w:t>ашық түрде сол кездегі баспасөз бетінде «Қазақ» газеті арқылы</w:t>
        <w:br/>
        <w:t>жариялап шығарып, таратты. Әлихан Бөкейхан осы газет</w:t>
        <w:br/>
        <w:t>жайлы «Ашық хат» деген мақаласында: «Газетаның қашша</w:t>
        <w:br/>
        <w:t>құтылмайтын бір ісі саясат жолы. Мұнымыз үкімет пен жұрт</w:t>
      </w:r>
    </w:p>
    <w:p>
      <w:r>
        <w:t>142 Қазақ философиялық ойы эволюциясындағы еркіндік идеясы</w:t>
        <w:br/>
        <w:t>арасы. Жұрт үкіметпен қасыныспай, арбаспай ғұмыр сүрмес.</w:t>
        <w:br/>
        <w:t>Бізде жұрт жоқ па, үкімет жоқ па? Қырда болған саясат ісіне</w:t>
        <w:br/>
        <w:t>біздің «Қазақ» тіпті сараң. Бізде хабаршы жоқ... Қырда қанша</w:t>
        <w:br/>
        <w:t>учитель, мұғалім, болыс тілмәші бар. Тағы қырда адам, мал</w:t>
        <w:br/>
        <w:t>дәрігері, фельдшерлер бар. Хат білетін қазақ қанша! Осылар</w:t>
        <w:br/>
        <w:t>хабаршы-тілші болса, мен мұны жазамын ба?» |711 деп қазақ</w:t>
        <w:br/>
        <w:t>жастарын осы газета жұмысын жандандыруға шақырады.</w:t>
        <w:br/>
        <w:t>Бүкіл қырдағы хат танитындарды саяси іске тартуды көздейді.</w:t>
        <w:br/>
        <w:t>Сахара жұртын билікке, саясатқа, болып жатқан өзгерістерге</w:t>
        <w:br/>
        <w:t>тартқысы келеді. Өз жұртына бұрынғыша өмір сүрудің ендігі</w:t>
        <w:br/>
        <w:t>жерде тіптен болмайтынын ашық жазды. Өмірдің көлеңкелі</w:t>
        <w:br/>
        <w:t>теріс жақтарынан жирендіретін амалдарды көрсетіп берді.</w:t>
        <w:br/>
        <w:t>Мақсаты туған халқын Батыс пен Шығыс мәдениетінің кәусәр</w:t>
        <w:br/>
        <w:t>5 т ша:</w:t>
        <w:br/>
        <w:t>бұлағынан нәр алған ой-сана жемісінің шырынан сусындату.</w:t>
        <w:br/>
        <w:t>Ойшыл-ғалымның әлемдік ғылымдар саласына қосқан</w:t>
        <w:br/>
        <w:t>үлесі де зор. Ресей мемлекетінің бірнеше ғылыми-зерттеу экс-</w:t>
        <w:br/>
        <w:t>педицияларына қатысып, ғылыми қоғамдар мен ұйымдарға</w:t>
        <w:br/>
        <w:t>мүше болды. Атақты ғалым П.П. Семенов-Тянь-шанский мен</w:t>
        <w:br/>
        <w:t>академик В.И. Ламанскийдің редакциясымен: «Россия. Біздің</w:t>
        <w:br/>
        <w:t>Отанымыздың жалпы географиялық сипаттамасы» атты көп</w:t>
        <w:br/>
        <w:t>томдық еңбектің авторларының бірі болды. Осы көптомдықтың</w:t>
        <w:br/>
        <w:t>18-томы қазақ тарихына арналып «Қырғыз өлкесі» деген кітабы</w:t>
        <w:br/>
        <w:t>Әлихан Бөкейхановтың қаламынан туындады. Кітап 1903 жылы</w:t>
        <w:br/>
        <w:t>Петерборда жарық көрді.</w:t>
        <w:br/>
        <w:t>Бір кездегі қазақ ағартушыларының көксеген армандары</w:t>
        <w:br/>
        <w:t>еуропалық ғылым білімге қол жеткізу, сол арқылы қазақ қоға-</w:t>
        <w:br/>
        <w:t>мын жетілдіру идеясы келесі лектегі ұлтымыздың мақтаны-</w:t>
        <w:br/>
        <w:t>шына айналған Ә. Бөкейханов, А. Байтұрсынов, М. Шоқайдың</w:t>
        <w:br/>
        <w:t>шығармашылық әлемді игеруімен жалғасын тапты. Алаш</w:t>
        <w:br/>
        <w:t>ардақтыларының арқасында Қазақстан ғылымы халқымыздың</w:t>
        <w:br/>
        <w:t>рухани мәдениетінің бір түрі болып қана қалмай, әлеуметтік</w:t>
        <w:br/>
        <w:t>жадында сақталды. Сонымен қатар ғылымды заңғар биіктерге</w:t>
        <w:br/>
        <w:t>шығарды (72, 3 6.1. 1896 жылы Орыс үкіметінің шешімімен</w:t>
        <w:br/>
        <w:t>Ақмола, Семей, Торғай облыстарындағы жер жағдайын зерттеп</w:t>
        <w:br/>
        <w:t>қазақ даласына орыс шаруаларының қоныс аударуына қажет</w:t>
        <w:br/>
        <w:t>ғылыми негіз жасауға арналған Ф.А. Шербина бастаған экспеди-</w:t>
        <w:br/>
        <w:t>ция ұйымдастырып, экспедиция алдына мынандай міндеттер</w:t>
        <w:br/>
        <w:t>қойған еді:</w:t>
        <w:br/>
        <w:t>2.Қазақ ағартушыларының рухани мұрасындағы еркіндік идеясы 133</w:t>
        <w:br/>
        <w:t>Өмірдің бір бағытта, яғни, өткеннен келешекке қарай жүріп</w:t>
        <w:br/>
        <w:t>отыруы мен өлген адамның қайта оралмайтындығы жал-</w:t>
        <w:br/>
        <w:t>пы оның болмысының тағдыры болып айқындалады. Осы</w:t>
        <w:br/>
        <w:t>тұста абсолютті үстемдік пен еркіндік белгілі бір деңгейде</w:t>
        <w:br/>
        <w:t>мағынасын жояды. Адам болмысының, тіршілігінің мазмұны</w:t>
        <w:br/>
        <w:t>субьективті болғанмен, формасы обьективті екендігін байып-</w:t>
        <w:br/>
        <w:t>таған ой пікірлерін бағамдаймыз. Тағдырдың үсемдік етуі</w:t>
        <w:br/>
        <w:t>(фатализм) белгілі бір деңгейде еркіндіктің шартталуы деп</w:t>
        <w:br/>
        <w:t>те айғақтауымызға болады. Көрген қызықтардың артта қалуы</w:t>
        <w:br/>
        <w:t>уақыт факторын бағамдауға байланысты айтылған идея.</w:t>
      </w:r>
    </w:p>
    <w:p>
      <w:r>
        <w:t>Уақыт пен тағдыр немесе, уақытты қалай өткізу керектігін</w:t>
        <w:br/>
        <w:t>д ЕЕЕ ; " Т!</w:t>
        <w:br/>
        <w:t>бағындырған тағдыр еркіндік өлшемдерін де өзіне оңай</w:t>
        <w:br/>
        <w:t>бағындыраалады дегентұжырыммеңзелгендігінаңғаруымызға</w:t>
        <w:br/>
        <w:t>болады. Келесі шумақтағы «ер ісізқылғаермек, бойды жеңбек»</w:t>
        <w:br/>
        <w:t>деген дәйекті тұжырым, ақыл мен иррационалдықтың</w:t>
        <w:br/>
        <w:t>қайшылығын ашып көрсетуге мүмкіндік туғызатын ұстаным.</w:t>
        <w:br/>
        <w:t>Бұл жердегі «бой» сөзін тереңірек ашып көрсетсек, қазақ</w:t>
        <w:br/>
        <w:t>халқының таным түсінігіндегі «бой бермей кету», «бой ал-</w:t>
        <w:br/>
        <w:t>дырмау» сияқты тіркестері арқылы мағынасының толығырақ</w:t>
        <w:br/>
        <w:t>ашылатындығына көз жеткіземіз. «Бой» ерік күшімен</w:t>
        <w:br/>
        <w:t>тежелетін, адамның ішкі сезімдік, иррационалдық, нәпсілік</w:t>
        <w:br/>
        <w:t>т. б. физиологиялық қажеттіліктерінің бағынышсыздығынан</w:t>
        <w:br/>
        <w:t>туындайды. Батыс философиясы түсінігі бойынша қарасақ,</w:t>
        <w:br/>
        <w:t>оны «бейсаналылықпен» де байланыстыруға болады. Яғни,</w:t>
        <w:br/>
        <w:t>бой алдырмау, өзінің бойын (өн-бойын) оған бағынышты</w:t>
        <w:br/>
        <w:t>етпеу деген психологиялық қағиданы туындатады. «Оған»</w:t>
        <w:br/>
        <w:t>деп отырғанымыз руханилыққа қарама-қарсы зұлымдық</w:t>
        <w:br/>
        <w:t>және өзіне де, өзгеге де қажетсіздіктердің тұтас жиынтығын</w:t>
        <w:br/>
        <w:t>білдіреді. Демек, «бойын жеңу» өзінің ішкі қуаттылығы мен</w:t>
        <w:br/>
        <w:t>бейсаналық ұмтылыстарын бағындыру, тәннің талаптарына</w:t>
        <w:br/>
        <w:t>0а 205 :</w:t>
        <w:br/>
        <w:t>сөзсіз бас июді болдырмау деген мағынаға келіп тоғысады.</w:t>
        <w:br/>
        <w:t>Себебі, оған ақыл қарма-қарсы тұрады. Осы орайда, Абай</w:t>
        <w:br/>
        <w:t>дүниетанымындағы еркіндік мәселесінің «ақыл», «бойды</w:t>
        <w:br/>
        <w:t>жеңу» сияқты ұғымдармен тереңірек анықталып тұрғандығын</w:t>
        <w:br/>
        <w:t>атап өтуіміз қажет. Бұны «ақыл-ерік күші» деп атауымызға</w:t>
        <w:br/>
        <w:t>а</w:t>
        <w:br/>
        <w:t>болады.</w:t>
        <w:br/>
        <w:t>Осы шумақ «Еріншек ездігінен көпке көнбек» деп аяқ-</w:t>
        <w:br/>
        <w:t>талады. Осы тұста еріншектің көпке көнуі, яғни, не болса соған</w:t>
        <w:br/>
        <w:t>134 Қазақ философиялық ойы эволюциясындағы еркіндік идеясы</w:t>
        <w:br/>
        <w:t>көне салуы оның еркіндігінің тежелгендігін, мүмкіндігінің</w:t>
        <w:br/>
        <w:t>шектелгендігін білдіреді. Еріншек адам дәулетсіз, мойын-</w:t>
        <w:br/>
        <w:t>сұнғыш, көнбіс адамға айналып өзінің еркіндігін өзі қолынан</w:t>
        <w:br/>
        <w:t>береді. Сөйтіп, еркіндіктен өзінің еріншектік болмысы арқылы</w:t>
        <w:br/>
        <w:t>ажырайды, өзінің еркіндігін, мүмкіндіктерін өзгеге «тапсы-</w:t>
        <w:br/>
        <w:t>рады». Өзгеге тапсырылған басқа адамның еркіндігі әрине</w:t>
        <w:br/>
        <w:t>толыққанды сақталмайды. Еркіндіктің осылай тасымалдануын</w:t>
        <w:br/>
        <w:t>еріншектік арқылы ашып көрсеткен Абай дүниетанымы белгілі</w:t>
        <w:br/>
        <w:t>бір деңгейде еркіндік феноменінің жеке адамдар арасындағы</w:t>
        <w:br/>
        <w:t>тасымалдануын, одан айрылуды, өзге үшін тағы бір еркіндікке</w:t>
        <w:br/>
        <w:t>ие болуды сипаттайды. Мәселен, құл иеленушілік қоғамда</w:t>
        <w:br/>
        <w:t>құлдар өзінің еркі мен еркіндігін өзгеге тапсырады. Бұл жердегі</w:t>
        <w:br/>
        <w:t>еріншектің көпке көнуі сайып келгенде, түптің түбінде, өзгенің</w:t>
        <w:br/>
        <w:t>еркіне кіруге негізделеді, немесе соған ұмтылып бара жатқан</w:t>
        <w:br/>
        <w:t>үрдіс екендігі сөзсіз.</w:t>
        <w:br/>
        <w:t>Осы өлеңдегі келесі бір шумақ мистификациялық сенім-</w:t>
        <w:br/>
        <w:t>дерге негізделген еркіндік пен ерік мәселесін қозғайды:</w:t>
        <w:br/>
        <w:t>Елбұзылса, табады шайтан өрнек,</w:t>
        <w:br/>
        <w:t>Періште төменшіктеп, қайғы жемек,</w:t>
        <w:br/>
        <w:t>Өзімнің иттігімнен болды демей,</w:t>
      </w:r>
    </w:p>
    <w:p>
      <w:r>
        <w:t>Жеңді ғой деп шайтанға болар көмек |68, 24 б.)</w:t>
        <w:br/>
        <w:t>Осы жолдардағы еркіндік туралы толғаныстың ерекшелігі</w:t>
        <w:br/>
        <w:t>«Періште» мен «шайтанның» қатыстырылуы арқылы ұсыныл-</w:t>
        <w:br/>
        <w:t>ған рәміздік парадигма екендігіне байланысты. Бұл екі ұғым</w:t>
        <w:br/>
        <w:t>негізінен діндегі айқынсыз, трансценденциялық субьектілер</w:t>
        <w:br/>
        <w:t>болып табылады. Сонымен қатар халықтық дүниетанымда</w:t>
        <w:br/>
        <w:t>да, әлемдік мистикада да шайтан - сайтан, сатана түрінде</w:t>
        <w:br/>
        <w:t>құдайды мойындамайтын және адамды азғырушы, рухани</w:t>
        <w:br/>
        <w:t>( ; йі да ыы</w:t>
        <w:br/>
        <w:t>жолдан тайдырып, нәпсіқұмарлыққа жетелеуші образды бей-</w:t>
        <w:br/>
        <w:t>не. Ал періште де әлемдік діндердің көбіне ортақ тазалық пен</w:t>
        <w:br/>
        <w:t>пәктіктің рәміздік белгісі, адамдардың қорғаушысы (періштесі</w:t>
        <w:br/>
        <w:t>сақтап қалды). Осыдан адам болмысының белгілі бір қырын</w:t>
        <w:br/>
        <w:t>былайша түсіндіріп өтуімізге болады. Періштені шарт-</w:t>
        <w:br/>
        <w:t>ты түрде - саналылық, парасаттылық, руханилық, тазалық</w:t>
        <w:br/>
        <w:t>ретінде байыптасақ, шайтанды - бейсанадағы жағымсыз</w:t>
        <w:br/>
        <w:t>ұмтылыстар мен белгілі бір шектердің бұзылуы деп ажы-</w:t>
        <w:br/>
        <w:t>132 Қазақ философиялық ойы эволюциясындағы еркіндік идеясы</w:t>
        <w:br/>
        <w:t>ге бұлғақтаған» деп аяқталған тұжырымдарына назар салсақ,</w:t>
        <w:br/>
        <w:t>еркіндік хақындағы толғаныстардың деңгейлерін байыптай</w:t>
        <w:br/>
        <w:t>аламыз. Не ой еңбегімен, не дене еңбегімен шұғылданбай</w:t>
        <w:br/>
        <w:t>өмірзая тірлік кешудің мәнсіздігін айшықтайды. Осы орайда,</w:t>
        <w:br/>
        <w:t>Ш 2 ұй</w:t>
        <w:br/>
        <w:t>адамның абсолютті бостандығын теориялық түрде жобаласақ,</w:t>
        <w:br/>
        <w:t>ол бәрінен, тіпті тіршілік үшін қажетті еңбектен де азат болу</w:t>
        <w:br/>
        <w:t>керек. Бұндай азаттық әрине, мүмкін емес. Егер осындай</w:t>
        <w:br/>
        <w:t>азаттық болатын болса, ондай адамның «қасиеті болмай-</w:t>
        <w:br/>
        <w:t>ды» сондықтан «адам еркіндігі белгілі бір деңгейлерде шарт-</w:t>
        <w:br/>
        <w:t>талады. Оның бірі - еңбек» деген тұжырым жатқандығын</w:t>
        <w:br/>
        <w:t>аңдай аламыз. Еңбек еркіндікті шектемейді, бірақ адамның</w:t>
        <w:br/>
        <w:t>бос уақытының еңбекпен өтуі белгілі бір қырынан алғанда,</w:t>
        <w:br/>
        <w:t>еркіндіктің шектелуі тәрізді. Дегенмен осы шектелу еркіндіктің</w:t>
        <w:br/>
        <w:t>шектелмеуіне алып келеді. Адам еркіндігінің абсолютті сипаты</w:t>
        <w:br/>
        <w:t>оның қоғамдағы еңбектен азат болуымен өлшенбейді. Еркін-</w:t>
        <w:br/>
        <w:t>дік өзінің қоғамдық талаптарының шеңберінде іске асып оты-</w:t>
        <w:br/>
        <w:t>ратын өзінің Менінің жауапкершілік деңгейі болып шығады.</w:t>
        <w:br/>
        <w:t>Осы толғаныстарды таразылай келе біз мұны «еркіндік эти-</w:t>
        <w:br/>
        <w:t>қасы» деп тұжырымдауымызға болады. «Қартайдық қайғы</w:t>
        <w:br/>
        <w:t>ойладық, ұйқы сергек» деп аталған өлеңі экзистенциалдық</w:t>
        <w:br/>
        <w:t>толғанысқа құрылған туынды. Бұнда да адам еркіндігі мәселесі</w:t>
        <w:br/>
        <w:t>антропологиялық деңгейден онтологиялық дәрежеге дейін</w:t>
        <w:br/>
        <w:t>көтеріледі. Адамзат тіршілігінің мағынасы мен мәніне шолу</w:t>
        <w:br/>
        <w:t>жасай отырып, өлім мен өмір мәселесін қозғайды:</w:t>
        <w:br/>
        <w:t>Жас - қартаймақ, жоқ - тумақ, туған өлмек,</w:t>
        <w:br/>
        <w:t>Тағдыр жоқ өткен өмір қайтып келмек,</w:t>
        <w:br/>
        <w:t>Басқан із, көрген қызық артта қалмақ,</w:t>
        <w:br/>
        <w:t>Бір құдайдан басқаның бәрі өзгермек». |68,23 б.</w:t>
        <w:br/>
        <w:t>Осы мәтіннің мазмұнына тереңірек назар салсақ, тағдыр,</w:t>
        <w:br/>
        <w:t>өлім, Құдай сияқты концепттердің кірістіріліп, ұлттық таным</w:t>
        <w:br/>
        <w:t>түсініктегі философемдерді аңғарамыз. Жас қартаяды, жоқ</w:t>
        <w:br/>
        <w:t>адам дүниеге келеді, туғандар өледі. Бұл адамзат болмысының</w:t>
        <w:br/>
        <w:t>қарапайым эволюциялық формуласы болғанмен, тоқтаусыз</w:t>
      </w:r>
    </w:p>
    <w:p>
      <w:r>
        <w:t>0а :</w:t>
        <w:br/>
        <w:t>уақыт пен өтіп бара жатқан өмір сол адамның жеке</w:t>
        <w:br/>
        <w:t>субьектілік қалауына байланыссыз болып шығады. Осы орай-</w:t>
        <w:br/>
        <w:t>да абсолютті еркіндік пен антропоцентрлік сана тежеледі.</w:t>
        <w:br/>
        <w:t>154 Қазақ философиялық ойы эволюциясындағы еркіндік идеясы</w:t>
        <w:br/>
        <w:t>тарыла бастаған кездегі экзистенциалдық сарындағы фило-</w:t>
        <w:br/>
        <w:t>софиялық ойларын поэзия тілінде былай деп өрнектейді:</w:t>
        <w:br/>
        <w:t>Әлдеқайдан шу шықты,</w:t>
        <w:br/>
        <w:t>Қып-қызыл қан - ту шықты,</w:t>
        <w:br/>
        <w:t>Жердің жүзін түн басты.</w:t>
        <w:br/>
        <w:t>Шегір көзді сары шаш,</w:t>
        <w:br/>
        <w:t>Бәрі тырдай жалаңаш,</w:t>
        <w:br/>
        <w:t>Жан-жағымды жын басты.</w:t>
        <w:br/>
        <w:t>Қанмен боялған болышевиктердің қызыл туын меңзейді.</w:t>
        <w:br/>
        <w:t>Кеңестік биліктің келуін қазақ зиялылары әртүрлі көңіл күйде</w:t>
        <w:br/>
        <w:t>қабылдады. Жарқын болашаққа жол ашылды деп сеніп, соны</w:t>
        <w:br/>
        <w:t>жырлады. Жарық күн туды, бостандық, азаттық таңы атты деп</w:t>
        <w:br/>
        <w:t>1 ; д</w:t>
        <w:br/>
        <w:t>жырлаған жаңа өмір, сезімтал ақынға қара түнек түн болып</w:t>
        <w:br/>
        <w:t>көрінеді.</w:t>
        <w:br/>
        <w:t>Әлденені бөлісіп,</w:t>
        <w:br/>
        <w:t>Ыржиысып күлісіп,</w:t>
        <w:br/>
        <w:t>Ән жер, мін жер жалт та жұрт.</w:t>
        <w:br/>
        <w:t>Жел ұлиды өкіріп.</w:t>
        <w:br/>
        <w:t>Жындар жалп-жалп секіріп...</w:t>
        <w:br/>
        <w:t>Қара жолдан сүрлеу жоқ.</w:t>
        <w:br/>
        <w:t>Артымда елім бар еді,</w:t>
        <w:br/>
        <w:t>Алдымда жолым бар еді</w:t>
        <w:br/>
        <w:t>Елде жоқ қазір, жол да жоқ...</w:t>
        <w:br/>
        <w:t>Ақын елінің серкесі. Бұрынғы қазақы қалпын, елін көргісі</w:t>
        <w:br/>
        <w:t>келеді. Бір бостандық таңы атарынан үміті бар. Соны күтеді.</w:t>
        <w:br/>
        <w:t>Табылар жолың, тарылма,</w:t>
        <w:br/>
        <w:t>Жылама жынға жалынба,</w:t>
        <w:br/>
        <w:t>Таң атқанша күн де жоқ |82, 106 6.1.</w:t>
        <w:br/>
        <w:t>Жырларымен халқын жұбатады. Азаттық таңа атары-</w:t>
        <w:br/>
        <w:t>на сенеді. Ұлттық намыс пен өрлігін өшірмеуді сұрайды.</w:t>
        <w:br/>
        <w:t>Өзінің өмірдің мәні деген құндылықтарын жоғалтқан ақын</w:t>
        <w:br/>
        <w:t>айналасындағы өзгерістің ұлттық мүдделерге жат екендігін</w:t>
        <w:br/>
        <w:t>2.Қазақ ағартушыларының рухани мұрасындағы еркіндік идеясы 159</w:t>
        <w:br/>
        <w:t>Ұйқышыл жұртты</w:t>
      </w:r>
    </w:p>
    <w:p>
      <w:r>
        <w:t>Түксиген мұртты</w:t>
        <w:br/>
        <w:t>Обыр обып сарып тұр</w:t>
        <w:br/>
        <w:t>Түн етіп күнін,</w:t>
        <w:br/>
        <w:t>Көрсетіп мінін,</w:t>
        <w:br/>
        <w:t>Оятқызбай қорып тұр</w:t>
        <w:br/>
        <w:t>Обыр болса қамқорың</w:t>
        <w:br/>
        <w:t>Қайнағаны сол сорың! |83,11 6.1.</w:t>
        <w:br/>
        <w:t>Тойымсыз көршіні «обырға» теңейді. Мешкей деген</w:t>
        <w:br/>
        <w:t>жақсы ат емес дегендей, адамзаттың философиялық мәңгілік</w:t>
        <w:br/>
        <w:t>мәселелерінің бірі осы нәпсіні тыю. Империялық ашылған</w:t>
        <w:br/>
        <w:t>аран, оның тойымсыздығы «обыр обып сорып тұр» деген</w:t>
        <w:br/>
        <w:t>теңеумен көрсетеді. Осындай кезеңде қазақ жерін біртіндеп</w:t>
        <w:br/>
        <w:t>бейбіт жолмен жаулаған Ресей Империясы қазақтың мал-</w:t>
        <w:br/>
        <w:t>мүлкін, қымбат аң терілерін тонап жатқан кезең еді. Ұлттық</w:t>
        <w:br/>
        <w:t>мемлекеттіліктің барлық мәселесін жан-жақты қамтып</w:t>
        <w:br/>
        <w:t>ұйқыдағы елді серпілуге шақырған. Ахмет Байтұрсынұлын</w:t>
        <w:br/>
        <w:t>патша жандармериясы дүркін-дүркін түрмеге жауып</w:t>
        <w:br/>
        <w:t>отырған. Тұтқында отырып «Аллаға», «Хаққа» жалбарынып,</w:t>
        <w:br/>
        <w:t>аруақтарға сиынады. Ойшыл дүниетанымының терең та-</w:t>
        <w:br/>
        <w:t>мырлары исламдық құндылықтармен қатар тәңіршілдікпен</w:t>
        <w:br/>
        <w:t>тұтасып жатқандығын байқаймыз.</w:t>
        <w:br/>
        <w:t>Адасқанын алаштың,</w:t>
        <w:br/>
        <w:t>Түзу жолға түсір хақ!</w:t>
        <w:br/>
        <w:t>Тұтқын болып тарығып</w:t>
        <w:br/>
        <w:t>Жалғыз жатып зарығып,</w:t>
        <w:br/>
        <w:t>Ашу қысып ойды алып,</w:t>
        <w:br/>
        <w:t>Өрт жайылып, бойды алып</w:t>
        <w:br/>
        <w:t>"Дерт жүрекке толған шақ</w:t>
        <w:br/>
        <w:t>Қатты айтты деп кҡектемей</w:t>
        <w:br/>
        <w:t>Сиынғанды тек демей,</w:t>
        <w:br/>
        <w:t>Он екі имам әулие</w:t>
        <w:br/>
        <w:t>Жиырма сегіз әмбие</w:t>
        <w:br/>
        <w:t>Қолда өңшең аруақ! |83, 13 б.1.</w:t>
        <w:br/>
        <w:t>2.Қазақ ағартушыларының рухани мұрасындағы еркіндік идеясы 143</w:t>
        <w:br/>
        <w:t>1. Көшпелі шаруашылықтың жер пайдалану әдіс-тәсіл-</w:t>
        <w:br/>
        <w:t>дерінің заңдылықтарына көз жеткізу;</w:t>
        <w:br/>
        <w:t>2. Қазақтарды қауымдық қоғамға бөліп, оларды шаруа-</w:t>
        <w:br/>
        <w:t>шылық жүйе бойынша жіктеу;</w:t>
        <w:br/>
        <w:t>3. Сол жеке шаруашылықтарға қажет төрт түлік малдың</w:t>
        <w:br/>
        <w:t>көлемін есептеп шығару;</w:t>
        <w:br/>
        <w:t>4. Әр түліктің керекті жайылым мөлшерін яки жер норма-</w:t>
        <w:br/>
        <w:t>сын анықтау;</w:t>
        <w:br/>
        <w:t>5.Этникалық жағынан, жағрапиялық ерекшелігі мен тари-</w:t>
        <w:br/>
        <w:t>хи даму тұрғысынан зерттеу |731.</w:t>
      </w:r>
    </w:p>
    <w:p>
      <w:r>
        <w:t>1896-1903 жылдар аралығында Шербина экспедициясы</w:t>
        <w:br/>
        <w:t>осы облыстардың он екі уезінен жинаған материалдар бойын-</w:t>
        <w:br/>
        <w:t>ша 13 томнан тұратын ғылыми зерттеу еңбегін басып шығар-</w:t>
        <w:br/>
        <w:t>ды. Осы экспедиция жұмысына Әлихан Нұрмұхамедұлы да</w:t>
        <w:br/>
        <w:t>қатысты. Осындай іргелі ғылыми-зерттеу экспедицияларына</w:t>
        <w:br/>
        <w:t>қатыса жүріп, қазақ даласына байланысты Ресей Империя-</w:t>
        <w:br/>
        <w:t>сы нені көздейтіні, олардың мақсат-мүддесі қандай екендігіне</w:t>
        <w:br/>
        <w:t>қанығады. Бұл жылдар Әлиханның Империялық саясаттың</w:t>
        <w:br/>
        <w:t>қыры мен сырына үңіліп, өзінің терең философиялық</w:t>
        <w:br/>
        <w:t>әлеуметтік-саяси ой желісінде бағдарлы тұжырымдар жасау-</w:t>
        <w:br/>
        <w:t>ына ықпал етті.</w:t>
        <w:br/>
        <w:t>1910 жылы Петерборда «Қазіргі мемлекеттердегі ұлттық</w:t>
        <w:br/>
        <w:t>қозғалыс түрлері» атты жинақта Әлихан Бөкейхан «Қазақтар»</w:t>
        <w:br/>
        <w:t>деп аталатын ғылыми мақаласын жазды. Бұл қазақ һәм қырғыз</w:t>
        <w:br/>
        <w:t>Шыңғыс хан заманынан бері 7 жүз жыл шамасында, жоғарыда</w:t>
        <w:br/>
        <w:t>аталған 9 облыс жерінде жүріп тұрды... Осы 9 облыс, бір губер-</w:t>
        <w:br/>
        <w:t>нияда 260 миллион десятина шамасында жер бар. Бұл жердің</w:t>
        <w:br/>
        <w:t>көбі 10-20 жыл мұнан бұрын қазақ пайдасында еді, соңғы 10-15</w:t>
        <w:br/>
        <w:t>жыл Торғай Һәм Ақмола облыстарынан қазақ пайдасынан көп</w:t>
        <w:br/>
        <w:t>жер мұжық пайдасына кетті. 1913 жылғы есепте 1906-1912 жыл-</w:t>
        <w:br/>
        <w:t>дарда қазақтан мұжыққа алынған жер 6 миллион десятинадан</w:t>
        <w:br/>
        <w:t>артық (741. Осындай фактілерді келтіре отырып, жер мәселесі</w:t>
        <w:br/>
        <w:t>туралы отаршыл Ресейдің зорлық-зомбылыққа толы саясатын</w:t>
        <w:br/>
        <w:t>әшкерелеп, мақалалар жазды.</w:t>
        <w:br/>
        <w:t>Ресейдің басқа да жерлердегідей қазақ даласында да орыс-</w:t>
        <w:br/>
        <w:t>тандыру саясаты жүргізіліп келе жатыр дей келе, осы жердегі</w:t>
        <w:br/>
        <w:t>орыс шенеунігінің білім жағы да, жергілікті жердің жағдайын</w:t>
        <w:br/>
        <w:t>түсіну жағынан да оңып тұрған жоқ дейді. Орыстардың</w:t>
        <w:br/>
        <w:t>158 Қазақ философиялық ойы эволюциясындағы еркіндік идеясы</w:t>
        <w:br/>
        <w:t>Қазақ қоғамының тіршілігінің нағыз суреттемесін береді</w:t>
        <w:br/>
        <w:t>де талап ойламайтындардың көптігін айтып ары қарай:</w:t>
        <w:br/>
        <w:t>Солардың қатарында бізде жүрміз</w:t>
        <w:br/>
        <w:t>Мәз болып құр түймеге жарқылдаған,</w:t>
        <w:br/>
        <w:t>Не пайда өнеріңнен, біліміңнен,</w:t>
        <w:br/>
        <w:t>Тиісті жерлеріне сарп қылмаған?! |83, 6 6.)</w:t>
        <w:br/>
        <w:t>- деп қазақтың оқығандарының көбі, шен-шекпен мен атақ</w:t>
        <w:br/>
        <w:t>қуып, үкіметке қызмет еткеніне мәз болып жүргеніне көңілі</w:t>
        <w:br/>
        <w:t>толмайды. Қазақта түк «қасиет» қалмады, байға мал, оқығанға</w:t>
        <w:br/>
        <w:t>шен мақсат боп, жұрт қамын ойлайтұғын адам азайды.</w:t>
        <w:br/>
        <w:t>Бар бітім-болмысымен замандастарының заман ағымының</w:t>
        <w:br/>
        <w:t>көлеңкелі жақтарымен ілбіп бара жатқанына налиды. Бар</w:t>
        <w:br/>
        <w:t>күш-жігерін халықты ағарту ісіне жұмсап, ұлттық тілдің</w:t>
        <w:br/>
        <w:t>сақталуы мен жаңғыруына зор үлес қосты. Қазақтың алты</w:t>
        <w:br/>
        <w:t>бақан алауыздығын, талай ойшыл, ақын-жыраулар қозғаған</w:t>
        <w:br/>
        <w:t>көптен сіңген дерт болғанын айта келе:</w:t>
        <w:br/>
        <w:t>Бейне бір құдіретті сынағандай,</w:t>
        <w:br/>
        <w:t>«Сақтар деп сақтар болса» сертпен жүрдік.</w:t>
        <w:br/>
        <w:t>Жат жақты жаратқанға күзеттіріп</w:t>
        <w:br/>
        <w:t>Жақынмен ырылдастық, иттей үрдік |83,7 б.</w:t>
      </w:r>
    </w:p>
    <w:p>
      <w:r>
        <w:t>- деп қазақ елінің шекарасын «Аллаға» тапсырып отырғанын</w:t>
        <w:br/>
        <w:t>баса көрсетеді. Бұл біздің діліміздегі сенгіштігіміз, ақкөңіл-</w:t>
        <w:br/>
        <w:t>дігіміздің кесірлі жақтары. Кейде аузымыздағыны жырып бере</w:t>
        <w:br/>
        <w:t>салатын жомарттығымыздың өзіміздің түпкі игіліктерімізге зи-</w:t>
        <w:br/>
        <w:t>янытиіпжататынтұстарыаземес.Соныңсалдарынанжеріміздің</w:t>
        <w:br/>
        <w:t>шетін жат жұрттықтар иемденіп, қалаған нулы-сулы жерімізге</w:t>
        <w:br/>
        <w:t>жайбарақат орналаса бастады. Алаш көшбасшылары осыған</w:t>
        <w:br/>
        <w:t>байланысты қамсыздыққа, салғырттыққа алаңдаушылық біл-</w:t>
        <w:br/>
        <w:t>діреді. Мемлекеттің шекараларын бекіту туралы ой қозғайды.</w:t>
        <w:br/>
        <w:t>Ел ішіндегі ағайын арасындағы ұсақ-түйек араздықтармен ай-</w:t>
        <w:br/>
        <w:t>налысып жатқанда, жерлеріне көршілері қамалдар тұрғызып</w:t>
        <w:br/>
        <w:t>жатты. Елдің осындай жым-жырт қалпын бала ұйықтайды</w:t>
        <w:br/>
        <w:t>жастықпен, бай ұйықтайды мастықпен, шалап ішкен кедей де</w:t>
        <w:br/>
        <w:t>мас, сонда бұл жұрт қалай оңады дей келе:</w:t>
        <w:br/>
        <w:t>2.Қазақ ағартушыларының рухани мұрасындағы еркіндік идеясы 157</w:t>
        <w:br/>
        <w:t>тағдыры. Ал, Қазақстан жері бір ғана ұлттың - қазақтардың</w:t>
        <w:br/>
        <w:t>жұрты. Бүгінгі қазақстандық демократия таңдаудан гөрі</w:t>
        <w:br/>
        <w:t>тануға бейімдірек, осыдан да болар, ұлтымызды ұлт ететін</w:t>
        <w:br/>
        <w:t>құндылықтарға мән беріле бермейді |84,52-54 66.|- деп жазды.</w:t>
        <w:br/>
        <w:t>Бірақ өкінішке орай, Ұлы Империялар басқа ұлттарды</w:t>
        <w:br/>
        <w:t>өзіне бағындырып, үстемдігін жүргізу үшін алдымен тілін,</w:t>
        <w:br/>
        <w:t>одан соң дінін жоюды көздеді. Ол солай болды да. Араб әрпін</w:t>
        <w:br/>
        <w:t>латынға, одан кириллицаға ауыстырған кезде, алдыңғы ұрпақ</w:t>
        <w:br/>
        <w:t>жазып қалдырған қаншама рухани қазына, келесі ұрпаққа</w:t>
        <w:br/>
        <w:t>жетпей, жаттанды. Ахмет Байтұрсынұлы осы екі мектептің де</w:t>
        <w:br/>
        <w:t>кемшілік жағын көрсетіп, қазақша оқытатын мектепте құрал</w:t>
        <w:br/>
        <w:t>да, тәртіп те, мөлшер де, жоспар да жоқ болса, керісінше орыс-</w:t>
        <w:br/>
        <w:t>ша оқытатын мектепте бәрі бар. Бірақ осы орысша оқытатын</w:t>
        <w:br/>
        <w:t>мектептің барлық жақсылығынан, бірақ нәрсе, оның «қазақты</w:t>
        <w:br/>
        <w:t>орысқа аударамыз» дегені бәрін бүлдіріп отыр деген болатын.</w:t>
        <w:br/>
        <w:t>Осы кезге дейін араб әріпін қолданып келген қазаққа, енді</w:t>
        <w:br/>
        <w:t>датын әріпін енгіземіз дегенге, араб әрпі ислам дінімен бірге</w:t>
        <w:br/>
        <w:t>келіп, ол дін жоғалмай жоғалмайды. Сол тілде, сол жазумен</w:t>
        <w:br/>
        <w:t>кітап, газет, журнал шығады. Олай болса қазақтың тілі жоғалуы</w:t>
        <w:br/>
        <w:t>мүмкін емес екендігін айтып кеткен.</w:t>
        <w:br/>
        <w:t>1911 жылы Орынборда «Маса» атты өлеңдер және аударма</w:t>
        <w:br/>
        <w:t>мысалдар жинағын бастырып шығарды. Бұл өлеңдер жинағы</w:t>
        <w:br/>
        <w:t>негізінен Ахмет Байтұрсынұлының басқа жұрттар ілгері кет-</w:t>
        <w:br/>
        <w:t>кенде қалың ұйқыдағы халқын ояту үшін жолдауы түрінде</w:t>
        <w:br/>
        <w:t>жазылған:</w:t>
        <w:br/>
        <w:t>Ызыңдап ұшқан мынау біздің маса...</w:t>
        <w:br/>
        <w:t>Ұйқысын азда болса бөлмес пе екен,</w:t>
        <w:br/>
        <w:t>Қоймастан құлағына ызыңдаса...?</w:t>
        <w:br/>
        <w:t>- қазақтың санасын оятып, бейғамдықтан шығаруды көздейді:</w:t>
        <w:br/>
        <w:t>Қайырсыз неше сараң байлар да бар,</w:t>
        <w:br/>
        <w:t>Қайықтай толқындағы қалтылдаған.</w:t>
        <w:br/>
        <w:t>Бәрінен тыныш ұйықтап жатқандар көп,</w:t>
        <w:br/>
        <w:t>Ұмтылып талап ойлап талпынбаған.</w:t>
        <w:br/>
        <w:t>2.Қазақ ағартушыларының рухани мұрасындағы еркіндік идеясы 145</w:t>
      </w:r>
    </w:p>
    <w:p>
      <w:r>
        <w:t>тек қана пайдагерлік тұрғысынан келудің зардабынан бола-</w:t>
        <w:br/>
        <w:t>ды деп түйіндейді.</w:t>
        <w:br/>
        <w:t>Жер туралы мәселеде Әлихан Бөкейхан өзінің білгір ма-</w:t>
        <w:br/>
        <w:t>ман екендігін дәлелдеді. Ол жайлы Мұстафа Шоқай былай деп</w:t>
        <w:br/>
        <w:t>жазған болатын: «Халқымыздың жерін тартып алғанын заңдық</w:t>
        <w:br/>
        <w:t>тұрғыдан негіздемек болып, Ресей өкіметі күллі Түркістан</w:t>
        <w:br/>
        <w:t>даласын мемлекет мүлкі деп жариялап, Ресей мемлекетінің</w:t>
        <w:br/>
        <w:t>меншігіне айналдырды да, ол жердің байрығы иелері қазақтар</w:t>
        <w:br/>
        <w:t>мен қырғыздарға өз жерін өзіне жалға берді. Әлихан бізге</w:t>
        <w:br/>
        <w:t>ылғи да:- Ұлтқа пайдалы адам болғыңыз келсе, бәрінен бұрын</w:t>
        <w:br/>
        <w:t>Орыс өкіметінің атамекеніміздегі жер саясатын мұқият зерт-</w:t>
        <w:br/>
        <w:t>теп үйренуге тырысыңыз. Сізге не істеу керек екенін, осы</w:t>
        <w:br/>
        <w:t>саясаттың өзі-ақ көрсетіп береді» - деуші еді |75, 79 б.|. Орыс</w:t>
        <w:br/>
        <w:t>мұжығына қазақтың жерін алып беру Закон болып «25-ші</w:t>
        <w:br/>
        <w:t>март 1891 жылғы Степное положение» шықты. Осы Законның</w:t>
        <w:br/>
        <w:t>119-шы статьясында айтылған: «Көшпелі қазақ отырған жер</w:t>
        <w:br/>
        <w:t>қазынаныкі» деп, ал 120-шы статьясында былай делінген: «Бұл</w:t>
        <w:br/>
        <w:t>жер сроқсыз көшпелі қазақ пайдасында болып тұрады» бірақ</w:t>
        <w:br/>
        <w:t>120-шы статьяның қосымшасында «Қазақтың пайдасынан</w:t>
        <w:br/>
        <w:t>артық жерді қазына өз керегіне алады» - деп жазылған. Әлі</w:t>
        <w:br/>
        <w:t>жеткен алып та жығады, шалып та жығады деген осы да,- деп</w:t>
        <w:br/>
        <w:t>Әлихан Бөкейхан жер туралы заңдардың жөнсіз жақтарын</w:t>
        <w:br/>
        <w:t>айғақтай түседі. «Қазақ 15-тен надел алмаса қыстау, егінжәй,</w:t>
        <w:br/>
        <w:t>пішендік арығынан қу, айда деген закон қайда?», «15 тен алсаң</w:t>
        <w:br/>
        <w:t>іссе е Ермгке: 2 .</w:t>
        <w:br/>
        <w:t>жер белгілеймін, қазақ болып отырсаң жерден күнде көшірем</w:t>
        <w:br/>
        <w:t>деп, қазақты күнде көшіріп отыр». Өстіп жұртты билеген</w:t>
        <w:br/>
        <w:t>патшалық бар ма екен? Біздің патшалық конституциялық емес</w:t>
        <w:br/>
        <w:t>пе, біздің патша қол астындағы адамның бәріне бірдей емес пе?</w:t>
        <w:br/>
        <w:t>Біздің қазақ жерінен күнде көшетін не жазып еді? Бұл жұрт</w:t>
        <w:br/>
        <w:t>жұмысын жұрт болып іздемейтін бе? Әр жерде әрқайсысын</w:t>
        <w:br/>
        <w:t>аяғын ат басқан баладай шыңғырмай |71. Қол астындағы</w:t>
        <w:br/>
        <w:t>халықты теңдікте ұстаған қандай империя болып еді тарихта.</w:t>
        <w:br/>
        <w:t>Бір халық екінші бір халықтың жеріне сұғынып, байлығына</w:t>
        <w:br/>
        <w:t>қызығып оны зорлық-зомбылық көрсету арқылы тартып алып</w:t>
        <w:br/>
        <w:t>: 5 с</w:t>
        <w:br/>
        <w:t>жатқанда, әлі де болса отаршыл, озбыр орыс патшалығынан</w:t>
        <w:br/>
        <w:t>мейірім күтеді. Жер туралы заңға өзгерістер еңгізу керектігін</w:t>
        <w:br/>
        <w:t>және жер туралы мәселеде ұлттық мүддені бірінші орынға қою</w:t>
        <w:br/>
        <w:t>керектігін ескертеді. Жер мәселесін басқа жұрттар қалай шешіп</w:t>
        <w:br/>
        <w:t>152 Қазақ философиялық ойы эволюциясындағы еркіндік идеясы</w:t>
        <w:br/>
        <w:t>ұлттан құралған Россияны бір орыстың билеймін дегенінде</w:t>
        <w:br/>
        <w:t>мағына жоқ. Россия өзге тілі, тұрмысы, қаны басқа жұртқа</w:t>
        <w:br/>
        <w:t>автономия беруі керек» |20, 266 б.| - дейді. Г.Н. Потанин</w:t>
        <w:br/>
        <w:t>үлкен адамгершілікті, нағыз зиялылық тұрғысынан ұлттың</w:t>
        <w:br/>
        <w:t>азаттығын жақтады. Потанин жайлы, қазақты туғанындай</w:t>
        <w:br/>
        <w:t>ім ж</w:t>
        <w:br/>
        <w:t>жылы көрген, бишарасың деп қорған болған, өз ғұмырында</w:t>
        <w:br/>
        <w:t>қылған жұмысы, жүріп-тұрған мінезі анық әулиенің ісіндей</w:t>
        <w:br/>
        <w:t>деп бағалайды. Қазақ ұлтының атынан, орыстың прогресшіл,</w:t>
        <w:br/>
        <w:t>алдыңғы қатарлы ойшылдарының қазақ халқы тағдыры жай-</w:t>
        <w:br/>
        <w:t>лы құнды пікірлеріне баспасөз бетінде алғыс айтты. Осылай-</w:t>
        <w:br/>
        <w:t>ша, үлкен адамгершілікті, ізгілікті мұраттардың адамзат үшін</w:t>
        <w:br/>
        <w:t>ортақтығын зерделейді.</w:t>
      </w:r>
    </w:p>
    <w:p>
      <w:r>
        <w:t>Қазақтың кім екенін, оның рухани дүниесін зертте-</w:t>
        <w:br/>
        <w:t>ген, озық ойлы азаматтарымен шығармашылық қарым-</w:t>
        <w:br/>
        <w:t>қатынаста болған Г. Потаниннің қазақ халқының болашағына,</w:t>
        <w:br/>
        <w:t>бостандығына тілектес дос көңілден шыққан жылы лебізі ұлы</w:t>
        <w:br/>
        <w:t>достықтың белгісі. «Қазақты автономия қылсақ, Қараөткел</w:t>
        <w:br/>
        <w:t>Алаштың ортасы, сонда университет салып қазақтың ұлын,</w:t>
        <w:br/>
        <w:t>қызын оқытсақ, «Қозы-Көрпеш - Баянды» шығарған, Шоқан,</w:t>
        <w:br/>
        <w:t>Абай, Ахмет, Міржақыпты тапқан қазақтың кім екенін Европа</w:t>
        <w:br/>
        <w:t>сонда білер еді-ау» деуші еді |20, 68 б.| Сол арман бүгінгі таңда</w:t>
        <w:br/>
        <w:t>шындыққа айналды.</w:t>
        <w:br/>
        <w:t>Өзіне тән қоғамдық қатынастары орныққан, тұрмыс-</w:t>
        <w:br/>
        <w:t>тіршілігі, рухани әлемі өзгеше дамудағы қазақтарға, про-</w:t>
        <w:br/>
        <w:t>детариаты жоқ елге, сол пролетариаттың диктатурасы ке-</w:t>
        <w:br/>
        <w:t>рек пе еді? Осы мәселе жайында кеңестік идеологияның қате</w:t>
        <w:br/>
        <w:t>кемшіліктеріне ғылыми тұрғыдан дәлелді сыни пікірлерді</w:t>
        <w:br/>
        <w:t>елімізден жырақта өмір сүрген қазақ халқының ойшылы</w:t>
        <w:br/>
        <w:t>М. Шоқай айта алды. Большевиктердің Түркістанда орыс</w:t>
        <w:br/>
        <w:t>үстемдігінің екінші дәуірін бастағанын, Ресейдің орыстандыру</w:t>
        <w:br/>
        <w:t>саясатынан іс жүзінде еш өзгешілігі жоқ қулық-сұмдықтарын</w:t>
        <w:br/>
        <w:t>Йениннің «социализм», «интернационализм» негіздеріне</w:t>
        <w:br/>
        <w:t>сәйкестендіру үшін болышевиктер бір жаңа формула ойлап</w:t>
        <w:br/>
        <w:t>шығарды. Олар енді «түрі ұлттық, мазмұны-пролетарлық»</w:t>
        <w:br/>
        <w:t>болсын деді. Асылында халықтың рухани дүниесі (мәдениеті)</w:t>
        <w:br/>
        <w:t>біртұтас нәрсе. Оны «мазмұнға» және «формаға» бөлуге бол-</w:t>
        <w:br/>
        <w:t>майды. Кез келген рухани мәдениет өзінің мазмұнымен</w:t>
        <w:br/>
        <w:t>айқындалады (/5, 173 6. Түрі ұлттық мазмұны социалистік</w:t>
        <w:br/>
        <w:t>144 Қазақ философиялық ойы эволюциясындағы еркіндік идеясы</w:t>
        <w:br/>
        <w:t>саясатының дағдыдағы белгілері- дөрекілік,зорлық-зомбылық,</w:t>
        <w:br/>
        <w:t>халықтың қасиетті деп аталатындарының бар атаулысына деген</w:t>
        <w:br/>
        <w:t>жосықсыз кемсіту. Қазақ даласына орыстарды қоныстандыру</w:t>
        <w:br/>
        <w:t>өте дөрекі түрде, өркөкірек, өзін басқа ұлт өкілдерінен жоғары</w:t>
        <w:br/>
        <w:t>санайтын пасықтықпен жүргізілгені ашық жазылды.</w:t>
        <w:br/>
        <w:t>Көптеген көрші халықтардың ғана емес, жер бетіндегі өсіп-</w:t>
        <w:br/>
        <w:t>өніп, көбейе келе тіршілік көздері үшін, әсіресе әрқайсысының</w:t>
        <w:br/>
        <w:t>өзіндік өмір жолының шеңберін кеңейту үшін бәсеке-</w:t>
        <w:br/>
        <w:t>тайталастары күшейген заманда көшпенділік тіршіліктің</w:t>
        <w:br/>
        <w:t>сақталуы да мүмкін емес еді. Ендігіде, тек техникалық қарулану</w:t>
        <w:br/>
        <w:t>жолына түскендер ғана ұтатын заман келген еді. Көшпенді</w:t>
        <w:br/>
        <w:t>тіршіліктің ондай жол емес екендігі белгілі. Жер мәселесіне</w:t>
        <w:br/>
        <w:t>келгенде қазақ зиялылары екі түрлі пікірде болды деп жа-</w:t>
        <w:br/>
        <w:t>зады тарихшы-ғалым М. Қойгелді. Бірі (оны жақтаушылар</w:t>
        <w:br/>
        <w:t>Б. Қаратаев, М. Сералин, Ж. Сейдалин және басқалар ішкі</w:t>
        <w:br/>
        <w:t>Ресейден шаруалардың жаппай көшіп келіп қоныстануы</w:t>
        <w:br/>
        <w:t>жағдайында отырықшы нормамен болса да, егіншіліккке</w:t>
        <w:br/>
        <w:t>қолайлы жерден үлес алып, отырықшылыққа көшуді қолдады.</w:t>
        <w:br/>
        <w:t>Қазақ отырықшылыққа көшсе, оның арасында, өнер-білім</w:t>
        <w:br/>
        <w:t>таратуға жағдай туады деп түсінді.</w:t>
        <w:br/>
        <w:t>Екінші пікірдегілер (Ә. Бөкейхан, А. Байтұрсынұлы және</w:t>
        <w:br/>
        <w:t>басқалар) көшпелі шаруашылыққа үйренген қазақ отырықшы</w:t>
        <w:br/>
        <w:t>нормамен үлес алып көндігіп кете алмайды, мұндай норма</w:t>
        <w:br/>
        <w:t>тек жері құнарлы, бұрыннан егіншілік мәдениетін игерген</w:t>
        <w:br/>
        <w:t>аудандарға ғана келеді |73, 19 б.|- деп баса айтты.</w:t>
        <w:br/>
        <w:t>Жер қатынастары мәселесінің білгір маманы Әлихан</w:t>
        <w:br/>
        <w:t>Бөкейхан жерді жеке меншік есебінде үлестіріп беруге қарсы</w:t>
      </w:r>
    </w:p>
    <w:p>
      <w:r>
        <w:t>шықты. Егіншілік мәдениетін толық игермеген қазақ шаруа-</w:t>
        <w:br/>
        <w:t>д ш ы : 2</w:t>
        <w:br/>
        <w:t>сы башқұрт ағайындай өз жерін құнттай ұстап, қызмет қыла</w:t>
        <w:br/>
        <w:t>білмесе, жер закон арқылы менікі деген қазақ пен башқұрт</w:t>
        <w:br/>
        <w:t>атадан қалған көп қазынаны басқан жаман бала сапарында</w:t>
        <w:br/>
        <w:t>емес пе дейді. Өстіп, қазақ шаруасы үлесін көрші мұжыққа</w:t>
        <w:br/>
        <w:t>Ей )</w:t>
        <w:br/>
        <w:t>сатып, біраз жылда сытылып жалаңаш шыға келеді.</w:t>
        <w:br/>
        <w:t>Жерді қауымға кесіп ауыл, болыс ішінде өздері тәртіп жа-</w:t>
        <w:br/>
        <w:t>сап, әділдікпен пайдалануын жөн санайды. Алдымен жер</w:t>
        <w:br/>
        <w:t>үлесі жергілікті халыққа тиіс деген ғалым, шаруаға жердің</w:t>
        <w:br/>
        <w:t>топырағына, жергілікті табиғатына байлаулы болғанын</w:t>
        <w:br/>
        <w:t>қалайды. Өйткені жердің тозуы, оныңасты,үстібайлықтарын</w:t>
        <w:br/>
        <w:t>146 Қазақ философиялық ойы эволюциясындағы еркіндік идеясы</w:t>
        <w:br/>
        <w:t>жатқаны жайлы ол былай деп жазады: «Үндістан жұртының</w:t>
        <w:br/>
        <w:t>бала оқытқан молдалары жер есебінің жұмбағын тақтаға ке-</w:t>
        <w:br/>
        <w:t>стелеп салып, мынаны қара», - дейді екен. «Қазақ жері туралы</w:t>
        <w:br/>
        <w:t>шыққан закон, закон емесін шимайладым, оқы да ақылын өзің</w:t>
        <w:br/>
        <w:t>тап қазақ» |71| деп астарлайды. Патша үкіметінің цензурасы</w:t>
        <w:br/>
        <w:t>күшейіп, «Қазақ» газетін қайта-қайта жауып, Әлиханның өзін</w:t>
        <w:br/>
        <w:t>ре 5 Тед</w:t>
        <w:br/>
        <w:t>бірнеше рет тұтқындаған кездерде ондай ойларды ашық жазуға</w:t>
        <w:br/>
        <w:t>мүмкіндік аз еді. Осындай шақтарды Ә.Бөкейхан: «Ашып ақыл</w:t>
        <w:br/>
        <w:t>жазатын хәлім бар ма? Көкіректе сайрап тұр, қолымды заман</w:t>
        <w:br/>
        <w:t>байлап тұр», - деп қынжылыспен жазды. Еркін ойшылдық</w:t>
        <w:br/>
        <w:t>қыспаққа түскен заманның өзінде ғалым жер мәселесі туралы</w:t>
        <w:br/>
        <w:t>ойларының өте маңыздылығы жайында тұспалдап меңзейді.</w:t>
        <w:br/>
        <w:t>Қазақтың жерге қатынасы олардың өмір болмысын</w:t>
        <w:br/>
        <w:t>анықтайды. Жер мен ел егіз. Қазіргі кезеңде Қазақстан Респу-</w:t>
        <w:br/>
        <w:t>д 2 ееонтд леге</w:t>
        <w:br/>
        <w:t>бликасында даулы болып отырған мәселелердің бірі жер тура-</w:t>
        <w:br/>
        <w:t>ай (е Қыл 2</w:t>
        <w:br/>
        <w:t>длызаңдарды қабылдау барысында көптеген пікір-таластар бол-</w:t>
        <w:br/>
        <w:t>ды. Егер өзіміздің өткенімізден тәжірибе алмасақ, оның дұрысы</w:t>
        <w:br/>
        <w:t>мен бұрысын сараламасақ, онда ол қателіктерді қайталап оты-</w:t>
        <w:br/>
        <w:t>рымыз әбден мүмкін. Қазақ халқы тарихының өте ауыр да қиын</w:t>
        <w:br/>
        <w:t>кезеңдері қайғылы оқиғаларға тола болды. Жоңғарлармен</w:t>
        <w:br/>
        <w:t>болған жүз елу жылға созылған соғыстар, колонизаторларға</w:t>
        <w:br/>
        <w:t>ТеЗЕт” Ға» кеДИГЕТЕК</w:t>
        <w:br/>
        <w:t>қарсы үш жүз жыл бойғы көтерілістер, кеңес билігінің репрес-</w:t>
        <w:br/>
        <w:t>сиялары мен аштық. Бірақ осы соққылардың барлығы қандай</w:t>
        <w:br/>
        <w:t>болмасын сырттан болған еді. Халық төзді, сақталды, әйтеуір</w:t>
        <w:br/>
        <w:t>өзінің ішкі бірлігін сақтап қалды. «Қазіргі жасалынып жатқан</w:t>
        <w:br/>
        <w:t>реформалар жер халықтыкі екенін басты назарда ұстауы</w:t>
        <w:br/>
        <w:t>керек - деп жазды Қ.Ш. Нұрланова. Жерді сату жөніндегі</w:t>
        <w:br/>
        <w:t>ұсыныстар, ол орны толмайтын іштен болған соққы. Бұл ата-</w:t>
        <w:br/>
        <w:t>бабаларымыздың жерді сақтау жөніндегі өсиетін сақтамау</w:t>
        <w:br/>
        <w:t>мен дәстүрлі адамгершілікті ұстанымдарды бұзу болып табы-</w:t>
        <w:br/>
        <w:t>лады. Қазақтардың ата-бабаларымен рухани бірлігі әрқашан</w:t>
        <w:br/>
        <w:t>үзілмеген. Ата-бабаларынсыз, олардың рухтарының жебеуінсіз</w:t>
        <w:br/>
        <w:t>аймен күн тумасын»- деп ,осы мәселенің маңыздылығын, орны</w:t>
        <w:br/>
        <w:t>толмас өкінішке соқтыратынын атап көрсетеді |76, 320-329 6.1.</w:t>
        <w:br/>
        <w:t>Өзінің өзектілігін ХХІ ғасырда да жоймаған жер</w:t>
        <w:br/>
        <w:t>мәселесі жайлы шешім қабылдарда Әлихан Бөкейхан сынды</w:t>
        <w:br/>
        <w:t>ойшылдың шығармашылығын зерделеп, ондағы бағыт-</w:t>
        <w:br/>
        <w:t>бағдарлардың сабақтастығын жалғастырып, құнды пікірлерін</w:t>
      </w:r>
    </w:p>
    <w:p>
      <w:r>
        <w:t>2.Қазақ ағартушыларының рухани мұрасындағы еркіндік идеясы 153</w:t>
        <w:br/>
        <w:t>деп аталған формулаға сәйкес келмеген әдебиет, өнер туын-</w:t>
        <w:br/>
        <w:t>даларына қатал партиялық бақылау қойылып, М. Жұмабаев,</w:t>
        <w:br/>
        <w:t>А. Байтұрсынов, С. Сейфуллин, Б. Майлин, І. Жансүгіров сын-</w:t>
        <w:br/>
        <w:t>д</w:t>
        <w:br/>
        <w:t>ды халқымыздың асыл ұлдары түрмелерге жабылып, ақы-</w:t>
        <w:br/>
        <w:t>рында социализмнің құрбанына айналды.</w:t>
        <w:br/>
        <w:t>Мұстафа Шоқай тіл мәселесі жөнінде оның екінші орынға</w:t>
        <w:br/>
        <w:t>ығыстырлатынын көрсете келіп, орыстың Пушкин, Тургенев,</w:t>
        <w:br/>
        <w:t>Толстойлар жасаған «ұлы орыс тіліне» Ленин өзі ғана табы-</w:t>
        <w:br/>
        <w:t>нып қоймай, оған барлық болышевиктерді де бас игізді дейді.</w:t>
        <w:br/>
        <w:t>Пушкин дворяндар тобына жатса, Тургенев капиталистерге,</w:t>
        <w:br/>
        <w:t>Толстой асқан бай «граф» еді. Олар жасаған ұлы әдебиеттің іші</w:t>
        <w:br/>
        <w:t>де, сырты да ұлттық болды. Онда пролетариаттың иісі де жоқ...</w:t>
        <w:br/>
        <w:t>Ал біздің халқымыз өзінің Ахмет Байтұрсыны мен Шолпан-</w:t>
        <w:br/>
        <w:t>дарын оқи алмай отыр. Бұл революция біздің халқымыздың</w:t>
        <w:br/>
        <w:t>дамуындағы прогресті бір ғасырға шегерді.</w:t>
        <w:br/>
        <w:t>Ұлттық зиялылардың бірегейі, қазақ халқының дарын-</w:t>
        <w:br/>
        <w:t>ды біртуар ақыны, ойшыл Мағжан Жұмабайұлы шығарма-</w:t>
        <w:br/>
        <w:t>шылығының өзекті мәселесі халқының азаттығы мен тәуел-</w:t>
        <w:br/>
        <w:t>сіздігі, адам еркіндігі болды. Мағжан философ-ақын. Өзіне</w:t>
        <w:br/>
        <w:t>тән философиялық ойларын поэзия түрінде өрнектеген</w:t>
        <w:br/>
        <w:t>шығармашыл тұлға. Халқымыздың ұлттық философиясын-</w:t>
        <w:br/>
        <w:t>да өзінің ойлау машығы ерекше, поэзия әлемі мен терең</w:t>
        <w:br/>
        <w:t>ойды ұштастырған Мағжан, әрі шебер аудармашылығымен</w:t>
        <w:br/>
        <w:t>өзіне тәнті еткені ақиқат. Ойшыл адамтану ғылымына өзінің</w:t>
        <w:br/>
        <w:t>«Педагогика» атты ғылыми еңбегі арқылы үлес қосты. «Өз</w:t>
        <w:br/>
        <w:t>елін сүйсін дегеннен - адам өз халқынан басқа халықтарды</w:t>
        <w:br/>
        <w:t>мейлінше жек көрсін, басқа халықтарға тек қасқыр болып</w:t>
        <w:br/>
        <w:t>тисін деген сөз шықпайды. Бұлай болса жер қанға тұншығып,</w:t>
        <w:br/>
        <w:t>бұзақылық белең алып, жауыздық өрлеп, жер жүзінде ты-</w:t>
        <w:br/>
        <w:t>ныш тұрмыс болмас еді.. Жер жүзіндегі адам адамды</w:t>
        <w:br/>
        <w:t>сүймек. Бұл адамның жаратылысындағы негізгі мінез» |82,</w:t>
        <w:br/>
        <w:t>143 6.| деп жалпыадамзаттық адамгершілікті ізгіліктер жай-</w:t>
        <w:br/>
        <w:t>ында гуманистік көзқарастарын айшықтайды. Мағжанның</w:t>
        <w:br/>
        <w:t>әлеуметтік-философиялық көзқарастарының қалыптасуына</w:t>
        <w:br/>
        <w:t>сол кезеңдегі қоғамдық қайшылықтар ықпал етті. Қазақ</w:t>
        <w:br/>
        <w:t>қоғамындағы зор өзгерістер оның поэзиясында көрініс тап-</w:t>
        <w:br/>
        <w:t>ты. Қазақ поэзиясының жарық жұлдызы атанған Мағжан</w:t>
        <w:br/>
        <w:t>Жұмабаевтың еркін шығармашылықпен айналысуға тынысы</w:t>
        <w:br/>
        <w:t>156 Қазақ философиялық ойы эволюциясындағы еркіндік идеясы</w:t>
        <w:br/>
        <w:t>болса, қазақ басқалардың қолына телміртіп қарамау үшін оқу,</w:t>
        <w:br/>
        <w:t>өнер, кәсіп үйрен дейді.</w:t>
        <w:br/>
        <w:t>Ұлт намысын оятып, жігерін қайрап: «Халық өз тағдырын</w:t>
        <w:br/>
        <w:t>өзі жасайды. Жұрттың тірлік күйде, я өлімтік күйде өмір</w:t>
        <w:br/>
        <w:t>шегуі өзінің жігерінен болады» (83, 65 б.| дейді. Намысың мен</w:t>
        <w:br/>
        <w:t>жігеріңді қайрамасаң құлшылықта болудың өзі сенің еркіңде</w:t>
      </w:r>
    </w:p>
    <w:p>
      <w:r>
        <w:t>болады. Ол сенің таңдау еркіндігің. Ел боламын десең, бесігіңді</w:t>
        <w:br/>
        <w:t>түзе деген сөз жәй айтыла салмаған. Ахмет Байтұрсынұлы</w:t>
        <w:br/>
        <w:t>халықты ағарту жағын алдыңғы қатардағы мәселелер ретінде</w:t>
        <w:br/>
        <w:t>қойды. Қазақ қоғамындағы ауыл мектебі, ел ішіндегі орыс шко-</w:t>
        <w:br/>
        <w:t>ласы. Орыс школдары екі класты школдар. Оны бітіргендер</w:t>
        <w:br/>
        <w:t>ілгеріоқымаса шала болып қалады. Ал ауыл мектебініңхалыққа</w:t>
        <w:br/>
        <w:t>жақын болуы бала ана тілінде білім үйренуінде. Бірінші, ба-</w:t>
        <w:br/>
        <w:t>өз лы</w:t>
        <w:br/>
        <w:t>стауыш мектептен оқығанда қазақша толық хат білетін жағын</w:t>
        <w:br/>
        <w:t>көздеуіміз керек. Екінші, бастауыш мектептен үйренген білім</w:t>
        <w:br/>
        <w:t>: 425</w:t>
        <w:br/>
        <w:t>әрі оқимын дегендерге негіз боларлық жағын көздеу керек</w:t>
        <w:br/>
        <w:t>І83, 66 б.|. Ахмет Байтұрсынұлы көрсеткен осы жол өзінің</w:t>
        <w:br/>
        <w:t>дұрыстығын жүз жылдық қазақ халқының білім беру саласын-</w:t>
        <w:br/>
        <w:t>да алдымен сол ұлттың тілі, ділі, дінін өшірмеу үшін баланың</w:t>
        <w:br/>
        <w:t>тілі ана тілінде шығып, алғашқы білім көздерінен ана тілінде</w:t>
        <w:br/>
        <w:t>сусындауы керектігі дәлелденді де. Кеңестік Одақтың дәуірлеп</w:t>
        <w:br/>
        <w:t>ЕТЕ</w:t>
        <w:br/>
        <w:t>тұрған шақтарында да қазақтың ауыл мектебін бітірген қан-</w:t>
        <w:br/>
        <w:t>шама ғұлама-ғалымдарымыз, жазушыларымыз орыс тілін</w:t>
        <w:br/>
        <w:t>меңгергені сонша ол тіл ана тілімізді ығыстырып, сол ХХ ғасыр</w:t>
        <w:br/>
        <w:t>басындағы тіл туралы, білім берудің жолдары туралы мәселе</w:t>
        <w:br/>
        <w:t>ХХІ ғасырда сол қалпында қызу айтыстар тудырып отыр.</w:t>
        <w:br/>
        <w:t>«Қазақстандық демократия ұлттық мұратты жақтай ма?» - деп</w:t>
        <w:br/>
        <w:t>мәселе көтере отырып, ҚР Парламеті Мәжілісінің депутаты,</w:t>
        <w:br/>
        <w:t>философ А. Айталы көпұлтты мемлекеттерде демократиялық</w:t>
        <w:br/>
        <w:t>үрдістердің даму үдерістерінің әртүрлі, соған орай тілдердің</w:t>
        <w:br/>
        <w:t>; 1а - келді</w:t>
        <w:br/>
        <w:t>қоғамдағы қызметтері де әртүлі болатындығын бес түрге бөліп</w:t>
        <w:br/>
        <w:t>түсіндіреді. Мемлекетте кіндік үлтпен қатар сана сезімі оянған</w:t>
        <w:br/>
        <w:t>басқа да ұлттар мен ұлыстардың болуы. Ұлттық мақсаттағы іс-</w:t>
        <w:br/>
        <w:t>; зы лі Ді Е</w:t>
        <w:br/>
        <w:t>қимылдарға, әсіресе билік, білім, мәдениет саласында, басқа</w:t>
        <w:br/>
        <w:t>ұлттар қарсылық білдіріп, демократиялық принциптерді</w:t>
        <w:br/>
        <w:t>ұлттық жанжалдарға айналдыруға дейін апаруы мүмкін.</w:t>
        <w:br/>
        <w:t>Демократиялық үрдістер өте күрделі жағдайларда өріс алады.</w:t>
        <w:br/>
        <w:t>Бұл Қазақстан сияқты көп ұлт өкілдерітұратын мемлекеттердің</w:t>
        <w:br/>
        <w:t>2.Қазақ ағартушыларының рухани мұрасындағы еркіндік идеясы 155</w:t>
        <w:br/>
        <w:t>ашық суреттейді. Ақынның жан күйзелісінде қазақ халқының</w:t>
        <w:br/>
        <w:t>бостандығынан айрылғаны қатты әсер еткенін көреміз. Мағжан</w:t>
        <w:br/>
        <w:t>сияқты дарабоз ақын үшін еркіндіктің шектелуі өмір сүру</w:t>
        <w:br/>
        <w:t>кәді һ БАЛЕТ</w:t>
        <w:br/>
        <w:t>мәнділігін жойғанмен бірдей еді.</w:t>
        <w:br/>
        <w:t>Ахмет Байтұрсынұлы (1872-1938) мемлекет және</w:t>
        <w:br/>
        <w:t>қоғам қайраткері, әдебиеттанушы, түркітанушы ғалым,</w:t>
        <w:br/>
        <w:t>ақын, аудармашы, ұлт-азаттық қозғалысының көсемдерінің</w:t>
        <w:br/>
        <w:t>бірі. 1905 жылғы оқиғалар Ахмет Байтұрсынұлының саяси</w:t>
        <w:br/>
        <w:t>көзқарастарының қалыптастырды. Ол өз халқының жоғын</w:t>
        <w:br/>
        <w:t>түгендеп, мұң-мұқтажын түсініп қазақ зиялыларымен бірге</w:t>
        <w:br/>
        <w:t>Империяның отарлық саясатына қарсы саяси күреске белсене</w:t>
        <w:br/>
        <w:t>араласады. Олар 1905 жылы Санкт-Петерборға петиция жол-</w:t>
        <w:br/>
        <w:t>дады. Онда: дінге қысым жасамау, қазақша мектептер ашу,</w:t>
        <w:br/>
        <w:t>Орталық Ресейден қоныс аударушыларды тоқтату, «Даланы</w:t>
        <w:br/>
        <w:t>басқару Ережесіне» өзгертулер енгізу, іс-қағаздарын қазақша</w:t>
      </w:r>
    </w:p>
    <w:p>
      <w:r>
        <w:t>жүргізу, қазақ депутаттарының сайлануы туралы мәселелерді</w:t>
        <w:br/>
        <w:t>қойды.</w:t>
        <w:br/>
        <w:t>Осындай талап-тілектерден кейін Ахмет Байтұрсынұлын</w:t>
        <w:br/>
        <w:t>патша жандармениясы бақылауға алып, ақыры 1909 жылы</w:t>
        <w:br/>
        <w:t>тұтқындап 1910 жылы Орынбор қаласына жер аударды. Орын-</w:t>
        <w:br/>
        <w:t>бор қаласында өткізген уақыттарын Ахмет Байтұрсынұлы</w:t>
        <w:br/>
        <w:t>шығармашылыққа арнады. Оқу-құралдарын жазып, «Маса»</w:t>
        <w:br/>
        <w:t>атты өлеңдер жинағы мен И. Крыловтың 40 мысалын қазақ</w:t>
        <w:br/>
        <w:t>тіліне аударды.</w:t>
        <w:br/>
        <w:t>Ахмет Байтұрсынұлы өзінің жер туралы және дін туралы</w:t>
        <w:br/>
        <w:t>ойларын «Қазақ» газетінде жария етті. Қазақты отырықшы</w:t>
        <w:br/>
        <w:t>қылғанда, христиан дінін де түбінде қабылдасын деп сенат</w:t>
        <w:br/>
        <w:t>жиылысы ұнатып, жер министрі қабылдады. Жер жұмысына</w:t>
        <w:br/>
        <w:t>миссионерлік кірігіп тұр. Бірақ осы шоқынып жатқандар</w:t>
        <w:br/>
        <w:t>сорлылар мен жарлылар. «Үкімет біздің 20 ғасырда көшіп</w:t>
        <w:br/>
        <w:t>жүргенімізден ұялса, бізге жаман жерді жақсы жер орнына</w:t>
        <w:br/>
        <w:t>тұтынарлық ғылымын үйретіп, білдіріп алып, қала бол десін.</w:t>
        <w:br/>
        <w:t>Сонда қала болмасақ, біз үшін ұялсын. Оны істемеген үкімет</w:t>
        <w:br/>
        <w:t>өзінің істемегенінен ұялмаса, қазақ көшіп жүруінен ұялатын</w:t>
        <w:br/>
        <w:t>жөні жоқ. Қазақ көшіп жүрсе, еріккеннен көшіп жүрген жоқ,</w:t>
        <w:br/>
        <w:t>мал баққаннан көшіп жүр» |83, 65 б.| дейді. Сенаттың ай-</w:t>
        <w:br/>
        <w:t>тып отырғаны, егер қазақ кедейленсе, еріксіз мұжық қолына</w:t>
        <w:br/>
        <w:t>телмірсе, ол христиан дінін тезірек қабылдайды дейді. Олай</w:t>
        <w:br/>
        <w:t>148 Қазақ философиялық ойы эволюциясындағы еркіндік идеясы</w:t>
        <w:br/>
        <w:t>кезеңдегі қалыптасып отырған тарихи шындыққа нақты сарап-</w:t>
        <w:br/>
        <w:t>тамалар жасалғанын көреміз.</w:t>
        <w:br/>
        <w:t>Ойшыл: «...ойында көзі бар адамдар халықтың кемшілігін</w:t>
        <w:br/>
        <w:t>шамасынша көрсетіп, сездіріп, аурудың атын айтып, емін жа-</w:t>
        <w:br/>
        <w:t>зып, қағаз бетінде халық алдына салып жүр. Бірақ сөз қандай</w:t>
        <w:br/>
        <w:t>терең, үлгілі орынды болсын іс көмегі болмаса, жұмыс бо-</w:t>
        <w:br/>
        <w:t>лып, дүние жүзіне шықпаса, келісімді болғанмен жансыз су-</w:t>
        <w:br/>
        <w:t>рет қатарында қалмақшы... Күннен күнге халық нашарлап,</w:t>
        <w:br/>
        <w:t>кедейленуге айналды... тілегіміз мынау: Халық ішінде бірігіп</w:t>
        <w:br/>
        <w:t>іс жүргізетін ұйым, игілік қауымдары таралса екен» |711 де-</w:t>
        <w:br/>
        <w:t>ген ойдың ар жағында, халыққа саяси партия құру қажеттігін</w:t>
        <w:br/>
        <w:t>меңзеп отыр. Сол ойын әуелде буржуазиялық конституциялық</w:t>
        <w:br/>
        <w:t>яй</w:t>
        <w:br/>
        <w:t>демократиялық партиясының құрамында болып қазақ ұлты</w:t>
        <w:br/>
        <w:t>автономия алады деп сенеді. Ал кадет партиясы ұлт авто-</w:t>
        <w:br/>
        <w:t>номиясына қарсы. «Мен кадет партиясынан неге шықтым?»</w:t>
        <w:br/>
        <w:t>деген еңбегінде кадеттермен өзінің үш мәселе бойынша</w:t>
        <w:br/>
        <w:t>келіспейтіндігін жазды. «Кадет партиясы жер адамға меншікті</w:t>
        <w:br/>
        <w:t>боп берілсе жөн дейді. Ал біздің қазақ жерді меншікті қылып</w:t>
        <w:br/>
        <w:t>алса, башқұртша көрші мұжыққа сатып, біраз жылда сыпыры-</w:t>
        <w:br/>
        <w:t>лып жалаңаш шыға келеді. Француз, орыс һәм өзге жұрттың та-</w:t>
        <w:br/>
        <w:t>рихынан көрінеді: молда хукіметтен ақша алса, сатылып кетеді.</w:t>
        <w:br/>
        <w:t>Рухани іс аяқ асты болады... оны орысша «отделение церкви</w:t>
        <w:br/>
        <w:t>от государства» |20, 261-262 66.| дейді. Кадет партиясы менің</w:t>
        <w:br/>
        <w:t>бұл пікіріме өзгеше қарайды. Осыдан кейін Әлихан Бөкейхан</w:t>
        <w:br/>
        <w:t>өзінің «Алаш» партиясын құруға ұмтылысы қазақ елінің</w:t>
        <w:br/>
        <w:t>егемендікке ұмтылып, жеке мемлекеттік билікке қол жеткізу</w:t>
        <w:br/>
        <w:t>үшін саяси жүйені жасау болатын. Заңгер ғалым С.Өзбекұлы:</w:t>
        <w:br/>
        <w:t>«Кадет партиясының 1906-1917 жылдар аралығындағы талап-</w:t>
        <w:br/>
        <w:t>тары Ә. Бөкейханов, Б. Сыртанов, Б. Қаратаев, Ж. Сейдалин</w:t>
      </w:r>
    </w:p>
    <w:p>
      <w:r>
        <w:t>сияқты қазақ зиялыларының пікірінше, басқа партияларға</w:t>
        <w:br/>
        <w:t>қарағанда либералдық, демократиялық, реформалық сипатта-</w:t>
        <w:br/>
        <w:t>рымен қазақ халқының мүддесіне біршама сай келді де және</w:t>
        <w:br/>
        <w:t>оны құру арқылы парламенттік, конституциялық жолмен</w:t>
        <w:br/>
        <w:t>д р? тана</w:t>
        <w:br/>
        <w:t>болашақта республикалық мәртебесі бар ұлттық автономияға</w:t>
        <w:br/>
        <w:t>қол жеткізуге болатындай көзделді (7/8, 27 б.|. 1917 жылдан ба-</w:t>
        <w:br/>
        <w:t>стап кадет партиясы басшылары Ресей құрамындағы басқа</w:t>
        <w:br/>
        <w:t>халықтардың жеке мемлекет, өзін өзі билеу мәселелеріне</w:t>
        <w:br/>
        <w:t>үзілді-кесілді қарсы шыққаны тарихтан белгілі. Ұлттық саясат-</w:t>
        <w:br/>
        <w:t>150 Қазақ философиялық ойы эволюциясындағы еркіндік идеясы</w:t>
        <w:br/>
        <w:t>аяғынан қаз тұрып кетуіне қызмет ететіндігіне сенді, ал</w:t>
        <w:br/>
        <w:t>Түркістанмен бірігуге онша ықыласты бола қойған жоқ» -</w:t>
        <w:br/>
        <w:t>дейді |80, 39 6. Әлихан осылай дегенде, болашақта халық ба-</w:t>
        <w:br/>
        <w:t>сына төнетін қасіреттерді сезіп, соны белгілі дәрежеде түсінді.</w:t>
        <w:br/>
        <w:t>Сол автономды, егемен ел болуда Түркістанмен қосылу керек</w:t>
        <w:br/>
        <w:t>ан ре 2а )</w:t>
        <w:br/>
        <w:t>деген пікірге, автономия болу, өз алдына мемлекет болу, дей</w:t>
        <w:br/>
        <w:t>РТ. ) д</w:t>
        <w:br/>
        <w:t>келе, біздің қазақ іс атқаратын азаматқа жұтап отырған бол-</w:t>
        <w:br/>
        <w:t>са, жалпы қазақ қараңғы, соқыр болса, Түркістан халқының</w:t>
        <w:br/>
        <w:t>қараңғылығы, һәм шебер адамы жоқтығы бізден он есе артық.</w:t>
        <w:br/>
        <w:t>Қазақ Түркістанмен бір автономия болса, автономия арбасына</w:t>
        <w:br/>
        <w:t>түйе мен есекті қатар жеккен болады. Бұл арба мініп біз қайда</w:t>
        <w:br/>
        <w:t>барамыз |20, 65 б.1.</w:t>
        <w:br/>
        <w:t>Алашорда автономиясы құрылып жатқан кезеңде</w:t>
        <w:br/>
        <w:t>1917 ж. 26 қарашада Қоқан қаласында өлкелік төтенше ТУ</w:t>
        <w:br/>
        <w:t>мұсылмандар сьезін шақырды. Сьездің 3 күндік жұмысында</w:t>
        <w:br/>
        <w:t>қарар қабылданып «..Түркістанды мекендеген ұлттардың</w:t>
        <w:br/>
        <w:t>өзін-өзі билеуге деген ұмтылысын қанағаттандыра отырып</w:t>
        <w:br/>
        <w:t>Түркістанды Ресей Федеративті демократиялық республика-</w:t>
        <w:br/>
        <w:t>сы құрамындағы территориялық автономия деп жариялай-</w:t>
        <w:br/>
        <w:t>ды. Осы Түркістанды мекендеген халықтардың жартысынан</w:t>
        <w:br/>
        <w:t>астамы қазақтар еді. Алғашында түрікшілдік идеяны берік</w:t>
        <w:br/>
        <w:t>ұстанған Мұстафа Шоқай жеке қазақ автономиясына қарсы</w:t>
        <w:br/>
        <w:t>болды. Алаш автономиясын жариялағаннан кейін Мұстафа</w:t>
        <w:br/>
        <w:t>Шоқайдың барлық қазақ облыстары Алашордаға бірігуі қажет</w:t>
        <w:br/>
        <w:t>2 Бай</w:t>
        <w:br/>
        <w:t>деп табуы, оның жалпы қазақ ұлтының бірлігін қалауы мен</w:t>
        <w:br/>
        <w:t>азаттығына қол жеткізу еді.</w:t>
        <w:br/>
        <w:t>Алашордалықтардың ұсынып отырған автономиясы</w:t>
        <w:br/>
        <w:t>демократиялық Республика болатын. ХХ ғасыр басындағы</w:t>
        <w:br/>
        <w:t>қазақ зиялыларының ұлттық тәуелсіздік, автономия, ер-</w:t>
        <w:br/>
        <w:t>кіндік, азаттық туралы көзқарастары демократиялық дүние-</w:t>
        <w:br/>
        <w:t>танымдарымен байланыста өрбіді. Қазақ зиялылары қазақ</w:t>
        <w:br/>
        <w:t>қоғамында таптық жікке бөлушілік жоқ деп есептеді. Бұл</w:t>
        <w:br/>
        <w:t>адам мәнділігінің тереңімен астасып жатады. Негізгі, басты</w:t>
        <w:br/>
        <w:t>мақсаты мен мұраты егеменді қазақ ұлтының мемлекетін құру</w:t>
        <w:br/>
        <w:t>болды. Ақырында Әлихан Бөкейханның саяси-әлеуметтік</w:t>
        <w:br/>
        <w:t>және философиялық ойлары теориялық негіз болған Ала-</w:t>
        <w:br/>
        <w:t>шорда мемлекеті құрылды. Бірақ қазақ халқы осы еркіндікпен</w:t>
        <w:br/>
        <w:t>кең тыныстай алмады. Тәуелсіздіктің дәмін тұшынбады да.</w:t>
      </w:r>
    </w:p>
    <w:p>
      <w:r>
        <w:t>162 Қазақ философиялық ойы эволюциясындағы еркіндік идеясы</w:t>
        <w:br/>
        <w:t>принциптердің орнығуы мен халықтың рухани жаңаруының</w:t>
        <w:br/>
        <w:t>3 ш :</w:t>
        <w:br/>
        <w:t>іргетасы болса, демократия мен рухани жаңару - елдің саяси</w:t>
        <w:br/>
        <w:t>және экономикалық тәуелсіздігін баянды етудің басты құралы»</w:t>
        <w:br/>
        <w:t>|89,57 6.1. Демократиялық жүйенің басты принциптеріне-адам</w:t>
        <w:br/>
        <w:t>құқыларының сақталуы, оның бостандығы, шығармашылық</w:t>
        <w:br/>
        <w:t>еркіндігі жататыны белгілі. Адам еркін болмаған жағдайда</w:t>
        <w:br/>
        <w:t>демократия болуы мүмкін емес. Адам құқығы сақталмаған</w:t>
        <w:br/>
        <w:t>жағдайда ол еркін де емес. Сондықтан бұл ұғымдар бір-бірімен</w:t>
        <w:br/>
        <w:t>тығыз байланысты, бір-бірін толықтырушы ұғымдар болып та-</w:t>
        <w:br/>
        <w:t>2</w:t>
        <w:br/>
        <w:t>былады.</w:t>
        <w:br/>
        <w:t>Ал адам мен қоғам тікелей байланысты болғандықтан,</w:t>
        <w:br/>
        <w:t>адамсыз қоғам, қоғамсыз адам болмайтындықтан, қоғамда</w:t>
        <w:br/>
        <w:t>адамның еркін болуы, сол қоғамның еркін дамуын білдіретінін</w:t>
        <w:br/>
        <w:t>Алаш қайраткерлері түсініп, барлық қызметтерін осы</w:t>
        <w:br/>
        <w:t>идеяның жүзеге асырылуына бағыштаған. Алаш көшбасшысы</w:t>
        <w:br/>
        <w:t>Әлихан Бөкейханның ХХ ғасырдың басында айтқан мына</w:t>
        <w:br/>
        <w:t>сөздері: «Жұрт жұмысын халық бәрі қыла ма? Қай жұртта</w:t>
        <w:br/>
        <w:t>болса халықты бастап алып жарыққа тартып шығарып жүрген</w:t>
        <w:br/>
        <w:t>саны аз, білімі мол жұрт жігіті емес пе? Бұлай болғанда қазақ</w:t>
        <w:br/>
        <w:t>жұртының шырақ алып, түзу жолға бастаған жігіттері қайда?</w:t>
        <w:br/>
        <w:t>Бұлар бас қосатын болса, бұған жар салатын заман осы за-</w:t>
        <w:br/>
        <w:t>ман... Болатын бас қосудан қашпаймын, болмайтын бас қосуға</w:t>
        <w:br/>
        <w:t>арам тер болмаймын. Тірі болсам хан баласында қазақтың</w:t>
        <w:br/>
        <w:t>хақысы бар еді, қазаққа қызмет қылмай қоймаймын» - нағыз</w:t>
        <w:br/>
        <w:t>ұлтын қалтқысыз сүйген ердің жүрек жарды ойлары қазіргі</w:t>
        <w:br/>
        <w:t>кезең ерлері үшін де өзінің өзектілігімен мәнді |20, 114 6.1.</w:t>
        <w:br/>
        <w:t>Қазақ зиялыларының идеялары, олардың арман-тілектері</w:t>
        <w:br/>
        <w:t>қазіргі күні жүзеге асырылып жатыр. Ол идеялар қазіргі</w:t>
        <w:br/>
        <w:t>біздің демократиялық қоғам құрудың негізгі принциптерімен</w:t>
        <w:br/>
        <w:t>сабақтастығын көрсетеді. Алаш қайраткерлерінің армандаған</w:t>
        <w:br/>
        <w:t>Ұлттық Автономиясы Қазақ елінде орнады. Енді азат, тәуелсіз</w:t>
        <w:br/>
        <w:t>қазақ ұлты өз еркіндігін алған тұста оның алдағы тағдыры өз</w:t>
        <w:br/>
        <w:t>қолында.</w:t>
        <w:br/>
        <w:t>Ендігі міндет - осы идеялардың өзектілігін жоғалтпай,</w:t>
        <w:br/>
        <w:t>сол мұраттарға сәйкес бола отырып, жалпыадамзаттық</w:t>
        <w:br/>
        <w:t>құндылықтарды басшылыққа ала отырып, тәуелсіз елдің әрбір</w:t>
        <w:br/>
        <w:t>азаматы еркін дамуға құқылы болатын мемлекеттілігімізді</w:t>
        <w:br/>
        <w:t>д 46</w:t>
        <w:br/>
        <w:t>сақтап, болашақ ұрпақтарға жарқын өмірді тарту ету.</w:t>
        <w:br/>
        <w:t>160 Қазақ философиялық ойы эволюциясындағы еркіндік идеясы</w:t>
        <w:br/>
        <w:t>- деп түрмеде қамалып отырса да, бүкіл ақыл-ойымен халқына</w:t>
        <w:br/>
        <w:t>тілек тілейді. Оның рухы халқымен бірге болды. «Хақ» деп</w:t>
        <w:br/>
        <w:t>бір Аллаға сиынса, қолда өңшең «аруақ» деп қазақтардың</w:t>
        <w:br/>
        <w:t>еее ; ; е 2</w:t>
        <w:br/>
        <w:t>ата-баба дәстүріндегі «әулие», «әмбиеге» табыну содан медет</w:t>
        <w:br/>
        <w:t>тілеу де бар. Ұлттық азаттықты өз еркіндігі шектеліп қамауда</w:t>
      </w:r>
    </w:p>
    <w:p>
      <w:r>
        <w:t>ұй ; ПЕШ)</w:t>
        <w:br/>
        <w:t>болғанмен, рухы мен жан жүрегі арқылы тілейді.</w:t>
        <w:br/>
        <w:t>Ұлттық рухты ояту мақсатында «Оян, қазақ!» деп ұран</w:t>
        <w:br/>
        <w:t>ы 7 ұй</w:t>
        <w:br/>
        <w:t>тастап халқының жерден, діннен айрылып бодандық құрсау-</w:t>
        <w:br/>
        <w:t>дағы халден қайтсем құтқарамын деп соған өзіндік үн қосқан</w:t>
        <w:br/>
        <w:t>Алаш ардагері Міржақып Дулатов болды. Ойшылдың</w:t>
        <w:br/>
        <w:t>ағартушылық көзқарастары жалпыадамзаттық пайдалы</w:t>
        <w:br/>
        <w:t>еңбек пен ғылым-білімге үндеу болды. Әуелі мұсылманша</w:t>
        <w:br/>
        <w:t>ғылымдарды оқып үйреніп дінді тануды, екінші жер мен</w:t>
        <w:br/>
        <w:t>ж д :</w:t>
        <w:br/>
        <w:t>малға ие болып, басқалардан қорлық көрмеу үшін орысша</w:t>
        <w:br/>
        <w:t>оқып өнерін үйренуге шақырды. Оның мақалаларының аты</w:t>
        <w:br/>
        <w:t>айтып тұрғандай «Қайтсек жұрт боламыз?» осы елдігіміз</w:t>
        <w:br/>
        <w:t>бен жұрттығымызды, тіліміз бен дінімізді сақтау үшін мем-</w:t>
        <w:br/>
        <w:t>лекет пен автономия құру керектігін бірінші орынға қойды.</w:t>
        <w:br/>
        <w:t>«Бұл заманда әскері жоқ жұрт жұрт емес, құл. Біз қазір екі</w:t>
        <w:br/>
        <w:t>жолдың тарауында тұрмыз, қайсысына түсетін болсақ та ерік</w:t>
        <w:br/>
        <w:t>өзімізде» |85, 263-264 6б.|. Бұл айтылғандардан сол кездері әлі</w:t>
        <w:br/>
        <w:t>де қазақтардың еркіндігі бар екенін аңғарамыз. Халқымыздың</w:t>
        <w:br/>
        <w:t>өсіп-өркендеуі үшін ол қазыналардың маңызы өте зор. Деген-</w:t>
        <w:br/>
        <w:t>мен қазіргі күні халқымыздың тарихи қалыптасқан этикалық-</w:t>
        <w:br/>
        <w:t>адамгершілікті қарым-қатынас, имандылық бағытындағы</w:t>
        <w:br/>
        <w:t>дәстүрлеріміздің жұтаңдауы сезіледі. Бұл жалпы ақпараттық</w:t>
        <w:br/>
        <w:t>қоғамда болатын құбылыс, өйткені ХХІ ғасырдың басында</w:t>
        <w:br/>
        <w:t>әлемде болып жатқан іргелі экономикалық, саяси-әлеуметтік</w:t>
        <w:br/>
        <w:t>өзгерістер адам өмірінің барлық салаларына өз әсерін тигізді.</w:t>
        <w:br/>
        <w:t>Әсіресе посткеңестік мемлекеттерде, мысалы Қазақстанда</w:t>
        <w:br/>
        <w:t>болған мұндай өзгерістер бұл мемлекеттің азаматтарының</w:t>
        <w:br/>
        <w:t>тіршілігінде негізгі әлеуметтік кепілдіктерден айрылумен бай-</w:t>
        <w:br/>
        <w:t>ри ж АКСАЙ</w:t>
        <w:br/>
        <w:t>данысты болғаны белгілі.</w:t>
        <w:br/>
        <w:t>Қазіргі қоғамның ерекшелігін түсініп, дүниетанымдық</w:t>
        <w:br/>
        <w:t>бағдарларды анықтап алу керек. Дағдарыстан жаңа қоғамға өту</w:t>
        <w:br/>
        <w:t>ЙА 52 і 5 Кр</w:t>
        <w:br/>
        <w:t>үшін барлық өткен тарих беттеріне обһективті үңіле отырып,</w:t>
        <w:br/>
        <w:t>оның тек адамның құндылығын, еркіндігін жоғары қоятын,</w:t>
        <w:br/>
        <w:t>оның бостандығын, құқықтарын сақтайтын, мәртебесін</w:t>
        <w:br/>
        <w:t>бағалайтын негізгі идеялар мен ұстындарды іріктеп алып,</w:t>
        <w:br/>
        <w:t>2.Қазақ ағартушыларының рухани мұрасындағы еркіндік идеясы 161</w:t>
        <w:br/>
        <w:t>алға жылжу керек. Аристотельдің: «ізгіліктерді пайдалана</w:t>
        <w:br/>
        <w:t>ші ш Шш ші</w:t>
        <w:br/>
        <w:t>білмеу масқаралық болса, олармен бос уақытта пайдалана</w:t>
        <w:br/>
        <w:t>білмеу, қолдары бос болмай соғысып жатқанда ержүрек бо-</w:t>
        <w:br/>
        <w:t>Дұғада тамен :</w:t>
        <w:br/>
        <w:t>лып көрініп, бейбітшілік орнағанда құлдарға ұсқаудың өзі</w:t>
        <w:br/>
        <w:t>одан да бетер масқаралық» |86, 19 б.|. - деген ойлары қазіргі</w:t>
        <w:br/>
        <w:t>кезеңдегі еліміздің азаматтары тәуелсіздіктерін қандай игілікті</w:t>
        <w:br/>
        <w:t>істерге жұмсап жатқандығы жайында ойлануға итермелейді.</w:t>
        <w:br/>
        <w:t>Еркіндіктерімізді қалай пайдаланып жүрміз деген өмірлік мән</w:t>
        <w:br/>
        <w:t>мен мағынаға ие сауал тастап тұрғандай. Ал қазақ халқының</w:t>
        <w:br/>
        <w:t>рухани мұрасы, қазақ даласынан шыққан ұлы тұлғалардың</w:t>
        <w:br/>
        <w:t>идеяларынан аларымыз жетерлік.</w:t>
      </w:r>
    </w:p>
    <w:p>
      <w:r>
        <w:t>Еркіндік адамның болмыстық іргелі анықтамасына жата-</w:t>
        <w:br/>
        <w:t>ды. Кез келген адам, кез келген дін, барлық ірі философиялық</w:t>
        <w:br/>
        <w:t>жүйелер еркіндікті өте жоғары қояды. Ол - адамның</w:t>
        <w:br/>
        <w:t>бірден-бір терең құндылықтарының бірі |87, 74 6.1. Солай</w:t>
        <w:br/>
        <w:t>болғандықтан да адам өз өмірін еркіндік үшін құрбан ету-</w:t>
        <w:br/>
        <w:t>ге дайын. Біздің қарастырған кезеңдердегі қазақ ойшыл-</w:t>
        <w:br/>
        <w:t>ақындарының, жырауларының елдің бостандығы мен</w:t>
        <w:br/>
        <w:t>тәуелсіздігінен әр адамның жеке еркіндігін көргенін олардың</w:t>
        <w:br/>
        <w:t>Т? Бы 2,</w:t>
        <w:br/>
        <w:t>шығармашылықтарына талдау жасау барысында көз жеткіздік.</w:t>
        <w:br/>
        <w:t>Еркіндік - адамның өзіндік «Менін», өз өмірінің мәнін,</w:t>
        <w:br/>
        <w:t>өмірлік мақсатын таңдай білу және жүзеге асыру мүмкіндігі.</w:t>
        <w:br/>
        <w:t>Абсолюттік еркіндік болуы мүмкін емес деп ойлаймыз,</w:t>
        <w:br/>
        <w:t>еркіндік тек салыстырмалы. Себебі еркіндік қадам басқан сай-</w:t>
        <w:br/>
        <w:t>ын тәуелділікпен бетпе-бет кездесіп отырады. Ол табиғат пен</w:t>
        <w:br/>
        <w:t>бй а :</w:t>
        <w:br/>
        <w:t>қоғам, басқа адамдар тарапынан болатын сыртқы кедергілер</w:t>
        <w:br/>
        <w:t>және адамның өзінің жігерсіздігі, рухының төмендігі,</w:t>
        <w:br/>
        <w:t>ақылының аздығы секілді ішкі кедергілер болуы мүмкін.</w:t>
        <w:br/>
        <w:t>Тәуелділік жолы жеңіл де түсінікті. Еркіндік жолы болса, адам</w:t>
        <w:br/>
        <w:t>үшін ең қиын, ең азапты жол. Еркіндікке адам талай талпы-</w:t>
        <w:br/>
        <w:t>ныс, адасудан кейін жетеді. Ең бастысы - осы жолдан таймау,</w:t>
        <w:br/>
        <w:t>ол түбінде адам болуға, яғни мәнді өмір сүруге әкеледі |88,</w:t>
        <w:br/>
        <w:t>92 б.|. Қазақстанның дербес мемлекет болып, тәуелсіздіктің</w:t>
        <w:br/>
        <w:t>туын тіккенге дейінгі тарихы осының дәлелі болып табыла-</w:t>
        <w:br/>
        <w:t>ды. Осы жолда қаншама қиындықтар, қан-төгістер кездесті.</w:t>
        <w:br/>
        <w:t>Ал қазіргі күні осы мемлекетіміздің тәуелсіздігін баянды</w:t>
        <w:br/>
        <w:t>ету үшін шынайы демократия мен руханилыққа негізделген</w:t>
        <w:br/>
        <w:t>еркіндіктің көмегімен кемелденуге жетуді көздеп, алға жыл-</w:t>
        <w:br/>
        <w:t>жу қажет. «Ұлттық тәуелсіздік - қоғамдағы демократиялық</w:t>
        <w:br/>
        <w:t>2.Қазақ ағартушыларының рухани мұрасындағы еркіндік идеясы 149</w:t>
        <w:br/>
        <w:t>та осындай кемшіліктер жіберген кадет партиясы осылайша өз</w:t>
        <w:br/>
        <w:t>құрамынан ұлт өкілдерін аластатты.</w:t>
        <w:br/>
        <w:t>«Болшевиктер көсемі Лениннің 2-інші әмірі - жер, су,</w:t>
        <w:br/>
        <w:t>өлі құралдар (мәшиналар) мен тірі құрал (өгіз, аттар) жер</w:t>
        <w:br/>
        <w:t>комитеттері арқылы еңбек қуған жұрттарға бөлініп берілсін де-</w:t>
        <w:br/>
        <w:t>ген. Бұл үстіміздегі заманда өмір жүзінде орын таба алмайтын,</w:t>
        <w:br/>
        <w:t>әдемі ғана құр сөз...» дей келе «...бізде жер-судың әділдікпен</w:t>
        <w:br/>
        <w:t>жұртқа бөлініп беруін көздейміз. ...Бірақ бұл күнде найзаның</w:t>
        <w:br/>
        <w:t>д 2 ТЕ”</w:t>
        <w:br/>
        <w:t>ұшымен бар қазынаны ортаға салдыруға баспаспыз...» дейді.</w:t>
        <w:br/>
        <w:t>Әлихан Бөкейхан болшевиктердің күш қолдану арқылы мем-</w:t>
        <w:br/>
        <w:t>20: қй 2 д 3</w:t>
        <w:br/>
        <w:t>лекет ішін қанға бояп, осылайша өз үстемдігін орнатуына</w:t>
        <w:br/>
        <w:t>қарсы болды. Басқа жұрттар Кавказ, Молдава, Литва, Латвиа,</w:t>
        <w:br/>
        <w:t>Башқұртстан, Қалмақ, Ноғайлар өз бетіменен өз тізгінін өзі</w:t>
        <w:br/>
        <w:t>алмашқы болып тұр. Бізде жұртта қалмай, бетімізді бір жаққа</w:t>
        <w:br/>
        <w:t>бұрамыз ба - десе онда болашақтағы автономды көздегені |20,</w:t>
        <w:br/>
        <w:t>261-262 661. Сол кездің өзінде болшевиктер көсемінің ұлттық</w:t>
        <w:br/>
        <w:t>қазынаны ортаға салу ниетіне қарсы екендігін белдіреді.</w:t>
      </w:r>
    </w:p>
    <w:p>
      <w:r>
        <w:t>Орынбор қаласында болып өткен 1917 жылдың 5-13</w:t>
        <w:br/>
        <w:t>желтоқсан күндеріндегі жалпықазақ сһезінде Ә. Бөкейхан</w:t>
        <w:br/>
        <w:t>ұлттық автономия туралы баяндама жасайды. Сһезд қарар</w:t>
        <w:br/>
        <w:t>қабылдап «ұлт кеңесін» құрып, оның атын «Алашорда» деп</w:t>
        <w:br/>
        <w:t>атап, 15 адамнан тұратын бұл өкіметтің төрағасы болып</w:t>
        <w:br/>
        <w:t>Әлихан Бөкейхан сайланады. Автономия боламыз десек, ал-</w:t>
        <w:br/>
        <w:t>дымызда шешуі қиын бір жұмбақ бар. Орал, Торғай, Ақмола,</w:t>
        <w:br/>
        <w:t>Семейде көп мұжық бізбен қоныстас... қазақты бұл жерден</w:t>
        <w:br/>
        <w:t>көшіріп аламыз десек, бұл қазақ ата қонысынан көшпес, көшсе</w:t>
        <w:br/>
        <w:t>ақылсыздық болады; қазақ жерінің ең жақсысы сол мұжық</w:t>
        <w:br/>
        <w:t>отырған жер. Біздің қазақ ұлтының автономиясы енді тұрмыс</w:t>
        <w:br/>
        <w:t>халде туысқан автономиясы болар емес; жерге байлаулы авто-</w:t>
        <w:br/>
        <w:t>номия болмақ. Автономия болудағы Әлихан Бөкейханның тағы</w:t>
        <w:br/>
        <w:t>Ей кіл ай |</w:t>
        <w:br/>
        <w:t>бір көрегендігі мен қазақ ұлтының болашағы үшін орасан зор</w:t>
        <w:br/>
        <w:t>тиімді шешім қабылдауы болып табылады. Бүгінгі таңда сол</w:t>
        <w:br/>
        <w:t>шешімнің атқарған рөлі жайлы заңгер-ғалым М. Құлмұхамед:</w:t>
        <w:br/>
        <w:t>«Осы автономия болудағы 1) қаны біргелік; 2) жері біргелік;</w:t>
        <w:br/>
        <w:t>3) шаруасы біргеліктің жері біргелік автономияны таңдауы</w:t>
        <w:br/>
        <w:t>оның ұлы ісі» дейді (79,25 6.1.</w:t>
        <w:br/>
        <w:t>Тарихшы-ғалым К. Нұрпейісов: «1917 жылдың күзінде</w:t>
        <w:br/>
        <w:t>Ә. Бөкейханов Сібірмен бірлесу келешек қазақ мемлекетінің</w:t>
        <w:br/>
        <w:t>2.Қазақ ағартушыларының рухани мұрасындағы еркіндік идеясы 147</w:t>
        <w:br/>
        <w:t>пайдалану қабылданар Заңдар мен Реформалар жасауда</w:t>
        <w:br/>
        <w:t>қаперге алынуы тиіс деп ойлаймыз. Ә. Бөкейханның жер</w:t>
        <w:br/>
        <w:t>қатынастары мәселесінің білгір маманы екендігін Ресей</w:t>
        <w:br/>
        <w:t>әкімшілігінің шенеуніктері мойындап, ол кісіден ақыл-</w:t>
        <w:br/>
        <w:t>кеңестер алып тұрған. Орынборда (11-18 маусым 1921 ж.) өт-</w:t>
        <w:br/>
        <w:t>кен Қазақстан коммунистерінің бірінші конференциясында</w:t>
        <w:br/>
        <w:t>В.А. Радус-Зенкович: «Бөкейханов - өлкені жетік білетін адам.</w:t>
        <w:br/>
        <w:t>Оны ебін тауып іске араластыруымыз керек... Қазақтардың</w:t>
        <w:br/>
        <w:t>дәстүрі мен тарихы, өлкенің тұрмысы жағынан ол нағыз</w:t>
        <w:br/>
        <w:t>энциклопедист- бұл жағынан оны ешқандай кітап алмастыра</w:t>
        <w:br/>
        <w:t>алмайды. Мұндай қызметкерлер бізге көптеп керек, әрине,</w:t>
        <w:br/>
        <w:t>олар біздің бақылау мен басқаруымызбен жұмыс істеуі</w:t>
        <w:br/>
        <w:t>шарт» - деген уәж айтады |77, 86). Әлихан Бөкейхан патшалы</w:t>
        <w:br/>
        <w:t>Ресей өкіметі кезінде мемлекетке қарсы митингілер мен</w:t>
        <w:br/>
        <w:t>петициялар ұйымдастырушы қырғыз қазақтардың діни-</w:t>
        <w:br/>
        <w:t>саяси қозғалысының басты жетекшісі ретінде қудаланып,</w:t>
        <w:br/>
        <w:t>түрмелерге жабылды. Кеңес өкіметі тұсында да Алашорда</w:t>
        <w:br/>
        <w:t>үкіметінің контрреволюциялық күресінің жетекшісі ретінде</w:t>
        <w:br/>
        <w:t>«бүржуазияшыл ұлтшыл» деген айыптар тағылып, өмірі-</w:t>
        <w:br/>
        <w:t>нің соңғы күніне дейін бақылауда болды. Үкіметтің бұл</w:t>
        <w:br/>
        <w:t>қудалаулары ойшыл-ғалымның еркін ойлауы мен жігерін</w:t>
        <w:br/>
        <w:t>мұқалта алмады. Ол өз халқының игілігі жолында қажымай-</w:t>
        <w:br/>
        <w:t>талмай қайраткерлік көрсете білді. Замана қайшылығымен,</w:t>
        <w:br/>
        <w:t>қазақ халқының тарихи даму кезеңінің ерекшелігімен</w:t>
        <w:br/>
        <w:t>қалыптасқан Әлихан Бөкейханның философиялық ойлары</w:t>
        <w:br/>
        <w:t>қазіргі Егеменді еліміздің даму тұжырымдамасын жасауда</w:t>
        <w:br/>
        <w:t>д</w:t>
        <w:br/>
        <w:t>қаперге алынғаны абзал.</w:t>
        <w:br/>
        <w:t>Алаш көшбасшысы Әлихан Бөкейханның ғылыми ой-</w:t>
        <w:br/>
        <w:t>тұжырымдары бүкіл адамзаттық прогресске қосылған үлес</w:t>
        <w:br/>
        <w:t>болып саналады. ХХ ғасырдың басындағы Ресей мемлекетінде</w:t>
        <w:br/>
        <w:t>болған іргелі оқиғалар сол мемлекетке тәуелді елдер өміріне</w:t>
        <w:br/>
        <w:t>де өзінің әсерін тигізбей қалмады. 1910 жылдардың өзінде</w:t>
      </w:r>
    </w:p>
    <w:p>
      <w:r>
        <w:t>Әлихан Бөкейхан «Қырғыздар» деп аталатын мақаласында,</w:t>
        <w:br/>
        <w:t>таяу болашақта далада қырғыз арасында, екі саяси бағытқа</w:t>
        <w:br/>
        <w:t>ее, ; ; ЕТІ"</w:t>
        <w:br/>
        <w:t>байланысты екі саяси партия құрылуы мүмкін, оның бірі -</w:t>
        <w:br/>
        <w:t>ұлттық-діни, қазақтардың басқа мұсылмандармен біріктіруді</w:t>
        <w:br/>
        <w:t>мақсат етсе, екіншісі батыстық деп жазған болатын. Сол кездің</w:t>
        <w:br/>
        <w:t>өзінде ұлттық көлемдегі саяси сананың қалыптасып, соған сол</w:t>
        <w:br/>
        <w:t>2.Қазақ ағартушыларының рухани мұрасындағы еркіндік идеясы 151</w:t>
        <w:br/>
        <w:t>Сол кезеңнің аласапыранында тәуелсіздік тұншықты. Ол</w:t>
        <w:br/>
        <w:t>жөнінде ағылшынғалымыР. Конквест: «Демократиялық және</w:t>
        <w:br/>
        <w:t>автономиялық республика құруға тырысқан қазақтардың</w:t>
        <w:br/>
        <w:t>ықпалды ұлтшыл ұйымы 1917 жылдың 5-13 желтоқсанында</w:t>
        <w:br/>
        <w:t>Орынборда өткен сьезде «Алашорда» атты үкіметін құрды.</w:t>
        <w:br/>
        <w:t>1918 жылғы 17 қаңтарда болышевиктер әскерлері қалаға ба-</w:t>
        <w:br/>
        <w:t>сып кірді, сонымен тәуелсіз қазақ мемлекеті қысқа ғана өмір</w:t>
        <w:br/>
        <w:t>сүрді» (81, 151 б.|- деп жазды.</w:t>
        <w:br/>
        <w:t>Осылайша Алашорда өкіметі талқандалып, еркіндік жа-</w:t>
        <w:br/>
        <w:t>рияланғанымен, ғұмыры қысқа ғана болды. Кеңес өкіметі ор-</w:t>
        <w:br/>
        <w:t>нады. «Ақтар да», «қызылдар да» қазақ халқының тәуелсіз мем-</w:t>
        <w:br/>
        <w:t>лекет болуын қаламады. Неше түрлі демографиялық апаттар</w:t>
        <w:br/>
        <w:t>мен аштықты қолдан жасады. Зиялы қауымының көзін құртып,</w:t>
        <w:br/>
        <w:t>сол арқылы ой-өрісін тарылтып, тілін кесіп, тұншықтырып</w:t>
        <w:br/>
        <w:t>отырды. Тұрмыс-тіршілігінің шайқалып, жойылуымен қатар,</w:t>
        <w:br/>
        <w:t>: : ұй &gt; өлі" Жасы</w:t>
        <w:br/>
        <w:t>өзі үшін адамдықпен бара бар нәрсе деп түсінетін, өз бітім-</w:t>
        <w:br/>
        <w:t>болмысын қалап, өзі анықтайтын күйден мүлдем айыры-</w:t>
        <w:br/>
        <w:t>лады. Өзіндік әлемге деген, өзара адамға деген өзгеше бір</w:t>
        <w:br/>
        <w:t>қатынас, бүкіл өмірді, әлемді өзгеше түйсіну, онымен өзгеше</w:t>
        <w:br/>
        <w:t>бір үйлесу жарық дүниеден кетеді. Ол дүниесіз қазақ деп</w:t>
        <w:br/>
        <w:t>Қ ; м 2</w:t>
        <w:br/>
        <w:t>аталатын осындай дүниені құрғандардың әлемі болмайды.</w:t>
        <w:br/>
        <w:t>Мұстафа Шоқай болсын, Әлихан Бөкейхан болсын халқының</w:t>
        <w:br/>
        <w:t>еркіндігі мен тәуелсіздігі жолында барлық саналы ғұмырын</w:t>
        <w:br/>
        <w:t>сарп етті. Канттың ой-тұжырымындағы адамгершілік, оған сай</w:t>
        <w:br/>
        <w:t>іс-әрекеттен міндетті түрде сыртқы нәтижелерді күтпейді, ол</w:t>
        <w:br/>
        <w:t>іс-әрекеттің өзі ғана сай болуы қажет деген пікірін Қ.Әбішев</w:t>
        <w:br/>
        <w:t>адамгершілік өлшемі жайлы оймен сабақтастырады. Отанды,</w:t>
        <w:br/>
        <w:t>от басыңды, өз абыройыңды қорғауың міндет, бірақ қорғай</w:t>
        <w:br/>
        <w:t>д шел НЫ ды ; 1) ;</w:t>
        <w:br/>
        <w:t>алдың ба, ол адамгершіліктік бағалаудың өлшемі емес, өйткені</w:t>
        <w:br/>
        <w:t>өлшем сол үшін барлық мүмкін нәрсені істеу.</w:t>
        <w:br/>
        <w:t>Прогресшіл ойшылдар бір ұлтқа екінші бір ұлттың</w:t>
        <w:br/>
        <w:t>үстемдігі, бүтін бір халықты екінші бір халық қанап-тонап</w:t>
        <w:br/>
        <w:t>билік жүргізуіне әрқашан өзінің көзқарасын білдіріп отырған.</w:t>
        <w:br/>
        <w:t>Әділетсіздік пензұлымдықтарды көздерімен көрген, Қазақ саха-</w:t>
        <w:br/>
        <w:t>расында қазақ халқының арасында ұзақ жылдар бойы ғылыми-</w:t>
        <w:br/>
        <w:t>зерттеулер жүргізген Г.Н. Потаниннің саяси жолындағы бізге</w:t>
        <w:br/>
        <w:t>жылы көрінетін негізгі пікірі: «Елдің тұрмысын, тілін, мінезін</w:t>
        <w:br/>
        <w:t>білмеген кісі көш басын алып жүре алмайды. Олай болса көп</w:t>
      </w:r>
    </w:p>
    <w:p>
      <w:r>
        <w:t>З3.ХХҒАСЫРДАҒЫ ЕРКІНДІК ҚҰБЫЛЫСЫНЫҢ</w:t>
        <w:br/>
        <w:t>ҚАЙШЫЛЫҚТЫ СИПАТТАРЫ</w:t>
        <w:br/>
        <w:t>3.1. Тоталитарлық жүйе дәуіріндегі идеологияланған</w:t>
        <w:br/>
        <w:t>құндылықтардың ерекшеліктері</w:t>
        <w:br/>
        <w:t>Қазақ философиясының кеңестік кезеңдегі даму барысы</w:t>
        <w:br/>
        <w:t>социализмнің алғашқы жылдарындағы жазалау мен қудалауға</w:t>
        <w:br/>
        <w:t>ұшыраған көрнекті қайраткерлердің шығармашылығымен</w:t>
        <w:br/>
        <w:t>өрнектеледі. Олардың философиялық еңбектері Қазақстандағы</w:t>
        <w:br/>
        <w:t>халық өмірінің алуан түрлі мәселелеріне арналған қоғамдық</w:t>
        <w:br/>
        <w:t>ойларды құрады. Қазақ философиясы, рухани ой кешу</w:t>
        <w:br/>
        <w:t>үрдістері социализм жеңісінің бағыты мен социалистік сана-</w:t>
        <w:br/>
        <w:t>ны қалыптастыру жолына түсті. Қазақ халқы өзінің мәдени-</w:t>
        <w:br/>
        <w:t>рухани, дәстүрлі ерекшелігі мен өзіндік болмысынан ажыра-</w:t>
        <w:br/>
        <w:t>тылды. Жаппай диалектикалық тарихи материализм үстемдік</w:t>
        <w:br/>
        <w:t>құрды.</w:t>
        <w:br/>
        <w:t>Тоталитарлық кеңестік кезеңнің өзіндік социалистік</w:t>
        <w:br/>
        <w:t>идеясының әсерін зерделеу, ол жүйелердің философиялық</w:t>
        <w:br/>
        <w:t>қырларын ашып көрсету, халқымыздың руханиятының да-</w:t>
        <w:br/>
        <w:t>муына кері әсері мен оңды іздерін саралау еліміз еркіндікке</w:t>
        <w:br/>
        <w:t>қол жеткізген уақытта мүмкін болып отыр. Отаршыл саясат</w:t>
        <w:br/>
        <w:t>ұстанған жүйе қазақ елін егемендігінен айырған кезде, құлдық</w:t>
        <w:br/>
        <w:t>сана қалыптастырып, ұлтымызды рухани құлдыратты. Соци-</w:t>
        <w:br/>
        <w:t>ализм идеясының басты ұраны: «Барлық елдердің пролетар-</w:t>
        <w:br/>
        <w:t>дары бірігіңдер», деп басталады. Олардың мақсаты қоғамды</w:t>
        <w:br/>
        <w:t>қарама-қарсы таптарға бөліп, сол таптар күресі арқылы</w:t>
        <w:br/>
        <w:t>революциялық төңкерістер жасап пролетариат диктатурасын</w:t>
        <w:br/>
        <w:t>орнату еді. Коммунизм мен социализм ілімінен алынған идея-</w:t>
        <w:br/>
        <w:t>ларды қазақ қоғамына күштеп таңды.</w:t>
        <w:br/>
        <w:t>Ресейлік, кейінгі Кеңестік империялар қазақ халқының</w:t>
        <w:br/>
        <w:t>басқа халықтар сияқты мәдени өзгешелігінен, тәуелсіздігінен</w:t>
        <w:br/>
        <w:t>қаншалықтыажыратуғаұмтылса да,шынмағынасындаәлсірете</w:t>
        <w:br/>
        <w:t>де, толық жойып жібере алған жоқ. Дегенмен қандай жолды</w:t>
        <w:br/>
        <w:t>172 Қазақ философиялық ойы эволюциясындағы еркіндік идеясы</w:t>
        <w:br/>
        <w:t>тіректерінің бірі. Ал, өздерін әлмисақтан мұсылманбыз дейтін</w:t>
        <w:br/>
        <w:t>қазақтарды патшалы Ресей де, кеңестік Ресей де шоқындыру</w:t>
        <w:br/>
        <w:t>мақсатын көздегенімен, дінінен бездіре алмады. Большевик-</w:t>
        <w:br/>
        <w:t>тер қорқыныш пен үрей тудыра отырып өздеріне құлақ кесті</w:t>
        <w:br/>
        <w:t>бас шұлғитын құлдық сана қалыптастыруға тырысты. Ұлттық</w:t>
        <w:br/>
        <w:t>құндылықтар «отаншылдық», «ұлтшылдық», ендігі жер-</w:t>
        <w:br/>
        <w:t>де «интернационализм», «тапшылдық» деген ұғымдармен</w:t>
        <w:br/>
        <w:t>жаңа-жасанды моральдық қағидаларды ұстанумен айырба-</w:t>
        <w:br/>
        <w:t>сталды. Сол кездегі саяси атқа айналған «пантүркішімл», «па-</w:t>
        <w:br/>
        <w:t>нисламшыл», «ұлтшыл-уклонистер» деген жарлық біздің ірі</w:t>
        <w:br/>
        <w:t>Тұлғаларымыз бен ұлттық зиялыларымызға тағылды. Рухани</w:t>
        <w:br/>
        <w:t>; ыы ; РМ”</w:t>
        <w:br/>
        <w:t>жетілген адамның үлгісін кезеңнің зиялыларының бойынан,</w:t>
        <w:br/>
        <w:t>іс-әрекетінен табамыз. «Ұлттық зиялы деп кімдерді айтамыз</w:t>
        <w:br/>
        <w:t>- осы ұғымды түсіндіруде, оған дәл жауапты М. Шоқайдың</w:t>
        <w:br/>
        <w:t>өзі береді. Ұлттық зиялылар қатарына тек өз халқының саяси,</w:t>
        <w:br/>
        <w:t>экономикалық және әлеуметтік дамуына қалтқысыз қызмет</w:t>
        <w:br/>
        <w:t>ете алатын адамдар кіреді. Халықты ұлт деңгейіне көтеру яғни,</w:t>
        <w:br/>
        <w:t>. еді шла сетін гі Е</w:t>
        <w:br/>
        <w:t>жері, суы, қазынасы, тілі мен діні бір болған халық бұқарасын</w:t>
        <w:br/>
        <w:t>бірлестіріп, олардың санасын біртұтас саяси, әлеуметтік,</w:t>
        <w:br/>
        <w:t>ұлттық санаға жеткізуде ұлы тарихи міндеттің маңызды бір</w:t>
      </w:r>
    </w:p>
    <w:p>
      <w:r>
        <w:t>бөлігі зиялылардың үстіне жүктеледі. Дүниежүзінде зиялы-</w:t>
        <w:br/>
        <w:t>дларсызұлтқаайналғансаяси,әлеуметтікхалықбұқарасыбірлігі</w:t>
        <w:br/>
        <w:t>ешқашан болған емес. Сондай-ақ халық бұқарасынан қолдау</w:t>
        <w:br/>
        <w:t>көрмеген жағдайда зиялы қауым ештеңе істей алмайды (75).</w:t>
        <w:br/>
        <w:t>М. Шоқайдың бұл тұжырымдары Кеңестер үстемдігі орна-</w:t>
        <w:br/>
        <w:t>ғаннан кейінгі халқымен зиялыларының арасындағы ортақ</w:t>
        <w:br/>
        <w:t>сананың қалыптаса алмауынан туындады. зиялыларымыздың</w:t>
        <w:br/>
        <w:t>өрелі ой-тұжырымдарының негізгі алтын қазығы еркіндік иде-</w:t>
        <w:br/>
        <w:t>ясы болды. Отаршыл Империя құрамында ұлттық еркіндік</w:t>
        <w:br/>
        <w:t>пен тәуелсіздік жайлы ойды жүзеге асыру жолы өте ауыр</w:t>
        <w:br/>
        <w:t>жол еді. Бірақ еркіндік идеясы ешқашан халқымыздың руха-</w:t>
        <w:br/>
        <w:t>ни өмірінен өшкен емес. Ұлттық философияда ол желі үзілген</w:t>
        <w:br/>
        <w:t>жоқ еді.</w:t>
        <w:br/>
        <w:t>168 Қазақ философиялық ойы эволюциясындағы еркіндік идеясы</w:t>
        <w:br/>
        <w:t>орыс державалық» рухы - міне, осылардың бәрі Түркістандағы</w:t>
        <w:br/>
        <w:t>«ұлттық большевиктердің» көзін ашты. Ленинизмнің кешегі</w:t>
        <w:br/>
        <w:t>мүриттері бүгін партияның «сара жолынан» тайып, оппози-</w:t>
        <w:br/>
        <w:t>ция түрінде көріне бастайды.</w:t>
        <w:br/>
        <w:t>Түркістан қасіреті жалғасуда. Түркістанның бақыт-</w:t>
        <w:br/>
        <w:t>д ; КЕР ан КөШЕ”</w:t>
        <w:br/>
        <w:t>сыздығы сол - большевиктік төңкеріс біздің әлі ұйымдасып</w:t>
        <w:br/>
        <w:t>үлгермеген балаң кезімізде шарпыды. Орыстың патшалық</w:t>
        <w:br/>
        <w:t>мекемелері біздің ұлттық дамуымызды тежеп келген бол-</w:t>
        <w:br/>
        <w:t>д 2 І</w:t>
        <w:br/>
        <w:t>са, болыпевиктер басқаруы халқымызды ұлттық сезімнен</w:t>
        <w:br/>
        <w:t>жұрдай етуге, мұндай сезімді көкірегінен біржолата сылып</w:t>
        <w:br/>
        <w:t>тастауға тырысып отыр |75|. Осылайша М. Шоқай кеңестік</w:t>
        <w:br/>
        <w:t>ПЕС” е</w:t>
        <w:br/>
        <w:t>жүйенің халқымыздың рухын басып-жаныштап, жоқ ету-</w:t>
        <w:br/>
        <w:t>ей : 0а :</w:t>
        <w:br/>
        <w:t>ге тырысып бағып жатқан іс әрекетін обьективтік шындық</w:t>
        <w:br/>
        <w:t>ретінде көрсетті. Ал ұлттық сана-сезімі, белгісі жоғалса онда</w:t>
        <w:br/>
        <w:t>ол мәңгүртке айналады.</w:t>
        <w:br/>
        <w:t>Орыс большевиктерінің саяси мәдениетінің төмендігінен</w:t>
        <w:br/>
        <w:t>және адамгершілік тұрғысынан да түрік халықтарына</w:t>
        <w:br/>
        <w:t>көрсеткен озбырлықтары дөрекі түрде өріс алып үстемдікке</w:t>
        <w:br/>
        <w:t>қол жеткізген болатын. Түркістандағы оқиға елу жылдан</w:t>
        <w:br/>
        <w:t>кейін Алматыда қайталанды. Енді Кеңес Үкіметінің үстемдік</w:t>
        <w:br/>
        <w:t>құрғанына 70 жылдай уақыт өткен соңғы 1986 жылғы</w:t>
        <w:br/>
        <w:t>ЕДІСТІЕН !</w:t>
        <w:br/>
        <w:t>желтоқсандағы қазақ жастарының бейбіт түрдегі наразылық</w:t>
        <w:br/>
        <w:t>шеруіне сол баяғы әдіспен ату, түрмелерге жабу, қудалау</w:t>
        <w:br/>
        <w:t>сияқты тәсілдер қолдану арқылы жауап берді. Жастардың</w:t>
        <w:br/>
        <w:t>ИЛ 24 Мұра класы</w:t>
        <w:br/>
        <w:t>өз наразылықтарын білдіруі, ендігі жерде ұлттың түбегейлі</w:t>
        <w:br/>
        <w:t>мүдделеріне жат шешімдермен ымырасыз қарсы екендіктерін</w:t>
        <w:br/>
        <w:t>ашық жариялауы еді. Кеңестік әміршіл-әкімшіл Үкімет сол</w:t>
        <w:br/>
        <w:t>баяғы өркөкіректікке басып, ұлттық рухты ескі тәсілдерді</w:t>
        <w:br/>
        <w:t>қолданып басып жанышты. Алаңға шыққан жастар әрекеті</w:t>
        <w:br/>
        <w:t>темір құрсаулы елдегі әділетсіздікке әрі қарай төзудің мүмкін</w:t>
        <w:br/>
        <w:t>еместігін, ұлттық намыс пен рухтың ояу екенін білдіреді. Керек</w:t>
      </w:r>
    </w:p>
    <w:p>
      <w:r>
        <w:t>кезінде халқы үшін, ұлтының болашағы үшін жан пидалық,</w:t>
        <w:br/>
        <w:t>сын сағаттарда сол намыстың күрт оянуы бейсаналық астар-</w:t>
        <w:br/>
        <w:t>ларда үнемі жататындығын байқатады. Тоталитарлық-</w:t>
        <w:br/>
        <w:t>авторитарлық жүйенің этникалық өзгешеліктерді жойып,</w:t>
        <w:br/>
        <w:t>халықтарды, ұлттарды біртұтас кеңестік социалистік ұлтқа</w:t>
        <w:br/>
        <w:t>біріктіру идеясының жүзегеаспайтындығын пайымдатқызғаны</w:t>
        <w:br/>
        <w:t>2</w:t>
        <w:br/>
        <w:t>болатын.</w:t>
        <w:br/>
        <w:t>3. ХХғасырдағы еркіндік құбылысының қайшылықты сипаттары 167</w:t>
        <w:br/>
        <w:t>басқа бір Ресей - большевиктік Ресей - кеңестік Ресей</w:t>
        <w:br/>
        <w:t>пайда болды. ...Атамекеніміздің патшалық Ресейдің от-</w:t>
        <w:br/>
        <w:t>арынан кеңестік Ресейдің отарына айналдырылды. Осы</w:t>
        <w:br/>
        <w:t>Түркістандағы қозғалысқа ғылыми тұрғыдан дәл сарапта-</w:t>
        <w:br/>
        <w:t>малар жасаған да М. Шоқай болды. «Кеңес үкіметінің орыс</w:t>
        <w:br/>
        <w:t>емес өлкелерде жүргізіп жатқан ұлт саясатына мұқият назар</w:t>
        <w:br/>
        <w:t>аударыңызшы, сонда сіз бұл өлке халықтарының орыстарға</w:t>
        <w:br/>
        <w:t>і а і;</w:t>
        <w:br/>
        <w:t>қарсы көтерілмеуден басқа амалы қалмай отырғанына көз</w:t>
        <w:br/>
        <w:t>жеткізе аласыз... Түркістандықтар көтерілмей тұрмайды.</w:t>
        <w:br/>
        <w:t>Өйткені олардың ұлттық намысы әлі өлген жоқ (751.</w:t>
        <w:br/>
        <w:t>Тәуелсіздік пен бостандық жолындағы күрес арқылы ғана</w:t>
        <w:br/>
        <w:t>; ; шы д</w:t>
        <w:br/>
        <w:t>сол кездегі тығырықтан шығудың көзін көрсетіп берген бола-</w:t>
        <w:br/>
        <w:t>тын. Кеңес үстемдігінің біздің ұлттық идеяларымызға қарсы</w:t>
        <w:br/>
        <w:t>бағытталғандығын, оның пролетариат диктатурасы түрінде</w:t>
        <w:br/>
        <w:t>көрінген формасы халқымыздың саяси-әлеуметтік ұғым-</w:t>
        <w:br/>
        <w:t>түсініктеріне сәйкес келмейтіндігін ашып көрсетті.</w:t>
        <w:br/>
        <w:t>Кеңес үкіметінің «әскери коммунизмнен» жаңа эконо-</w:t>
        <w:br/>
        <w:t>микалық саясатқа көшуінен соң, оның талаптары мен түркіс-</w:t>
        <w:br/>
        <w:t>) 2) Т,</w:t>
        <w:br/>
        <w:t>тандықтардың ұлттық мүдделері арасында пайда болған</w:t>
        <w:br/>
        <w:t>кереғарлықтар Мәскеу үкіметінің Түркістандағы ең жақын</w:t>
        <w:br/>
        <w:t>жақтарына да белгілі болып қалды. «Әскери коммунизм»</w:t>
        <w:br/>
        <w:t>аяқталар кезде Мәскеу большевиктерінің Түркістанға біршама</w:t>
        <w:br/>
        <w:t>саяси, экономикалық бостандық беру жөніндегі «төңкерісшіл</w:t>
        <w:br/>
        <w:t>уағдаларына» сенетіндер шыға бастаған. Олар өздерінің сол</w:t>
        <w:br/>
        <w:t>сенім-үміттерімен большевиктер партиясына кіргенін ай-</w:t>
        <w:br/>
        <w:t>татын. Және солай айтуға хақылы да еді. Іс жүзінде жағдай</w:t>
        <w:br/>
        <w:t>мұндай үміттердің бос елес екенін дәлелдеді. Кеңес үкіметінің</w:t>
        <w:br/>
        <w:t>жаңа экономикалық саясаты түркістандық отаршылық езгіні</w:t>
        <w:br/>
        <w:t>бұрынғыдан бетер ауырлата түсті. Түркістанды орыс астығына</w:t>
        <w:br/>
        <w:t>тәуелді етіп қойған мақта саясаты, Түркістан шаруашылығын</w:t>
        <w:br/>
        <w:t>Мәскеу үкіметі мүдделеріне құрбан етіп жіберген колхоз-</w:t>
        <w:br/>
        <w:t>дар, орыс шаруалары мен Түркістан шаруалары арасындағы</w:t>
        <w:br/>
        <w:t>экономикалық, мәдени қайшылықтарды тым асқындырып,</w:t>
        <w:br/>
        <w:t>Түркістанда орыстарды патша заманындағыдан әлденеше</w:t>
        <w:br/>
        <w:t>есе көбейтіп жіберген мұғажыр саясаты, Түркістандағы мем-</w:t>
        <w:br/>
        <w:t>лекет аппараттарының «ұлттандырылмауы», Түркістанның</w:t>
        <w:br/>
        <w:t>ұлттық мүдделерін орыс пролетариаты диктатурасының та-</w:t>
        <w:br/>
        <w:t>2 алады үс і</w:t>
        <w:br/>
        <w:t>лаптарына сәйкестендіретін болышевиктік саясаттың «ұлы</w:t>
      </w:r>
    </w:p>
    <w:p>
      <w:r>
        <w:t>3. ХХғасырдағы еркіндік құбылысының қайшылықты сипаттары 165</w:t>
        <w:br/>
        <w:t>ект ретінде елеулі өзгеріске түседі. Басқа сапаға өтіп, соған</w:t>
        <w:br/>
        <w:t>сеніп, соны қадір тұтады. Қазақ халқының да субьект ретінде</w:t>
        <w:br/>
        <w:t>өзгеріске ұшырауы осы кеңестік кезең болды. Бұл жерде өмір</w:t>
        <w:br/>
        <w:t>) &gt;</w:t>
        <w:br/>
        <w:t>сүрудің мән-мағынасы болып саналатын құндылықтардың</w:t>
        <w:br/>
        <w:t>жөнін ) : Рр! Ей</w:t>
        <w:br/>
        <w:t>өзгеруі субһект ретіндегі жеке адамдар басқа бір сапаға</w:t>
        <w:br/>
        <w:t>өзгеріп, соған сеніп, соны тұтады. Н.Р. Мұсаева руханилықты</w:t>
        <w:br/>
        <w:t>мақсатты мағыналы іс-әрекеттің түп негізі дей отырып, оның</w:t>
        <w:br/>
        <w:t>түпкі мақсатын адамның өзін жетілдіру ғана емес, сонымен</w:t>
        <w:br/>
        <w:t>қатар өзіне тән, өз болмысында мүлгіген мәндік, мағыналық</w:t>
        <w:br/>
        <w:t>мүмкіндіктерін жетілдіру екеніне тоқталады. Адамның</w:t>
        <w:br/>
        <w:t>біртұтастыққа, яғни сан қырлы қасиеттерге көтерілуі оның</w:t>
        <w:br/>
        <w:t>өзін өзі жетілдірумен тікелей байланысты. Бүгінгі даму</w:t>
        <w:br/>
        <w:t>дегеніміз - өткен кезеңдердің тәжірибесі. Адамдар өз бойы-</w:t>
        <w:br/>
        <w:t>на шамасы келгенше өткен кезеңдер тәжірибесін жинақтап,</w:t>
        <w:br/>
        <w:t>сұрыптап, оның рухын өз бойына сіңіруге тырысады |911.</w:t>
        <w:br/>
        <w:t>Халқымыздың рухани әлемі өзінің өткені арқылы тамырын</w:t>
        <w:br/>
        <w:t>жайып содан нәр алды. Ондай мәдениеттің тұңғиығына бой-</w:t>
        <w:br/>
        <w:t>лап, оның мән-мазмұнын түйсініп-түсіну адамның рухани</w:t>
        <w:br/>
        <w:t>өсуіне әсер етеді.</w:t>
        <w:br/>
        <w:t>Қазақстанда ұзақ жылдар бойына күштеу идеологиясы-</w:t>
        <w:br/>
        <w:t>: Б азы д</w:t>
        <w:br/>
        <w:t>ның үстемдік етуіне байланысты құндылықтық-бағдарлы және</w:t>
        <w:br/>
        <w:t>; т ; 2 ; ;</w:t>
        <w:br/>
        <w:t>реттеуші-тәрбиелік комплекстер этникалық субһектілердің</w:t>
        <w:br/>
        <w:t>өмір сүру мақсаттарын жүзеге асыруға мүмкіншілік бермеді</w:t>
        <w:br/>
        <w:t>|921. Иә, батырлық пен батылдық, ерлік пен қаһармандықтың</w:t>
        <w:br/>
        <w:t>небір үлгісін жасаған, эпостар қалдырған ұлттың рухын ба-</w:t>
        <w:br/>
        <w:t>сып жаныштаған қандай күш деген сұрақ туады. Кеңес Одағы</w:t>
        <w:br/>
        <w:t>ыдырағаннан соңғы кезеңде ғана руханиятымызды қайта</w:t>
        <w:br/>
        <w:t>қарастыру мүмкін болды. Кеңестік философияны қайта</w:t>
        <w:br/>
        <w:t>жаңғыртып, оның негіздеріне ғылыми тұрғыдан талдаулар</w:t>
        <w:br/>
        <w:t>жасалынды. Мысалы, Д. Кішібеков Кеңестік кезеңдегі қазақ</w:t>
        <w:br/>
        <w:t>халқының менталитетіндегі өзгерістерге былайша тоқталады:</w:t>
        <w:br/>
        <w:t>1) 20 жылдардың аяғында мыңдаған жылдық көшпелі</w:t>
        <w:br/>
        <w:t>тұрмыстан күрт өзгеріске ұшырап, отырықшылыққа көшті.</w:t>
        <w:br/>
        <w:t>Бұл оңай болған жоқ. Елдің үрдісі, дағдысы, өмір сүру тәсілі</w:t>
        <w:br/>
        <w:t>өзгерді.</w:t>
        <w:br/>
        <w:t>2) Өндіріс құрал саймандарына жеке меншік жойылып,</w:t>
        <w:br/>
        <w:t>қоғамдық меншік үстемдік құрды, мемлекеттік, қоғамдық</w:t>
        <w:br/>
        <w:t>меншікті көздің қарашығындай қорғау қажеттігі қатал әрі ауыр</w:t>
        <w:br/>
        <w:t>3. ХХғасырдағы еркіндік құбылысының қайшылықты сипаттары 171</w:t>
        <w:br/>
        <w:t>дар санасындағы ескіліктің зиянды қалдықтарын жою және</w:t>
        <w:br/>
        <w:t>адамгершілікке тәрбиелеу; ғылыми көзқарасты қалыптастыру;</w:t>
        <w:br/>
        <w:t>қоғам ісіне берілген жаңа халықтық интеллигенцияны өсіріп</w:t>
        <w:br/>
        <w:t>нығайту; халық ағарту жүйесін социалистік жолмен қайта</w:t>
        <w:br/>
        <w:t>құру; жалпы халықтың мәдени-техникалық дәрежесін өсіру;</w:t>
        <w:br/>
        <w:t>социалистік мәдениетті қалыптастыру және дамыту; барлық</w:t>
        <w:br/>
        <w:t>еңбекші бұқараға мәдениет ошақтарын пайдалануға жол ашу</w:t>
        <w:br/>
        <w:t>және т. б. мәселелер қамтылды |96).</w:t>
      </w:r>
    </w:p>
    <w:p>
      <w:r>
        <w:t>Бұл аталған шаралардың нәтижесінде қазақтар да</w:t>
        <w:br/>
        <w:t>Одақтағы жүз шақты ұлттар мен ұлыстар қатарында ағар-</w:t>
        <w:br/>
        <w:t>тушылыққа қол жеткізіп, еуропалық ғылым мен білімге су-</w:t>
        <w:br/>
        <w:t>сындады. Бірақ бұл жаңашылдық қоғамдағы ірі өзгерістер</w:t>
        <w:br/>
        <w:t>халық жадынан өзінің тарихын, дәстүрлерін жоққа шығара</w:t>
        <w:br/>
        <w:t>отырып жүзеге асырылды. Түрік өркениеті мен мәдениеті</w:t>
        <w:br/>
        <w:t>жайындағы кез келген ақпараттар мен дереккөздерді кеңестік</w:t>
        <w:br/>
        <w:t>идеологияның қырағы қорғаушылары жойып отырды. Олар</w:t>
        <w:br/>
        <w:t>түркі мәдениетінің тарихына теріс көзқарас қалыптастырды.</w:t>
        <w:br/>
        <w:t>Оның архаикалық түбірлерін «ескіліктің қалдығы» деп</w:t>
        <w:br/>
        <w:t>тұқыртып ұмыттыруға, қолданыс аясын тарылтуға күштеп</w:t>
        <w:br/>
        <w:t>көндірді.Өздерініңотарелдеріндебұндайсаясатжүргізу әрине</w:t>
        <w:br/>
        <w:t>«аға халық» үшін болашақта өздерінің артықшылықтары ал-</w:t>
        <w:br/>
        <w:t>дында бас игізуді көздеген мақсаттан туған еді.</w:t>
        <w:br/>
        <w:t>Кеңестік кезеңнің солақай саясаты халқымыздың мәдени</w:t>
        <w:br/>
        <w:t>мұраларының жойылып кетуіне себепші де болды. Болыше-</w:t>
        <w:br/>
        <w:t>виктер «мешіттер мен мавзолейлерді, шіркеулерді қирату ке-</w:t>
        <w:br/>
        <w:t>рек» деген айдармен вандализмге жол ашты. Кеңестік кезеңнің</w:t>
        <w:br/>
        <w:t>осындай сорақылықтарын отандық философ М.С. Буүраба-</w:t>
        <w:br/>
        <w:t>ев өз зерттеулерінде ашып көрсеткен болатын. Сол кезеңнің</w:t>
        <w:br/>
        <w:t>: д : Иң</w:t>
        <w:br/>
        <w:t>өзінде араб әрпімен жазылған әдеби мұраны құртудың қате</w:t>
        <w:br/>
        <w:t>екені жайында: «қазірге шейін «мұсылмандық» әдебиет</w:t>
        <w:br/>
        <w:t>деп аталып жүргендердің барлығы діншіл деп есептеді.</w:t>
        <w:br/>
        <w:t>Ол дұрыс емес. Оның «мұсылмандық» деп аталуы оның</w:t>
        <w:br/>
        <w:t>мұсылман халықтарының тілінде араб әрпімен басылуында.</w:t>
        <w:br/>
        <w:t>Ол әдебиеттердің арасында социал-демократтық, марксистік</w:t>
        <w:br/>
        <w:t>басылымдар болды» - деп жазды. |971. Дін, дінсіздікпен ате-</w:t>
        <w:br/>
        <w:t>изммен алмастырылды. Халықты діннен бездіру дөрекі</w:t>
        <w:br/>
        <w:t>түрде талап етілді. Діннің өзі рухани бастаулардың негізгі</w:t>
        <w:br/>
        <w:t>164 Қазақ философиялық ойы эволюциясындағы еркіндік идеясы</w:t>
        <w:br/>
        <w:t>бірден-бір құндылық деп таңдаса да, ондай құндылықтардың</w:t>
        <w:br/>
        <w:t>ар жағында жататын, бүкіл адам баласына тән түпкілікті</w:t>
        <w:br/>
        <w:t>құндылық - ол еркіндік. Тіпті құлшылықтың өзін адамдар</w:t>
        <w:br/>
        <w:t>таңдайтын болса, ол да сол еркіндіктің салдары. Онсыз ешбір</w:t>
        <w:br/>
        <w:t>таңдау болмаседі. Тәуелсіздікүшін күрес дегеніміздің өзі деосы</w:t>
        <w:br/>
        <w:t>түпкі құндылыққа ұмтылыстың көрінісі. ХХ ғасыр басындағы</w:t>
        <w:br/>
        <w:t>саяси-экономикалық, әлеуметтік, ғылыми-техникалық түбе-</w:t>
        <w:br/>
        <w:t>гейлі демократиялық өзгерістер адамзаттың тарихында жаңа</w:t>
        <w:br/>
        <w:t>диалектикалық даму үдерісін тудырғаны белгілі. «Кеңес</w:t>
        <w:br/>
        <w:t>Одағында жаңа тапсыз қоғам орнату, адамзаттың тағдырының</w:t>
        <w:br/>
        <w:t>Кн! (е жі ты й ;</w:t>
        <w:br/>
        <w:t>жұмбағын шешуге бағытталған бүкіл әлемдік, әлеуметтік-</w:t>
        <w:br/>
        <w:t>сара 2,</w:t>
        <w:br/>
        <w:t>саяси тәжірибелер, жобалар жасалынып, олар «социализм»</w:t>
        <w:br/>
        <w:t>деген атпен практикалық түрде жүзеге асырыла бастады, осы</w:t>
        <w:br/>
        <w:t>идеяның қаншама миллиондаған жандарды осы процестің</w:t>
        <w:br/>
        <w:t>жолына құрбандыққа шалды» - дейді академик Ә. Нысанбаев</w:t>
        <w:br/>
        <w:t>пен Т. Әбжанов |90, 141 61.</w:t>
      </w:r>
    </w:p>
    <w:p>
      <w:r>
        <w:t>Кеңестер Одағындағы көшпенділер өркениетінің құнды-</w:t>
        <w:br/>
        <w:t>длықтық-дүниетанымдық дамуы жайлы ой шолу біздің фило-</w:t>
        <w:br/>
        <w:t>софиялық әдебиетте әлі де өз зерттеушілерін күтуде. Қазіргі</w:t>
        <w:br/>
        <w:t>Қазақстандағы рухани әлемнің қалыптасуы мен адамдарда</w:t>
        <w:br/>
        <w:t>5% ы Бүйен</w:t>
        <w:br/>
        <w:t>өмірлік құндылықтар қалыптасуы жайлы әлі байыпталмаған</w:t>
        <w:br/>
        <w:t>мәселелер баршылық. Кеңес өкіметі орнаған соң көшпелілер-</w:t>
        <w:br/>
        <w:t>дің рухани құндылықтары тоталитарлық жүйенің толық идео-</w:t>
        <w:br/>
        <w:t>длогияландырылған жалған құндылықтарымен алмастырылды.</w:t>
        <w:br/>
        <w:t>Қалыптасқан экономикасы негізінен мал шаруашылығымен</w:t>
        <w:br/>
        <w:t>айналысқан елді колхоздар мен совхоздарға күштеп біріктірді.</w:t>
        <w:br/>
        <w:t>Далалық демократиясы қалыптасқан қоғамнан тоталитарлық</w:t>
        <w:br/>
        <w:t>жүйеге негізделген социалистік қоғам орнатты. Социалистік</w:t>
        <w:br/>
        <w:t>қоғамда ең бастысы адамның субьектілік өзгеруі болды.</w:t>
        <w:br/>
        <w:t>Бұл жердегі тереңнен біліне бермейтін дүниетанымдық</w:t>
        <w:br/>
        <w:t>тұрғыдағы өзгерістер әрине құндылықтарды рухани қайта</w:t>
        <w:br/>
        <w:t>бағалау. Ұлы Абайды толғандырған, шырамашылығына арқау</w:t>
        <w:br/>
        <w:t>д Я і</w:t>
        <w:br/>
        <w:t>болған қазағының рухани даму мәселесі кеңестік кезеңде де,</w:t>
        <w:br/>
        <w:t>қазіргі тәуелсіз Қазақстан жағдайында да өзектілігін жойған</w:t>
        <w:br/>
        <w:t>жоқ. Адамзаттың өсіп-өркендеуінің, жетілуінің, рух әлемінің</w:t>
        <w:br/>
        <w:t>мәңгіліктігін көрсетеді.</w:t>
        <w:br/>
        <w:t>Өздерінің нені бағалы деп, нені дәріптеп, құндылыққа</w:t>
        <w:br/>
        <w:t>балап жүрген жүйесі өзгеруімен бірге жеке адам да субэ-</w:t>
        <w:br/>
        <w:t>166 Қазақ философиялық ойы эволюциясындағы еркіндік идеясы</w:t>
        <w:br/>
        <w:t>заңдар арқылы халық санасына сіңірілді. 1932 жылғы 7 тамызда</w:t>
        <w:br/>
        <w:t>қабылданған. 1946 жылғы ауыл шаруашылық артелінің Уста-</w:t>
        <w:br/>
        <w:t>вын бұзушылыққа қарсы қабылданған заңдар осының дәлелі.</w:t>
        <w:br/>
        <w:t>Бұл заңдармен мыңдаған адамдар қоғамдық, мемлекеттік</w:t>
        <w:br/>
        <w:t>меншікке қол сұққаны үшін сотталып, тіпті ату жазасына</w:t>
        <w:br/>
        <w:t>бұйырылды. |93). Адам тағдыры, оның еркіндігі өресекл түрде</w:t>
        <w:br/>
        <w:t>бұзылғандығын осы бір фактілерден көреміз.</w:t>
        <w:br/>
        <w:t>Кеңестік идеологияның қазақ қоғамының дамуына кері</w:t>
        <w:br/>
        <w:t>әсері туралы ұлттық зиялыларымыз Қазан төңкерісінен</w:t>
        <w:br/>
        <w:t>кейін ақ өздерінің көзқарастарын ашық түрде айта бастады.</w:t>
        <w:br/>
        <w:t>Алаш көшбасшылары Мұстафа Шоқай, Әлихан Бөкейхан,</w:t>
        <w:br/>
        <w:t>Ахмет Байтұрсын ұлтымыздың қазан төңкерісінен кейінгі</w:t>
        <w:br/>
        <w:t>жердегі тағдыры, тәуелсіздігі туралы мәселені теориялық</w:t>
        <w:br/>
        <w:t>тұрғыдан қайта қарастырды. Өйткені, большевиктердің</w:t>
        <w:br/>
        <w:t>түпкі мақсаты мен қазақ зиялыларының ұлт-азаттық</w:t>
        <w:br/>
        <w:t>мүдделері бір-бірімен ымыраға келмейтін еді. Қ. Бейсемби-</w:t>
        <w:br/>
        <w:t>ев өзінің зерттеулерінде: Қазақ ұлтшылдары большевизмге</w:t>
        <w:br/>
        <w:t>қарсы қандай аргументтерді қойды? Олар қазан революци-</w:t>
        <w:br/>
        <w:t>ясын қалай бағалады? деп сұрақ қоя отырып, өзі соған бы-</w:t>
        <w:br/>
        <w:t>дай деп жауап береді: «Әрине олар Ресейдегі социалистік</w:t>
        <w:br/>
        <w:t>а е</w:t>
        <w:br/>
        <w:t>революцияны бір қоғамдық құрылыстың басқамен ауы-</w:t>
        <w:br/>
        <w:t>суы емес, әлеуметтік-экономикалық прогрестің жарқын</w:t>
        <w:br/>
        <w:t>көрінісі деп қарамай, бүтіндей орыс мемлекеті мен орыс</w:t>
        <w:br/>
        <w:t>халқының жайылуының көрінісі деп есептеді» |94|. Бұндай</w:t>
        <w:br/>
        <w:t>тұжырымдама кеңестік философияның буржуазияшыл-</w:t>
      </w:r>
    </w:p>
    <w:p>
      <w:r>
        <w:t>с</w:t>
        <w:br/>
        <w:t>ұлтшылдық көзқарастар мен дүниетанымды сынға алу бо-</w:t>
        <w:br/>
        <w:t>латын. Жұмыстың зерттеу әдісі партиялық сын тұрғысынан,</w:t>
        <w:br/>
        <w:t>таптық көзқарастар аясында жүргізілгендіктен ондағы</w:t>
        <w:br/>
        <w:t>шындықты көрсету мүмкін болмады. Бірақ, бұл зерттеу</w:t>
        <w:br/>
        <w:t>социализм тұсында қазақ зиялыларының ұлтты бақытты</w:t>
        <w:br/>
        <w:t>өмірге, әділетті қоғам орнатуға, тәуелсіздігін қамтамасыз ету</w:t>
        <w:br/>
        <w:t>жайындағы идеяларымен көзі қарақты оқырманға танысуға</w:t>
        <w:br/>
        <w:t>мүмкіндік жасады. Кеңестік кезеңде «алаш» деген сөздің</w:t>
        <w:br/>
        <w:t>өзін айтуға тыйым салынып, халық жадынан өшіруге тыры-</w:t>
        <w:br/>
        <w:t>сты. Ұлттың еркіндігі жолындағы күрескер М. Шоқай өзінің</w:t>
        <w:br/>
        <w:t>Түркістан ұлттық күресінің себептері мен мақсаттары жай-</w:t>
        <w:br/>
        <w:t>лы мақаласында «Ресейдегі патша үкіметінің құлағанына</w:t>
        <w:br/>
        <w:t>қуанған едік» - дейді. Алайда біздің бақытымызға қарсы,</w:t>
        <w:br/>
        <w:t>3. ХХғасырдағы еркіндік құбылысының қайшылықты сипаттары 173</w:t>
        <w:br/>
        <w:t>3.2. Қазақ халқының кеңестік кезеңдегі</w:t>
        <w:br/>
        <w:t>еркіндікке ұмтылысы</w:t>
        <w:br/>
        <w:t>Қазақ мың өліп, мың тірілсе ол оның рухының мық-</w:t>
        <w:br/>
        <w:t>тылығынан дер едік. Руханилық тарихта сан түрлі тоқырауларға</w:t>
        <w:br/>
        <w:t>ұшырайды. Сыналады, шығын болады бірақ өмір сүруін</w:t>
        <w:br/>
        <w:t>тоқтатпайды. Руханилықты халық болмысының адамгершілік</w:t>
        <w:br/>
        <w:t>8, сы</w:t>
        <w:br/>
        <w:t>қабаты саналылық пен бейсаналылықтың қоспасы деп</w:t>
        <w:br/>
        <w:t>анықтайды А. Қасымжанов. Қазақ халқының руханилығы</w:t>
        <w:br/>
        <w:t>кеңестік кезең идеологиясының әсерінен архаикалық құбылыс</w:t>
        <w:br/>
        <w:t>ретінде қарастырылды. Даму үрдісі «таптық», «пролетарлық</w:t>
        <w:br/>
        <w:t>мәдениет» деп аталатын әдіспен ұлттық мәдениеттердің</w:t>
        <w:br/>
        <w:t>ерекшеліктерін қырқып тастау әсерінен тоқырады |98).</w:t>
        <w:br/>
        <w:t>Тоталитарлық кеңестік кезеңнің өзіндік социалистік</w:t>
        <w:br/>
        <w:t>идеясының әсерін зерделей отырып, қазақ халқының руха-</w:t>
        <w:br/>
        <w:t>Т) үй е ы</w:t>
        <w:br/>
        <w:t>ниятына қандай әсері болды деген сауал туындайтыны сөзсіз.</w:t>
        <w:br/>
        <w:t>Сол идеяның руханиятымыздың дамуына кері әсерлері ту-</w:t>
        <w:br/>
        <w:t>ралы зерттеулер тек қана еліміз егемендігін алғаннан кейінгі</w:t>
        <w:br/>
        <w:t>жылдары ғана мүмкін болып отыр. Оған себеп, социализмнің</w:t>
        <w:br/>
        <w:t>идеологияландырылған көзқарасынан басқаның барлығын</w:t>
        <w:br/>
        <w:t>тәрк етуі болды. Сөз жүзіндегі жарлықтары «теңдік»,</w:t>
        <w:br/>
        <w:t>«туысқандық», «ынтымақтастық»,«жолдастық»-дегенізгілікті</w:t>
        <w:br/>
        <w:t>ұғымдармен көмкерілген идеялардың астарында отаршыл,</w:t>
        <w:br/>
        <w:t>жымысқы пиғылдар жасырынып жатты. Қоғамдағы таптар бө-</w:t>
        <w:br/>
        <w:t>дінісін, солардың күресі арқылы революциялық төңкерістер</w:t>
        <w:br/>
        <w:t>жасап пролетариат диктатурасын орнату еді. Коммунизм</w:t>
        <w:br/>
        <w:t>мен социализм ілімінен алынған идеяларды қазақ қоғамына</w:t>
        <w:br/>
        <w:t>күштеп таңды. Қазақ сахарасы сияқты пролетариаты жоқ</w:t>
        <w:br/>
        <w:t>елді «бай» мен «кедей» таптарына жіктеуге тырысты. Тұрмыс</w:t>
        <w:br/>
        <w:t>тіршілігі, рухани әлемі өзгеше жұртқа мүлдем жат идеоло-</w:t>
        <w:br/>
        <w:t>с 42% )</w:t>
        <w:br/>
        <w:t>гияны күштеп таңып, социализм құруды бастап жібергені</w:t>
        <w:br/>
        <w:t>отаршыл, зорлықшыл Империяның өктемдікке негізделген</w:t>
        <w:br/>
        <w:t>іс-әрекетінің салдары еді. Көшпенділер өркениетінде тари-</w:t>
        <w:br/>
        <w:t>хи жадты сақтаушы да оны ұрпақтан ұрпаққа беруші руха-</w:t>
        <w:br/>
        <w:t>ни құрылымдар еді. Ешқандай экономикалық және саяси</w:t>
        <w:br/>
        <w:t>құрылғылар бұл рөлді атқара алмайтын.</w:t>
      </w:r>
    </w:p>
    <w:p>
      <w:r>
        <w:t>Ұлтымыздың тілін, дінін, бүкіл рухани болмысын қорғап,</w:t>
        <w:br/>
        <w:t>жетілдіру жолында күрескен алаш азаматы А. Байтұрсыновтың</w:t>
        <w:br/>
        <w:t>3. ХХғасырдағы еркіндік құбылысының қайшылықты сипаттары 175</w:t>
        <w:br/>
        <w:t>болсын өздерінің шығармашылық қызметін тоқтатпады.</w:t>
        <w:br/>
        <w:t>1927-1932 жылдар аралығында Мәскеуде КСРО халықтарының</w:t>
        <w:br/>
        <w:t>орталық баспасында әдеби қызметкер болып жүріп көптеген</w:t>
        <w:br/>
        <w:t>кітаптар, аудармалар, мақалалар жазып ұлтының рухани</w:t>
        <w:br/>
        <w:t>қазынасын толықтырды. 1920-30 жылдары қазақ мектептері</w:t>
        <w:br/>
        <w:t>мен педагогикалық оқу орындарында пайдаланып жүрген</w:t>
        <w:br/>
        <w:t>д ;</w:t>
        <w:br/>
        <w:t>оқулықтар мен оқу құралдарының барлығын дерлік қазақ зия-</w:t>
        <w:br/>
        <w:t>дылары жазды. Алаш қозғалысына белсене араласқан кезеңнің</w:t>
        <w:br/>
        <w:t>зиялылар тобы оқу ағарту комиссариатын, ғылым, өнер, баспа,</w:t>
        <w:br/>
        <w:t>ұлттық баспасөзді ұстап тұрды. Ал, партия болса Қазақстанда</w:t>
        <w:br/>
        <w:t>оқу ағарту ісіне ұйымдық кадрлық тұрғыдан бақылау қойып,</w:t>
        <w:br/>
        <w:t>араласып қана қоймай, сол қолданылып отырған математика,</w:t>
        <w:br/>
        <w:t>химия, биология, тіл пәндерінің өзі де бұрынғы буржуазиялық</w:t>
        <w:br/>
        <w:t>идеологияның ықпал құралындай көрді.</w:t>
        <w:br/>
        <w:t>Рухани даму, рухани жетілу адамдардың бостандығы</w:t>
        <w:br/>
        <w:t>мен еркіндігі мүмкін болған жағдайда ғана іске асады. Қазақ</w:t>
        <w:br/>
        <w:t>философиясының тарихын зерделеуде тың әдістемелер мен</w:t>
        <w:br/>
        <w:t>өзіндік көзқарастар қалыптастырған философ-ғалым І. Ерғали,</w:t>
        <w:br/>
        <w:t>адамның еркіндіксіз, өз басының бостандығына өзі ие болмай-</w:t>
        <w:br/>
        <w:t>ынша, оның бойында рухни жетілуі болмайтындығын айта</w:t>
        <w:br/>
        <w:t>ы бай : 22.</w:t>
        <w:br/>
        <w:t>келе, егер жағдай жасалынбаса, әлеуметтік-орта мүмкіндікке</w:t>
        <w:br/>
        <w:t>жол бермесе, адамның рухтық дамуы да тежелетіндігін атап</w:t>
        <w:br/>
        <w:t>көрсеткен болатын |481. Қазақстанда сонымен Қазан Ресволю-</w:t>
        <w:br/>
        <w:t>циясы жеңіске жеткеннен кейінгі екінші дүниежүзілік соғысқа</w:t>
        <w:br/>
        <w:t>дейінгі аралықта, адам еркіндігіне, шығармашылық еркіндікке</w:t>
        <w:br/>
        <w:t>жол берілмеді. Рух жасыды. Бірақ ұлттық рух, қазақтың рухани</w:t>
        <w:br/>
        <w:t>! рк ші а қ</w:t>
        <w:br/>
        <w:t>әлемі алынбас қамалдай берік еді.</w:t>
        <w:br/>
        <w:t>Қазақ халқының руханиятының даму барысының кеңес-</w:t>
        <w:br/>
        <w:t>тік кезеңі жайлы ой өрбітер болсақ, Сәкен Сейфуллинің</w:t>
        <w:br/>
        <w:t>қызметі мен шығармашылығына тоқтамай өту мүмкін емес.</w:t>
        <w:br/>
        <w:t>Шығармашылығының негізгі өзегі - «әділдік», «теңдік»,</w:t>
        <w:br/>
        <w:t>«егемендік» сияқты әрқашан прогресшіл ойшылдыққа тән</w:t>
        <w:br/>
        <w:t>ұғымдар болды. Сәкен Қазақстан үкіметін басқарған кезде</w:t>
        <w:br/>
        <w:t>ұлтының болашағы үшін көптеген шаралардың жүзеге асуына</w:t>
        <w:br/>
        <w:t>атсалысты. 1923 жылы «Қазақты қазақ дейік, қатені түзетейік»</w:t>
        <w:br/>
        <w:t>дегенайбатты мақалажазып,орыстарихында,тілінде «қырғыз»,</w:t>
        <w:br/>
        <w:t>«Киргизия» болып келген «елдің 1925 жылы Қазақстан»</w:t>
        <w:br/>
        <w:t>аталғаны рас болса, онда Сәкен ұлтжандығының үлесі жоқ деп</w:t>
        <w:br/>
        <w:t>3. ХХғасырдағы еркіндік құбылысының қайшылықты сипаттары 169</w:t>
        <w:br/>
        <w:t>1932 жылы «Яш Түркістанның» КХо937 санында «Жел-тоқсан</w:t>
        <w:br/>
        <w:t>естеліктері»аттымақаласында:«1917жылдың10желтоқсанында</w:t>
        <w:br/>
        <w:t>«Түркістан автономиясын» жариялау кезіндегі Түркістан</w:t>
        <w:br/>
        <w:t>халқының саяси рухы бірден көтеріліп, Ташкент маңынан</w:t>
      </w:r>
    </w:p>
    <w:p>
      <w:r>
        <w:t>қалаға мереке күні 13 желтоқсанда 10 мыңнан астам жігіттер</w:t>
        <w:br/>
        <w:t>атпен кірді. Жергілікті халықтардың рухын түрік көтерген осы</w:t>
        <w:br/>
        <w:t>мерекеден большевиктер қатты қорықты. Ташкенттегі митинг</w:t>
        <w:br/>
        <w:t>салтанатты жағдайда аяқталып жұрт үйлеріне қайта баста-</w:t>
        <w:br/>
        <w:t>ды. Қаланың бір топ түрік тұрғындары көне қала жаққа кетіп</w:t>
        <w:br/>
        <w:t>бара жатқан, митингішілер «Ордадағы» тар көпірдің үстінен</w:t>
        <w:br/>
        <w:t>енді өте бергенде оқ атылып, пулеметтер сақылдап қоя берді...</w:t>
        <w:br/>
        <w:t>Қарусыз құр қол халық басы ауған жаққа қашты. Оқиға болған</w:t>
        <w:br/>
        <w:t>жерде түріктердің ондаған өлігі қалды... Осы күннен бастап</w:t>
        <w:br/>
        <w:t>орыс болышевиктері мен біздің арамызда ашық қанды күрес</w:t>
        <w:br/>
        <w:t>басталды» - деп еске алады. Түркістанның бақытсыздығы</w:t>
        <w:br/>
        <w:t>көтерілісшілер ұйымының әлсіздігіне, басшылықтың күшті</w:t>
        <w:br/>
        <w:t>бір саясатты орталыққа ие бола алмауында еді... Алайда күшті</w:t>
        <w:br/>
        <w:t>2 2-І еті 2а Ж</w:t>
        <w:br/>
        <w:t>ұйымы, тәжірибелі әскери басшысы болмаған қарусыз халық</w:t>
        <w:br/>
        <w:t>мұздай қаруланған, кемелді мемлекетке қарсы күрескенде,</w:t>
        <w:br/>
        <w:t>мұндай күрес немен тынбақ? Осы тарихи құбылыс жайында</w:t>
        <w:br/>
        <w:t>М. Шоқай кезеңнің тарихи оқиғаларына ғылыми түрде шолу</w:t>
        <w:br/>
        <w:t>жасай отырып, сол кездегі Ұлыбритания отары Үндістан мен</w:t>
        <w:br/>
        <w:t>«Кеңес Одағының тәуелсіз Республикалары» арасындағы</w:t>
        <w:br/>
        <w:t>айырмашылықты көрсетіп талдау жасаған болатын. Осы екі</w:t>
        <w:br/>
        <w:t>м 2 2 М :</w:t>
        <w:br/>
        <w:t>жағдайдағы отар елдегі сөз бостандығы жайындағы мәселені</w:t>
        <w:br/>
        <w:t>салыстыра отырып зерттеу ақиқатты көрсетіп берді. Боль-</w:t>
        <w:br/>
        <w:t>шевиктер «отарлық құлдықта» деп санайтын Үндістанның</w:t>
        <w:br/>
        <w:t>тәуелсіздігі хақында айтар болсақ, шетелдіктермен ашық</w:t>
        <w:br/>
        <w:t>сөйлесе алады. Ал Кеңес ұлттық республикасындағы туысқан</w:t>
        <w:br/>
        <w:t>халықтар болса «тәуелсіздік» туралы жұмған ауыздарын</w:t>
        <w:br/>
        <w:t>ашуы мүмкін емес. Олар тек қана Мәскеуде бекітіліп рұқсат</w:t>
        <w:br/>
        <w:t>етілген «рухпен» сөйлеуге мәжбүр... Біз «Кеңестік шығыстағы</w:t>
        <w:br/>
        <w:t>өлкелерді» қызыл отар, яғни «отаршылдық тепкісінде</w:t>
        <w:br/>
        <w:t>жатқан», отаршыл мемлекетке арзан бағамен шикізат беріп,</w:t>
        <w:br/>
        <w:t>қымбат бағамен өнеркәсіп товарларын алуға мәжбүр болған</w:t>
        <w:br/>
        <w:t>мемлекет деп санаймыз. Отарлаушы мемлекетке тән барлық</w:t>
        <w:br/>
        <w:t>белгілерді біз кеңестік Ресейдің басынан анық көріп отырмыз</w:t>
        <w:br/>
        <w:t>ІЗІ. Большевиктер өздерінің құйтырқы саясаттарын жан-</w:t>
        <w:br/>
        <w:t>3. ХХғасырдағы еркіндік құбылысының қайшылықты сипаттары 181</w:t>
        <w:br/>
        <w:t>тырып, әртүрлі тәтті-дәмділер дайындаумен айналысқан. Осы</w:t>
        <w:br/>
        <w:t>ниеттердің өзі, келесі жылы егін мол шығып, сүт көп болсын</w:t>
        <w:br/>
        <w:t>деген тілектен туындайды. Бұл мейрамның ең басты ас мәзірі</w:t>
        <w:br/>
        <w:t>мерекелік наурыз көже дайындау. Әжелеріміз бен аналарымыз</w:t>
        <w:br/>
        <w:t>қысқы соғымнан сыбаға сақтаған. Наурыз көжеге қыстан ар-</w:t>
        <w:br/>
        <w:t>найы сақталған сүрі ет асылып, соның сорпасына түрлі дәндер</w:t>
        <w:br/>
        <w:t>салынып, құрт пен қатық қосып дайындаған. Көженің құрамы</w:t>
        <w:br/>
        <w:t>жетітүрлі нәрсе болуы керек. Наурыз көжені үлкен тай қазанды</w:t>
        <w:br/>
        <w:t>ауылдың ортасына қойып пісіреді екен. Қуаныштарын бөлісу</w:t>
        <w:br/>
        <w:t>үшін жиналған жұрттың ортақ қазаннан дәм татуының өзі</w:t>
        <w:br/>
        <w:t>ауылдың берекесін, бірлігін паш еткен. Бұл дәстүрлі тағамды</w:t>
        <w:br/>
        <w:t>; баб</w:t>
        <w:br/>
        <w:t>үлестіру алдында ата-бабалар рухына арнап құран оқытылып,</w:t>
        <w:br/>
        <w:t>артынан ақсақалдар бата берген. Бұл күні адамдар бір-бірімен</w:t>
        <w:br/>
        <w:t>ашық-жарқын құшақтасып, ерекше көңіл-күйге бөленеді.</w:t>
        <w:br/>
        <w:t>Ойын-сауықтар ұйымдастырылып, алты бақан құрылады. Ар-</w:t>
        <w:br/>
        <w:t>найы наурыз айтысы ұйымдастырылады. Ол жаз бен қыстың</w:t>
        <w:br/>
        <w:t>айтыс түрінде басталып, ары қарай өрбіп ауқымы кеңейе</w:t>
      </w:r>
    </w:p>
    <w:p>
      <w:r>
        <w:t>түседі. Айтыс десе делебесі қозбайтын қазақ жоқ. «Көкпар тар-</w:t>
        <w:br/>
        <w:t>ту», «Қыз қуу», «Арқан тарту», «Жамбы ату» сияқты ұлттық</w:t>
        <w:br/>
        <w:t>ойын түрлері мерекені қыздыра түседі.</w:t>
        <w:br/>
        <w:t>Ескінаным-сенім бойынша 21 наурыздың кешінде жер бетін</w:t>
        <w:br/>
        <w:t>Қызыр- Ата аралайды. Наурыз мерекесі Адам, Қоғам, Табиғат</w:t>
        <w:br/>
        <w:t>арасындағы үйлесімді қатынастың символы. Мерекеден алған</w:t>
        <w:br/>
        <w:t>эмоциалық ләззаттың өзі адамды сергітіп тастары сөзсіз. Бұл</w:t>
        <w:br/>
        <w:t>өз кезегінде, күнделікті күйбің тіршілікті бір сәтке болса да</w:t>
        <w:br/>
        <w:t>ұмытуға мүмкіндіктуғызады.А дамдымәңгілікпенұштастырып,</w:t>
        <w:br/>
        <w:t>дүниетүсінігін кеңейтеді. Біздің бабаларымыз қоршаған ор-</w:t>
        <w:br/>
        <w:t>тамен үйлесімді өмір сүрген. Адам экологиясын жетілдіру,</w:t>
        <w:br/>
        <w:t>25 й</w:t>
        <w:br/>
        <w:t>табиғатты аялау, құрметтеу сияқты мәселелерді ұлттық санада</w:t>
        <w:br/>
        <w:t>жаңғыртып отырған. Наурыз мейрамының әлеуметтік-мәдени,</w:t>
        <w:br/>
        <w:t>философиялық-дүниетанымдық негіздеріне көз жіберсек оның</w:t>
        <w:br/>
        <w:t>түптамырыпайдалыеңбектежатқандығынкөреміз.Әлеуметтік-</w:t>
        <w:br/>
        <w:t>экономикалық алғышарттары іске кірісіп, болашақтың жемісі</w:t>
        <w:br/>
        <w:t>егіледі. Әрбір отырғызылған тал-шыбық, тазаланған бұлақ</w:t>
        <w:br/>
        <w:t>көздері адам ағзасы мен табиғатты жандандырудың негізі. Осы</w:t>
        <w:br/>
        <w:t>істі наурыз мерекесі күні көпшілікпен, ән сала жүріп атқарса</w:t>
        <w:br/>
        <w:t>оның игілігі зор болмақ. Алынар өнімнің мол болуымен бірге</w:t>
        <w:br/>
        <w:t>сапасының жоғары болуы сөзсіз. Өйткені бұл жерде Табиғат</w:t>
        <w:br/>
        <w:t>177</w:t>
        <w:br/>
        <w:t>3. ХХғасырдағы еркіндік құбылысының қайшылықты сипаттары</w:t>
        <w:br/>
        <w:t>кезеңнің шындығын ашып көрсетуімен де құнды. Н. Ақыш:</w:t>
        <w:br/>
        <w:t>«Сәкеннің Кеңес дәуірінде қозғалмауға тиісті ұлт араздық</w:t>
        <w:br/>
        <w:t>мәселесін бүркемелей алмай, ашық айтқандығын бүгінгі</w:t>
        <w:br/>
        <w:t>таңда да батылдық ретінде жоғары бағалаған абзал» |1021 -</w:t>
        <w:br/>
        <w:t>деп, қазақ совет әдебиетінің классигі, шығармалары таптық</w:t>
        <w:br/>
        <w:t>көзқараста жазылған деген сыңаржақты талдаудың заманы</w:t>
        <w:br/>
        <w:t>өткендігін атап көрсетеді. Тарихи мемуарда «Қазақ арасы жа-</w:t>
        <w:br/>
        <w:t>ман», «Астыртын жауласу әсіресе алыс жердегі, көп жерлерде</w:t>
        <w:br/>
        <w:t>шеткі орыс поселкалары мен қазақ арасында жаман көрінеді»</w:t>
        <w:br/>
        <w:t>П021. Бұл Сәкен көзімен көрген шындық. Өз ұлтының жана-</w:t>
        <w:br/>
        <w:t>шары оны бүгіп қала алмады.</w:t>
        <w:br/>
        <w:t>«Қазақ совет әдебиеті» Лениндік ұлт саясатының жемісі</w:t>
        <w:br/>
        <w:t>- нәтижесі - деп жазды Ғ. Есім. ...Мұхтар Әуезов пен Сәбит</w:t>
        <w:br/>
        <w:t>Мұқановтың ұстанған дүниетанымдық бағыт-бағдарлары</w:t>
        <w:br/>
        <w:t>«қазақ әдебиеті» мен «қазақ совет әдебиетінің» арасындағы</w:t>
        <w:br/>
        <w:t>қайшылықтарды біршама ашып бере алады. Біршама дейті-</w:t>
        <w:br/>
        <w:t>німіз Мұхтар Әуезовтің де кеңес өкіметіне сеніп берілмесе де,</w:t>
        <w:br/>
        <w:t>ізет еткен тұстары баршылық, Сәбит Мұқанов жөргегімде та-</w:t>
        <w:br/>
        <w:t>бым деп жылап жаттым десе де, халықтың тарихы, мәдениеті</w:t>
        <w:br/>
        <w:t>дегенде өзінің «қызыл» екенін ұмытып, ақсақалдыққа салы-</w:t>
        <w:br/>
        <w:t>нып, өрелі ойлар тастаған тұстары көпшілікке белгілі |271.</w:t>
        <w:br/>
        <w:t>«Қазақ совет әдебиеті» классиктерін бүгінгі ғылыми тұрғыдан</w:t>
        <w:br/>
        <w:t>әділдігін айтып, зерделей отырып қорғайды. Олар кеңестік</w:t>
        <w:br/>
        <w:t>идеологиялық құрсаулардан рухани мұраларымызды араша-</w:t>
        <w:br/>
        <w:t>қ : аре а</w:t>
        <w:br/>
        <w:t>дай отырып, әсіресе қоғамдық ғылымдар мен білім жүйесінде</w:t>
        <w:br/>
        <w:t>мемлекеттік монополия, қасаң идеологияшылдық, әсіресе</w:t>
        <w:br/>
        <w:t>мәдени-рухани құндылықтарымызды парықтауда еуропашыл</w:t>
        <w:br/>
        <w:t>ұй үй ; )</w:t>
        <w:br/>
        <w:t>көзқарастар басым болып тұрған кездің өзінде ұлыларымыз</w:t>
        <w:br/>
        <w:t>бен мәдени-мұраларымызды заманға сай жаңғырта алды.</w:t>
        <w:br/>
        <w:t>Егер, ұлы Абай өз кезінде өлең жазудағы көздегені:</w:t>
      </w:r>
    </w:p>
    <w:p>
      <w:r>
        <w:t>Ағы ; ; т 2:</w:t>
        <w:br/>
        <w:t>«мен жазбаймын өлеңді ермек үшін, жоқ барды, ертегіні</w:t>
        <w:br/>
        <w:t>термек үшін» дегенде, поэзияға философиялық ойларды</w:t>
        <w:br/>
        <w:t>өрнектеу құралы деп қарады. Өлең арқылы, қара сөз арқылы</w:t>
        <w:br/>
        <w:t>адамның жан-жүйесіне әсер етуді мақсат етті. Сөзді тәрбие</w:t>
        <w:br/>
        <w:t>құралы ретінде пайдаланды. Ауызша мәдениеті дамыған</w:t>
        <w:br/>
        <w:t>жұрт үшін поэзия түріндегі туындылардың әсер ету үрдісін</w:t>
        <w:br/>
        <w:t>айтып отыр. Өлеңдерінде қазағының мінін көрсетіп, сыни-</w:t>
        <w:br/>
        <w:t>әжуәні қолданып, сөздің тәлімдік-тәрбиелік құдіреті арқылы</w:t>
        <w:br/>
        <w:t>176 Қазақ философиялық ойы эволюциясындағы еркіндік идеясы</w:t>
        <w:br/>
        <w:t>кім айта алады? «Біздің қазақ коммунистерінің кейбіреуі қазақ</w:t>
        <w:br/>
        <w:t>ТМ Т рт” !! рсе)</w:t>
        <w:br/>
        <w:t>тілі туралы қатты кірісуге біреу «ұлтшыл» деп айтады деп бой</w:t>
        <w:br/>
        <w:t>тартады. Бірақ ол - қулық, бұл коммунистік қылық емес, ол</w:t>
        <w:br/>
        <w:t>жарамсақтық, жағымпаздық. Кейбір сасық, жалмауыз, демагог</w:t>
        <w:br/>
        <w:t>өзін «жақсы коммунист екен» деп айтсын деп қазақ Тілін кеңсеге</w:t>
        <w:br/>
        <w:t>кіргіземін деп жүрген белсенді адамдарды анау ұлтшыл, мы-</w:t>
        <w:br/>
        <w:t>нау ұлтшыл дер, одан сескенбеу керек» дегенді Сәкеннен</w:t>
        <w:br/>
        <w:t>басқа кім айтыпты, кім жазыпты? Сәкен ой-пікірінің, жанды</w:t>
        <w:br/>
        <w:t>екені осыдан-ақ көрінеді |100|. Қызыл коммунист, кеңестік</w:t>
        <w:br/>
        <w:t>әдебиеттің классигі бола тұрып, ұлттық идеяларды жүзеге асы-</w:t>
        <w:br/>
        <w:t>руды өзінің асыл мұраты тұтты. Автор С. Сейфуллиннің Қазан</w:t>
        <w:br/>
        <w:t>төңкерісі арқылы қазағын теңдікке жеткіземін деп сенгенін, сол</w:t>
        <w:br/>
        <w:t>жолда турашыл, әділ болғанын баса айтты. Ол ойын: «Соны-</w:t>
        <w:br/>
        <w:t>мен Сәкен - өзінің көзқарасы, іс-әрекеті үшін әрқашан да та-</w:t>
        <w:br/>
        <w:t>рих алдында толық жауап бере алатын ұлы Тұлға, социалистік</w:t>
        <w:br/>
        <w:t>деп аталатын заманның ардагер азаматы. Осы қасиеттер</w:t>
        <w:br/>
        <w:t>оның қоғамдық, мемлекеттік, өнерпаздық қайраткерлігінен</w:t>
        <w:br/>
        <w:t>жарқырап көрінеді, еңбекші елдің рухани көсемі, жаңа</w:t>
        <w:br/>
        <w:t>заманның жыршысы, жаршысы ретінде халық құрметіне</w:t>
        <w:br/>
        <w:t>бөленеді. Сәкеннің Тұлғалық даралығын баса көрсеткен бұл</w:t>
        <w:br/>
        <w:t>мақаладан, рухани жетілген адамға тән ізгі қасиеттерді та-</w:t>
        <w:br/>
        <w:t>бамыз. Өзінің «Тар жол тайғақ кешу» атты шығармасын сол</w:t>
        <w:br/>
        <w:t>кезеңнің шындығына арнап, кеңес үкіметінің орнауын құптап,</w:t>
        <w:br/>
        <w:t>қазағының қараңғылықтан, құлдықтан құтқарылатына сенді.</w:t>
        <w:br/>
        <w:t>Сол жолда аянбай еңбек етті. С. Нұрмұратовтың «...адамның</w:t>
        <w:br/>
        <w:t>нағыз адамдық бейнесі руханилығы тұлға аралық қатынаста</w:t>
        <w:br/>
        <w:t>қалыптасады» |01) деген тұжырымы Сәкен мәррттігіне</w:t>
        <w:br/>
        <w:t>бағытталып айтылғандай. 1923 жылы 28 қаңтарда Орынбор-</w:t>
        <w:br/>
        <w:t>да өткен (А. Байтұрсыновтың 50 жылдық мерейтойын жоққа</w:t>
        <w:br/>
        <w:t>шығару туралы қаулыға) қарамастан, сол жиынға қатысып,</w:t>
        <w:br/>
        <w:t>оны өзі басқарды. Осы іс-әрекетінен Сәкен Сейфуллинді</w:t>
        <w:br/>
        <w:t>нағыз ержүрек, жолдастыққа адал тамаша адамгершілік иесі</w:t>
        <w:br/>
        <w:t>екендігін танимыз. Ол өзінің көзқарасын, пікірін ашық айта</w:t>
        <w:br/>
        <w:t>алатын бірбеткей турашылдығынан әрқашан таймады. Кеңес</w:t>
        <w:br/>
        <w:t>үкіметінде қызмет ете отырып ұлттық идеялардың жүзеге асу-</w:t>
        <w:br/>
        <w:t>ына тікелей атсалысты.</w:t>
        <w:br/>
        <w:t>С. Сейфуллиннің «Тар жол тайғақ кешу» романы тарихи-</w:t>
        <w:br/>
        <w:t>деректерге сүйене отырып жазылғандығымен қоса шығарма</w:t>
        <w:br/>
        <w:t>180 Қазақ философиялық ойы эволюциясындағы еркіндік идеясы</w:t>
        <w:br/>
        <w:t>әсері мен олардың кірігуін байқай аламыз. Мәдени-тарихи</w:t>
        <w:br/>
        <w:t>тамырластықты осы наурыз мерекесін атап өту шараларынан</w:t>
        <w:br/>
        <w:t>көруге болады. Мысалы, ирандықтарда жаңа күн, жаңа жыл,</w:t>
        <w:br/>
        <w:t>қуаныш күні, даналық, әділеттілік, теңдік күні, табиғатта түн</w:t>
      </w:r>
    </w:p>
    <w:p>
      <w:r>
        <w:t>мен күннің теңелуі деп атайды. Шығыстың ғұлама ақыны Фир-</w:t>
        <w:br/>
        <w:t>; ні я МНДеЕТІ</w:t>
        <w:br/>
        <w:t>доусиде әлемді зұлымдықтың қолына бермей, мейірімді істер</w:t>
        <w:br/>
        <w:t>жасауға үндейді. Мейірімді де, қатыгез адам да мәңгі емес,</w:t>
        <w:br/>
        <w:t>тек қана мәңгілікке мейірімді істеріміз ғана қалады деп, тек</w:t>
        <w:br/>
        <w:t>қана мейірімді істер істеуге үндейді. Қазақтарда: «Күннің жа-</w:t>
        <w:br/>
        <w:t>маны кетер, адамның жаманы қалар» - деген мәтел бар. Адам</w:t>
        <w:br/>
        <w:t>өзін түзеуге толық мүмкіндігі бар. Наурыз мейрамы жаман</w:t>
        <w:br/>
        <w:t>қасиеттерден арылып, жақсыға ұмтылуға шақырады.</w:t>
        <w:br/>
        <w:t>Орта Азияны мекендеген парсы тілді, түркі тілді ха-</w:t>
        <w:br/>
        <w:t>дықтар бір-бірінен өзара озық салт-дәстүрлерінен алмасып,</w:t>
        <w:br/>
        <w:t>мәдениеттерін өркендетті. Мәселен, наурыз осындай ортақ ме-</w:t>
        <w:br/>
        <w:t>реке. Түркі халықтарының дәстүрлі ұлттық мәдениеті, дүние-</w:t>
        <w:br/>
        <w:t>танымдық әмбебаптарын зерделей келе оларға тән ортақ</w:t>
        <w:br/>
        <w:t>құндылықтарды айғақтауға болады. Ал, қазақтарда болса, дәс-</w:t>
        <w:br/>
        <w:t>түрлі көктем мерекесі наурызды тойлау ежелден келе жатыр.</w:t>
        <w:br/>
        <w:t>Мәшхүр Жүсіп Көпеев наурыз туралы, біздің қазақтың наурыз-</w:t>
        <w:br/>
        <w:t>нама той-думаны мен қызығы Бұқара мен Қоқандыкінен асып</w:t>
        <w:br/>
        <w:t>түседі десе, Алаш көсемдерібұл дін-мейрам емес,ұлттық мейрам</w:t>
        <w:br/>
        <w:t>деп атап көрсеткен болатын. Сондықтан да Наурызды «Ұлыстың</w:t>
        <w:br/>
        <w:t>ұлы күні» - деп атайды. Ел-жұртты шығынды тыртыңнан аттың</w:t>
        <w:br/>
        <w:t>басын тарта ұстап, тарихи мейрам Наурызды жаңа тұрмысқа</w:t>
        <w:br/>
        <w:t>лайықты мейрамдап өткізуге шақырған еді. Жанды, жансыз</w:t>
        <w:br/>
        <w:t>дүниенің бастауы болады. Осы бастаманың философиялық</w:t>
        <w:br/>
        <w:t>мәніне үңілсеңіз, өткенге ризашылықпен қарау керек. Ал</w:t>
        <w:br/>
        <w:t>2. Е 224</w:t>
        <w:br/>
        <w:t>жаңаның, болашақтың бастамасы ізгі ниеттен туындағаны жөн.</w:t>
        <w:br/>
        <w:t>Ықылас, ниет түзу болу керек. Ең бастысы жаманшылықты</w:t>
        <w:br/>
        <w:t>ұмытып, кешірім жасау қажет. Дана түркі халқы наурызды</w:t>
        <w:br/>
        <w:t>тайлы-тұяғы қалмай тойлайтын мерекеге айналдырған. Бұл</w:t>
        <w:br/>
        <w:t>наурыздың әлеуметтік-философиялық маңызын аңғартады.</w:t>
        <w:br/>
        <w:t>Мерекеге дайындық алдымен үйді аластап, тазартудан бас-</w:t>
        <w:br/>
        <w:t>тайтын. Ауыл ер-азаматтары бау-бақша, ағаш егумен қатар</w:t>
        <w:br/>
        <w:t>с ; :</w:t>
        <w:br/>
        <w:t>бұлақ көздерін, арықтарды, құдықтарды аршу сияқты көктемгі</w:t>
        <w:br/>
        <w:t>қаурыт шаруаларды ауыл-аймақ болып бірігіп атқарған.</w:t>
        <w:br/>
        <w:t>Үйдегі аналарымыз болса ыдыстарды сүтке, суға, айранға тол-</w:t>
        <w:br/>
        <w:t>170 Қазақ философиялық ойы эволюциясындағы еркіндік идеясы</w:t>
        <w:br/>
        <w:t>жақты ойластырды. Мысалы Қазақстанда ұлттық жұмысшы</w:t>
        <w:br/>
        <w:t>табын қалыптастыру, индустияландыру, тың жерлерді иге-</w:t>
        <w:br/>
        <w:t>ру, жастарды екпінді комсомолдық құрылыстарға аттандыру</w:t>
        <w:br/>
        <w:t>Е ізге</w:t>
        <w:br/>
        <w:t>ұрандатқан бастамалардың ішкі астарында орыстандыру жат-</w:t>
        <w:br/>
        <w:t>ты. Тың игеру кезінде ішкі Ресейден 1,5 миллион адам әкелінді.</w:t>
        <w:br/>
        <w:t>Нәтижесінде солтүстік аймағымыз саны мен санасы жағынан</w:t>
        <w:br/>
        <w:t>ұлтымыздың кемшілік тартқанын көрсетті. Демограф М.</w:t>
        <w:br/>
        <w:t>Тәтімовтің тәуелсіздігіміздің алғашқы жылдарында жарық</w:t>
        <w:br/>
        <w:t>көрген «Қазақ әлемі» зерттеуінде нақтылы деректер келтіріле</w:t>
        <w:br/>
        <w:t>отырылып көрсетілген.</w:t>
        <w:br/>
        <w:t>Қазақ халқының философиялық ойы ХХ ғасырдың 30</w:t>
        <w:br/>
        <w:t>жылдарында өзінше ой-кешетін ұлы тұлғаларынан айырылу-</w:t>
        <w:br/>
        <w:t>ымен байланысты үзіліп қалды. Бұл үдеріс сол кезеңнің сая-</w:t>
        <w:br/>
        <w:t>саты мен биліктің жан-түршігерлік қаталдығымен сипаттала-</w:t>
        <w:br/>
        <w:t>ды. Ол репрессияға ұшырату мен адамдарды өлтіру түрінде</w:t>
      </w:r>
    </w:p>
    <w:p>
      <w:r>
        <w:t>жүргізілді. Қазақ философиялық ойының табиғи-тарихи даму</w:t>
        <w:br/>
        <w:t>жолының нақ осы кезеңде үзілгендігі туралы О.А. Сегізбаев:</w:t>
        <w:br/>
        <w:t>«КСРО-да керісінше түсіндіріліп бұрмаланған марксизмнің</w:t>
        <w:br/>
        <w:t>басқасын қойғанда осы елдің құрамына табиғи-ұлттық</w:t>
        <w:br/>
        <w:t>айырмашылықтарымен кірген халықтардың философиясын</w:t>
        <w:br/>
        <w:t>жоғалтуына әкеліп соқты» - деп көрсетті |95, 349).</w:t>
        <w:br/>
        <w:t>Философиялық ой айтушылар Мәскеуде ғана болды, ал</w:t>
        <w:br/>
        <w:t>5 2? е</w:t>
        <w:br/>
        <w:t>оған бағынышты шеткері аймақтардағылар тек солардың</w:t>
        <w:br/>
        <w:t>айтқандарын таратушы, соны тәржімалаушы ғана еді.</w:t>
        <w:br/>
        <w:t>Социализм идеясының халқымызға психологиялық</w:t>
        <w:br/>
        <w:t>тұрғыдан әсерін зерттеуге көптеген ғалымдарымыз ой</w:t>
        <w:br/>
        <w:t>толғады. Кезеңдегі халқымызды өзіндік-психологиялық және</w:t>
        <w:br/>
        <w:t>мәдени өзгерістерге жетелеген күрделі әлеуметтік-саяси</w:t>
        <w:br/>
        <w:t>процесстердің бірі - мәдени революциясы деп жазды Н.</w:t>
        <w:br/>
        <w:t>Елікбаев. Ғылыми әдебиеттердегі осы мәдени революция ту-</w:t>
        <w:br/>
        <w:t>ралы көптеген пікірталастармен қатар, ХХ ғасырдың 20-40-</w:t>
        <w:br/>
        <w:t>шы жылдары болған өзгерістер мен табыстарды түбірінен</w:t>
        <w:br/>
        <w:t>жоққа шығара алмаймыз. Осы процестің қадамы мен оңды</w:t>
        <w:br/>
        <w:t>нәтижелері туралы пікірлер жаңаша ойлау мен бағалау</w:t>
        <w:br/>
        <w:t>кезеңіне дейін жетістік ретінде, зор ықыласпен бағаланып</w:t>
        <w:br/>
        <w:t>келді. Мәдени революция қоғамның рухани өмірін өзгертуге</w:t>
        <w:br/>
        <w:t>арналды. Мәдени революцияның жалпы заңдылықтары: адам-</w:t>
        <w:br/>
        <w:t>178 Қазақ философиялық ойы эволюциясындағы еркіндік идеясы</w:t>
        <w:br/>
        <w:t>санаға әсер етуді, алдымен адамның ішкі ойын түзетуді талап</w:t>
        <w:br/>
        <w:t>етті. Ұлттың сана-сезімін ояту, ел ішінің алауыздығын жою,</w:t>
        <w:br/>
        <w:t>адам мінез-құлқын түзеуді мұрат тұтты. Сол Абай тұлғасын</w:t>
        <w:br/>
        <w:t>кескіндеу кезеңнің рухани дамуымызға дер кезінде қосылған</w:t>
        <w:br/>
        <w:t>зор үлесі болды. «Абай жолы» эпопеясы М. Әуезовтің</w:t>
        <w:br/>
        <w:t>е і 1</w:t>
        <w:br/>
        <w:t>азаматтық терең-тебіреніс толғаныстарынан кейін жазылған</w:t>
        <w:br/>
        <w:t>дүние. Бұл жайында сыншы С. Әшімбаев былай деп жазған</w:t>
        <w:br/>
        <w:t>болатын: «Әуезов өткен дүниені қайта жаңғыртқанда, сол</w:t>
        <w:br/>
        <w:t>өткеннің өзінде халықтың бар қадір, қасиеті, жақсылығы мен</w:t>
        <w:br/>
        <w:t>жаманшылығы да құс жолындай сайрап жатқанын көре білді.</w:t>
        <w:br/>
        <w:t>Олардың ішінен басқаларды сүйсінетіндей жақсы жақтарын,</w:t>
        <w:br/>
        <w:t>күйіндіретіндей жаман мінездерін де реалистікпен ашып</w:t>
        <w:br/>
        <w:t>көрсетті. Сондықтан бұл эпопея тек Абайдың ақындығын ғана</w:t>
        <w:br/>
        <w:t>емес, Абайды туғызған халықтың ақындығын, жан дүниесі</w:t>
        <w:br/>
        <w:t>сұлулығын, адамгершілік парасатын, өміршең тіршілік</w:t>
        <w:br/>
        <w:t>мұраттарын, сондай-ақ трагедиялық мінездерін айқара ашып</w:t>
        <w:br/>
        <w:t>бергендігімен құнды... Кейде әдебиетте әлдекімдердің атақ</w:t>
        <w:br/>
        <w:t>алып, даңқын шығарып кетуіне реакциялық саясат араласып</w:t>
        <w:br/>
        <w:t>кеткені бар. Ал, Әуезовтің ғасырлар бойы жасалып келе</w:t>
        <w:br/>
        <w:t>Шаа 05</w:t>
        <w:br/>
        <w:t>жатқан терең тамырлы әдебиеті, өркендеген мәдениеті бар</w:t>
        <w:br/>
        <w:t>Батыс оқырмандарының жүрегін жаулап алуына ешқандай</w:t>
        <w:br/>
        <w:t>саясаттың қатысы жоқ. Таза өнер құдіретінің ақберен күші...</w:t>
        <w:br/>
        <w:t>Әуезов Абайды жазбауға ешбір мүмкіндігі болмаған шақта</w:t>
        <w:br/>
        <w:t>ғана қолына қалам алғандығына таласып жатудың қажеттігі</w:t>
        <w:br/>
        <w:t>шамалы болар. Олай дейтініміз Әуезовтің бүкіл халық</w:t>
        <w:br/>
        <w:t>тағдыры жайлы айтар философиялық толғамды ойының,</w:t>
        <w:br/>
        <w:t>суреткерлік концепциясының ішіне кептеліп, сыртқа шықпай</w:t>
        <w:br/>
        <w:t>қалуы мүмкін емес еді» |103). «Абай жолы» эпопеясы арқылы</w:t>
        <w:br/>
        <w:t>халқымыздың бүкіл әлеуметтік-рухани болмысы ашылып-</w:t>
        <w:br/>
        <w:t>айшықталған. Адамдардың әр саладағы тамаша туындылары</w:t>
      </w:r>
    </w:p>
    <w:p>
      <w:r>
        <w:t>- адамзаттың жаратымпаздық қуатының шарықтау шектері,</w:t>
        <w:br/>
        <w:t>белгілі бір қайталанбас жаратушы тұлғаның өзіндік дамуының</w:t>
        <w:br/>
        <w:t>көріністері. Коммунистік иедологияны өз көзқарастарының</w:t>
        <w:br/>
        <w:t>қаруы етіп ұстанған ғалымдар тобы М. Әуезовтің «Абай</w:t>
        <w:br/>
        <w:t>жолы» эпопеясында қазақтың көшпелі өмір-салтын әспеттеді,</w:t>
        <w:br/>
        <w:t>идеялизациялады, ауыл өмірі маркстік тұрғыдан ашылмаған</w:t>
        <w:br/>
        <w:t>сияқты айыптар тағып әшкереледі. Кейбір реакцияшыл Дулат</w:t>
        <w:br/>
        <w:t>пен Шортанбай сынды ақындарды насихаттады. Өйткені</w:t>
        <w:br/>
        <w:t>олардың шығармаларында дәстүрлі қазақ қоғамының өз</w:t>
        <w:br/>
        <w:t>174 Қазақ философиялық ойы эволюциясындағы еркіндік идеясы</w:t>
        <w:br/>
        <w:t>күрделі ғұмыр кешкендігі жайлы С. Сейфуллиннің пікіріне</w:t>
        <w:br/>
        <w:t>назар аударсақ онда: «Ахмет коммунист партиясында да көп</w:t>
        <w:br/>
        <w:t>бола алмады. Көп бола алмайтыны белгілі еді. Ахаң байлардың</w:t>
        <w:br/>
        <w:t>құлдығында шіріген жарлылардың айқайшысы емес, олардың</w:t>
        <w:br/>
        <w:t>қолшоқпары емес, бірақ байын, кедейін айырмай, қазақты</w:t>
        <w:br/>
        <w:t>ғана сүйетін ұлтжанды еді» |99). Ахмет Байтұрсынұлының</w:t>
        <w:br/>
        <w:t>ұстанған жолы мен көзқарасы туралы осы айтылған ойла-</w:t>
        <w:br/>
        <w:t>рынан, Сәкеннің өзінің дүниетанымын аңғару қиын емес.</w:t>
        <w:br/>
        <w:t>Халықтың тұтастығы, дербес ұлттық автономия туралы идея,</w:t>
        <w:br/>
        <w:t>ұлтымыздың әлеуметтік-мәдени және рухани өркендеуі тура-</w:t>
        <w:br/>
        <w:t>лы көзқарастары оның түпкі мақсат мүддесі болды. Көздеген</w:t>
        <w:br/>
        <w:t>түпкі мақсат мүддеге беріктік, табандылық, төзімділік сияқты</w:t>
        <w:br/>
        <w:t>ізгі қасиеттерінің арқасында ұстанған идеясы жолында</w:t>
        <w:br/>
        <w:t>қасқая қарсы тұрды. Осы қағиданы олар өз іс-әрекеттерінің,</w:t>
        <w:br/>
        <w:t>мақсаттарының, жан-дүниесінің үнемі бағыттаушы күші</w:t>
        <w:br/>
        <w:t>ретінде ұстанды. Патшалы Ресейдің одан кейін Кеңестік Қызыл</w:t>
        <w:br/>
        <w:t>Империяның түрмелеріне қамалу оның мықты рухын жасы-</w:t>
        <w:br/>
        <w:t>та алмады. Халқымыздың басына түскен бозтопалаң жылдар</w:t>
        <w:br/>
        <w:t>кеңестік кезеңде жалғасып жатты. Қазақ зиялылары қуғын-</w:t>
        <w:br/>
        <w:t>сүргін мен күреске тола ғұмыр кешті. Қазақ руханиятын</w:t>
        <w:br/>
        <w:t>өрдетудің жолында тыныс-тіршілік тоқтаған жоқ. Өйткені</w:t>
        <w:br/>
        <w:t>халық тұрғанда ол желі үзілмек емес. Империялық жаулаушы</w:t>
        <w:br/>
        <w:t>мемлекет халқымызды қараңғы түнектен «құтқарушымыз» де-</w:t>
        <w:br/>
        <w:t>ген желеумен жалған пиғылдарын жүзеге асырды. Өздерінің</w:t>
        <w:br/>
        <w:t>: 17, Қа (-АӘйй :</w:t>
        <w:br/>
        <w:t>өмірмәнділік құндылықтарын шексіз байлық, билік, үстемдік,</w:t>
        <w:br/>
        <w:t>озбырлыққа негіздеді. «Коммунизм» «қой үстінде бозторғай</w:t>
        <w:br/>
        <w:t>жұмыртқалайтын заман» идеяларымен қаруланған елеске</w:t>
        <w:br/>
        <w:t>үміттендіріп соған иландырды. Осы идеяға адамдарды илан-</w:t>
        <w:br/>
        <w:t>дыру соншама жантүршігерлік террор қолдану арқылы</w:t>
        <w:br/>
        <w:t>жүргізілді.</w:t>
        <w:br/>
        <w:t>Социализм құру идеясынан басқа ой, сезім, пиғылдардың</w:t>
        <w:br/>
        <w:t>бәрін ығыстырды. Қоғамда темірдей бір ғана тәртіп, алда бір</w:t>
        <w:br/>
        <w:t>ғана мақсат, бір ғана пиғыл болуға тиіс. Тоталитарлық жүйедегі</w:t>
        <w:br/>
        <w:t>негізгі идея жалғыз және абсолюттік ақиқат болды. Кеңестік</w:t>
        <w:br/>
        <w:t>идеологияның қаһарына әуелі қазақ зиялылары ұшырады.</w:t>
        <w:br/>
        <w:t>Кеңестік билік тұсында алашордашыл қазақ зиялыларына</w:t>
        <w:br/>
        <w:t>сенімсіздікпен қарап, оларды кеңестік қызметке қолданғанмен</w:t>
        <w:br/>
        <w:t>үнемі бақылауда ұстады. Ә. Бөкейхан болсын, А. Байтұрсын</w:t>
        <w:br/>
        <w:t>3. ХХғасырдағы еркіндік құбылысының қайшылықты сипаттары 183</w:t>
        <w:br/>
        <w:t>ды, ағайын, дос-жарандарды бір дастарқаннан дәм таттырып,</w:t>
        <w:br/>
        <w:t>табыстырған, жалғыз жарым жетімдерді үйлендіріп, жеке отау</w:t>
        <w:br/>
        <w:t>еткен. Кембағал, мүгедектерді жақын туыстарының қарауына</w:t>
      </w:r>
    </w:p>
    <w:p>
      <w:r>
        <w:t>арнайы міндеттеп тапсырған. Жұтқа ұшырап, қиналғандарға</w:t>
        <w:br/>
        <w:t>жылу жинап берген. Алтыбақан басында ән айтылып, күй тар-</w:t>
        <w:br/>
        <w:t>тылады. Дәстүрлі ұлттық ойындар (көкпар, аударыспақ, күрес,</w:t>
        <w:br/>
        <w:t>қыз қуу, алтыбақан, тең көтеру және т. б.) ойналады.</w:t>
        <w:br/>
        <w:t>Оның негізгі басымдыққа ие салалары бойынша - ден-</w:t>
        <w:br/>
        <w:t>саулық сақтауда, мәдениетімізді өркендетуде, спортты жаң-</w:t>
        <w:br/>
        <w:t>ғырту үдерістеріне тікелей атсалысады. Бұл мерекені ең</w:t>
        <w:br/>
        <w:t>бастысы әрбір адам өзінен бастауы керек. Бұл мерекенің қы-</w:t>
        <w:br/>
        <w:t>зығы адамдардың бір-бірімен рухани қауышуында. Наурыз</w:t>
        <w:br/>
        <w:t>мерекесі әрбір қазақстандықтың кұнтты, еңбекқор, өзі елінің</w:t>
        <w:br/>
        <w:t>қожайыны болуға тиіс екендігін сезіндіреді. Тарихи жадын оя-</w:t>
        <w:br/>
        <w:t>тып, ұлттық санасын қалыптастырады.</w:t>
        <w:br/>
        <w:t>Халқымыздың жыр-дастандары да, оны жырлаушы да</w:t>
        <w:br/>
        <w:t>таптық көзқарастарға сәйкес келмесе, қазақтардың шат -</w:t>
        <w:br/>
        <w:t>шадыман шақтарын еске түсірсе ол бай феодалдық кезеңді</w:t>
        <w:br/>
        <w:t>аңсаушылық болып табылды. Сыншылар шығарманың</w:t>
        <w:br/>
        <w:t>мәнділігіне назар аудармайды. Мәнділіктің тарихи алуан түрлі</w:t>
        <w:br/>
        <w:t>типтері мен формаларын рухани өмірде айқындап, негіздеп,</w:t>
        <w:br/>
        <w:t>дамытып жасайтын, туғызатын философиялық бағыттар</w:t>
        <w:br/>
        <w:t>мен ағымдар. Қазақ рухани мұралары осылайша маркстік-</w:t>
        <w:br/>
        <w:t>лениндік философиялық көзқарастар тұрғысынан бағаланды.</w:t>
        <w:br/>
        <w:t>Ол жалғыз ақиқат. Коммунистік идеяның қаншалықты игілікті</w:t>
        <w:br/>
        <w:t>2 ; дЙ Бөдій :</w:t>
        <w:br/>
        <w:t>болса да, өзінен басқаның бәрін жалған деп тәрк етуі оның</w:t>
        <w:br/>
        <w:t>догматтығының айғағы.</w:t>
        <w:br/>
        <w:t>Әсіресе «ХХ ғасырдың 20-40 жылдарындағы Қазақстан»</w:t>
        <w:br/>
        <w:t>(1947) тарихының Кенесары Қасымовтың көтерілісі жайындағы</w:t>
        <w:br/>
        <w:t>тарауын жазған Е. Бекмақановқа «бүржуазияшыл-ұлтшылдық</w:t>
        <w:br/>
        <w:t>көзқараста», «ғылыми негізделмеген», «тұжырымдамасы саяси</w:t>
        <w:br/>
        <w:t>жағынан қате» деген айдар тағылды. Бұл іргелі зерттеудің негізгі</w:t>
        <w:br/>
        <w:t>идеясы: «Қазақстанда он жылға созылған ХІХ ғасырдағы ең ірі</w:t>
        <w:br/>
        <w:t>көтерілістің қозғаушы күші көпшілік халық болды. Бірақ нақты</w:t>
        <w:br/>
        <w:t>1 2</w:t>
        <w:br/>
        <w:t>тарихи жағдайларды есепке алмай барлық қазақ хандарын ре-</w:t>
        <w:br/>
        <w:t>акцияшыл тонаушы деуге болмайды. Қазақ халқының тарихын-</w:t>
        <w:br/>
        <w:t>да кейбір кезеңдерінде прогресшіл рөл атқарған кейбір хандар</w:t>
        <w:br/>
        <w:t>болды». Жұмыс ғылымның ақиқаттан басқаны мойындамайтын</w:t>
        <w:br/>
        <w:t>3. ХХғасырдағы еркіндік құбылысының қайшылықты сипаттары 179</w:t>
        <w:br/>
        <w:t>ырғағында дамуын жақтаған көзқарастар, соны көксеу болды.</w:t>
        <w:br/>
        <w:t>Зар заман ақындарында болашақта Ресей Империясынан ке-</w:t>
        <w:br/>
        <w:t>дер қауіпті дәл де, дұрыс болжап сақтандыру идеялары болды.</w:t>
        <w:br/>
        <w:t>Жазушыға қазақ әдебиетітарихыменайналыса отырып советтік</w:t>
        <w:br/>
        <w:t>Қазақстанның революциялық өміріне кері әсер ететін эпостар</w:t>
        <w:br/>
        <w:t>мен ақындар шығармашылығын үгіттеуші ретінде айыптар</w:t>
        <w:br/>
        <w:t>тағылды. Тіптен кейінгі 1953 жылдардың өзінде жазушыға</w:t>
        <w:br/>
        <w:t>«Едіге батыр» жырының бай-феодалдық вариантын (феодал</w:t>
        <w:br/>
        <w:t>ақын Марабай жырлаған) халық шығармасына жатқызды.</w:t>
        <w:br/>
        <w:t>Осыдан-ақ Әуезовті қазіргі күнге шейін қазақ әдебиетін тануға</w:t>
        <w:br/>
        <w:t>аа</w:t>
        <w:br/>
        <w:t>өзінің буржуазиялық-ұлтшыл тұжырымдарын тықпалап</w:t>
        <w:br/>
        <w:t>жүргендігі жайлы мақала жазды.</w:t>
        <w:br/>
        <w:t>Тіптен түркі халықтарына ортақ жаңа жыл мейрамы «Нау-</w:t>
        <w:br/>
        <w:t>рыз»1926 жылы сыңаржақ идеологияның салдарынан «діни</w:t>
      </w:r>
    </w:p>
    <w:p>
      <w:r>
        <w:t>мейрам», «ескіліктің сарқыншағы» деп танылып, оны атап өту</w:t>
        <w:br/>
        <w:t>тоқтатылған еді, бірақ Қазақстанның бар аумақтарында дерлік</w:t>
        <w:br/>
        <w:t>халықарасында жасырынтүрдесақталып келгені белгілі. Содан</w:t>
        <w:br/>
        <w:t>ұзақ жылдар бойы Наурыз мерекесі мемлекеттік деңгейде той-</w:t>
        <w:br/>
        <w:t>данбады. Бірақ, халық өзінің жадында бұндай ұлы күнді сақтай</w:t>
        <w:br/>
        <w:t>білді. Көне көз қарияларымыз ауылдық жерлерде үйлерінде</w:t>
        <w:br/>
        <w:t>&gt; ) ы;</w:t>
        <w:br/>
        <w:t>наурыз көже даярлап, отбасылық мереке ретінде тойлап кел-</w:t>
        <w:br/>
        <w:t>ген болатын.</w:t>
        <w:br/>
        <w:t>Елімізде мемлекеттік, яғни жалпы ұлттық деңгейде - Аста-</w:t>
        <w:br/>
        <w:t>на күні, Тұңғыш Президент күні, Отан қорғаушылар күні, Кон-</w:t>
        <w:br/>
        <w:t>ститутция күні, Халықаралық әйелдер күні, Жаңа жыл және</w:t>
        <w:br/>
        <w:t>тағы басқа да кәсіптік мерекелер атап өтіледі. Солардың ішінде</w:t>
        <w:br/>
        <w:t>ең көнесі, әрине бірегейі Наурыз мейрамы болатын. 2009 жылы</w:t>
        <w:br/>
        <w:t>4 наурыз күні Мәжіліс «Қазақстан Республикасындағы мереке-</w:t>
        <w:br/>
        <w:t>дер туралы» қолданыстағы заңға өзгеріс енгізуді көздейтін заң</w:t>
        <w:br/>
        <w:t>жобасын мақұлдады. Сенатта қаралғаннан кейін, қабылданған</w:t>
        <w:br/>
        <w:t>заңға Қазақстан Президенті қол қойды. Сол заңға сәйкес</w:t>
        <w:br/>
        <w:t>мемлекеттік мереке Наурыз мейрамы бір күннің орнына үш</w:t>
        <w:br/>
        <w:t>күн бойы, яғни, 21-22-23 наурыз күндері мерекеленетін бол-</w:t>
        <w:br/>
        <w:t>ды. 2010 жылдан бастап Біріккен Ұлттар Ұйымының Бас</w:t>
        <w:br/>
        <w:t>ассамблеясының «Халықаралық Наурыз күні» қарарына сәйкес</w:t>
        <w:br/>
        <w:t>21 наурыз - Халықаралық Наурыз күні болып қабылданды.</w:t>
        <w:br/>
        <w:t>Халықаралық Наурыз мерекесі өзіндік ерекшелігімен</w:t>
        <w:br/>
        <w:t>жалпыадамзаттық құндылықтарға қосылған үлес. Бұл ме-</w:t>
        <w:br/>
        <w:t>рекеден әртүрлі мәдениеттер мен дәстүрлердің бір-біріне</w:t>
        <w:br/>
        <w:t>182 Қазақ философиялық ойы эволюциясындағы еркіндік идеясы</w:t>
        <w:br/>
        <w:t>пен Адам үйлесімділігінен ізгіліктің дәні егіледі. Сондықтан да,</w:t>
        <w:br/>
        <w:t>біздің ата-бабаларымыз Жер-Ананың жылдың осы бір көктем</w:t>
        <w:br/>
        <w:t>мезгілінде түлеуін ерекше шаттық көңілмен қарсы алып, одан</w:t>
        <w:br/>
        <w:t>мақсатты түрде қоғамға пайдалы өнім алуды да көздеген.</w:t>
        <w:br/>
        <w:t>Бұл жерде халықтың экологиялық санасы сонау көшпелілер</w:t>
        <w:br/>
        <w:t>) Нн ;</w:t>
        <w:br/>
        <w:t>мәдениетінен бастау алатындығын көреміз.</w:t>
        <w:br/>
        <w:t>Соңғы жарты ғасырдан астам уақыт бойына тұтынушы-</w:t>
        <w:br/>
        <w:t>лық қоғам болғанымыз өзімізге белгілі. Адамзаттың та-</w:t>
        <w:br/>
        <w:t>биғатты үстемдікпен игеріп келгендігі салдарынан қаншама</w:t>
        <w:br/>
        <w:t>экологиялық апаттарға тап болдық. Бүгінгі таңда осы</w:t>
        <w:br/>
        <w:t>тұтынушылық идеологиясы бүкіл әлем елдерінде өзінің кері</w:t>
        <w:br/>
        <w:t>әсерлерін туындатып отыр. Елбасы осы жалған идеяны: «Ол</w:t>
        <w:br/>
        <w:t>әлемнің дамыған елдерінде жаппай әлеуметтік масылдық ту-</w:t>
        <w:br/>
        <w:t>ындатты және жаһандық дағдарыстың басты себептерінің бірі</w:t>
        <w:br/>
        <w:t>болып табылады» - деп анықтай отырып, өзінің сындарлы</w:t>
        <w:br/>
        <w:t>балама идеясын ұсынған болатын. Ол, Жалпыға Ортақ Еңбек</w:t>
        <w:br/>
        <w:t>Қоғамы идеясы |104). Табиғатты зердесіз игерудің ақыры</w:t>
        <w:br/>
        <w:t>әртүрді апаттарға әкелері сөзсіз. Наурызды мерекелеудің</w:t>
        <w:br/>
        <w:t>үлгілі-өнегелі жақтары мен тәрбие берерлік мәні ерекше.</w:t>
        <w:br/>
        <w:t>Табиғаттың түрленіп, оянуы сияқты адамдар да сән-салтанатты</w:t>
        <w:br/>
        <w:t>жағдайда бұл күнді атап өтуге тырысады. Ең бастысы адам</w:t>
        <w:br/>
        <w:t>іштей бір тазарып, пейілін кеңге салып, жадырайды. Бұл</w:t>
      </w:r>
    </w:p>
    <w:p>
      <w:r>
        <w:t>үрдістің рухани мәдениетімізді жетілдіре түсері анық.</w:t>
        <w:br/>
        <w:t>Наурыз көже жасау елдің, рудың ортақ ырыс-берекесін,</w:t>
        <w:br/>
        <w:t>сайын м д</w:t>
        <w:br/>
        <w:t>молшылықтың белгісін көрсетсе, қойдың басын тарту ел</w:t>
        <w:br/>
        <w:t>Жа теі ні, қ РЕРАЛЕКДИНИЕМІР</w:t>
        <w:br/>
        <w:t>бүтіндігін, ел басқарудың белгісін белдіреді, жұп шырақ жағу-</w:t>
        <w:br/>
        <w:t>адамдағы жамандықты отпен аластап, жаңа жылға тазалықпен</w:t>
        <w:br/>
        <w:t>кіру деген нанымнан туған.</w:t>
        <w:br/>
        <w:t>Наурыз жырының негізгі түрі екеу: бірінші - наурыз күні</w:t>
        <w:br/>
        <w:t>қариялардың халыққа беретін бата-жыры, екінші - ақын</w:t>
        <w:br/>
        <w:t>жыраулардың халықты құттықтап айтқан жыры. Ұлыстың ұлы</w:t>
        <w:br/>
        <w:t>күніқазақ еліүшін әрқашан қасиетті,киелісаналған. Халық таза,</w:t>
        <w:br/>
        <w:t>жаңа киімдерін киген. Ауылдың ер адамдары бір-бірімен қос</w:t>
        <w:br/>
        <w:t>қолдасып, төс қағыстырады; әйелдер құшақтасып, бір-біріне игі</w:t>
        <w:br/>
        <w:t>тілектер айтады. Бірін-бірі мерекеге арнап дайындалған наурыз</w:t>
        <w:br/>
        <w:t>көже ішуге шақырады. Әдетте, осы күні адамдар арам пиғыл,</w:t>
        <w:br/>
        <w:t>пендешілік атаулыдан тазарып, ар-ожданы алдында арылады.</w:t>
        <w:br/>
        <w:t>Ауыл ақсақалдары араларына жік түскен бауырлас ел, рулар-</w:t>
        <w:br/>
        <w:t>3. ХХғасырдағы еркіндік құбылысының қайшылықты сипаттары 185</w:t>
        <w:br/>
        <w:t>ретінде суреттейтін тұстары жолдан қосылғанын ашық айтады.</w:t>
        <w:br/>
        <w:t>Біздің ұлттық мақтанышымыз, көшбасшымыз болған Кенесары</w:t>
        <w:br/>
        <w:t>сияқты Тұлғаларымыздың шын бейнесін жасауға империялық</w:t>
        <w:br/>
        <w:t>2700Ш</w:t>
        <w:br/>
        <w:t>сана қарсылық көрсетіп бақты.</w:t>
        <w:br/>
        <w:t>Партиялық бақылаудың келесі кезегі әдебиетші ғалым-</w:t>
        <w:br/>
        <w:t>дарымыз Қ. Мұхамедханов, М. Әуезов, С. Мұқанов, Қ. Жұма-</w:t>
        <w:br/>
        <w:t>диев, Қ. Ысмаилов, А. Жиреншиндерге түсті. Идеология</w:t>
        <w:br/>
        <w:t>майданының сыншыларының әдісі бойынша кезекті сын</w:t>
        <w:br/>
        <w:t>мақаланы дайындатып, партияның органы болып табыла-</w:t>
        <w:br/>
        <w:t>тын «Казахстанская правда» немесе орталықтағы «Правда»</w:t>
        <w:br/>
        <w:t>газеттеріне жариялайды. Партияның басты органы болып та-</w:t>
        <w:br/>
        <w:t>былатын газетің бетінде сынға ілігудің артын түрме күтіп тұрар</w:t>
        <w:br/>
        <w:t>еді. «Қазақ батырлық эпосын зерттеудегі қателіктерге қарсы»</w:t>
        <w:br/>
        <w:t>деген мақалада, «таптық күрес» тұрғысынан зерттеудің болма-</w:t>
        <w:br/>
        <w:t>уын сынға алды. Ақын Қадыр Мырзалы сол сүреңсіз, тарихы</w:t>
        <w:br/>
        <w:t>тақырға, халқы пақырға айналған кезеңді:</w:t>
        <w:br/>
        <w:t>Көз алдымызда, Анырм-ай,</w:t>
        <w:br/>
        <w:t>Тарихым болды тақырдай.</w:t>
        <w:br/>
        <w:t>Сүлмиіп қалды фолоҡлор,</w:t>
        <w:br/>
        <w:t>Сүгектен тұрған батырдай... 106)</w:t>
        <w:br/>
        <w:t>- деп суреттеген еді. Ұшан теңіз эпостарымыздан «Қамбар»</w:t>
        <w:br/>
        <w:t>мен «Ер Тарғынды» қазаққа әзер қияды. Келесі сынның</w:t>
        <w:br/>
        <w:t>құрығы Республика Ғылым Академиясының президенті</w:t>
        <w:br/>
        <w:t>Қ.И. Сатпаевқа түсті. Алашордашыл, буржуазияшыл-ұлтшыл</w:t>
        <w:br/>
        <w:t>деген айдар тағылып, жұмыстан кетіреді. 1951 жылы 16-17</w:t>
        <w:br/>
        <w:t>қазанда КК(б)П ОК ҮШ пленумында Ж. Шаяхметов жасаған</w:t>
        <w:br/>
        <w:t>д фи</w:t>
        <w:br/>
        <w:t>баяндама «ұлтшылдықты» қатты сынға алған сипатта болып,</w:t>
        <w:br/>
        <w:t>Республикамыздың ірі ғалымдарының үстінен іс қозғалумен</w:t>
        <w:br/>
        <w:t>аяқталды. Ақиқат бұрмаланды. Суреткердің ішкі рухани</w:t>
      </w:r>
    </w:p>
    <w:p>
      <w:r>
        <w:t>болмысының танып-түсінген заман шындығы сол өмір сүріп</w:t>
        <w:br/>
        <w:t>отырған қоғам идеологиясының шылауына түсті. Бұл кезең</w:t>
        <w:br/>
        <w:t>жасандылық, жалтаңдық, жағымпаздық сияқты келеңсіз қы-</w:t>
        <w:br/>
        <w:t>лықтар тудырды. Ой құрсауланды. Сахара халқының рухани-</w:t>
        <w:br/>
        <w:t>мәдени өмірінің желісі үзілді. Жаңаша ой-тұжырымдар жасау</w:t>
        <w:br/>
        <w:t>) 2 Т) ұй</w:t>
        <w:br/>
        <w:t>үшін қалыптан шығуға болмайтын болды.</w:t>
        <w:br/>
        <w:t>190 Қазақ философиялық ойы эволюциясындағы еркіндік идеясы</w:t>
        <w:br/>
        <w:t>Білім алу мен рухани жан-жақты даму арасындағы терең</w:t>
        <w:br/>
        <w:t>қайшылықтар болатынын осы Кеңестік кезеңнің шындығынан</w:t>
        <w:br/>
        <w:t>пайымдауға болады. Патшалы Ресей кезінде қазақтарды әскер</w:t>
        <w:br/>
        <w:t>қатарына алып, қару асынуына сенімсіздік танытқаны белгілі.</w:t>
        <w:br/>
        <w:t>Бірінші дүниежүзілік соғыс жүріп жатқан уақытта 1916 жылғы</w:t>
        <w:br/>
        <w:t>25маусымдағы жарлығы бойынша 19бен 31 жастың арасындағы</w:t>
        <w:br/>
        <w:t>қазақ жігіттері тыл жұмыстарын атқаруға әскерге шақырылды.</w:t>
        <w:br/>
        <w:t>Оларды окоптар қазуға пайдаланды.</w:t>
        <w:br/>
        <w:t>Ресейдің әскери оқу орындарында қазақ хандары мен</w:t>
        <w:br/>
        <w:t>сұлтандары, би-болыс өкілдері бірлі-жарлы күйде оқыды.</w:t>
        <w:br/>
        <w:t>Отаршылдар оларды негізінен қазақ даласында өздерінің</w:t>
        <w:br/>
        <w:t>пиғылдарын жүзеге асыру мақсатында пайдаланды. Әскери</w:t>
        <w:br/>
        <w:t>шендер мен атақтар берілді. Омбы кадет корпусында</w:t>
        <w:br/>
        <w:t>оқып жатқан орыс әскерінің офицері, полковник Шыңғыс</w:t>
        <w:br/>
        <w:t>Уәлихановтың ұлы Шоқанның да соңғы курста өтетін орыс</w:t>
        <w:br/>
        <w:t>ы жааы ы акт.</w:t>
        <w:br/>
        <w:t>армиясының стратегиясын оқымай ерте бітіруінің себебі бол-</w:t>
        <w:br/>
        <w:t>ды. Бұратана халық өкілдеріне әскери стратегияны үйретуге</w:t>
        <w:br/>
        <w:t>тиым салынды. Оны тек орыстар ғана білу қажет деп тапқан</w:t>
        <w:br/>
        <w:t>саясат Кеңестік кезеңде де өз жалғасын тапты. Оны екінші</w:t>
        <w:br/>
        <w:t>дүниежүзілік соғыс басталар алдындағы әскери кадрлар</w:t>
        <w:br/>
        <w:t>жайында, сол кездегі Одақта жоғары дәрежелі командирлер</w:t>
        <w:br/>
        <w:t>дайындайтын «Выстрел» сияқты курстар мен әскери акаде-</w:t>
        <w:br/>
        <w:t>мияларда оқитын қазақтар жоқтың қасы еді деп жазады та-</w:t>
        <w:br/>
        <w:t>рихшыларымыз |1131.</w:t>
        <w:br/>
        <w:t>Осындай бір ұлттың екінші ұлттан артықшылығын, бір</w:t>
        <w:br/>
        <w:t>мемлекет екіншісінің байлығы мен жеріне арандату, тартып</w:t>
        <w:br/>
        <w:t>ша</w:t>
        <w:br/>
        <w:t>алу мақсатында соғыс ашуы сияқты мәселелер бой көрсеткен</w:t>
        <w:br/>
        <w:t>шақта жалпыадамзаттық құндылықтар құлдырайды. Біреулер</w:t>
        <w:br/>
        <w:t>үшін бұл соғыс әділетті. Екінші жақ үшін басқыншылық,</w:t>
        <w:br/>
        <w:t>ашкөздік адамгершілік тұрғыдан азғындалған. Қарама-</w:t>
        <w:br/>
        <w:t>қарсылықтардың күрес заңы. Соғыс жылдары дивизия</w:t>
        <w:br/>
        <w:t>қомандирі дәрежесіне тек полковник Бауыржан Момышұлы</w:t>
        <w:br/>
        <w:t>ғана ие болды. Соғыстан кейін Бас Штабтың әскери ақа-</w:t>
        <w:br/>
        <w:t>демиясын бітіреді. Әскер қатарында 1955 жылға дейін</w:t>
        <w:br/>
        <w:t>қызмет атқарды. Оның турашыл, өжет мінезі әрине кейбір</w:t>
        <w:br/>
        <w:t>4 Қ 1,1 :</w:t>
        <w:br/>
        <w:t>бастықтарына ұнамағандықтан, оның майдандағы ерлік істері</w:t>
        <w:br/>
        <w:t>дұрыс бағаланбады. Өзін әскери Тұлға дәрежесіне көтере</w:t>
        <w:br/>
        <w:t>білген Б. Момышұлы әділетсіздікке тап болғанда да мойы-</w:t>
        <w:br/>
        <w:t>3. ХХғасырдағы еркіндік құбылысының қайшылықты сипаттары 191</w:t>
      </w:r>
    </w:p>
    <w:p>
      <w:r>
        <w:t>мады. Кеңес заманында Бас Штабтың әскери академиясын</w:t>
        <w:br/>
        <w:t>қазақ ұлтының 3 өкілі ғана бітіріпті. Олардың ең алғашқысы</w:t>
        <w:br/>
        <w:t>Б. Момышұлы. Ол Кеңестік Армияның көп ұлтты құрамын</w:t>
        <w:br/>
        <w:t>ескере отырып «ұлттық ерекшелік психологиясын» ұсынды.</w:t>
        <w:br/>
        <w:t>Ол кездері ондай ұғымдарды жауынгерлер арасында айтуға</w:t>
        <w:br/>
        <w:t>тыйым салынған.</w:t>
        <w:br/>
        <w:t>«Ерлік» - адамның сын сағатта іркілместен, батылдықпен</w:t>
        <w:br/>
        <w:t>бар жан-тәнімен шындықты, әділдікті, әділеттілікті қорғау-</w:t>
        <w:br/>
        <w:t>дағы іс-әрекеті. Еліміздің шекарасын, қауіпсіздігін қамтамасыз</w:t>
        <w:br/>
        <w:t>етуде қарулы күштері мен әскері әрқашан өзінің қырағылы-</w:t>
        <w:br/>
        <w:t>ғын сақтап отыруы қажет. Кеңес әскерлері қатарында</w:t>
        <w:br/>
        <w:t>қазақтар да Отан алдындағы борыштарын атқарды. Олар</w:t>
        <w:br/>
        <w:t>өздерінің отбасын, ата-анасын, елін, жерін батырлық пен қоса</w:t>
        <w:br/>
        <w:t>жаужүректілікпен қорғады. Ер мінездерін көрсетті. Қашанда</w:t>
        <w:br/>
        <w:t>ыы ; ҚЫ йі</w:t>
        <w:br/>
        <w:t>рухы биік тұратын қазақ ұлтының өкілдері қайсарлықтарын</w:t>
        <w:br/>
        <w:t>шыңдай түсті. Томиристей батыр қыздар рухы дарыған қос</w:t>
        <w:br/>
        <w:t>жұлдыз Әлия Молдағұлова мен Мәншүк Мәметовалар Кеңес</w:t>
        <w:br/>
        <w:t>Одағының Батыры атағына ие болды.</w:t>
        <w:br/>
        <w:t>Кеңес Одағының батыры, академик Мәлік Ғабдуллин ге-</w:t>
        <w:br/>
        <w:t>нерал И.В. Панфилов бастаған даңқты 8-ші гвардия дивизия-</w:t>
        <w:br/>
        <w:t>сы құрамында Ұлы Отан соғысына бастан аяқ қатысты. Қазақ</w:t>
        <w:br/>
        <w:t>халқының батырлық-ерлік дәстүрлерін, сол кездегі соғыс қару-</w:t>
        <w:br/>
        <w:t>жарақтарын пайдалана білу шеберлігімен ұштастырған өнері</w:t>
        <w:br/>
        <w:t>оның рухын асқақтатты. Мәлік Ғабдуллин майдандас серіктері</w:t>
        <w:br/>
        <w:t>д 21 ы</w:t>
        <w:br/>
        <w:t>туралы жазғандарында табандылық, төзімділік, қайсарлық</w:t>
        <w:br/>
        <w:t>сияқтыізгіқасиеттердіңкөріністерін өзініңшығармашылығына</w:t>
        <w:br/>
        <w:t>арқау етті. Ұлт мақтанышы, ержүрек қолбасшы Бауыр-</w:t>
        <w:br/>
        <w:t>жан Момышұлы жайлы «Бауыржан Момышұлы», «Қазақ</w:t>
        <w:br/>
        <w:t>мақалының күші» оның соғыс кезіндегі іс-қимылдары мен</w:t>
        <w:br/>
        <w:t>жауынгерлерге оның қанатты нақыл сөздерінің әсері жайлы</w:t>
        <w:br/>
        <w:t>шебер баяндайды. «Менің майдандас достарым» (1947, 1985),</w:t>
        <w:br/>
        <w:t>«Сұрапыл жылдар» (1972) атты кітаптары даңқты И.В. Пан-</w:t>
        <w:br/>
        <w:t>филов пен Төлеген Тоқтаров, журналист-аудармашы, батыр</w:t>
        <w:br/>
        <w:t>барлаушы Бақтияр Меңдіғазин мен жауынгер компазитор Ра-</w:t>
        <w:br/>
        <w:t>мазан Елебаевтың ерлік өмірі жайлы естеліктерінде қазақстан-</w:t>
        <w:br/>
        <w:t>дық жауынгерлердің биік рух әлемі мен адами болмысын</w:t>
        <w:br/>
        <w:t>көркемдікпен зерделейді. Күнделіктерінде: «Майдандағы адам</w:t>
        <w:br/>
        <w:t>анау-мынау жалтармаңды білмейді, ол шындықты, әділдікті</w:t>
        <w:br/>
        <w:t>ҚОРЫТЫНДЫ</w:t>
        <w:br/>
        <w:t>Қазақстандық философия әлемдік философияның бір</w:t>
        <w:br/>
        <w:t>бөлігі екендігі аян. Осы әлемдік философия қатарынан қазақ</w:t>
        <w:br/>
        <w:t>даласы ойшылдарының философиясы да өзінің орын алуымен</w:t>
        <w:br/>
        <w:t>қазақтың ұлттық философиясымен әлемдік философия ара-</w:t>
        <w:br/>
        <w:t>сында байланыс орнап, зерттеу мен оқыту кең қанат жайып,</w:t>
        <w:br/>
        <w:t>адам санасы мен рухындағы терең астарлар айшықтала түседі.</w:t>
        <w:br/>
        <w:t>Тәуелсіз Қазақ Елінің философиясы еркіндік жағдайында,</w:t>
        <w:br/>
        <w:t>Бр құ? ; т)</w:t>
        <w:br/>
        <w:t>адам рухының биік көріністерін айшықтап, адамдардың</w:t>
        <w:br/>
        <w:t>болмысын біріктіруші негізге айналады. Қазіргі кезеңде</w:t>
        <w:br/>
        <w:t>Қазақстан философтарының алдында жаңа әлеуметтік-саяси</w:t>
        <w:br/>
        <w:t>шындықтың күрделі мағынасын ашу жолында өтпелі кезеңнің</w:t>
        <w:br/>
        <w:t>қайшылықтары мен ерекшеліктерін анықтау, егеменді</w:t>
      </w:r>
    </w:p>
    <w:p>
      <w:r>
        <w:t>еліміздің өркениетті елдердің қатарында дамуының мәдени-</w:t>
        <w:br/>
        <w:t>Еа 2:</w:t>
        <w:br/>
        <w:t>тарихи алғышарттарын байыптау сияқты күрделі істер тұр.</w:t>
        <w:br/>
        <w:t>Қазақ ақын-жырауларының, би-шешендерінің, ағартушы-</w:t>
        <w:br/>
        <w:t>дарының, алаш қайраткерлерінің өз елінің болашағы үшін</w:t>
        <w:br/>
        <w:t>жүргізген күресі, көзқарастары, дүниетанымы қазіргі Қазақ-</w:t>
        <w:br/>
        <w:t>стан мемлекеті үшін рухани мұра, саяси сабақ бола алады.</w:t>
        <w:br/>
        <w:t>Ұлттық мәдениеттен алшақ рухта тәрбиеленген, одан хабары</w:t>
        <w:br/>
        <w:t>Б ; ы</w:t>
        <w:br/>
        <w:t>жоқ болашақ ұрпақтан халқымыздың мүддесін қорғайтын</w:t>
        <w:br/>
        <w:t>азаматтар шықпайды. Тәуелсіздіктің туын тігіп, алдағы даму</w:t>
        <w:br/>
        <w:t>с более С :</w:t>
        <w:br/>
        <w:t>жолын бағдарлап жатқан еліміздің болашағын мығым етудің</w:t>
        <w:br/>
        <w:t>; 5 Е</w:t>
        <w:br/>
        <w:t>іргетасы ұлттық идеямыздың басты ұстындары болып сана-</w:t>
        <w:br/>
        <w:t>латын еркіндік, бостандық, тәуелсіздік категорияларын сара-</w:t>
        <w:br/>
        <w:t>лап, философия тарихы тұрғысынан зерделеу болып табы-</w:t>
        <w:br/>
        <w:t>лады. Көпэтносты елімізде мемлекеттілігімізді, ұлттымызды</w:t>
        <w:br/>
        <w:t>сақтаудың бірден бір кепілі қоғамдық келісімді сақтауды басты</w:t>
        <w:br/>
        <w:t>мақсат етуіміз қажет.</w:t>
        <w:br/>
        <w:t>Қазақ халқының дүниетанымындағы еркіндік ұғымының</w:t>
        <w:br/>
        <w:t>өзіндік тарихи-мәдени алғышарттары болды. Қазақ қоғамын-</w:t>
        <w:br/>
        <w:t>дағы билер институты мен ханның саяси-әлеуметтік әрекеттері</w:t>
        <w:br/>
        <w:t>мен негізгі мақсаттарының өзі елдің азаттығы мен бостандығына</w:t>
        <w:br/>
        <w:t>184 Қазақ философиялық ойы эволюциясындағы еркіндік идеясы</w:t>
        <w:br/>
        <w:t>қатал заңдылығын ұстанған, ұлтының рухани сұраныстарын</w:t>
        <w:br/>
        <w:t>Е Ж</w:t>
        <w:br/>
        <w:t>қанағаттандыруды басты мақсат ету тұрғысында жазылған бо-</w:t>
        <w:br/>
        <w:t>латын. Қазақтың соңғы ханы Кенесары Қасымұлының халқын</w:t>
        <w:br/>
        <w:t>біріктіріп бір орталыққа бағынатын ұлттық мемлекет құру иде-</w:t>
        <w:br/>
        <w:t>ясы болғандығын көрсету, және Кенесары ханның Тұлғалық</w:t>
        <w:br/>
        <w:t>; гі о а 5</w:t>
        <w:br/>
        <w:t>ерекшеліктерінің шынайы болмысын жасау басты нысана</w:t>
        <w:br/>
        <w:t>етіп алынды. Зерттеу жұмысы Е. Бекмаханұлының ғылыми</w:t>
        <w:br/>
        <w:t>әдіснамасының тек қана ақиқатқа жүгінуге негізделген еді.</w:t>
        <w:br/>
        <w:t>Ол өзіне дейігі жарық көрген Кенесары хан туралы тарихшы-</w:t>
        <w:br/>
        <w:t>дар еңбектеріндегі кемшіліктерге тоқтала отырып, оларды</w:t>
        <w:br/>
        <w:t>сынға алған-ды. Жан-жақты білімдар, тарих ғылымдары бой-</w:t>
        <w:br/>
        <w:t>ынша алғаш ғылым докторы атағын алған Бекмаханұлының</w:t>
        <w:br/>
        <w:t>жетістіктеріне айналасындағылар іштарлық көрсете бастады.</w:t>
        <w:br/>
        <w:t>Қазақ халқының тарихын ғылыми тұрғыдан зерделеудің орны-</w:t>
        <w:br/>
        <w:t>след 2 сай</w:t>
        <w:br/>
        <w:t>на шындықтан ойды басқа жаққа бұрмалауды көздейтіндер та-</w:t>
        <w:br/>
        <w:t>былды. Олар өздерінің лас ойларына толы «Правда» газетінде</w:t>
        <w:br/>
        <w:t>«За марксистско-денинское освешение вопросов истории Ка-</w:t>
        <w:br/>
        <w:t>захстана» деген атпен мақала жариялады. Мақала авторлары Х.</w:t>
        <w:br/>
        <w:t>Айдарова, Т. Шойынбаев, А. Якуниндер Кенесары көтерілісін:</w:t>
        <w:br/>
        <w:t>«қазақ халқын артқа тартқан реакциялық қозғалыс» - ретінде</w:t>
        <w:br/>
        <w:t>сипаттайды. Керісінше, сол қозғалысқа нағыз ғылыми тұжырым</w:t>
        <w:br/>
        <w:t>жасап, ақиқатын көрсетіп берген ғалым «тарихты бұрмалаушы»</w:t>
        <w:br/>
        <w:t>болды. Хас талант пен нағыз ғалым, халқына бергенінен берері</w:t>
        <w:br/>
        <w:t>көп ойшылды надандар аяғынан шалып түрмеге қаматты. Олар</w:t>
        <w:br/>
        <w:t>өз іс-әрекеттерін саяси билікпен ауыз жаласу арқылы өрбіте</w:t>
      </w:r>
    </w:p>
    <w:p>
      <w:r>
        <w:t>алды. Бекмақановты 1952 жылы 25 жылға бас бостандығынан</w:t>
        <w:br/>
        <w:t>айырды. 1956 жылы академиқ, көрнекті қоғам қайраткері А.</w:t>
        <w:br/>
        <w:t>Панкратованың араласуымен ақталып қайтадан ҚазМУ-ға ка-</w:t>
        <w:br/>
        <w:t>федра меңгерушілігіне жұмысқа тұрады. Ғылыми ізденудің</w:t>
        <w:br/>
        <w:t>аса бір құнды жағы мен ерекшелігі жайында Т. Омарбеков:</w:t>
        <w:br/>
        <w:t>«Бекмаханов өз жұмысында Кенесары мен Наурызбай жайлы</w:t>
        <w:br/>
        <w:t>халық арасында кеңінен тараған үлгілерді аса орынды пайдала-</w:t>
        <w:br/>
        <w:t>на білді» |105| - дейді. Бекмаханұлы ауыз әдебиетін бұрмалау</w:t>
        <w:br/>
        <w:t>Аы жі 2% саға</w:t>
        <w:br/>
        <w:t>атаулыға төзбей, шындық бетіне тура қарап, өзінің пікірін</w:t>
        <w:br/>
        <w:t>бүкпесіз айта алды. Ол монографиясында Мәскеуде 1924 жылы</w:t>
        <w:br/>
        <w:t>басылып шыққан Жүсіпбек Басығарин жинағындағы Нысанбай</w:t>
        <w:br/>
        <w:t>жыраудың «Кенсары-Наурызбай» дастанындағы Кенесарыны</w:t>
        <w:br/>
        <w:t>: ЕЕ .</w:t>
        <w:br/>
        <w:t>«ұрылар», «қарақшылар», «қанішерлер», «қаңғыбастар» көсемі</w:t>
        <w:br/>
        <w:t>186 Қазақ философиялық ойы эволюциясындағы еркіндік идеясы</w:t>
        <w:br/>
        <w:t>Нағыз ғалымдар мен биліктегілер арасы домалақ арыз жа-</w:t>
        <w:br/>
        <w:t>зумен былғанды. «Қорыққанға қос көрінер» дегендей, бүкіл</w:t>
        <w:br/>
        <w:t>рухани дүниеден буржуазияшыл-ұлтшыл идеялар іздеу 1954</w:t>
        <w:br/>
        <w:t>жылға шейін қызу науқанға ұласты. Қазақ қауымы жаман</w:t>
        <w:br/>
        <w:t>Е</w:t>
        <w:br/>
        <w:t>әдеттерге ең бастысы алауыздық, жалақорлық, партияны ма-</w:t>
        <w:br/>
        <w:t>рапаттау арқылы жарамсақтыққа үйір болды. Ұлт санасы</w:t>
        <w:br/>
        <w:t>төмендеді. Көздеген мүддеге жету тек үкімет пен партиялық</w:t>
        <w:br/>
        <w:t>талап тұрғысына сай келу керек болды. Ғылымды, ақиқатты</w:t>
        <w:br/>
        <w:t>бұрмалау түкке тұрмады. Әсіресе гуманитарлық ғылымдар</w:t>
        <w:br/>
        <w:t>партиялық тезге түсіп, нәтижесінде халқымыздың шынайы</w:t>
        <w:br/>
        <w:t>тарихы бұрмаланды. Нағыз ғалымның таным-түсінігі, ішкі</w:t>
        <w:br/>
        <w:t>жетілген рухани болмысы тұрғысынан жасалғантұжырымдары</w:t>
        <w:br/>
        <w:t>баяндалған шығармалары жойылып отырылды. Бағынғыш,</w:t>
        <w:br/>
        <w:t>бейімделгіш, партияның қол шоқпарына айналған арзанқол</w:t>
        <w:br/>
        <w:t>дүниелер қаптап кетті. Ұлттық мүдде дегенді ұмыттырып,</w:t>
        <w:br/>
        <w:t>«интернационалдық» мүдделер үшін ондаған жылдарға</w:t>
        <w:br/>
        <w:t>жасалған жоспарлар түпкі мақсатқа жету жолында қызмет</w:t>
        <w:br/>
        <w:t>етті. Бұл шаралар ұлтты мәңгүрттенуге жеткізді. Этнос</w:t>
        <w:br/>
        <w:t>НЕШЕ - йо</w:t>
        <w:br/>
        <w:t>зерттеушілері өз тарихтарын зерттеуде обьективті бағалар</w:t>
        <w:br/>
        <w:t>бере алмады. Осылайша тоталитарлық қоғамдағы әлеуметтік-</w:t>
        <w:br/>
        <w:t>философиялық ойды талдау өте сақтықты талап етті.</w:t>
        <w:br/>
        <w:t>Маркстік дүниетаным үстем болып тұрған кезде көптеген</w:t>
        <w:br/>
        <w:t>қазақ ақын-жазушылары (М. Сералин, Б. Қаратаев, Ж. Жа-</w:t>
        <w:br/>
        <w:t>баев) және тағы басқалар өздерінің ескі дүниетүсініктерінен</w:t>
        <w:br/>
        <w:t>бас тартып, кеңес өкіметінің ұстанымы коммунистік көзқа-</w:t>
        <w:br/>
        <w:t>расты қабылдады деп жазды Қ. Бейсембиев. Ал, Шәкәрім</w:t>
        <w:br/>
        <w:t>Құдайбердиев пен Мәшһүр Жүсіп Көпеев дүниетанымы мен</w:t>
        <w:br/>
        <w:t>көзқарастары жағынан өмірлерінің соңына шейін діни-мистик</w:t>
        <w:br/>
        <w:t>болғандығын атап көрсетті | 107, 236 б.|. Ұлтымыздың рухани</w:t>
        <w:br/>
        <w:t>көсемдерін тарихи жадымыздан өшіруге тырысып-ақ бақты.</w:t>
        <w:br/>
        <w:t>Шәкәрімнің «Мұсылмандық шарты» атты кітабі қазірге дейін</w:t>
        <w:br/>
        <w:t>қазақтар үшін жеңіл және түсініктілігімен құнды. Автордың</w:t>
        <w:br/>
        <w:t>мұсылмандық ережелерді дәстүрлі қазақ дүниетанымы тұрғы-</w:t>
        <w:br/>
        <w:t>сынан қарастыруы дін философиясынан жазылған іргелі еңбек</w:t>
        <w:br/>
        <w:t>еді. Шәкәрім бұл еңбегінде еркін ойлау тәсілін қолданады.</w:t>
        <w:br/>
        <w:t>Құранды өз бетінше түсіндіру шын дінде рұқсат етілмеген.</w:t>
      </w:r>
    </w:p>
    <w:p>
      <w:r>
        <w:t>Шәкәрім және басқа да рухани өмірді қайта құрушылар</w:t>
        <w:br/>
        <w:t>қазақ дүниетүсінігінде исламды ортықтырудың осындай жо-</w:t>
        <w:br/>
        <w:t>ПАЙДАЛАНЫЛҒАН ӘДЕБИЕТТЕР ТІЗІМІ</w:t>
        <w:br/>
        <w:t>1. Назарбаев Н.Ә. Ғасырлар тоғысында. - Алматы: Өнер, 1996. -</w:t>
        <w:br/>
        <w:t>355 6.</w:t>
        <w:br/>
        <w:t>2. Нысанбаев Ә.Н. Адам және ашық қоғам.- Алматы: Қазақ энци-</w:t>
        <w:br/>
        <w:t>клопедиясы, 1998. -272 6.</w:t>
        <w:br/>
        <w:t>3. Кішібеков Д., Кішібеков Т. Қазақ философ халық // Ақиқат. -</w:t>
        <w:br/>
        <w:t>2009. - Хо 8. -466.</w:t>
        <w:br/>
        <w:t>4. Мағауин М. Қазақ тарихының әліппесі. - Алматы: Қазақстан,</w:t>
        <w:br/>
        <w:t>1995.-107 6.</w:t>
        <w:br/>
        <w:t>5. Витгенштейн /Л. Мәдениет және құндылық // Батыс фило-</w:t>
        <w:br/>
        <w:t>софиясының антологиясы. - Алматы: Фонд Сорос-Казахстан, 2002. -</w:t>
        <w:br/>
        <w:t>4646.</w:t>
        <w:br/>
        <w:t>6. Қозыбаев М. Жауды шаптым ту байлап. - Алматы: Қазақстан.</w:t>
        <w:br/>
        <w:t>1994. -2906.</w:t>
        <w:br/>
        <w:t>7. Тарақты Ақселеу. Қазақтың әйгілі күйшілері (ІХ-ХХ ғасырлар).</w:t>
        <w:br/>
        <w:t>- Алматы: Қазақстан, 1992.-246.</w:t>
        <w:br/>
        <w:t>8. Есім Ғ. Сана болмысы (Саясат пен мәдениет туралы ойлар). -</w:t>
        <w:br/>
        <w:t>Алматы, 1997. -232 6.</w:t>
        <w:br/>
        <w:t>9. Абай. Қара сөз. Поэмалар. - Алматы: Ел, 1993.-272 6.</w:t>
        <w:br/>
        <w:t>0. Абылай / Құрастырған С. Қарамедин. - Алматы: Дария-</w:t>
        <w:br/>
        <w:t>пресс, 1992, -266.</w:t>
        <w:br/>
        <w:t>1. Әбішев Қ.Ә. Философия. - Алматы: Ақыл кітабы, 1999.-2646.</w:t>
        <w:br/>
        <w:t>2. Уәлиханов Ш. Таңдамалы. - Алматы: Жазушы, 1985. - 560 6.</w:t>
        <w:br/>
        <w:t>3. Бес ғасыр жырлайды: ХУ ғасырдан ХХ ғасырдың бас кезіне</w:t>
        <w:br/>
        <w:t>дейінгі қазақ ақын-жырауларының шығармалары. Екі томдық /</w:t>
        <w:br/>
        <w:t>Құрастырған М. Байділдаев, М. Мағауин. - Алматы: Жазушы, 1998.</w:t>
        <w:br/>
        <w:t>-Т.1.-77-78 66.</w:t>
        <w:br/>
        <w:t>4. Кенжалиев З. Көшпелі қазақ қоғамындағы дәстүрлі құқықтық</w:t>
        <w:br/>
        <w:t>мәдениет. - Алматы: Жеті жарғы, 1997.</w:t>
        <w:br/>
        <w:t>5. Зиманов С., Өсеров Н. Қазақ әдет-ғұрып заңдарына шариаттың</w:t>
        <w:br/>
        <w:t>әсері.- Алматы, Жеті жарғы. 1998. - 4-5 66.</w:t>
        <w:br/>
        <w:t>6. Левшин А.И. Қырғыз-қазақ немесе қырғыз-қайсақ ордасы мен</w:t>
        <w:br/>
        <w:t>далаларын суреттеу // Ақиқат. 1993. - Хо3.-54-64 66.</w:t>
        <w:br/>
        <w:t>3. ХХғасырдағы еркіндік құбылысының қайшылықты сипаттары 195</w:t>
        <w:br/>
        <w:t>осылайша жанрлық кеңейуі мен толығуы дәстүрлі мәдениетті</w:t>
        <w:br/>
        <w:t>ығыстыра алмады.</w:t>
        <w:br/>
        <w:t>Құрманғазы атындағы ұлт аспаптар оркестрі, Қазақтың</w:t>
      </w:r>
    </w:p>
    <w:p>
      <w:r>
        <w:t>хор каппеласы, ұлттық би ансамблдері кірді. 1937 жылдың 17</w:t>
        <w:br/>
        <w:t>қаңтарынан бастап музыкалық театр Қазақтың опера және</w:t>
        <w:br/>
        <w:t>балет театры болып қайта құрылды. Қазақстанда құжаттық-</w:t>
        <w:br/>
        <w:t>киноленталар көрсетіле бастады. «Советтік Қазақстан» ай-</w:t>
        <w:br/>
        <w:t>дарлы кино журнал шыға бастады. Ауылдарда электр</w:t>
        <w:br/>
        <w:t>жарығы мен радио жұмыс істей бастады. Қол жеткен оңды</w:t>
        <w:br/>
        <w:t>нәтижелер, дәстүрлі мәдениетті «түрлі ұлттық, мазмұны</w:t>
        <w:br/>
        <w:t>социалистік» осылайша түрлендірді. Бірақ кеңестік сыншы-</w:t>
        <w:br/>
        <w:t>дар идеологиялық тұрғыдан өнер адамдарын да қудалауға</w:t>
        <w:br/>
        <w:t>алды. Тарихшы Ә. Тәкенов өз зерттеулерінде былай деп</w:t>
        <w:br/>
        <w:t>жазды: «Біржан-Сарадағы» Біржанның феодалдарға қарсы</w:t>
        <w:br/>
        <w:t>күресі көрсетілмегені үшін, «Абайдағы» Абай «ұлы орыс</w:t>
        <w:br/>
        <w:t>мәдениетінің» әсерін көрсете алмағаны үшін сазгерлерге кінә</w:t>
        <w:br/>
        <w:t>тағылған еді. А. Жұбанов нысанаға жеке алынған-ды. «Қазақ</w:t>
        <w:br/>
        <w:t>сазгерлерінің өмірі мен шығармашылығы» атты ғылыми-</w:t>
        <w:br/>
        <w:t>зерттеу монографиясын талқылауда сол 30 жылдардағы</w:t>
        <w:br/>
        <w:t>«шылық» пен «Іішинаны» қайта қолданды. 1951 жылы 28</w:t>
        <w:br/>
        <w:t>қыркүйекте «Казахстанская правда» газеті М. Төлебаевтың</w:t>
        <w:br/>
        <w:t>«Қазақстан музыкатануындағы бұрыс бағыт туралы» деген</w:t>
        <w:br/>
        <w:t>сын мақаласын жариялайды. А. Жұбановты буржуазияшыл-</w:t>
        <w:br/>
        <w:t>ұлтшылдығы, панисламист, пантюркистігі үшін айыптады.</w:t>
        <w:br/>
        <w:t>Сазгердің «Социалистік Қазақстанда» қателіктерін мойында-</w:t>
        <w:br/>
        <w:t>уы оны 18-19 қазандағы республикалық сазгерлер одағы қазақ</w:t>
        <w:br/>
        <w:t>22 2</w:t>
        <w:br/>
        <w:t>музыкасындағы буржуазияшыл-ұлтшылдық бұрмалаушылық</w:t>
        <w:br/>
        <w:t>туралы талқылауға Мәскеуден үш өкіл қатысты. Б.Г. Ерзакович:</w:t>
        <w:br/>
        <w:t>«ұлтшыл, әрі космополит» десе, сазгер Иванов-Сокольский</w:t>
        <w:br/>
        <w:t>«музыкатанудағы бекмахановшылдықты дәріптеуші» дейді.</w:t>
        <w:br/>
        <w:t>Осылайша А. Жұбанов шығармашылығының елімізде таралу-</w:t>
        <w:br/>
        <w:t>ына тыйым салынды. Барлық осы прогрессивтік құбылыстар</w:t>
        <w:br/>
        <w:t>Қазақстан руханиятының басқаша бір жаңа арнамен өркен</w:t>
        <w:br/>
        <w:t>жаюына ықпал етті. Барлық облыс оталықтарындағы бой</w:t>
        <w:br/>
        <w:t>көтерген қалалар қалалық мәдениеттің орталығына айнал-</w:t>
        <w:br/>
        <w:t>ды. Қазақстандағы ғылым дамуын философиялық тұрғыдан</w:t>
        <w:br/>
        <w:t>зерделеген ғалымдарымыз, сол кезеңдегі осындай агрессия-</w:t>
        <w:br/>
        <w:t>длы-сыншыл, әшкерелеуші идеологияның салдарынан 50-ші</w:t>
        <w:br/>
        <w:t>3. ХХғасырдағы еркіндік құбылысының қайшылықты сипаттары 187</w:t>
        <w:br/>
        <w:t>лын таңдады. Сондықтан да Шәкәрімнің философ болып</w:t>
        <w:br/>
        <w:t>қалыптасуына бір ғажабы сахара өмірінің қатал жағдайы емес,</w:t>
        <w:br/>
        <w:t>жаңаша ойлауға итермелеген себептер: ақиқаттың мәнділігін</w:t>
        <w:br/>
        <w:t>р) ; Жена</w:t>
        <w:br/>
        <w:t>мойындау, соның жолында қызмет етуге сенім мен білімді</w:t>
        <w:br/>
        <w:t>үйлестіру болды. Бүкіләлемдік деңгейдегі философиялық</w:t>
        <w:br/>
        <w:t>жұмыстарды оқып-үйрене келе өзі соларды қорытындылай</w:t>
        <w:br/>
        <w:t>отырып ақыл таразысына салып философиялық еңбектер</w:t>
        <w:br/>
        <w:t>жазған Шәкәрім сынды еркін ойлы философты жоқ еткілері</w:t>
        <w:br/>
        <w:t>келді. Бірақ Кеңестер Одағы кезіндегі «ақтаңдақтар» деп атал-</w:t>
        <w:br/>
        <w:t>ған «Алаш» зиялыларының дүниетанымы мен көзқарастары</w:t>
        <w:br/>
        <w:t>жайлы бұрмаланған түрде болса да танысуға мүмкіндік ту-</w:t>
        <w:br/>
        <w:t>5 д</w:t>
        <w:br/>
        <w:t>ғызған бұл зерттеуден көптеген мағлұматтар алуға болатын.</w:t>
        <w:br/>
        <w:t>Халқымыздың рухани өмірінде үлкен істер атқарған ой-</w:t>
        <w:br/>
        <w:t>шылдарды шығармаларын құртылып кетуден қауіптенген</w:t>
        <w:br/>
        <w:t>М. Әуезов, С. Мұқанов, Б. Кенжебаевтар сынды қайраткерлер</w:t>
        <w:br/>
        <w:t>өте ептілікпен оларды қорғаштай білді. Олар М.Ж. Көпеевтің</w:t>
        <w:br/>
        <w:t>еңбектерін ғылыми айналымға енуіне аянбай атсалысты.</w:t>
      </w:r>
    </w:p>
    <w:p>
      <w:r>
        <w:t>М. Әуезов: «Өз шығармаларын былай қойып, басы ашық</w:t>
        <w:br/>
        <w:t>үлгілерді жазып алып, біздің дәуірімізге жеткізген еңбек</w:t>
        <w:br/>
        <w:t>Мәшһүрде мол екенін естен шығармау керек. Сондықтан</w:t>
        <w:br/>
        <w:t>та Е кы 2,</w:t>
        <w:br/>
        <w:t>қазақ ауыз әдебиеті мен жазба әдебиетінің ғылымдық бір са-</w:t>
        <w:br/>
        <w:t>дасы историография бөлімінде Мәшһүрдің ол түрдегі еңбе-</w:t>
        <w:br/>
        <w:t>гіне әрдайым орынды баға берілуі шарт» - деп өз тұжырымын</w:t>
        <w:br/>
        <w:t>ашық білдірді |108). Ал С. Мұқанов болса: « «Мес» жинағына</w:t>
        <w:br/>
        <w:t>қарасақ, көңілің тояттайды, оқысаң көзің қуанады. Сиясы</w:t>
        <w:br/>
        <w:t>әсем көшірілген қолжазба Мәшһүр махаббатына лық толы.</w:t>
        <w:br/>
        <w:t>Ол көне қолжазбаның әрбір сөзіне дейін жеткізуге, қазақ</w:t>
        <w:br/>
        <w:t>тілінің алтын қорын шашпай-төкпей сақтауға тырысқан» деп</w:t>
        <w:br/>
        <w:t>қорғаштайды |109). Халықтың мәдени-рухани өмірінің дамуы-</w:t>
        <w:br/>
        <w:t>на қосқан үлесін алға шығарып, кезеңнің солақай саясатының</w:t>
        <w:br/>
        <w:t>құрбаны болудан сақтап қалады. Көпұлтты Кеңес әдебиеті</w:t>
        <w:br/>
        <w:t>социалистік реализм әдісін ұстанды. Шығармашылық интер-</w:t>
        <w:br/>
        <w:t>национализмді, жаңа коммунизм құрылысшысын, жұмысшы</w:t>
        <w:br/>
        <w:t>ж Кете м ; жі ;</w:t>
        <w:br/>
        <w:t>табының мүддесін бейнелейтін үрдіс шеңберінде өрістеуге</w:t>
        <w:br/>
        <w:t>ГЕ”</w:t>
        <w:br/>
        <w:t>тиіс болды.</w:t>
        <w:br/>
        <w:t>Кеңес заманында Абай философиясындағы «Кемел адам»</w:t>
        <w:br/>
        <w:t>идеясы «Кеңес адамының» идеясына айналды. Жазушылардың</w:t>
        <w:br/>
        <w:t>Бүкілодақтық бірінші сьезінде қабылданған Уставта: «Су-</w:t>
        <w:br/>
        <w:t>192 Қазақ философиялық ойы эволюциясындағы еркіндік идеясы</w:t>
        <w:br/>
        <w:t>айтады. Өйткені ол осы соғыста әділдік, адалдық, шындық</w:t>
        <w:br/>
        <w:t>үшін қан төгіп жүр» - деп жазыпты. Ендеше тиісті жерінде</w:t>
        <w:br/>
        <w:t>өзі де өткірлік, турашылдық мінез көрсетіп отырған. «Красно-</w:t>
        <w:br/>
        <w:t>армеец» журналының редакция алқасының мүшесі, генерал-</w:t>
        <w:br/>
        <w:t>майор М.А. Мироновқа жазған хатында (25 желтоқсан 1943)</w:t>
        <w:br/>
        <w:t>соңғы уақытта осы журналда неліктен орыстан басқа ұлттан</w:t>
        <w:br/>
        <w:t>шыққан жауынгерлердің өмірі туралы материалдар (очер-</w:t>
        <w:br/>
        <w:t>ктер, әңгіме, өлеңдер) және олардың суреттері басылмай-</w:t>
        <w:br/>
        <w:t>ды. Сондықтан да олар туралы толғаныстар жауынгерлерді</w:t>
        <w:br/>
        <w:t>халықтар достығы рухында тәрбиелеуге мықтап көмектеседі</w:t>
        <w:br/>
        <w:t>деп санаймын делінген. Нағыз ұлттық зиялылықтың үлгісін</w:t>
        <w:br/>
        <w:t>Бауыржан Момышұлы өзі ғұмыр кешкен кеңестік кезеңде де</w:t>
        <w:br/>
        <w:t>жал</w:t>
        <w:br/>
        <w:t>көрсете білді.</w:t>
        <w:br/>
        <w:t>Қазақ зиялылары кеңестік идеологияға қарсы өз көз-</w:t>
        <w:br/>
        <w:t>қарастарын, дүниетанымдарын ашық түрде қоя алды. Ұлттық</w:t>
        <w:br/>
        <w:t>мүддені тура көздеген, мыңдаған жылдар бойғы халық арма-</w:t>
        <w:br/>
        <w:t>ны болған ұлттық мемлекетті қалыптастыру жолында Алаш</w:t>
        <w:br/>
        <w:t>қозғалысы мен Алаш идеясы қазіргі кезде өз өзектілігімен</w:t>
        <w:br/>
        <w:t>бүгінгі егемен еліміздің болашағымен сабақтасып жатыр.</w:t>
        <w:br/>
        <w:t>Жаһандану үрдісінде қазақ тек өз рухын жаңғырту, асқақтату</w:t>
        <w:br/>
        <w:t>(4 Е Б</w:t>
        <w:br/>
        <w:t>арқылығана ұлттық болмысын,атадан балаға мирас болып келе</w:t>
        <w:br/>
        <w:t>жатқан ұланғайыр жерін, тәуелсіздігін сақтай алады. Қазақ ру-</w:t>
        <w:br/>
        <w:t>хын жүзеге асырудың бір жолы қазақ идеясын жаңғырту болып</w:t>
        <w:br/>
        <w:t>табылады. Оның алғы үлгілері кешегі Алаш ұсынған жолдарда,</w:t>
        <w:br/>
        <w:t>қанымызда ұйықтап жатқан ұжымдық санадағы архетиптерде</w:t>
      </w:r>
    </w:p>
    <w:p>
      <w:r>
        <w:t>жатыр. Бұлардың барлығы оянып, жаңғырып бүгінгі қазақтың</w:t>
        <w:br/>
        <w:t>рухын көтеруге жұмыс істеуі керек. Олар әсіресе тілдік саясат-</w:t>
        <w:br/>
        <w:t>та, мәдениетте, жалпы руханиятта, қоғамдық өмірде көрінуі</w:t>
        <w:br/>
        <w:t>тиіс. Сонда ғана бөтенге ұқсамайтын, өзіндік миссиясы, жүру</w:t>
        <w:br/>
        <w:t>жолы бар қайсар рухты қазаққа айналамыз |1131.</w:t>
        <w:br/>
        <w:t>Қазақ халқының социализм тұсындағы мәдени-рухани</w:t>
        <w:br/>
        <w:t>дамуын қарастырған кезде, оның оңды жақтарына тоқталған</w:t>
        <w:br/>
        <w:t>жөн. Қазақстанда біріншіден, ғасыр басындағы зиялыларымыз</w:t>
        <w:br/>
        <w:t>бен ағартушылар армандаған халқымызды қараңғылықтан</w:t>
        <w:br/>
        <w:t>құтқару жүзеге асты. 1930 жылдары Республикамызда міндетті</w:t>
        <w:br/>
        <w:t>бастауыш және орта білім беру қолға алынды. Барлық пәндер</w:t>
        <w:br/>
        <w:t>бойынша жаңа бағдарламалар жасалынды. Оларды жазуға</w:t>
        <w:br/>
        <w:t>ғалымдар мен жазушылар қатысты, Қазақстанда ғылым мен</w:t>
        <w:br/>
        <w:t>3. ХХғасырдағы еркіндік құбылысының қайшылықты сипаттары 193</w:t>
        <w:br/>
        <w:t>мәдениетті қалыптастыруда - оның құжаттық негізін құру -</w:t>
        <w:br/>
        <w:t>архивтер, музейлер, кітапханалар ашылды. Олардағы жазба-</w:t>
        <w:br/>
        <w:t>ша құжаттар мен заттай түрдегі тарихи-хабарламалар ерек-</w:t>
        <w:br/>
        <w:t>ше рөл атқарды. Егер революцияға дейінгі қазақ жерінде</w:t>
        <w:br/>
        <w:t>тек Семейдің жергілікті география қоғамындағы архив бол-</w:t>
        <w:br/>
        <w:t>са, 1924 жылдың аяғында барлық губерниялар мен уездерде</w:t>
        <w:br/>
        <w:t>кітапханалар ашылды.</w:t>
        <w:br/>
        <w:t>КСРО дәуірінде Архив социализмді дәріптеудің иео-</w:t>
        <w:br/>
        <w:t>дологиялық құралы болды. Республикадағы барлық құжаттар</w:t>
        <w:br/>
        <w:t>айналымының 10%-ға жуығы коммунистік құндылықтар</w:t>
        <w:br/>
        <w:t>тұрғысынан мұқият сұрыпталып, мемлекеттік сақтауға Архив-</w:t>
        <w:br/>
        <w:t>ке жинақталды. Құжаттардың біржақты іріктелуінің салдары-</w:t>
        <w:br/>
        <w:t>нан Қазақстанның шынайы тарихын бейнелейтін аса бағалы де-</w:t>
        <w:br/>
        <w:t>ректер архивке түспей, біржолата жойылып отырды. Ал, архив</w:t>
        <w:br/>
        <w:t>қорындағы құжаттардың басым бөлігі түрлі жасанды шектеу-</w:t>
        <w:br/>
        <w:t>дер қою арқылы зерттеушілерге берілмеді. Жалпыадамзаттық</w:t>
        <w:br/>
        <w:t>құндылықтарға әр халық өз жетістігімен үлес қосады. Он-</w:t>
        <w:br/>
        <w:t>дай болса ұлттық тарихымыздың шындық беттерінен қате-</w:t>
        <w:br/>
        <w:t>діктеріміз бен мінімізді түзеуді қолға алу керек. Еліміздің</w:t>
        <w:br/>
        <w:t>ғасырлар қойнауынан сыр шертетін тарихи жәдігерлері жоңғар</w:t>
        <w:br/>
        <w:t>шапқыншылығынан қиратылып, өртелгенімен қоймай, одан</w:t>
        <w:br/>
        <w:t>кейінгі Ресейге қараған кезден бастап орталыққа жөнелтілгені</w:t>
        <w:br/>
        <w:t>белгілі. Кеңестік кезеңде басты идеологияға қайшы келген</w:t>
        <w:br/>
        <w:t>құжаттар жойылып немесе «жөнелтіліп» отырған.</w:t>
        <w:br/>
        <w:t>Бірақ қазақ халқының жады оның соңғы тұяғы қалғанша</w:t>
        <w:br/>
        <w:t>өшпейді. Кез келген қазақ өзінің шежіресін, батырлар жырын,</w:t>
        <w:br/>
        <w:t>ән-күйін туған жерінің ой-қырын төгілте жөнелткен. Халық-</w:t>
        <w:br/>
        <w:t>тың рухани өмірі ұрпақтан-ұрпаққа ауызша тарих айту дәстүрі</w:t>
        <w:br/>
        <w:t>бойынша жетіп отырды. Дәстүрлі суырып-салма ақындық-</w:t>
        <w:br/>
        <w:t>ты жалғастырушы Жамбыл Жабаев, айтыскер Кенен</w:t>
        <w:br/>
        <w:t>Әзірбаевтар жаңа заман жаршысы болды. Шығармаларының</w:t>
        <w:br/>
        <w:t>негізгі арқауы, мұраттары: мейірім, қайырымдылық, достық,</w:t>
        <w:br/>
        <w:t>адалдық, сүйіспеншілік, адалдық. Адамаралық, ұлтаралық</w:t>
        <w:br/>
        <w:t>үйлесімділікті өз өмір жолымен үлгі ете білді. Көрші қырғыз</w:t>
        <w:br/>
        <w:t>елінің тілінде ол елдің «Манасын» қазақтарға насихаттады. Ұлы</w:t>
        <w:br/>
        <w:t>Отан соғысы кезіндегі майдан жауынгерлерін рухтандырған</w:t>
        <w:br/>
        <w:t>шығармалары «Лининградтық өрендеріме» атты жыры-</w:t>
        <w:br/>
        <w:t>мен ынтымақ пен бірлікке шақырды. Қазақи өзіндік болмы-</w:t>
      </w:r>
    </w:p>
    <w:p>
      <w:r>
        <w:t>188 Қазақ философиялық ойы эволюциясындағы еркіндік идеясы</w:t>
        <w:br/>
        <w:t>реткерден болмысты революциялық даму қалпында, шын-</w:t>
        <w:br/>
        <w:t>шылдықпен, тарихи нақтылықпен суреттеуін талап етеді,</w:t>
        <w:br/>
        <w:t>болмысты суреттеудің шыншылдығы мен тарихи нақтылығы</w:t>
        <w:br/>
        <w:t>Е ; ) ; т ;</w:t>
        <w:br/>
        <w:t>еңбекшілерді идеялық жөнінен қайта өзгертіп, социализм</w:t>
        <w:br/>
        <w:t>рухында тәрбиелеумен қиысып, жарасым табуы қажет»</w:t>
        <w:br/>
        <w:t>- деп социалистік реализмді сипаттаған еді. «Кеңестік</w:t>
        <w:br/>
        <w:t>жүйе тұсындағы адам өмірінің мәні қоғамның «жарқын</w:t>
        <w:br/>
        <w:t>болашағымен» байланысты қарастырылып, жалпының аб-</w:t>
        <w:br/>
        <w:t>солютизациясы жеке адамның өмірін мәнсіздендірді, тіпті</w:t>
        <w:br/>
        <w:t>индивидті өз өмірінің жеке мақсаттары туралы ойлау хақы-</w:t>
        <w:br/>
        <w:t>нан да айырды» - деп дәл атап көрсетті |110). Көпшілікпен</w:t>
        <w:br/>
        <w:t>бірге жалпықоғамдық мақсаттарды, құндылықтарды ұстанып</w:t>
        <w:br/>
        <w:t>өмір сүрді. Жекелік жалпылық мақсат-мүдде жолында</w:t>
        <w:br/>
        <w:t>құрбан болды. Әрбір адамда бір ғана идеалды, бір ғана ма-</w:t>
        <w:br/>
        <w:t>териалистік көзқарасты қалыптастыру керек болды. Бұндай</w:t>
        <w:br/>
        <w:t>тұрпайы түрдегі дүниетаным халқымыздың құндылықтарын</w:t>
        <w:br/>
        <w:t>құлдыратты. Енжарлық, немқұрайлық, көппен бірге көрерміз</w:t>
        <w:br/>
        <w:t>деген болашаққа үмітін арта салатын салғырт самарқау күйге</w:t>
        <w:br/>
        <w:t>түсірді. Бұл идея жеке адамдарда көзсіз, көкірексіз құрғақ</w:t>
        <w:br/>
        <w:t>сенімді қалыптастырды. Бірақ,адамның күрделі санжықпырлы</w:t>
        <w:br/>
        <w:t>болмысы ол сенімге алданбаған екен. Осындай ұзақ жылдар</w:t>
        <w:br/>
        <w:t>бойы социализм идеяларын санаға зорлықпен сіңіру мен ре-</w:t>
        <w:br/>
        <w:t>прессиялар адамдарда өшпенділік тудырды.</w:t>
        <w:br/>
        <w:t>Кеңестік кезеңге дейін-ақ, Ұлы Империя Қазақ даласын</w:t>
        <w:br/>
        <w:t>географиялық жағынанғана зерттеп қоймай, әлеуметтік-саяси</w:t>
        <w:br/>
        <w:t>2 5 Ні</w:t>
        <w:br/>
        <w:t>қоғамдық құрылысын да зерттеу обһектісіне айналдырған</w:t>
        <w:br/>
        <w:t>болатын. Әуелі халқымыздың аңғал, ақкөңіл, мәрт, жомарт,</w:t>
        <w:br/>
        <w:t>қонақжай сияқты жақсы қасиеттерін пайдаланып оның ішіне</w:t>
        <w:br/>
        <w:t>кіріп, ақыры жаулап алды. Өз жерін өзіне өгейсітті. Енді,</w:t>
        <w:br/>
        <w:t>жаңа қоңсымыз жақыннан біздің осал жақтарымызды: руға</w:t>
        <w:br/>
        <w:t>бөлінушілігімізді, мансапқорлығымызды тағы басқа толып</w:t>
        <w:br/>
        <w:t>қа? абы БП ТЕДІ! 1!</w:t>
        <w:br/>
        <w:t>жатқан кемшіліктерімізді білген бойда ағайындар арасында</w:t>
        <w:br/>
        <w:t>дау-жанжалдар туғызуға лайықты әдіс-айлалар ойлап тау-</w:t>
        <w:br/>
        <w:t>ып отырды. Халықты тұтастығынан айыру басты нысана етіп</w:t>
        <w:br/>
        <w:t>алынды. Жалақорлық, даукестік, іштарлық, мансапқорлық қазақ</w:t>
        <w:br/>
        <w:t>философиясында әсіресе соңғы кезеңдерде көбірек назарда</w:t>
        <w:br/>
        <w:t>ұстанған ұғымдар қатарына жатады. Шоқан Уәлихановта бұл</w:t>
        <w:br/>
        <w:t>жайында өзінің күйінішін былай деп жазды: «Сауаттылық</w:t>
        <w:br/>
        <w:t>3. ХХғасырдағы еркіндік құбылысының қайшылықты сипаттары 189</w:t>
        <w:br/>
        <w:t>сахараға тек жалақорар мен даукестердің өсек-аяңын көбейту</w:t>
        <w:br/>
        <w:t>үшін ғана келген сияқты». Бұл ойды заманымыздың ұлы</w:t>
        <w:br/>
        <w:t>суреткері О. Сүлейменов те қазақтардың бұндай жаман</w:t>
        <w:br/>
        <w:t>қылыққа душар болуының себебін Патша үкіметінің әр</w:t>
        <w:br/>
        <w:t>округке жалақы төленетін жалғыз лауазымды қызмет ор-</w:t>
        <w:br/>
        <w:t>нын тағайындауынан деп түйіндейді. Иә, қазақ өлкесі осыған</w:t>
        <w:br/>
        <w:t>П?КИКСТЕГТТЫ: г; г</w:t>
        <w:br/>
        <w:t>дейін бір-біріне дәл сондай алакөз, дәл сондай жау адамдар-</w:t>
        <w:br/>
        <w:t>ды кездестірмеген де, көріп білмеген де еді. Жалақорлардың</w:t>
        <w:br/>
        <w:t>қатарыхатбіліп, қаратаныған әрбірауқатты,атқамінерлермен</w:t>
        <w:br/>
        <w:t>бірге үсті-үстіне көбейіп отырды... Ол мансапқа қолы жеткен</w:t>
      </w:r>
    </w:p>
    <w:p>
      <w:r>
        <w:t>адамсымақтар ел үстінен күн көретінін місе тұтпай, өздерінің</w:t>
        <w:br/>
        <w:t>адамгерішілік, ұлттық парыздарын оп-оңай ұмытып, халық</w:t>
        <w:br/>
        <w:t>намысын аяққа таптағанын қайтерсіз. Әр кездері ел басы-</w:t>
        <w:br/>
        <w:t>на түскен қасіреттерге, міне, осындайлар кінәлі болмақ.</w:t>
        <w:br/>
        <w:t>Олардың қағаз бетіндегі шимай-шатпақ шайқастарының</w:t>
        <w:br/>
        <w:t>көлеңкесінде жантүршігерлік істер қоса қабат жүріп жатты:</w:t>
        <w:br/>
        <w:t>Шоқан, Абай, Сәкен, Ілияс, Бейімбеттің өліміне міне осылар</w:t>
        <w:br/>
        <w:t>айыпкер |1111. Адам бойындағы бұндай жаман пиғылдардың</w:t>
        <w:br/>
        <w:t>оянуына билікке деген құштарлық себеп болды. Осындай</w:t>
        <w:br/>
        <w:t>қоғам өміріндегі өзгерістер адамдар мінез-құлқына ықпалы</w:t>
        <w:br/>
        <w:t>болғанын қазақ ұлтының бір ғасырлық дүниетанымын,</w:t>
        <w:br/>
        <w:t>дүниетүсінігін, ар-ожданын зерделеу арқылы пайымдай</w:t>
        <w:br/>
        <w:t>аламыз. Алайда халықтың мықты рухын ашаршылық, ше-</w:t>
        <w:br/>
        <w:t>тел асып ауа көшуі, репрессиялар жасыта алмады. Түбінде</w:t>
        <w:br/>
        <w:t>әділетті, ізгілікті қоғам орнайтынына сенді. Сол жолда адам</w:t>
        <w:br/>
        <w:t>рухы ширыға шыңдалды. Екінші дүниежүзілік соғысқа дейінгі</w:t>
        <w:br/>
        <w:t>кезеңде социалистік қоғам құру ұлы мақсатқа айналды. Сол</w:t>
        <w:br/>
        <w:t>і д</w:t>
        <w:br/>
        <w:t>кезеңдердегі оқиғалар барысын, адамдар көзқарасын зерде-</w:t>
        <w:br/>
        <w:t>леп бақсақ социализм құру жолында олар өздерін құрбан</w:t>
        <w:br/>
        <w:t>етуге даяр болды. Коммунизм идеясына шын берілген, жанын</w:t>
        <w:br/>
        <w:t>пида ететін фанатиктер өзін сол қияли қоғамның құралына</w:t>
        <w:br/>
        <w:t>айналдырды. Осы жігер, осы қайрат тарихта қоғамның даму</w:t>
        <w:br/>
        <w:t>БА Ды : )</w:t>
        <w:br/>
        <w:t>жолдарының сан-соқпақты бір кезеңін бастан кешіргені</w:t>
        <w:br/>
        <w:t>мәлім. Кеңестер заманында адамды негізінен екі-ақ арнаға са-</w:t>
        <w:br/>
        <w:t>лып қарастыру дәстүрге айналған еді, олар: адамның табиғи-</w:t>
        <w:br/>
        <w:t>биологиялық және әлеуметтік таптық болмысы. Осы мето-</w:t>
        <w:br/>
        <w:t>дология негізінде көптеген кітаптар жазылды, әдебиетпен</w:t>
        <w:br/>
        <w:t>өнерді түсінуде де осы қағида негізге алынды |1121.</w:t>
        <w:br/>
        <w:t>198 Қазақ философиялық ойы эволюциясындағы еркіндік идеясы</w:t>
        <w:br/>
        <w:t>сияқты мәселелер басымдық танытты. Еркін ойшылдыққа жол</w:t>
        <w:br/>
        <w:t>берілмеген тұста олар маркстік-лениндік диалектикалық және</w:t>
        <w:br/>
        <w:t>тарихи материализм мәселелерімен айналысты.</w:t>
        <w:br/>
        <w:t>Қазақстандағы нағыз кәсіби философиялық ой еліміздің</w:t>
        <w:br/>
        <w:t>тарихындағы жеке адамға «Сталин культіне» табынушылық</w:t>
        <w:br/>
        <w:t>жойылған кезден басталды. Жылымыққа шығып бой жазғаннан</w:t>
        <w:br/>
        <w:t>кейін рухани жаңғырулар өріс алған тұста қоғамдық ойда</w:t>
        <w:br/>
        <w:t>дүр сілкіністер болды. Философиялық ойдың өзегі болып</w:t>
        <w:br/>
        <w:t>табылатын диалектикалық логикамен айналысатын фило-</w:t>
        <w:br/>
        <w:t>софия мектебінің қалыптасуы әлемдік философиялық ойға</w:t>
        <w:br/>
        <w:t>қосылған бір үлкен үлес еді. Қазіргі философия мамандарының</w:t>
        <w:br/>
        <w:t>мақтаныш сезіммен, үлкенілтипатпен еске алатын есімдер: Жа-</w:t>
        <w:br/>
        <w:t>байхан Әбділдин, Мамия Баканидзе, Лев Науменко, Югай Ге-</w:t>
        <w:br/>
        <w:t>расим, Ағын Қасымжанов. Қазақ ССР Ғылым Академиясының</w:t>
        <w:br/>
        <w:t>Философия және құқық институтының директоры академик</w:t>
        <w:br/>
        <w:t>Салық Зиманов сол жас ғалымдар жайлы шаттана есіне ала-</w:t>
        <w:br/>
        <w:t>ды. Әсіресе ұлы ойшыл философтардың Канттың, Гегельдің,</w:t>
        <w:br/>
        <w:t>Фейербахтың, Маркстің мұралары олардың пікірсайыстары-</w:t>
        <w:br/>
        <w:t>ның өзегі болды. Олар жаңа негіздегі ғылыми еңбектер жазуға</w:t>
        <w:br/>
        <w:t>кірісті. Шығармашылық топтың алғашқы кітабы «Танымдағы</w:t>
        <w:br/>
        <w:t>диалектика мен логика проблемасы» 1963 жылы жарық көрді.</w:t>
        <w:br/>
        <w:t>Кітапта қозғалған негізгі мәселелер: адам ойы мен танымының</w:t>
        <w:br/>
        <w:t>диалектикалық табиғаты, логиканың диалектикалық тұжы-</w:t>
        <w:br/>
        <w:t>рымдамасы, нақтылы ұғым, таным субһектісінің белсенділігі.</w:t>
        <w:br/>
        <w:t>Осы мәселелерді батыл да терең теориялық талдаулары</w:t>
        <w:br/>
        <w:t>нәтижесінде Одақ көлемінде философиялық қауымның</w:t>
        <w:br/>
        <w:t>қызығушылығын тудырды. Сол кездегі «Вопросы филосо-</w:t>
        <w:br/>
        <w:t>фии» журналында өте жоғары бағаланған рецензияға ие бол-</w:t>
      </w:r>
    </w:p>
    <w:p>
      <w:r>
        <w:t>ды. Одан кейін де диалектикалық логиканың мәселелеріне</w:t>
        <w:br/>
        <w:t>арналған бірнеше кітаптар жарық көрді. Әсіресе 1967-1968</w:t>
        <w:br/>
        <w:t>жылдары Ж.М. Әбділдиннің «теориялық танымдағы бастама</w:t>
        <w:br/>
        <w:t>мәселесі», ал Л.К. Науменконың «Диалектикалық логикадағы</w:t>
        <w:br/>
        <w:t>монизм принципі», М.И. Баканидзенің «Логикалық форма-</w:t>
        <w:br/>
        <w:t>ларды субординациялау проблемасы», Б.С. Сахариевтің «Ар-</w:t>
        <w:br/>
        <w:t>найы қатынастылық теориясындағы кеңістік пен уақыттың</w:t>
        <w:br/>
        <w:t>де ы Б 2 ы 2.</w:t>
        <w:br/>
        <w:t>өзара байланыс проблемасы» сияқты іштей өзара біртұтас</w:t>
        <w:br/>
        <w:t>монографиялардың жариялануы диалектикалық логика бой-</w:t>
        <w:br/>
        <w:t>ынша зерттеулерді тағы бір белеске көтерді. Теориялық білімді</w:t>
        <w:br/>
        <w:t>Қорытынды 201</w:t>
        <w:br/>
        <w:t>негізделген-ді. Бұл азаттық рухынан туындайтын құндылықтар</w:t>
        <w:br/>
        <w:t>жүйесін құрайды. Еркіндік идеясының ұлттық идея негізінде</w:t>
        <w:br/>
        <w:t>қалыптасатындығына байланысты жыраулар поэзиясындағы</w:t>
        <w:br/>
        <w:t>толғаныстардың түйткілдері арнайы зерделенді. Бұхар жырау-</w:t>
        <w:br/>
        <w:t>дың саяси-әлеуметтік мәселерді толғауының ерекшеліктері,</w:t>
        <w:br/>
        <w:t>Жиембет жыраудың адам еркіндігі мен бостандығы туралы</w:t>
        <w:br/>
        <w:t>идеялары, Ақтамберді жыраудың әсемдікке негізделген</w:t>
        <w:br/>
        <w:t>өмірмәнділік құндылықтарды жырлауы, Көтеш ақынның</w:t>
        <w:br/>
        <w:t>г лі Ел ыра МЕ</w:t>
        <w:br/>
        <w:t>еркіндік мәселесін байыптауының жүйесі көрсетіліп, тарихи</w:t>
        <w:br/>
        <w:t>сабақтастықтың еркіндік идеясымен де жалғасатын тұстары</w:t>
        <w:br/>
        <w:t>айшықталды.</w:t>
        <w:br/>
        <w:t>Махамбет Өтемісұлының толғауларындағы идеялар ер-</w:t>
        <w:br/>
        <w:t>кіндік рухына негізделгендігі байыпталып, ол өз заманында</w:t>
        <w:br/>
        <w:t>5 ; ; с</w:t>
        <w:br/>
        <w:t>бұл идеяны іске асырушы ретінде танымал тұлға болғандығы</w:t>
        <w:br/>
        <w:t>сараланды. Ол ерік күші арқылы өзін-өзі билеу; саяси-</w:t>
        <w:br/>
        <w:t>әлеуметтік саладағы азаттық сарыны; ұлттық рух еркіндігі</w:t>
        <w:br/>
        <w:t>түрінде көрсетілді. Алайда халық басындағы қара тұман</w:t>
        <w:br/>
        <w:t>айығып, ел өмірі өзгеріп, жаңа дүние, жарық күн туатынына</w:t>
        <w:br/>
        <w:t>сенеді. ХІХ ғасырдағы қазақ ағартушылығының еркіндік</w:t>
        <w:br/>
        <w:t>хақындағы ой-толғаныстарының тарихи-әлеуметтік және</w:t>
        <w:br/>
        <w:t>саяси-мәдени алғышарттары құрылғандығы көрсетілді. ХІХ</w:t>
        <w:br/>
        <w:t>ғасырда, сол кезеңнің алдыңғы қатарлы орыс, араб, парсы</w:t>
        <w:br/>
        <w:t>және Еуропаның мәдениеті мен әдебиетінен үлгі ала отырып,</w:t>
        <w:br/>
        <w:t>Шоқан Уалиханов, Ыбырай Алтынсарин, Абай Құнанбаев</w:t>
        <w:br/>
        <w:t>патриархалдық салт-сананың қалдықтарына, кертартпа ағымға</w:t>
        <w:br/>
        <w:t>қарсы күрескендігі хақындағы идеялар еркіндік философиясы</w:t>
        <w:br/>
        <w:t>тұрғысынан зерделенді. Азаттық идеясының тарихи-таным-</w:t>
        <w:br/>
        <w:t>дық маңызы байыпталды. Абай Құнанбаев шығармашылығын-</w:t>
        <w:br/>
        <w:t>дағы еркіндік мәселесінің жан-жақты қырлары ашылды. Қазақ</w:t>
        <w:br/>
        <w:t>халқының әлеуметтік сыншысы болған Ұлы ойшылдың негізгі</w:t>
        <w:br/>
        <w:t>идеяларының түпкі мәні азаттық пен еркіндік идеясына</w:t>
        <w:br/>
        <w:t>тоғысады.</w:t>
        <w:br/>
        <w:t>ХХ ғасырдың басындағы қазақ зиялыларының шығар-</w:t>
        <w:br/>
        <w:t>машылығы мен іс-әрекеттеріндегі еркіндік идеясы тарихи-</w:t>
        <w:br/>
        <w:t>философиялық дискурста талданды. Әлихан Бөкейхан,</w:t>
        <w:br/>
        <w:t>Мұстафа Шоқай, Ахмет Байтұрсын, Міржақып Дулатұлы,</w:t>
        <w:br/>
        <w:t>Мағжан Жұмабайұлының ой-тұжырымдары обһективті</w:t>
        <w:br/>
        <w:t>логикалық тұрғыдан зерделенді. Оның философиялық</w:t>
      </w:r>
    </w:p>
    <w:p>
      <w:r>
        <w:t>196 Қазақ философиялық ойы эволюциясындағы еркіндік идеясы</w:t>
        <w:br/>
        <w:t>жылдардағы кеңестік ғылым өзінің маңызды салалары гене-</w:t>
        <w:br/>
        <w:t>тикада, кванттық физикада, физиологияда алдыңғы орындар-</w:t>
        <w:br/>
        <w:t>дан ысырылды. Тарихшылардың кәсібилігі төмендеп, тарихи,</w:t>
        <w:br/>
        <w:t>құқықтық, философиялық ойлау мәдениеті төмендеді деп атап</w:t>
        <w:br/>
        <w:t>көрсетеді |115).</w:t>
        <w:br/>
        <w:t>Қазақ рухының тағы бір артықшылығы олардың танып</w:t>
        <w:br/>
        <w:t>білуге деген құштарлығы. Жеке адамдардың шығармашылық,</w:t>
        <w:br/>
        <w:t>жасампаздық әлеуеті артты. Басқалардан оқып-тоқып үйренуге</w:t>
        <w:br/>
        <w:t>д Й</w:t>
        <w:br/>
        <w:t>деген ынталары олардың батыс ғылымын меңгерулеріне</w:t>
        <w:br/>
        <w:t>ықпал етті. Ақындарымыз О. Сүлейменов, Қ. Мырзалиев,</w:t>
        <w:br/>
        <w:t>М. Мақатаев. Т. Молдағалиев, М. Шахановтар ой мен сезімді</w:t>
        <w:br/>
        <w:t>тербеткен, адам жанының айнасы дейтіндей шығармаларымен</w:t>
        <w:br/>
        <w:t>қазақ поэзиясын биікке көтерді. Олардың барлығы орыс және</w:t>
        <w:br/>
        <w:t>еуропа классиктерін қанып оқып, ақындық болмыстарының</w:t>
        <w:br/>
        <w:t>ішкі әлемін байытты. Қазақ поэзиясын күллі адамзатқа ортақ</w:t>
        <w:br/>
        <w:t>әлемдік үлгілермен жаңғыртты. Сонымен қатар олардың</w:t>
        <w:br/>
        <w:t>барлығы дерлік халқымыздың ұлттық рухын сабақтастықпен</w:t>
        <w:br/>
        <w:t>жалғастырып жырмен өрнектеді. Қазіргі жаһанданып бара</w:t>
        <w:br/>
        <w:t>жатқан әлемде жастарымыздың ұлттық-мәдени мұрадан</w:t>
        <w:br/>
        <w:t>мақсатты түрде ажырату мен буындар арасындағы байланыс-</w:t>
        <w:br/>
        <w:t>тардың үзілетіндігіне алаңдаушылық білдірген зерттеушілер</w:t>
        <w:br/>
        <w:t>ежелден қалыптасқан бейімделу және өзін-өзі тану тетіктері</w:t>
        <w:br/>
        <w:t>менөшемдерді бұзу деп есептейді. Бұл жағдайда бұрында терең</w:t>
        <w:br/>
        <w:t>а еі оза</w:t>
        <w:br/>
        <w:t>рухани-адамгершіл мазмұнды жеткізетін, әмбебап мағынасы</w:t>
        <w:br/>
        <w:t>2 21 ы</w:t>
        <w:br/>
        <w:t>бар категориялар өзінің дүниетанымдық сипатынан айыры-</w:t>
        <w:br/>
        <w:t>лып, саяси-идеологиялық және технологиялық құралға айна-</w:t>
        <w:br/>
        <w:t>лады. Ондай «аластанған категорияларға: «парызды», «намы-</w:t>
        <w:br/>
        <w:t>сты», «ар-ұжданды», «әділдікті», «отаншылдықты», жатқызуға</w:t>
        <w:br/>
        <w:t>д а</w:t>
        <w:br/>
        <w:t>болады және олардың шынайы мазмұны құнсызданып,</w:t>
        <w:br/>
        <w:t>бұрмалануда |116, 263 б).</w:t>
        <w:br/>
        <w:t>Табиғатпен астасқан жанды жаратылыспен қатар, ұлттық</w:t>
        <w:br/>
        <w:t>салт-дәстүрлерімізді, мінезіміз бен тектіліктілігімізді сақтауды</w:t>
        <w:br/>
        <w:t>поэзиясы арқылы қалдырған Мұқағалидың: «күпі киген қазақ-</w:t>
        <w:br/>
        <w:t>тың қара өлеңін, шекпен жауып өзіне қайтарамын» - дегені,</w:t>
        <w:br/>
        <w:t>ұлттық нақыштағы мұраларымызды жаңғырту, заманға сай</w:t>
        <w:br/>
        <w:t>әрлеу болып табылады. Ақындарымыз социалистік өмірдің</w:t>
        <w:br/>
        <w:t>ұрандатқан шат-шадыман тіршілігін жырлауға ұсыныстар бе-</w:t>
        <w:br/>
        <w:t>; : сіне ед :</w:t>
        <w:br/>
        <w:t>рілсе де, ұлттың тәлім-тәрбиесіне, бет-бедеріне оралып отырған.</w:t>
        <w:br/>
        <w:t>3. ХХғасырдағы еркіндік құбылысының қайшылықты сипаттары 199</w:t>
        <w:br/>
        <w:t>құрудың бастамасы, басқы пунктітуралы бұл мәселені шешпей,</w:t>
        <w:br/>
        <w:t>диалектикалық философияны әрі қарай дамыту мүмкін емес</w:t>
        <w:br/>
        <w:t>еді |118|. Қазақстандық философиялық ойдың төңірегіне жан-</w:t>
        <w:br/>
        <w:t>жақтан диалектикалық логиканың мәселелері қызықтыратын</w:t>
        <w:br/>
        <w:t>мамандар жинала бастады. 1968 жылы Мәскеуден, Ленинград-</w:t>
        <w:br/>
        <w:t>тан, Киевтен, Ташкенттен, Тибилисиден, Минскіден белгілі</w:t>
        <w:br/>
        <w:t>ғалымдар мен философтардың басын біріктірген Бүкілодақтық</w:t>
        <w:br/>
        <w:t>симпозиумның ашылуы осының куәсі. Одан кейінгі өткізілген</w:t>
      </w:r>
    </w:p>
    <w:p>
      <w:r>
        <w:t>симпозумдар 1977 ж., 1983 ж., 1990 ж. диалектикалық логика</w:t>
        <w:br/>
        <w:t>бойынша зерттеулердің орталығына айналып кең өріс жайды.</w:t>
        <w:br/>
        <w:t>Бүкілодақтық симпозиумдар енді халықаралық дәрежеде өтті.</w:t>
        <w:br/>
        <w:t>Енді оған Болгариядан, Чехословакиядан, Польшадан, Герма-</w:t>
        <w:br/>
        <w:t>ниядан, Румыниядан атақты философ ғалымдар қатысып, пікір</w:t>
        <w:br/>
        <w:t>алысты.</w:t>
        <w:br/>
        <w:t>1970 жылдардан кейін қазақстандық философия мекте-</w:t>
        <w:br/>
        <w:t>бінің көкжиегі жаңа лекпен толықты. Олардың қатарын</w:t>
        <w:br/>
        <w:t>ҒҒ. Ақмамбетов, Қ. Әбішев, Т.Ы. Әбжанов, Ә. Нысанбаев,</w:t>
        <w:br/>
        <w:t>В.И.Ротнипцкий, А.С. Балғымбаев, А.А. Ивакин, Н.Қ. Мұқитанов,</w:t>
        <w:br/>
        <w:t>М.С. Орынбеков, М.С. Сәбитов, Г.Т. Соловьева, А.А. Хамидов,</w:t>
        <w:br/>
        <w:t>Н.Қ. Сейтахметов, Р.Қ. Қадыржанов, І. Ерғалиев, М.З. Изотов,</w:t>
        <w:br/>
        <w:t>С.Ю. Колчигин, А.Б. Капышев құрды. Енді осы ғалымдардың</w:t>
        <w:br/>
        <w:t>атсалысуымен 1990 жылдардан бас-тап диалектикалық</w:t>
        <w:br/>
        <w:t>логиканың алты томдық жинағы жарық көре бастады. Бұл</w:t>
        <w:br/>
        <w:t>еңбекте адамдардың таным қабілетінің мәнін ашуға ұмтылу-</w:t>
        <w:br/>
        <w:t>шылық басым болды. Сонымен қатар дүниеге ғылыми</w:t>
        <w:br/>
        <w:t>диалектикалық көзқарасты қалыптастыруды көздеді. Кеңес</w:t>
        <w:br/>
        <w:t>Одағында академиялық философияда диалектиканы қолдануда</w:t>
        <w:br/>
        <w:t>алға жылжулар болды. А.А. Хамидов диалектика жайындағы</w:t>
        <w:br/>
        <w:t>көптеген жұмыстардың мазмұнынан адамға қатыстылықтың</w:t>
        <w:br/>
        <w:t>жоқ екендігіне тоқталады. Диалектиканы тек логикаға таным-</w:t>
        <w:br/>
        <w:t>ның әдістеріне ғана қолданған, ал адамгершілікті, көркемөнерді,</w:t>
        <w:br/>
        <w:t>діни мәдениеттердің тыс қалғаны жөнінде ой қозғайды.</w:t>
        <w:br/>
        <w:t>Сондықтан бұндай түрдегі диалектикада ешқандай да этикалық,</w:t>
        <w:br/>
        <w:t>эстетикалық, гуманистік бастаулар болған жоқ. Бұндай түрдегі</w:t>
        <w:br/>
        <w:t>диалектиканың көмегімен өмірді тану ғана мүмкін болды. Ал,</w:t>
        <w:br/>
        <w:t>ол әлі толық өмір сүру емес еді |119). Социализм ұстындарына</w:t>
        <w:br/>
        <w:t>сәйкес келмейтін ұғым, түсініктер шектеліп, соның салдарынан</w:t>
        <w:br/>
        <w:t>толыққанды философиялық ойлар жарыққа шықпады.</w:t>
        <w:br/>
        <w:t>202 Қазақ философиялық ойы эволюциясындағы еркіндік идеясы</w:t>
        <w:br/>
        <w:t>деңгейлерін және тарихи сабақтастығын саралап, сол дәуірдегі</w:t>
        <w:br/>
        <w:t>азаттықтың негізгі нақты тәжірибелік көрінісіне айналған</w:t>
        <w:br/>
        <w:t>Алашордашылар қозғалысындағы еркіндік идеясының эво-</w:t>
        <w:br/>
        <w:t>люциясы сарапталды.</w:t>
        <w:br/>
        <w:t>Тәуелсіз Қазақстанның дербес мемлекет ретінде демо-</w:t>
        <w:br/>
        <w:t>Е</w:t>
        <w:br/>
        <w:t>кратиялық құндылықтарды басшылыққа ала отырып,</w:t>
        <w:br/>
        <w:t>экономикалық реформалар жүргізіп, халықтың әл-ауқатын,</w:t>
        <w:br/>
        <w:t>5</w:t>
        <w:br/>
        <w:t>рухани және мәдени дамуын жүзеге асыруға бағытталған</w:t>
        <w:br/>
        <w:t>саясатының нәтижесінде мемлекетте этносаралық келісім,</w:t>
        <w:br/>
        <w:t>бейбітшілік, саяси тұрақтылық, ішкі және сыртқы қауіпсіздікті</w:t>
        <w:br/>
        <w:t>нығайту азаматтардың құқығын сақтау мен шығармашылық</w:t>
        <w:br/>
        <w:t>еркіндігін қолдаумен қатар жүргізіліп келеді. Бұл даналықпен</w:t>
        <w:br/>
        <w:t>жүргізілген саясат - қазақ халқының еркіндіксүйгіш рухани</w:t>
        <w:br/>
        <w:t>болмысының көрінісі.</w:t>
        <w:br/>
        <w:t>Қазіргі күні жаһандану үдерісі қоғам өмірінің барлық са-</w:t>
        <w:br/>
        <w:t>даларын қамтып, дәстүрлі мәдениеттердің құндылықтары</w:t>
        <w:br/>
        <w:t>ұмытылып кету қаупі туған шақта елімізде жасалып жатқан</w:t>
        <w:br/>
        <w:t>б</w:t>
        <w:br/>
        <w:t>шаралар оған қарсы тұру, сонымен қатар, басқа дамыған</w:t>
        <w:br/>
        <w:t>мемлекеттердің құрсауында кетпей, тәуелсіздігімізді сақтап</w:t>
      </w:r>
    </w:p>
    <w:p>
      <w:r>
        <w:t>қалуға бағытталған. Ең алдымен бұл жағдайда экономикалық</w:t>
        <w:br/>
        <w:t>тәуелсіздікпен қатар, рухани тәуелсіздікті жоғалтпау</w:t>
        <w:br/>
        <w:t>мәселесі тұр. Қазақ ұлтының ғасырлар бойы қордаланған</w:t>
        <w:br/>
        <w:t>руханиятының жетістіктерін бүгінгі күннің кәдесіне жарата</w:t>
        <w:br/>
        <w:t>2 ы я ИЯ</w:t>
        <w:br/>
        <w:t>отырып, еркіндік жағдайында дамуды дұрыс жолға қоя білу</w:t>
        <w:br/>
        <w:t>керек. Қазақстан азаматтары Отанымыздың намысы үшін</w:t>
        <w:br/>
        <w:t>әрдайым жауапкершілікті сезініп жүруі тиіс.</w:t>
        <w:br/>
        <w:t>Абайдың «Толық Адам» идеясы қазіргі қазақстандық</w:t>
        <w:br/>
        <w:t>қоғамда өзінің өзектілігімен құнды. Адамды жетілдіру, ішкі</w:t>
        <w:br/>
        <w:t>еркіндікпен байланысты. Қоғамдағы әрбір жеке адам бүгінгі</w:t>
        <w:br/>
        <w:t>тәуелсіздікті пайдалана отырып өзін-өзі жетілдіруге тиіс.</w:t>
        <w:br/>
        <w:t>Ұлтымыздың болашағы жарқын болуы үшін ол идеялардың</w:t>
        <w:br/>
        <w:t>пайдасы зор. Ұлы ойшылдарымыздың ой-жүйелерін жетілген</w:t>
        <w:br/>
        <w:t>қоғамның әрбір мүшесі өзінің күнделікті өмірлерінде пайдала-</w:t>
        <w:br/>
        <w:t>на отырып қаперде ұстағаны абзал. Мәңгілік ел болу жолын-</w:t>
        <w:br/>
        <w:t>да әрбір адам өзінің еркіндігін сақтай отырып, ішкі еркіндікті</w:t>
        <w:br/>
        <w:t>жоғалтпауы абзал. Олай болмаған жағдайда адамның өмірі</w:t>
        <w:br/>
        <w:t>мәнсізденеді.</w:t>
        <w:br/>
        <w:t>194 Қазақ философиялық ойы эволюциясындағы еркіндік идеясы</w:t>
        <w:br/>
        <w:t>сын сақтай отырып, заман ағымын жаңаша қабылдап, соны</w:t>
        <w:br/>
        <w:t>әдістерді пайдаланды.</w:t>
        <w:br/>
        <w:t>1927 жылдың 22-31 шілде аралығында Майндағы-Франк-</w:t>
        <w:br/>
        <w:t>фурт қаласында өткен Бүкіләлемдік музыка көрмесі ашыл-</w:t>
        <w:br/>
        <w:t>ды. Кеңестер одағының көрмесін Бүкілодақтық шетелдермен</w:t>
        <w:br/>
        <w:t>мәдени байланыстар қоғамы ұйымдастырып оған қазақстаннан</w:t>
        <w:br/>
        <w:t>этнографиялық топпен әнші Әмре Қашаубаев қатысып үлкен</w:t>
        <w:br/>
        <w:t>2 Ей</w:t>
        <w:br/>
        <w:t>табысқа ие болды.</w:t>
        <w:br/>
        <w:t>1933 жылғы БОКП - жарлығымен «Ұлттық искусство-</w:t>
        <w:br/>
        <w:t>ны дамыту шаралары» қаулы қабылданған соң облыс орта-</w:t>
        <w:br/>
        <w:t>длықтарында театрлар ашылды. Музыкалық театр техникумда-</w:t>
        <w:br/>
        <w:t>рыашылып, орталықта Алматыда қазақ драма театры ашылып,</w:t>
        <w:br/>
        <w:t>музыка студиясы құрылды. Музыкалы театр өздерінің алғашқы</w:t>
        <w:br/>
        <w:t>қойылымдарын М. Әуезовтің «Айман-Шолпан» комедиясы</w:t>
        <w:br/>
        <w:t>мен Б. Майлиннің «Шұға» драмасын қойды.</w:t>
        <w:br/>
        <w:t>Алматыда суретшілер Одағы құрылып, суретшілер за-</w:t>
        <w:br/>
        <w:t>ман келбетін жаңаша кескіндеді. 1925 жылдан бастап Жам-</w:t>
        <w:br/>
        <w:t>был атындағы мемлекеттік филормония жұмыс істей бастады.</w:t>
        <w:br/>
        <w:t>Алғашқы музыкалық әліппе, қазақ музыкалық сынақ шеберха-</w:t>
        <w:br/>
        <w:t>насы, Ғылым академиясындағы өнер тану сектор, М.О. Әуезов</w:t>
        <w:br/>
        <w:t>атындағы Әдебиет және өнер институтының музыка бөлімі,</w:t>
        <w:br/>
        <w:t>Қазақтың мемлекеттік филормониясы, Қазақ консерватория-</w:t>
        <w:br/>
        <w:t>сы, ондағы Халық аспаптар кафедрасы, Қазақтың музыкалық</w:t>
        <w:br/>
        <w:t>театры, қазақ музыкасы туралы оқу құралдары міне, осының</w:t>
        <w:br/>
        <w:t>бәрінің ұйтқысы Ахмет Қуанұлы болды.</w:t>
        <w:br/>
        <w:t>40-шы жылдардан 80-ші жылдарға дейін ғылыми-</w:t>
        <w:br/>
        <w:t>экспедиция Қазақстанның түпкір-түпкірінен 10 мыңдай</w:t>
        <w:br/>
        <w:t>ән-күй нұсқаларын жинаған. Қазақстанның кәсіпқой</w:t>
        <w:br/>
        <w:t>композиторларының өмір дерегін жинастырып, шығар-</w:t>
        <w:br/>
        <w:t>дерге үйрету арқылы халықтың рухани игілігіне айналды-</w:t>
        <w:br/>
        <w:t>руда теңдессіз еңбекқорлық пен іскерліктің үлгісін Ахмет</w:t>
      </w:r>
    </w:p>
    <w:p>
      <w:r>
        <w:t>Қуанұлының өзі көрсетіп отырды |1141.</w:t>
        <w:br/>
        <w:t>«Музыкалық білім беру саласында еуро-орыстық оқыту</w:t>
        <w:br/>
        <w:t>оын еш</w:t>
        <w:br/>
        <w:t>жүйесінің бел алуына байланысты және еуро-орыстық музы-</w:t>
        <w:br/>
        <w:t>ка аспаптарын үйрету басты мұрат болғандықтан, Қазақстан</w:t>
        <w:br/>
        <w:t>композиторлары негізінен романс, ария, вальс, соната, скерцо,</w:t>
        <w:br/>
        <w:t>оратория, кантата, симфония, опера сияқты музыка жанрла-</w:t>
        <w:br/>
        <w:t>рын туындата бастады. Қазақ музыкасының кеңестік кезеңдегі</w:t>
        <w:br/>
        <w:t>3. ХХғасырдағы еркіндік құбылысының қайшылықты сипаттары 197</w:t>
        <w:br/>
        <w:t>Олжас Сүлейменовтің «Жазушы» баспасынан 1975 жылы</w:t>
        <w:br/>
        <w:t>жарық көрген «АзИиЯ» кітабы болды. Осы кітаптың шығу үлкен</w:t>
        <w:br/>
        <w:t>дауға айналып, филологиялық айтыстың бір ұшығы саясатқа</w:t>
        <w:br/>
        <w:t>тірелді. Зерттеу обзектісі болған «Игорь жасағы туралы жыр»</w:t>
        <w:br/>
        <w:t>(«Слово о польку Игореве»)-ні талдау барысында - дейді</w:t>
        <w:br/>
        <w:t>Ш. Елеукенов - қазақ тілінің ХП ғасырдағы орыс әдебиетінің</w:t>
        <w:br/>
        <w:t>: 2 р</w:t>
        <w:br/>
        <w:t>інжу-маржанын жасауға атсалысқанын бұлтартптай дәлел-</w:t>
        <w:br/>
        <w:t>дейді. «Жырдың» беймәлім авторы қос тілді - орыс тілімен</w:t>
        <w:br/>
        <w:t>қатар қыпшақ тілін білген, ол жырдағы түркизмдерден анық</w:t>
        <w:br/>
        <w:t>көрінеді дейді. Дала мен Ресейдің көне мәдени байланыстары</w:t>
        <w:br/>
        <w:t>хақындағы көзге шұқитын анық мағлұматтарды елемеу, қазақ</w:t>
        <w:br/>
        <w:t>әеелі</w:t>
        <w:br/>
        <w:t>пен орыстың жаны мен қанының араласқанын әбестікке санау,</w:t>
        <w:br/>
        <w:t>«Жырдың» жаңа қырынан зерттелуіне өре түрегеліп байба-</w:t>
        <w:br/>
        <w:t>лам салу зауқайым бір қате емес. Империялық сана жалған</w:t>
        <w:br/>
        <w:t>методологияны саналы түрде әдейі арқа тұтты |117|. Жаңа</w:t>
        <w:br/>
        <w:t>әдіснаманың негізінде тарихи ескерткіштер мен мұраларды</w:t>
        <w:br/>
        <w:t>зерттеудің ешқандай идеология мен биліктің ығына жығылмай</w:t>
        <w:br/>
        <w:t>бүтінгі күн тұрғысынан зерделеуді мақсат етті. Мәскеудің ашу</w:t>
        <w:br/>
        <w:t>8</w:t>
        <w:br/>
        <w:t>ызасын қоздырғаны, автордың «аға халықты» бұрынғы мешеу</w:t>
        <w:br/>
        <w:t>қалған «надан», «қараңғы» қазақпен теңестіруі болды. Орысқа</w:t>
        <w:br/>
        <w:t>қарсы, ұлтшыл көзқараста деген айыппен кітаптың таралуына</w:t>
        <w:br/>
        <w:t>тиым салынды.</w:t>
        <w:br/>
        <w:t>ХХ ғасырдың ортасында Қазақстанда кәсіби философия-</w:t>
        <w:br/>
        <w:t>лық жұмыстар жарық көре бастады. Руханиятымызда батыс-</w:t>
        <w:br/>
        <w:t>: : 2 4-і</w:t>
        <w:br/>
        <w:t>тық үрдістердің кең қанат жая бастауы жаппай өріс алды.</w:t>
        <w:br/>
        <w:t>Батыс философиялық мұраларымен танысуға, оларды зерде-</w:t>
        <w:br/>
        <w:t>леуге тікелей мүмкіндіктер ашылды. Қазақтың философиялық</w:t>
        <w:br/>
        <w:t>ойы енді кәсіби жолға түсті. Алғашқы философиялық зерт-</w:t>
        <w:br/>
        <w:t>теулер материалистік тұрғыда жазылды. Қ. Бейсембиевтің</w:t>
        <w:br/>
        <w:t>монографиясын айтуға болады. Ұлттық психология ғылымын</w:t>
        <w:br/>
        <w:t>Н. Жандилдин өрбітті. Н.А. Мұсабаева философияны жараты-</w:t>
        <w:br/>
        <w:t>лыстану ғылымдарының жетістіктерімен байланыстырды. Ал,</w:t>
        <w:br/>
        <w:t>Жоғарғы партия мектебін бітірген, СОКП Орталық комитеті</w:t>
        <w:br/>
        <w:t>жанындағы Қоғамдық ғылымдар академиясының аспиран-</w:t>
        <w:br/>
        <w:t>турасын бітірген мамандар Ә. Жаймурзин, Т. Жұмағазин,</w:t>
        <w:br/>
        <w:t>Қ.Х. Рахматуллин, Н.С. Сәрсенбаевтар кәсіби философияның</w:t>
        <w:br/>
        <w:t>дамытуға атсалысты. Әрине олардың зерттеулерінде социа-</w:t>
        <w:br/>
        <w:t>: Е</w:t>
        <w:br/>
        <w:t>лизм идеясы, халықтар достығы, интернационалистік тәрбие</w:t>
      </w:r>
    </w:p>
    <w:p>
      <w:r>
        <w:t>Ғылыми басылым</w:t>
        <w:br/>
        <w:t>Қоңырбаева Күлсия Мағражқызы</w:t>
        <w:br/>
        <w:t>ҚАЗАҚ ФИЛОСОФИЯЛЫҚ ОЙЫ</w:t>
        <w:br/>
        <w:t>ЭВОЛЮЦИЯСЫНДАҒЫ ЕРКІНДІК ИДЕЯСЫ</w:t>
        <w:br/>
        <w:t>Редакторы Ж.Б. Ошақбаева</w:t>
        <w:br/>
        <w:t>Мұқабаның дизайнын жасаған және беттеген Ж.А. Рахметова</w:t>
        <w:br/>
        <w:t>«Ғылыми қазына» логотипінің идеясы - Аяған Б.Ғ, т.ғ.д., профессор</w:t>
        <w:br/>
        <w:t>«Ғылыми қазына» логотипінің дизайнын жасаған - Бекенова М.С., Нұрғожина Ж.Е.</w:t>
        <w:br/>
        <w:t>Басуға қол қойылды 20.11.2013. Пішімі 70х100 ұя</w:t>
        <w:br/>
        <w:t>Шартты баспа табағы 193,5. Офсеттік басылым.</w:t>
        <w:br/>
        <w:t>Таралымы 500 дана.</w:t>
        <w:br/>
        <w:t>«ИП Волков А.И.» баспасында басылды.</w:t>
        <w:br/>
        <w:t>Райымбек даңғ, 212/1, оф. 319. Тел.: 330-03-12, 330-02-13</w:t>
        <w:br/>
        <w:t>213</w:t>
        <w:br/>
        <w:t>В рамках программы «Культурное наследие» Институ-</w:t>
        <w:br/>
        <w:t>том изданы собрание сочинений «Аристотеля Востока» - аль-</w:t>
        <w:br/>
        <w:t>Фараби (10 томов), «Мировое философское наследие» (20 то-</w:t>
        <w:br/>
        <w:t>мов), а также «Философское наследие казахского народа» (20</w:t>
        <w:br/>
        <w:t>томов).</w:t>
        <w:br/>
        <w:t>Издаются два журнала: «Адам әлемі» (с 1999 т.) и «Аль-</w:t>
        <w:br/>
        <w:t>Фараби» (с 2003 г.). Институт располагает собственным сайтом</w:t>
        <w:br/>
        <w:t>на трех языках: казахском, русском и английском.</w:t>
        <w:br/>
        <w:t>Институт регулярно проводит международные научные</w:t>
        <w:br/>
        <w:t>конференции, «круглые столы», семинары, дискуссионные</w:t>
        <w:br/>
        <w:t>«плошадки», в которых принимают участие казахстанские и за-</w:t>
        <w:br/>
        <w:t>рубежные ученые. Институт тесно сотрудничает с крупнейши-</w:t>
        <w:br/>
        <w:t>ми научно-исследовательскими центрами России, Белоруссии,</w:t>
        <w:br/>
        <w:t>Азербайджана, Кыргызстана, Китая, Германии, США, Турции,</w:t>
        <w:br/>
        <w:t>Ирана, Узбекистана, Таджикистана и других стран.</w:t>
        <w:br/>
        <w:t>На базе Института философии, политологии и религиове-</w:t>
        <w:br/>
        <w:t>дения проходят стажировку и преддипломную практику сту-</w:t>
        <w:br/>
        <w:t>денты, магистранты и докторанты (РА) ведуших казахстанских</w:t>
        <w:br/>
        <w:t>высших учебных заведений, таких, как КазНУ им. аль-Фараби,</w:t>
        <w:br/>
        <w:t>КазНПУ им. Абая, КазУМОиМЯ им. Абылай хана, КазАТИСО</w:t>
        <w:br/>
        <w:t>и др.</w:t>
        <w:br/>
        <w:t>В Институте созданы все необходимые условия для про-</w:t>
        <w:br/>
        <w:t>фессиональной работы и научного роста сотрудников.</w:t>
        <w:br/>
        <w:t>Более подробную информацию об Институте философии,</w:t>
        <w:br/>
        <w:t>политологии и религиоведения можно получить по адресу:</w:t>
        <w:br/>
        <w:t>Республика Казахстан, 050010</w:t>
        <w:br/>
        <w:t>Алматы, ул. Курмангазы, 29 (3 этаж)</w:t>
        <w:br/>
        <w:t>Тел.: %7(727) 272-59-10</w:t>
        <w:br/>
        <w:t>Факс.: “7(727) 272-59-10</w:t>
      </w:r>
    </w:p>
    <w:p>
      <w:r>
        <w:t>Е-тай: ірһ«ірһ.К2</w:t>
        <w:br/>
        <w:t>ҺЕр/Луумірһ.К2</w:t>
        <w:br/>
        <w:t>Пайдаланылған әдебиеттер тізімі 209</w:t>
        <w:br/>
        <w:t>05. Омарбеков Т. Ермұқанның ерлігі // Ақиқат. - 1998. - Хо9,-</w:t>
        <w:br/>
        <w:t>37-45 66.</w:t>
        <w:br/>
        <w:t>ской</w:t>
        <w:br/>
        <w:t>06. Мырзалы Қ. Мәңгі майдан. - Алматы: Жазушы, - 1992. -36 б.</w:t>
        <w:br/>
        <w:t>07. Бейсембиев К.Б. Очерки истории обіцественно-политиче-</w:t>
        <w:br/>
        <w:t>и философской мысли Казахстана (дореволюционный период).</w:t>
        <w:br/>
        <w:t>- Алма-Ата: Казахстан, 1976.- 428 с.</w:t>
        <w:br/>
        <w:t>358 6.</w:t>
        <w:br/>
        <w:t>08. Әуезов М. Әдеби мұра және оны зерттеу. - Алматы, 1961.-</w:t>
        <w:br/>
        <w:t>09. Мұқанов С.Халық мұрасы. - Алматы. 1974.-110 6.</w:t>
        <w:br/>
        <w:t>0. Елеукенов Ш. Кешегі және бүгінгі роман: дағдарыс па, жаңа</w:t>
        <w:br/>
        <w:t>беталыс па? - Жұлдыз, 1990.- Қо 12.- 175-180 66.</w:t>
        <w:br/>
        <w:t>1. Хамидов А.А. О диалектике мнимой и подлинной // Адам</w:t>
        <w:br/>
        <w:t>Әлемі,2002.- Хо1.- 49-52 с.</w:t>
        <w:br/>
        <w:t>2. Сүлейменов О. Шоқан // Ақиқат. - 1996. - Хо 4, -50-53 66.</w:t>
        <w:br/>
        <w:t>3. Балақаев Т. Армия және ұлт саясаты // Қазақ тарихы. - 1994.</w:t>
        <w:br/>
        <w:t>-Хо2.-116.- 43-48 66.</w:t>
        <w:br/>
        <w:t>4. Сейдімбек А. Қазақтың күй өнері. Монография.- Астана, 2002.</w:t>
        <w:br/>
        <w:t>5. Изотов М.Э., Сарсенбаева З.Н. Наука в Казахстане: история и</w:t>
        <w:br/>
        <w:t>современность (философское исследование в двук книгах). - Книга</w:t>
        <w:br/>
        <w:t>2.- Алматы. 2009.-225 с.</w:t>
        <w:br/>
        <w:t>6. Бурбаев Т.К., Бурбаева П.Т. Қазақ рухының өзекті мәселелері //</w:t>
        <w:br/>
        <w:t>Әлемдік және Қазақ философиясындағы антропологиялық дискурс:</w:t>
        <w:br/>
        <w:t>Халықаралық ғылыми конференция материалдары. - Алматы: Қазақ</w:t>
        <w:br/>
        <w:t>университеті, 2008. - 95-99 66.</w:t>
        <w:br/>
        <w:t>7. Сағиқызы А. Гуманистік дүниетаным: әлеуметтік-мәдени</w:t>
        <w:br/>
        <w:t>негіздер. Монография. - Алматы, 2013. - 292 6.</w:t>
        <w:br/>
        <w:t>8. Елеукенов Ш. «АзиЯ»-ның азабы // Жас Алаш. - 2005, 22</w:t>
        <w:br/>
        <w:t>қыркүйек.</w:t>
        <w:br/>
        <w:t>9. Сәбит М. Қазақстанда диалектикалық логика мектебі</w:t>
        <w:br/>
        <w:t>дамуының басты кезеңдері мен нәтижелері // Адам әлемі, 2001. - Хо 4.</w:t>
      </w:r>
    </w:p>
    <w:p>
      <w:r>
        <w:t>-146.</w:t>
        <w:br/>
        <w:t>215</w:t>
        <w:br/>
        <w:t>Глдег 1һе «Сапта! Негйаре» бізге Ргортат Феп-уоішпе</w:t>
        <w:br/>
        <w:t>соПесНол оҒ м/отКв саПейі «АтівюНе оҒЕһе Еаві»-а!-ҒагаһҺі, Ігепіу</w:t>
        <w:br/>
        <w:t>уоіштев «Ә/огіі рһйозорһіса! һегЙаре», імгепіу үоімтез «Тһе</w:t>
        <w:br/>
        <w:t>РһПовзорһіса! НегИЙаре оҒ Гһе Ка?аКһ паһоп», апа ойһег БооКв</w:t>
        <w:br/>
        <w:t>угеге риріізһесі Бу 1һе ІпәНіше.</w:t>
        <w:br/>
        <w:t>Іпөіініе рар1вһев іууо таса?іпев: «Адат а!епі» апа «АІ-</w:t>
        <w:br/>
        <w:t>Ғага|Һ» (іп Киввіап апа Кат?аКВһ). Тһе ІпөНіе һав Ив олт үгереЙе</w:t>
        <w:br/>
        <w:t>іп Іһгее Іапрпагев: КагаКһ, Кивзіап апа Еле 8.</w:t>
        <w:br/>
        <w:t>Іпөіініе оҒ РҺЙоворҺһу, РоШіса! ӛсіепсе апа Кейісіоп біліев</w:t>
        <w:br/>
        <w:t>всіепсе тершагіу ограпігез іпіегпаПопа1 өсіепііНс соп/егепсев,</w:t>
        <w:br/>
        <w:t>вешілагв, «гоппа ғаМев», у/һеге поғҒ опіу Іеад4іпе Ка?аКһвҒапі</w:t>
        <w:br/>
        <w:t>роШНса! өсіепіізів апа рҺ!оворһетв, Бі ао апу өсіепіізіз Пот</w:t>
        <w:br/>
        <w:t>богеірді сойпігіев аге рагсірапів.</w:t>
        <w:br/>
        <w:t>Іпөіініе һав соорегайоп у/ИҺ зсіепііНіс-гезеагеһ сепетв оҒ</w:t>
        <w:br/>
        <w:t>Киввіа, Сһіпа, Сегіпапу, (һе 1/75А, ТагКеу, Ғгапсе, Іһе бтеа!ВгИдіп,</w:t>
        <w:br/>
        <w:t>Пап, А?егВаЦйап, І/2реКізҒап, Та)іКізіап, Кугру?зап, Ве!агив апа</w:t>
        <w:br/>
        <w:t>ойһетв.</w:t>
        <w:br/>
        <w:t>Полаетртабааіе вілдепіз, Мазег/в дергее апа Посіогағе</w:t>
        <w:br/>
        <w:t>вішдепів Бот !Іеадіпр Ка?аЮһ ппіуетвіНев, висһ АІ|-Ғагарі</w:t>
        <w:br/>
        <w:t>Ка?Х1), АРаі Ка?МРТ/, АБуізікһап Ка?1ЛК&lt;с ҰҮТ,, Ка?АТ15О аге</w:t>
        <w:br/>
        <w:t>соп4лсіНпе; ІВеіг гезеагсһ мог апа аге Ігдіпесі аҒ1һе Іле ог</w:t>
        <w:br/>
        <w:t>РҺһПовзорһу, РоПНса! ӛсіепсе апа Кейіріоп 5ілііев.</w:t>
        <w:br/>
        <w:t>ТһеІпеНіше һавстеаей а Ппесевзату сопа Шопв огртоГеввіопа!</w:t>
        <w:br/>
        <w:t>апа өсіепііЕіс 4еуеіортпелі о еппріоуеев.</w:t>
        <w:br/>
        <w:t>Моге деҒғайЙейі іпбогтпаһоп аБолі Еһе Іпәііше ог РһПоворһу,</w:t>
        <w:br/>
        <w:t>РоПнса! ӛсіепсе апа Кейігіоп Әйісіев сап Ре Ғойла а:</w:t>
        <w:br/>
        <w:t>Кагпапҙагу бігеет, 29 (Эға Ноог)</w:t>
        <w:br/>
        <w:t>Атау, 050010, КераҺІс оҒ Ка?аКһзап</w:t>
        <w:br/>
        <w:t>Рһопе: “7 (727) 272-59-10</w:t>
        <w:br/>
        <w:t>Ғах: “7 (727) 272-59-10</w:t>
        <w:br/>
        <w:t>Е-таа : ірһ«Фірһ.К2</w:t>
        <w:br/>
        <w:t>21</w:t>
        <w:br/>
        <w:t>Институт «Мәдени мұра» бағдарламасының шеңберінде</w:t>
        <w:br/>
        <w:t>«Шығыс Аристотелі» - әл-Фарабидің шығармалар жинағын</w:t>
        <w:br/>
        <w:t>(10 том), «Әлемдік философиялық мұраны» (20 том), «Қазақ</w:t>
        <w:br/>
        <w:t>халқының философиялық мұрасын» (20 том) шығарды.</w:t>
        <w:br/>
        <w:t>Институт екі журнал шығарады: «Адам әлемі» (1999 жыл-</w:t>
        <w:br/>
        <w:t>дан бері) және «Әл-Фараби» (2003 жылдан бері). Қазақ, орыс</w:t>
        <w:br/>
        <w:t>және ағылшын тілдеріндегі Институттың өз сайты бар.</w:t>
        <w:br/>
        <w:t>Институт үнемі халықаралық ғылыми конференция-</w:t>
        <w:br/>
        <w:t>дар, дөңгелек үстелдер, семинарлар, пікірталас алаңдарын</w:t>
      </w:r>
    </w:p>
    <w:p>
      <w:r>
        <w:t>өткізіп тұрады. Бұл іс-шараларға қазақстандық және шетелдік</w:t>
        <w:br/>
        <w:t>ғалымдар қатысады.</w:t>
        <w:br/>
        <w:t>Институт Гесейдің, Беларустің, Әзірбайжанның,</w:t>
        <w:br/>
        <w:t>Қырғызстанның, Қытайдың, Германияның, АҚШ-ң, Түркияның,</w:t>
        <w:br/>
        <w:t>Иранның, Өзбекстанның, Тәжікстанның және басқа да елдердің</w:t>
        <w:br/>
        <w:t>ғылыми-зерттеу. орталықтарымен тығыз ынтымақтастық</w:t>
        <w:br/>
        <w:t>орнатқан.</w:t>
        <w:br/>
        <w:t>Философия, саясаттану және дінтану институтының база-</w:t>
        <w:br/>
        <w:t>сында әл-Фараби атындағы ҚазҰУ, Абай атындағы ҚазҰПУ,</w:t>
        <w:br/>
        <w:t>Абылай ханатындағы ҚазХҚжӘТУ, ҚазКжҚҚА жәнет.б.тәрізді</w:t>
        <w:br/>
        <w:t>басты қазақстандық жоғары оқу орындарының студенттері, ма-</w:t>
        <w:br/>
        <w:t>гистранттары және докторанттар (РАП) тағылымдама мен ди-</w:t>
        <w:br/>
        <w:t>плом алдындағы практикасын өткізеді.</w:t>
        <w:br/>
        <w:t>Институтта қызметкерлердің кәсіби және ғылыми тұрғыда</w:t>
        <w:br/>
        <w:t>өсуі үшін барлық қажетті жағдайлар жасалған.</w:t>
        <w:br/>
        <w:t>Философия, саясаттану және дінтану институты туралы</w:t>
        <w:br/>
        <w:t>анағұрлым кең ақпаратты мына мекен-жайдан алуға болады:</w:t>
        <w:br/>
        <w:t>Қазақстан Республикасы, 050010, Алматы,</w:t>
        <w:br/>
        <w:t>Құрманғазы көшесі, 29 (3 қабат)</w:t>
        <w:br/>
        <w:t>Тел.: %7(727) 272-59-10</w:t>
        <w:br/>
        <w:t>Факс.: “7(727) 272-59-10</w:t>
        <w:br/>
        <w:t>Е-таа : ірһ«Фірһ.К2</w:t>
        <w:br/>
        <w:t>ҺЕр//Луум.ірһ.К2</w:t>
        <w:br/>
        <w:t>Информация об Институте философии,</w:t>
        <w:br/>
        <w:t>политологии и религиоведения Комитета науки</w:t>
        <w:br/>
        <w:t>Министерства образования и науки</w:t>
        <w:br/>
        <w:t>Республики Казахстан</w:t>
        <w:br/>
        <w:t>Институт был образован в феврале 1999 г. на базе созданно-</w:t>
        <w:br/>
        <w:t>го в 1958 г. Института философии и права, преобразованного</w:t>
        <w:br/>
        <w:t>в 1991 г. в Институт философии. В мае 2012 т. постановлением</w:t>
        <w:br/>
        <w:t>Правительства он был переименован в Институт философии,</w:t>
        <w:br/>
        <w:t>политологии и религиоведения.</w:t>
        <w:br/>
        <w:t>Основной задачей Института как государственного научно-</w:t>
        <w:br/>
        <w:t>исследовательского учреждения является проведение философ-</w:t>
        <w:br/>
        <w:t>ско-мировоззренческих, философско-методологических, полито-</w:t>
        <w:br/>
        <w:t>логических, религиоведческих и социологических исследований,</w:t>
        <w:br/>
        <w:t>направленных на развитие интеллектуального и духовно-нрав-</w:t>
        <w:br/>
        <w:t>-</w:t>
        <w:br/>
        <w:t>ственного потенциала современного казахстанского обіцества.</w:t>
        <w:br/>
        <w:t>Сегодня Институт философии, политологии и религио-</w:t>
        <w:br/>
        <w:t>ведения является высокопрофессиональным научно-исследо-</w:t>
        <w:br/>
        <w:t>вательским центром. Институт работает по трем ключевым</w:t>
        <w:br/>
        <w:t>направлениям, определяютцим его структуру: философия, по-</w:t>
        <w:br/>
        <w:t>литология и религиоведение. Здесь проводят научные иссле-</w:t>
        <w:br/>
        <w:t>дования 1 академик, 2 члена-корреспондента НАН РК, 20 док-</w:t>
        <w:br/>
        <w:t>торов и 11 кандидатов наук, 10 докторантов РҺП. В Институте</w:t>
        <w:br/>
        <w:t>выполняется 24 научно-исследовательских проекта в рамках</w:t>
      </w:r>
    </w:p>
    <w:p>
      <w:r>
        <w:t>грантового финансирования на 2012-2014 годы по приорите-</w:t>
        <w:br/>
        <w:t>ту «Интеллектуальный потенциал страны», ведется работа в</w:t>
        <w:br/>
        <w:t>рамках междисциплинарной научной программы «Ғылыми</w:t>
        <w:br/>
        <w:t>қазына».</w:t>
        <w:br/>
        <w:t>Сотрудниками издаются монографии и научные статьи</w:t>
        <w:br/>
        <w:t>по проблемам политики, науки, образования, культуры, рели-</w:t>
        <w:br/>
        <w:t>гии, казахской и мировой философии. Научные публикации</w:t>
        <w:br/>
        <w:t>сотрудников Института востребованы в научных рейтинговых</w:t>
        <w:br/>
        <w:t>с -</w:t>
        <w:br/>
        <w:t>изданиях ближнего и дальнего зарубежья.</w:t>
        <w:br/>
        <w:t>Қазақстан Республикасы</w:t>
        <w:br/>
        <w:t>Білім және ғылым министрлігі Ғылым комитетінің</w:t>
        <w:br/>
        <w:t>Философия, саясаттану және дінтану институты</w:t>
        <w:br/>
        <w:t>туралы мәлімет</w:t>
        <w:br/>
        <w:t>Институт 1999 жылдың ақпан айында 1958 жылы ашылған</w:t>
        <w:br/>
        <w:t>Философия және құқық институтының және 1991 жылғы Фило-</w:t>
        <w:br/>
        <w:t>софия институтының негізінде құрылды. Ол 2012 жылдың ма-</w:t>
        <w:br/>
        <w:t>мыр айында ҚР Үкіметінің қаулысымен Философия, саясаттану</w:t>
        <w:br/>
        <w:t>және дінтану институты болып қайта аталды.</w:t>
        <w:br/>
        <w:t>Институттың мемлекеттік. ғылыми-зерттеу. мекеме</w:t>
        <w:br/>
        <w:t>ретіндегі негізгі міндеттері қазіргі қазақстандық қоғамның</w:t>
        <w:br/>
        <w:t>зияткерлік және рухани-адамгершілік әлеуетін дамытуға</w:t>
        <w:br/>
        <w:t>бағытталған философиялық-дүниетанымдық, философиялық-</w:t>
        <w:br/>
        <w:t>әдіснамалық, саясаттанулық, дінтанулық және әлеуметтанулық</w:t>
        <w:br/>
        <w:t>зерттеулер жүргізу болып табылады.</w:t>
        <w:br/>
        <w:t>Бүгінде Философия, саясаттану және дінтану институты</w:t>
        <w:br/>
        <w:t>жоғары кәсіби ғылыми-зерттеу орталығы болып табылады. Ин-</w:t>
        <w:br/>
        <w:t>ститут оның құрылымын айқындайтын үш басты бағыт бойын-</w:t>
        <w:br/>
        <w:t>ша жұмыс істейді: философия, саясаттану және дінтану. Онда</w:t>
        <w:br/>
        <w:t>ҚР ҰҒА 1 академигі, 2 корреспондент мүшесі, 20 ғылым докто-</w:t>
        <w:br/>
        <w:t>ры, 11 ғылым кандидаты, 10 докторант (РҺЦ) ғылыми-зерттеу</w:t>
        <w:br/>
        <w:t>жұмыстарын жүргізеді. Институт2012-2014 жылдарға арналған</w:t>
        <w:br/>
        <w:t>гранттық қаржыландыру шеңберінде «Елдің зияткерлік</w:t>
        <w:br/>
        <w:t>әлеуеті» басым бағыты бойынша 24 ғылыми-зерттеу жобасын</w:t>
        <w:br/>
        <w:t>орындап, «Ғылыми қазына» салааралық ғылыми бағдарламасы</w:t>
        <w:br/>
        <w:t>аясында зерттеулер жүргізіп келеді.</w:t>
        <w:br/>
        <w:t>Институт қызметкерлері саясат, ғылым, білім беру,</w:t>
        <w:br/>
        <w:t>мәдениет, дін, қазақ және әлемдік философия мәселелері бой-</w:t>
        <w:br/>
        <w:t>ынша монографиялар мен ғылыми мақалалар жариялайды.</w:t>
        <w:br/>
        <w:t>Институт қызметкерлерінің ғылыми жарияланымдары таяу</w:t>
        <w:br/>
        <w:t>және алыс шетелдердің ғылыми рейтингтік басылымдарында</w:t>
        <w:br/>
        <w:t>сұранысқа ие.</w:t>
        <w:br/>
        <w:t>Іһ:огтабоп аБойҒ “һе Іпвініе оҒРҺ оворһу, Ро са!</w:t>
        <w:br/>
        <w:t>бсіепсе апа КеПіріоп 5ікіев оҒ Соттіее 5сіепсе</w:t>
        <w:br/>
        <w:t>өле Міпісігу оҒЕдисабоп апд Әсіепсе</w:t>
        <w:br/>
        <w:t>оҒЧһе Кераһ1іс оҒ КагаКһвбап</w:t>
        <w:br/>
        <w:t>Тһе Іпвіішіе уғав езіаМівһейі іп ГеБгиагу 1999 оп Іһе Баве</w:t>
        <w:br/>
        <w:t>оҒ езғаР1ізһесі іп 1958 4һе ІпөНішіе Ғог РҺһШоворһу апа Там, апа</w:t>
        <w:br/>
        <w:t>(һе Іһвііше Ғог РһЙозорһу іп 1991. Ву Ғһе бесгее оҒ Ка?аКһзап</w:t>
      </w:r>
    </w:p>
    <w:p>
      <w:r>
        <w:t>бохегптепі іп 31 Мау, 2012, ІпвііЕе у/ав гепатед %о ІпзіНішЕе Ғог</w:t>
        <w:br/>
        <w:t>РҺһШоворҺһу, РоПНса! ӛсіепсе апа Кейіріоп 5ілідіев.</w:t>
        <w:br/>
        <w:t>ТһетаіпоБесіуезоНһе пөн -еазарирістевеатсһіпвГішноп</w:t>
        <w:br/>
        <w:t>аге сопдасіпе; оҒ рһШозорһіса!мойа ойПоок, рһШозорһіса!-</w:t>
        <w:br/>
        <w:t>теһодоіогіса!, роШНіса! вілев, геПісіоп 5іісіев апа восіоіовіса!</w:t>
        <w:br/>
        <w:t>вішсіев айтесі ай восізі-саіша! апа вос ізіроШПИса! 4аеуеююртепі</w:t>
        <w:br/>
        <w:t>апа вігепеіһепіпе; Іһе іпйерепдепсе оҒ Керіһіс оҒ КагаКһвбап,</w:t>
        <w:br/>
        <w:t>деуеіортпелі: 145 іпіеПесішіі апа врігіма! тоға! робепН41.</w:t>
        <w:br/>
        <w:t>Іпөіініе оҒ РҺЙоворһу, РоШЯса! ӛсіепсе апа Кейісіоп білев</w:t>
        <w:br/>
        <w:t>із а һір іу вкШед өсіепііЕіс гезеагсһ сеп?ет. ІпзіНініе һав а Іһгее Кеу</w:t>
        <w:br/>
        <w:t>Әігесіопв һай 4АеНпе іі вітисімге: рҺПоворҺһу, ро!Нса! всіепсе апа</w:t>
        <w:br/>
        <w:t>теіріоп вілев. СиттепНу, 1 асадетісіап, 2 соттезропделі тпетһег</w:t>
        <w:br/>
        <w:t>оҒ МаНола| Асадетпу оҒ 5сіепсе оҒ КК, 20 «осіогв оҒ ӛсіепсе, 11</w:t>
        <w:br/>
        <w:t>сапдійіагев іп өсіепсе, 10 РА) Әосіога/е сапдФіда:ев аге сопбасіпе</w:t>
        <w:br/>
        <w:t>гезеагсһ угог8.</w:t>
        <w:br/>
        <w:t>24 өсіепііЕіс-тезеагсһі ргофесів ү/Ніп Іһе Ғатемотк оҒ ртапі</w:t>
        <w:br/>
        <w:t>Нпапсіле; (ог 2012-2014 уеатв оп ртгіогігу оҒ «ІлеПесішаі рогепһа!</w:t>
        <w:br/>
        <w:t>оҒ һе сойпіту» аге Беіпе сопдисіейі, а!зо Еһе угогКв ү/ІНіп (һе</w:t>
        <w:br/>
        <w:t>НатемотК оҒіпіегіізсірітагу өсіспііЕіс ртортат «Сту Кагупа»</w:t>
        <w:br/>
        <w:t>аге Беіпр; саттіесі ош.</w:t>
        <w:br/>
        <w:t>Іпөііше етіріоуеев риһ1ізһ 1һе тшопоргарһіев апа а!ісіез оп</w:t>
        <w:br/>
        <w:t>ітіротапЕ івөлев оҒ роПНсв, өсіепсе, есисаһоп, геіріоп, сайшге,</w:t>
        <w:br/>
        <w:t>Ка?акҺһ апа мопа рһШоворһу, еіс. Тһе дааіШу оғ өсіепііЕс</w:t>
        <w:br/>
        <w:t>раБісаНопв оҒ һе ІпәНіше із 4егегтпілегі Бу һе егпала ог өсіепііЕіс</w:t>
        <w:br/>
        <w:t>агНсіев іп гайіпг/ |очтпа! оҒ пеаг апа Ғаг аһтоай.</w:t>
        <w:br/>
        <w:t>204 Қазақ философиялық ойы эволюциясындағы еркіндік идеясы</w:t>
        <w:br/>
        <w:t>17. Раев,Л. Қазақтың шешендік өнері: философиялық пайымдау.</w:t>
        <w:br/>
        <w:t>- Алматы: Ценные бумаги, 2001. -2286.</w:t>
        <w:br/>
        <w:t>18. Қасымжанов А.Х. Портреты: Штрихи к истории Степи. Вып 1.</w:t>
        <w:br/>
        <w:t>- Алматы, 1995.-126 с.</w:t>
        <w:br/>
        <w:t>19. Төреқұлов Н., Қазбеков М. Қазақтың би-шешендері. - Алматы:</w:t>
        <w:br/>
        <w:t>Жалын, 1993. - 400 6.</w:t>
        <w:br/>
        <w:t>20. Бөкейханов Ә. Таңдамалы. - Алматы: Қазақ энциклопедиясы,</w:t>
        <w:br/>
        <w:t>1995. -4786.</w:t>
        <w:br/>
        <w:t>21.Төлеби/ Құрастырған ДәуітовС.- Алматы: Мұраттасғылыми</w:t>
        <w:br/>
        <w:t>зерттеу орталығы, 1991. - 806.</w:t>
        <w:br/>
        <w:t>22. Нұрмұратов С.Е. Рухани құндылықтар әлемі: әлеуметтік</w:t>
        <w:br/>
        <w:t>философиялық талдау. - Алматы: ҚР БҒМ Философия және саясат-</w:t>
        <w:br/>
        <w:t>тану институты, 2000. - 180 6.</w:t>
        <w:br/>
        <w:t>23. Қазақстан Республикасының ПІірезиденті - Елбасы</w:t>
        <w:br/>
        <w:t>Н.Ә. Назарбаевтың Қазақстан халқына жолдауы «Қазақстан - 2050»</w:t>
        <w:br/>
        <w:t>стратегиясы - қалыптасқан мемлекеттің жаңа саяси бағыты.</w:t>
        <w:br/>
        <w:t>24, Айтқазин Т.Қ. Қазақтардың мұраты. - Алматы: Ғылым, 1994.</w:t>
        <w:br/>
        <w:t>- 1006.</w:t>
        <w:br/>
        <w:t>25. Назарбаев Н. Бірлік - біздің қасиетті туымыз // Егемен</w:t>
        <w:br/>
        <w:t>Қазақстан. - 1995. - Хо80.</w:t>
      </w:r>
    </w:p>
    <w:p>
      <w:r>
        <w:t>26. Қапышев А.Б. Шығармашылық - руханилық пен мәдениеттің</w:t>
        <w:br/>
        <w:t>бірлігі ретінде // ҚР БҒМҚ, ҚР ҰҒА хабарлары. -2001.- Хо 6.--96-102 66.</w:t>
        <w:br/>
        <w:t>27. Есім Ғ. Адам-зат // Қазақ халқының философиялық мұрасы.</w:t>
        <w:br/>
        <w:t>Филиософиялық антропология. Мәдениет философиясы. Дін фило-</w:t>
        <w:br/>
        <w:t>софиясы. - Астана: Аударма, 2006. - 536 б.-146.</w:t>
        <w:br/>
        <w:t>28. Омари Ж. Бұқар жырау. Он екі тарих. - Қарағанды, 1994. - 100 6.</w:t>
        <w:br/>
        <w:t>29. Кант И. Критика практического разума // Соч. в6т.- М.</w:t>
        <w:br/>
        <w:t>Мысль, 1966.-Т.3.-799 с.</w:t>
        <w:br/>
        <w:t>30. Жеті ғасыр жырлайды: екі томдық. - Алматы: Жазушы, 2008.</w:t>
        <w:br/>
        <w:t>-Іт.- 4006.</w:t>
        <w:br/>
        <w:t>31. Ай, заман-ай, заман-ай (Бес ғасыр жырлайды). 2 томдық /</w:t>
        <w:br/>
        <w:t>Құрастырушы М. Мағауин, М. Байділдаев. - Алматы: Жазушы, 19989.</w:t>
        <w:br/>
        <w:t>-Т.1.-3846.</w:t>
        <w:br/>
        <w:t>32. Ошақбаева Ж.Б. Жыраулар дүниетанымындағы еркіндік</w:t>
        <w:br/>
        <w:t>мәселесі // ҚР ҰҒА Хабарлары. - 2009. - Хо5 (272). - 35-38 66.</w:t>
        <w:br/>
        <w:t>33. Бейсенов Қ. Қазақ топырағында ғақлиятты ой кешу үрдістері.</w:t>
        <w:br/>
        <w:t>- Алматы: Ғылым, 1994. - 1686.</w:t>
        <w:br/>
        <w:t>34. Шәріп А. Қазақ поэзиясы және ұлттық идея. - Алматы: Білім,</w:t>
        <w:br/>
        <w:t>2000. - 336 6.</w:t>
        <w:br/>
        <w:t>206 Қазақ философиялық ойы эволюциясындағы еркіндік идеясы</w:t>
        <w:br/>
        <w:t>52. Нысанбаев Ә.Н., Мұсабаева А. Мұстафа Шоқай - тәуелсіздік</w:t>
        <w:br/>
        <w:t>жаршысы / Әл-Фараби, Алматы,2003.- Ко4.-906.</w:t>
        <w:br/>
        <w:t>53. Елікбаев Н. Дәуір тынысы: қазақ ұлтының психологиясы. -</w:t>
        <w:br/>
        <w:t>Қарағанды: ҚР ІІМ КарЗИ, 2000. -200 6.</w:t>
        <w:br/>
        <w:t>54. Кенжетай Д.Т. Қожа Ахмет Иасауи дүниетанымы. - Түркістан,</w:t>
        <w:br/>
        <w:t>2004. - 3416.</w:t>
        <w:br/>
        <w:t>55, Уәлиханов Ш. Шығ. жинағы. - Алматы, 1961.-Т.1.-3056.</w:t>
        <w:br/>
        <w:t>56. Сейтахметова Н.Л. Что такое исламская философия? // Фило-</w:t>
        <w:br/>
        <w:t>софия в современном мире: стратегии развития. Материалы І Казах-</w:t>
        <w:br/>
        <w:t>станского философското Конгресса (Алматы, 27-28 сентября 2013г.).</w:t>
        <w:br/>
        <w:t>- Алматы, 2013.-818 с.-127- 136 66.</w:t>
        <w:br/>
        <w:t>57. Есім Ғ. Қазақ философиясының тарихы: оқулық. - Алматы:</w:t>
        <w:br/>
        <w:t>Қазақ университеті, 2006. - 216 б.</w:t>
        <w:br/>
        <w:t>58.Ы.Алтынсарин-қазақ мәдениетінің зор қайраткері // Ыбырай</w:t>
        <w:br/>
        <w:t>Алтынсарин тағылымы: Әдеби-сын мақалалар мен зерттеулер /</w:t>
        <w:br/>
        <w:t>Құрастырған М. Жармұхамедов. - Алматы: Жазушы, 1991.- 384 6.</w:t>
        <w:br/>
        <w:t>59. Мырзахметов М. Қазақ қалай орыстандырылды. - Алматы:</w:t>
        <w:br/>
        <w:t>Атамұра- Қазақстан, 1993.-128 6.</w:t>
        <w:br/>
        <w:t>60. Қазақ ағартушыларының философиясы. Жиырма томдық. -</w:t>
        <w:br/>
        <w:t>Астана: Аударма, 2007. -Т.10.- 472 6.</w:t>
        <w:br/>
        <w:t>61. Уәлиханов Ш. Таңдамалы. - Алматы: Жазушы, 1985. - 560 6.</w:t>
      </w:r>
    </w:p>
    <w:p>
      <w:r>
        <w:t>62. Барлыбаева Г. Тәуелсіздік үшін күрес дәуіріндегі қазақ ой-</w:t>
        <w:br/>
        <w:t>шылдарының этикалық көзқарастары // Қазақ даласының ойшылда-</w:t>
        <w:br/>
        <w:t>ры (ХУШ-ХУШ ғғ.). - Алматы: Философия және саясаттану институты</w:t>
        <w:br/>
        <w:t>компьютерлік баспа орталығы, 2004. -4 кітап. - 309 6.- 184-222 66.</w:t>
        <w:br/>
        <w:t>63. Шоқай М.Таңдамалы. - Алматы: Қайнар, 1998.-Т.1.- 5126.</w:t>
        <w:br/>
        <w:t>64. «Қазақ» газеті. - Алматы: «Қазақ энциклопедиясы», 1998. -</w:t>
        <w:br/>
        <w:t>560 6.</w:t>
        <w:br/>
        <w:t>65. Абайды оқы, таңырқа // Құрастырған, алғы сөзі мен</w:t>
        <w:br/>
        <w:t>түсініктемелерін жазған М. Мырзахметов. - Алматы: Ана тілі, 1993.</w:t>
        <w:br/>
        <w:t>-1606.</w:t>
        <w:br/>
        <w:t>66. Мұқаметханов Қ. Абай шығармаларының текстологиясы</w:t>
        <w:br/>
        <w:t>жайында. - Алматы: Қазақтың мемлекеттік Көркем Әдебиет баспа-</w:t>
        <w:br/>
        <w:t>сы, 1959.-144 6.</w:t>
        <w:br/>
        <w:t>67. Орынбеков М.С. Духовные основы консолидации казахов. -</w:t>
        <w:br/>
        <w:t>Алматы: Дайк-Пресс, 2001. - 163 с.</w:t>
        <w:br/>
        <w:t>68. Абай /Ибраһим/ Құнанбайұлы. Шырамаларының екі томдық</w:t>
        <w:br/>
        <w:t>толық жинағы. - Алматы: Жазушы, 1995. -Т.1-39366.</w:t>
        <w:br/>
        <w:t>208 Қазақ философиялық ойы эволюциясындағы еркіндік идеясы</w:t>
        <w:br/>
        <w:t>89. Нысанбаев Ә.Н. Жаһандану және Қазақстанның орнықты да-</w:t>
        <w:br/>
        <w:t>муы. - Алматы, 2002. - 264 6.</w:t>
        <w:br/>
        <w:t>90. Нысанбаев Ә.Н., Әбжанов Т.Ы. Қысқаша философия тарихы.-</w:t>
        <w:br/>
        <w:t>Алматы: Қазақ энциклопедиясы, 1999, -272 6.</w:t>
        <w:br/>
        <w:t>91. Мұсаева Н.Р. Мүлгіген жанды рух оятар // Ақиқат, 1998 ж.-</w:t>
        <w:br/>
        <w:t>Қо 8.-52-53 66.</w:t>
        <w:br/>
        <w:t>92. Малинин Г.В., Дунаев В.Ю. Человек и социальное государство</w:t>
        <w:br/>
        <w:t>(теоретико-методологический анализ).- Алматы, 2005.-221 с.</w:t>
        <w:br/>
        <w:t>93. Кішібеков 4. Қазақ халқының мінез-құлқы, ойын-сауықтары,</w:t>
        <w:br/>
        <w:t>рухани тіршілігі // Қазақ менталитеті: кешпе, бүгін, ертең. - Алматы:</w:t>
        <w:br/>
        <w:t>Ғылым, 1999. - 81-99 66.</w:t>
        <w:br/>
        <w:t>94. Бейсембиев К. Идейно-политические течения в Казахстане</w:t>
        <w:br/>
        <w:t>конца ХІХ- начало ХХ века.</w:t>
        <w:br/>
        <w:t>95, Сегизбаев О.А. Казахская философия ХУ - начала ХХ века.-</w:t>
        <w:br/>
        <w:t>Алматы: «Ғылым», 1996. - 472 с.</w:t>
        <w:br/>
        <w:t>96. Елікбев Н. Дәуір тынысы: қазақ ұлтының психологиясы. -</w:t>
        <w:br/>
        <w:t>Қарағанды: КР ІІМ Қар ЗИ.- 2006.</w:t>
        <w:br/>
        <w:t>97. Бурабаев М.С.Тюрки: от Атиллы до Президента Республики Ка-</w:t>
        <w:br/>
        <w:t>захстан Нурсултана Назарбаева. - Алматы: «Искандер», 2010.-454 с.</w:t>
        <w:br/>
        <w:t>98. Касымжанов А.Х. Пространство и время великих традиций.-</w:t>
        <w:br/>
        <w:t>Алматы: Қазақ университеті, 2001. - 197 с.</w:t>
        <w:br/>
        <w:t>99. Сейфуллин С. Тар жол тайғақ кешу. - Алматы:</w:t>
        <w:br/>
        <w:t>Қазмемкөркемәдеббас, 1960. - 200 6.</w:t>
        <w:br/>
        <w:t>00. Кәкішев Т. Сәкен Сейфуллин қазақты мәдениетті, өркениетті</w:t>
      </w:r>
    </w:p>
    <w:p>
      <w:r>
        <w:t>елдер қатарына қосуды армандаған тұлға // Ана тілі. - 2011 жыл.-</w:t>
        <w:br/>
        <w:t>Хо 23 (1071).</w:t>
        <w:br/>
        <w:t>01. Нұрмұратов С.Е. Жаһандану және философиялық</w:t>
        <w:br/>
        <w:t>пайымдаудыңұлттық типі // Әлемдік және қазақ философиясындағы</w:t>
        <w:br/>
        <w:t>антропологиялық дискурс. Халықаралық ғылыми конференция ма-</w:t>
        <w:br/>
        <w:t>териалдары. - Алматы: Қазақ университеті, 2008. - 345-352 бб.</w:t>
        <w:br/>
        <w:t>02. Ақыш Н. 1920-30 жылдардағы қазақ романындағы ұлт-</w:t>
        <w:br/>
        <w:t>азаттық идея // Тәуелсіздік идеясы және көркем мәдениет.- Алматы:</w:t>
        <w:br/>
        <w:t>«Қазақ энциклопедиясы», 2011.- 183-188 66.</w:t>
        <w:br/>
        <w:t>03. Әшімбаев С. Ақиқатқа іңкәрлік / Әдебиет және өнер жайлы</w:t>
        <w:br/>
        <w:t>ойтолғау. - Алматы: «Ана тілі», 1997. - 256 бет.</w:t>
        <w:br/>
        <w:t>04. Назарбаев Н.Ә. Қазақстанның әлеуметтік жаңғыртылуы:</w:t>
        <w:br/>
        <w:t>жалпыға ортақ еңбек қоғамына қарай жиырма қадам. - Алматы,</w:t>
        <w:br/>
        <w:t>2012.-1156.</w:t>
        <w:br/>
        <w:t>Пайдаланылған әдебиеттер тізімі 207</w:t>
        <w:br/>
        <w:t>69. Орынбеков М.С. Моральды руханият ретінде түсіну //</w:t>
        <w:br/>
        <w:t>Философиялық антропология. Мәдениет философиясы. Дін фило-</w:t>
        <w:br/>
        <w:t>софиясы. Жиырма томдық. - Астана: Аударма, 2006. -Т.19.-536 6.</w:t>
        <w:br/>
        <w:t>70. Йоғылтегін. Күлтегін. Көне түркі жазба ескерткіші / көне</w:t>
        <w:br/>
        <w:t>түркі тілінен аударған М. Жолдасбеков. - Алматы, 1986. - 55 б.</w:t>
        <w:br/>
        <w:t>71. Қазақ.- 1913.- Хо8.</w:t>
        <w:br/>
        <w:t>72. Изотов М.З., Сарсенбаева З.Н. Наука в Казахстане: история и</w:t>
        <w:br/>
        <w:t>современность (философское исследование в двух книгах).- Алматы:</w:t>
        <w:br/>
        <w:t>КИЦ ИФиП КН МОНРК,2009.-Кн.2.-225с.</w:t>
        <w:br/>
        <w:t>73. Қойгелдиев М. Ұлттық саяси элита. Қызметі мен тағдыры</w:t>
        <w:br/>
        <w:t>(ХУШ-ХХ ғғ.).- Алматы: «Жалын» баспасы ЖШС, 2004. - 400 6.</w:t>
        <w:br/>
        <w:t>74. Бөкейханұлы Ә. Қазақтар // Ана тілі. Қарашаның 29. Жылқы</w:t>
        <w:br/>
        <w:t>жылы. 4-бет.</w:t>
        <w:br/>
        <w:t>75. Шоқай М.Таңдамалы. - Алматы: Қайнар, 1999.-Т.2.-2316.</w:t>
        <w:br/>
        <w:t>76. Нурланова К.Ш. Кочевое жизнебытие: народ и земля как це-</w:t>
        <w:br/>
        <w:t>достность // Центральная Азия: проблемы современного социокуль-</w:t>
        <w:br/>
        <w:t>турного развития. - Новосибирск, 2003. - С. 320-329.</w:t>
        <w:br/>
        <w:t>77. Сүлейменов Ж. Айтылмаған ақиқат // Социалистік Қазақстан.</w:t>
        <w:br/>
        <w:t>11 маусым. 1991 ж.- Хо 133.</w:t>
        <w:br/>
        <w:t>78. Өзбекұлы С. Арыстары алаштың: тарихи очерктер.- Алматы:</w:t>
        <w:br/>
        <w:t>«Жеті жарғы», 1998. - 192 6.</w:t>
        <w:br/>
        <w:t>79. Кул-Мухаммед М. Формирование и развитие государственно-</w:t>
        <w:br/>
        <w:t>правовых идей лидеров Алаш-орды.- Алматы: «Атамұра», 1999.-296.</w:t>
        <w:br/>
        <w:t>80. Нұрпейісов К. Алаш һәм Алашорда. - Алматы: Ататек, 1995,</w:t>
        <w:br/>
        <w:t>--329 0,</w:t>
        <w:br/>
        <w:t>81. Конквест Р. Соңғы Империя // Қазақтар. Шетел әдебиетінде.</w:t>
        <w:br/>
        <w:t>- Алматы: Атамұра. - Қазақстан, 1994.- 151 6.</w:t>
      </w:r>
    </w:p>
    <w:p>
      <w:r>
        <w:t>82. Жұмабаев М. Шығармалар. 3 томдық. - Алматы: Білім, 1996.</w:t>
        <w:br/>
        <w:t>Т.2.-303 6.</w:t>
        <w:br/>
        <w:t>83. Байтұрсынов А. Әдебиет танытқыш. Зерттеу мен өлеңдер. -</w:t>
        <w:br/>
        <w:t>Алматы: Атамұра, 20093. -208 6.</w:t>
        <w:br/>
        <w:t>84. Айталы А. Қазақстандық демократия ұлттық мұратты сақтай</w:t>
        <w:br/>
        <w:t>ма, әлде астамшылықты сақтай ма? // Саясат.--2001.- Хо7-8,-52-5566.</w:t>
        <w:br/>
        <w:t>85. Дулатов М. Шығармалары. - Алматы: Жазушы, 1991. - 3846.</w:t>
        <w:br/>
        <w:t>86. Аристотель. Саясат. Жетінші кітап (Н). ХІШ. - 265 6.</w:t>
        <w:br/>
        <w:t>87. Косиченко А.Г. Свобода как условие духовного развития //</w:t>
        <w:br/>
        <w:t>Адам әлемі.-2001.- Хо4,-С.72-77.</w:t>
        <w:br/>
        <w:t>88. Нұрышева Г. Адамның өмірмәндік таңдауы мен еркіндігі тура-</w:t>
        <w:br/>
        <w:t>лы // Адам әлемі.- 2001. - Хо 4, - 86-92 66.</w:t>
        <w:br/>
        <w:t>Пайдаланылған әдебиеттер тізімі 205</w:t>
        <w:br/>
        <w:t>35. Нысанбаев Ә.Н., Нұрмұратов С.Е. Махамбет дүниетанымы //</w:t>
        <w:br/>
        <w:t>Адам әлемі.- 2003. - Хо3,- 15-19 66.</w:t>
        <w:br/>
        <w:t>36. Нұрланова Қ.Ш. Ауызша мәдениет - көркем бейнелі</w:t>
        <w:br/>
        <w:t>философиялық мәдениет // Қазақ даласының ойшылдары (ХУШ-</w:t>
        <w:br/>
        <w:t>ХІХ ғғ.).- Алматы: ФжСИ компьютерлік баспа орталығы, 2004. - 4-ші</w:t>
        <w:br/>
        <w:t>кітап. - 209 б.- 120-184 66.</w:t>
        <w:br/>
        <w:t>37. Кант И. Собрание сочинений. - М.,1966.-Т.4.-269с.</w:t>
        <w:br/>
        <w:t>38. Сейдімбек А. Қазақтың күй өнері. - Астана, 2002.- 832 6.</w:t>
        <w:br/>
        <w:t>39. Кенжалиев И. Исатай Тайманұлы. - Алматы: Қазақстан, 1977.</w:t>
        <w:br/>
        <w:t>1126.</w:t>
        <w:br/>
        <w:t>0. Гоббс Т. Сочинения в двух томах. - М.,1991.-Т.2.-736 с.</w:t>
        <w:br/>
        <w:t>1. Махамбет Өтемісұлы. Өлеңдер.- Алматы, 1962.- 83 6.</w:t>
        <w:br/>
        <w:t>2. Кант және Гегель философиясы // «Әлемдік философиялық</w:t>
        <w:br/>
        <w:t>мұра». Жиырма томдық. - Алматы: Жазушы, 2006. - Т.8.-5206.</w:t>
        <w:br/>
        <w:t>Б</w:t>
        <w:br/>
        <w:t>Б</w:t>
        <w:br/>
        <w:t>Б</w:t>
        <w:br/>
        <w:t>Б</w:t>
        <w:br/>
        <w:t>3. Махамбет. Жыр-жебе. - Алматы: Дайк-пресс, 2003. - 150 6.</w:t>
        <w:br/>
        <w:t>44. Әлжан Қ.Ұ. Адам және әлем: үйлесімді қатынастарды іздеу //</w:t>
        <w:br/>
        <w:t>Қазақ даласының ойшылдары (ХУШ-ХІХ ғғ.). 4-ші кітап. - Алматы:</w:t>
        <w:br/>
        <w:t>ФжСИ компьютерлік баспа орталығы, 2004. - 309 6. - 44-84 66.</w:t>
        <w:br/>
        <w:t>5. Мейірманов А,4. Қазақ қоғамының рухани бірлігі мәселесі //</w:t>
        <w:br/>
        <w:t>Қазақ даласының ойшылдары (ХУ Ш-ХІХ ғғ.) 4-ші кітап. - Алматы:</w:t>
        <w:br/>
        <w:t>ФжСИ компьютерлік баспа орталығы, 2004. - 309 6. - 222-260 66.</w:t>
      </w:r>
    </w:p>
    <w:p>
      <w:r>
        <w:t>46. Абишев К. Власть как проявление глубинного устремления</w:t>
        <w:br/>
        <w:t>Б</w:t>
        <w:br/>
        <w:t>людей к свободе // Власть как ценность и власть ценностей: метамор-</w:t>
        <w:br/>
        <w:t>фозы свободы - Алматы, 2007. -470 с.-52-64 66.</w:t>
        <w:br/>
        <w:t>47. Сегизбаев О.А. Казахская философия ХУ - начала ХХ века. -</w:t>
        <w:br/>
        <w:t>Алматы, 1996. - 472 6.</w:t>
        <w:br/>
        <w:t>48. Ергали И.Е. Философия как духовная деятельность / под обіш.</w:t>
        <w:br/>
        <w:t>ред. А.С. Серикбаева. - Астана, 2003.-283 с.</w:t>
        <w:br/>
        <w:t>49. Аташ Б.М. Махамбет философиясындағы «Меннің»</w:t>
        <w:br/>
        <w:t>деңгейлері // Махамбет ерлік пен елдіктің өшпес рухы: халықаралық</w:t>
        <w:br/>
        <w:t>ғылыми-практикалық конференцияның материалдары. - Атырау,</w:t>
        <w:br/>
        <w:t>2003. - 393 6. - 347-350 66.</w:t>
        <w:br/>
        <w:t>50. Нұрышева Г.Ж. Махамбет поэзиясындағы экзистенциялық</w:t>
        <w:br/>
        <w:t>сарын // Махамбет ерлік пен елдіктің өшпес рухы: халықаралық</w:t>
        <w:br/>
        <w:t>ғылыми-практикалық конференцияның материалдары. - Атырау,</w:t>
        <w:br/>
        <w:t>2003. - 393 6. - 274-277 66.</w:t>
        <w:br/>
        <w:t>51. Турсунов Е,Д. Истоки тюркского фольклора. Коркыт. - Алма-</w:t>
        <w:br/>
        <w:t>ты: Дайк-Пресс, 2001.-168 с.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
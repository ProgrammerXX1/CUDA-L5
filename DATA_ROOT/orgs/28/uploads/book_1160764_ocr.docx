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ИСАБЕКОВ</w:t>
        <w:br/>
        <w:t>ББК 83.3 Қаз.</w:t>
        <w:br/>
        <w:t>И 83</w:t>
        <w:br/>
        <w:t>КЖ</w:t>
        <w:br/>
        <w:t>---------. е. 22.</w:t>
        <w:br/>
        <w:t>| қазақстан РЕСПУБЛИКАСЫНЫҢ</w:t>
        <w:br/>
        <w:t>| ҰЛТТЫҚ АКАДЕМИЯЛЫҚ КІТАПХАНАСЫ</w:t>
        <w:br/>
        <w:t>Исабеков Д.</w:t>
        <w:br/>
        <w:t>И 83 Бонапарттың үйленуі: Әңгімелер. - Алматы: Атамұра,</w:t>
        <w:br/>
        <w:t>2002. - 232 бет.</w:t>
        <w:br/>
        <w:t>І5ВА 9965-05-655-2</w:t>
        <w:br/>
        <w:t>Жинаққа автордың бұрыннан оқырманға кең танымал болған</w:t>
        <w:br/>
        <w:t>әңгімелерімен қатар, кейінгі жылдары дүниеге келген тартымды</w:t>
        <w:br/>
        <w:t>туындылары да енгізілді.</w:t>
        <w:br/>
        <w:t>и 4102250000--271 хабарландырусыз-2002 ББК 83.3 Қаз.</w:t>
        <w:br/>
        <w:t>418(05)-2002 р усы Қы</w:t>
        <w:br/>
        <w:t>Ф Исабеков Д., 2002</w:t>
        <w:br/>
        <w:t>І5ВМ 9965--05-655-2 6 «Атамұра» баспасы, 2002</w:t>
        <w:br/>
        <w:t>жжж</w:t>
        <w:br/>
        <w:t>Жаз болды. Егін орылып бітіп, күз де келді. Біз зябь</w:t>
        <w:br/>
        <w:t>жыртып жатқан едік. Шойынқұлақ кеткелі бері менің</w:t>
        <w:br/>
        <w:t>көңілім барынша бір жадыраған емес. Өр кеудесіне қайт-</w:t>
        <w:br/>
        <w:t>пас қажырлылық пен жігер қатпарланып, сол касиетімен</w:t>
        <w:br/>
        <w:t>бірге орасан намысшылдығы астасқан өжет адамды мен</w:t>
        <w:br/>
        <w:t>әсте естен шығара алмадым. Жұмыс көктемдегідей қауырт</w:t>
        <w:br/>
        <w:t>болмағандықтан, мен бір тракторда өзім ғана істеп жүр</w:t>
        <w:br/>
        <w:t>едім. Бір күні ымырт жабылған уақытта жұмысты тоқта-</w:t>
        <w:br/>
        <w:t>тып, үстімнің шаңын қағып жатқан кезімде, жол жиегіне</w:t>
        <w:br/>
        <w:t>май таситын машина тұра қалды да, кабинадан секіріп</w:t>
        <w:br/>
        <w:t>түсіп, тура маған қарай жүрді. Қараңғылық үйіріліп қал-</w:t>
        <w:br/>
        <w:t>ғандықтан, оның кім екенін анықтап болжай алмадым:</w:t>
        <w:br/>
        <w:t>- Өй, ақымақ, сен Сұлтанбысың-ей, - деген зор да-</w:t>
        <w:br/>
        <w:t>уыстан оның Алданыш екенін тани кеттім де, қуанға-</w:t>
      </w:r>
    </w:p>
    <w:p>
      <w:r>
        <w:t>нымнан “Шойынқұлағым!” деп оның алпамсадай иығына</w:t>
        <w:br/>
        <w:t>асыла кеттім. Шынын айту керек, анада “ауылға</w:t>
        <w:br/>
        <w:t>жүрсеңші” деп келіп кеткен ағамды мен мұншалықты</w:t>
        <w:br/>
        <w:t>сағынышпен құшақтамаған едім.</w:t>
        <w:br/>
        <w:t>- Япырмай, қайдан, қалайша келіп қалдың! - дедім</w:t>
        <w:br/>
        <w:t>оның мойнын қыса түсіп.</w:t>
        <w:br/>
        <w:t>- Тыңды сағындым, сонан соң, ақымақ, сені сағын-</w:t>
        <w:br/>
        <w:t>дым ғой мен, - деді ол басымнан еркелете сипап. Оның</w:t>
        <w:br/>
        <w:t>бұл даусында өзін-өзі ұстай алмағандықтан туған өксу</w:t>
        <w:br/>
        <w:t>ме, діріл ме, сол сияқты бір өзгеріс бар еді.</w:t>
        <w:br/>
        <w:t>Адамда осындай мінез бен махаббат та кездесе береді</w:t>
        <w:br/>
        <w:t>екен-ау!</w:t>
        <w:br/>
        <w:t>19</w:t>
        <w:br/>
        <w:t>ШОЙЫНҚҰЛАҚ</w:t>
        <w:br/>
        <w:t>Аласапыран көктемнің кезі еді. Қыс бойы қар ас-</w:t>
        <w:br/>
        <w:t>тында тұншыққан жер беті енді емін-еркін рақаттана</w:t>
        <w:br/>
        <w:t>тыныс алғандай. Ауыл сыртындағы құба жондар қыстан</w:t>
        <w:br/>
        <w:t>әбден титықтап шөгіп қалған атан түйедей, бөксесін</w:t>
        <w:br/>
        <w:t>күннің әлсіз шуағына тойымсыз табындыра түседі. Бұрын</w:t>
        <w:br/>
        <w:t>ақ қардың үстіне әлдекім қара май жағып кеткендей алы-</w:t>
        <w:br/>
        <w:t>стан шұбарланып көрінетін қара жол, енді тапталған</w:t>
        <w:br/>
        <w:t>қамырдай көзге сарғыш шалынады. Жер беті ерекше бір</w:t>
        <w:br/>
        <w:t>жанданып келе жатыр. Топырақ астында бұғып жатқан</w:t>
        <w:br/>
        <w:t>тіршілікті кұдіретті күн сәулесі қытықтап оятып, бұ дүни-</w:t>
        <w:br/>
        <w:t>еге сүйрелеп шығып жатқан сияқты. Нәп-нәзік әсімдіктер</w:t>
        <w:br/>
        <w:t>тасты да тесіп, осынау өмірге елжірей қарап, күн көзіне</w:t>
        <w:br/>
        <w:t>жапа-тармағай тесірейе қалысыпты.</w:t>
        <w:br/>
        <w:t>Мен үш айлық механизаторлар курсын бітіріп, тың-</w:t>
        <w:br/>
        <w:t>дағы бір совхозға дәл осы кезеңде келіп едім. Маған бұл</w:t>
        <w:br/>
        <w:t>жердің әрбір шөбі де, адамы да, даласы да таныс емес,</w:t>
        <w:br/>
        <w:t>Алыстан қарағанда кішігірім кала сияқты болып көрінген</w:t>
        <w:br/>
        <w:t>совхоз, ішіне енгенімде үйлері бытыраңқы, берекесі қашып,</w:t>
        <w:br/>
        <w:t>сиреп сала бергендей болды. Келген бойда директордың</w:t>
        <w:br/>
        <w:t>кабинетіне кірдім де, бір сағаттан соң қырға жер жыртуға</w:t>
        <w:br/>
        <w:t>баратын болып шықтым. Қос басына бір май тасыған ма-</w:t>
        <w:br/>
        <w:t>шинамен келіп түскенімде, күн дәл түстікке тірелген еді.</w:t>
        <w:br/>
        <w:t>Мұнда адам көп емес екен. Көк түтінді будақтатып, ошақ</w:t>
        <w:br/>
        <w:t>басында аспазшы екі әйел ыдыс-аяқты салдырлатып жа-</w:t>
        <w:br/>
        <w:t>тыр. Оның бірі маған сәл қарап тұрды да (әсте, інісі ме,</w:t>
        <w:br/>
        <w:t>баласы ма, біреу келмек болған ғой), бөтен екеніме көзі</w:t>
        <w:br/>
        <w:t>жеткен соң алдына түскен шашын иығынан асыра бір лақ-</w:t>
        <w:br/>
        <w:t>тырып, ұзын ағаш көсеумен отты көсей бастады. Мұндағы</w:t>
        <w:br/>
        <w:t>жұмысшылардың жататын орны үлкен көшпелі вагон екен;</w:t>
        <w:br/>
        <w:t>Кіріп келгенімде жоғарғы полхадан біреудің жәтелгенін</w:t>
        <w:br/>
        <w:t>естідім. Ол басын көтерді де:</w:t>
        <w:br/>
        <w:t>- Иә, бала, бізге келдің бе? -- деді маған көзін сығы-</w:t>
        <w:br/>
        <w:t>райта қарап.</w:t>
        <w:br/>
        <w:t>-- Солай болғаны да.</w:t>
        <w:br/>
        <w:t>- Мұнда не істейсің?</w:t>
        <w:br/>
        <w:t>- Не істегені қалай? Жатудан басқаның бәрін.</w:t>
      </w:r>
    </w:p>
    <w:p>
      <w:r>
        <w:t>ған бойы екінші трактордың қарсы алдына шыр айна-</w:t>
        <w:br/>
        <w:t>лып тұра қалды. Біз көп әуреленбей-ақ жұмысты ретіне</w:t>
        <w:br/>
        <w:t>келтірдік.</w:t>
        <w:br/>
        <w:t>- Ал, Сұлтан, - деді Шойынқұлақ бетінің терін май-</w:t>
        <w:br/>
        <w:t>май кепкасымен бір сүртіп, - сен барып дем ал, өзім</w:t>
        <w:br/>
        <w:t>барған соң келесің. Ана тракторды міне кет те, Олжабек</w:t>
        <w:br/>
        <w:t>деген трактористке табыс ете сал, қазір оның кезектесі</w:t>
        <w:br/>
        <w:t>жұмысқа шығуы керек, жарай ма?</w:t>
        <w:br/>
        <w:t>- Жарайды.</w:t>
        <w:br/>
        <w:t>- Ал, солай ет...</w:t>
        <w:br/>
        <w:t>Мен вағонға кіріп келсем, екі-үш адам қарта ойнап</w:t>
        <w:br/>
        <w:t>отыр екен.</w:t>
        <w:br/>
        <w:t>- О, Сұлтан, қалай, дала өмірі ұнады ма? - деді Ол-</w:t>
        <w:br/>
        <w:t>жабек орнынан атып тұрып. - Мына шекеңдегі немене,</w:t>
        <w:br/>
        <w:t>ана Шойынқұлак ұрғаннан сау ма?</w:t>
        <w:br/>
        <w:t>-- Жоқ. Әлгінде бір қатып қалған гайканы балғамен</w:t>
        <w:br/>
        <w:t>соғамын деп...</w:t>
        <w:br/>
        <w:t>т О, абайлау керек, жаман тиіпті ғой өзіңе. Кел, тез</w:t>
        <w:br/>
        <w:t>таңып берейін, -- деп ол аптечкасын ашты да, мазды бат-</w:t>
        <w:br/>
        <w:t>тастыра жағып, шекемді айналдыра шандып тастады. -</w:t>
        <w:br/>
        <w:t>Бұл кеше келген жігіт еді, - деді ол отырғандарға таны-</w:t>
        <w:br/>
        <w:t>стырып, - Шойынқұлақтың кезектесі.</w:t>
        <w:br/>
        <w:t>-- Кімнің кезектесі болса да келсін, карта ойнайық,</w:t>
        <w:br/>
        <w:t>бізге бір адам жетпей тұр ғой, - деді буына қырылдай</w:t>
        <w:br/>
        <w:t>шыққан бір дауыс.</w:t>
        <w:br/>
        <w:t>- Жоқ, бұған дем алу керек. Әлде, біраз ойнағың</w:t>
        <w:br/>
        <w:t>келе ме, Сұлтан?</w:t>
        <w:br/>
        <w:t>-- Мен ойнай білмеймін.</w:t>
        <w:br/>
        <w:t>-- Міне, міне жігіт! - деді әлгі дауыс. - Сырықтай</w:t>
        <w:br/>
        <w:t>болғанша карта білмейді. Есітіп отырсың ба, Тұртай, кар-</w:t>
        <w:br/>
        <w:t>та білмейді! Эх-эх-эх.</w:t>
        <w:br/>
        <w:t>- Неменеге шиқылдай қалдыңдар! - деді Олжабек</w:t>
        <w:br/>
        <w:t>оларға жақтырмай қарап. -- Карта білмеу де күлкі ме?</w:t>
        <w:br/>
        <w:t>Ал, Сұлтан, сен тынығып ал, олардың сөзіне құлақ кой-</w:t>
        <w:br/>
        <w:t>ма. Жұмыстаң шаршап шыққан адамдар, кейде осылай</w:t>
        <w:br/>
        <w:t>да көңіл көтеріп алғысы келеді. Енді жата ғой, сені біреу</w:t>
        <w:br/>
        <w:t>түнімен әлдилеп шықпаған болар.</w:t>
        <w:br/>
        <w:t>Тамаққа да зауқым соқпай, Олжабектің маған</w:t>
        <w:br/>
        <w:t>меншіктеген кешегі орнына шығып, жатып қалдым. Шал-</w:t>
        <w:br/>
        <w:t>қамнан түсіп, алғашқы еңбек ауыртпалығынан тұла бой-</w:t>
        <w:br/>
        <w:t>ымның шаршағанын сезіп, сондай бір тәтті ұйқының</w:t>
        <w:br/>
        <w:t>құшағына еніп бара жатырмын. Өзімнің есейіп, бір адам-</w:t>
        <w:br/>
        <w:t>ның міндетін атқаруға жарап қалғанымды тұңғыш рет</w:t>
        <w:br/>
        <w:t>сезініп, іштей масаттана көз жұмдым...</w:t>
        <w:br/>
        <w:t>“Бір кезде: “Шойынқұлақ, Шойынқұлақ” деген дау-</w:t>
      </w:r>
    </w:p>
    <w:p>
      <w:r>
        <w:t>П</w:t>
        <w:br/>
        <w:t>ыстан оянып кетіп, сығырайта көзімді аштым да, мана-</w:t>
        <w:br/>
        <w:t>урап біраз жаттым.</w:t>
        <w:br/>
        <w:t>- Ойпырмай, Шойынқұлақтың сондай да қылықта-</w:t>
        <w:br/>
        <w:t>ры бар де! Ен-еһ-ей!</w:t>
        <w:br/>
        <w:t>-- Уһ, уһ. )</w:t>
        <w:br/>
        <w:t>- Шығады одан, шығады, - деген дауыстар төменгі</w:t>
        <w:br/>
        <w:t>жақтан жамырай естіліп жатыр.</w:t>
        <w:br/>
        <w:t>- Шойынқұлақтың совхозға алғаш келгенде, біздің</w:t>
        <w:br/>
        <w:t>осы бригадир Тілеуғабылдың қалай масқарасын шығар-</w:t>
        <w:br/>
        <w:t>ғанын білесіңдер ме?</w:t>
        <w:br/>
        <w:t>-- Жоқ, қалай шығарыпты?</w:t>
        <w:br/>
        <w:t>- Е, айтшы?</w:t>
        <w:br/>
        <w:t>- О, ол бұдан да қызық, - деді әлгі қарлыққан дау-</w:t>
        <w:br/>
        <w:t>ыс. Ол әлгінде ғана мені карта ойнауға шақырған адам</w:t>
        <w:br/>
        <w:t>еді. - Ол былай болған, - деді сөзін жалғап, - Шойын-</w:t>
        <w:br/>
        <w:t>құлақтың алғаш рет совхозға келіп, жер айдап жатқан</w:t>
        <w:br/>
        <w:t>кезі болса керек. Біздің Тілеуғабыл жақсы адам болға-</w:t>
        <w:br/>
        <w:t>нымен мінезі шарт, тілі ашы ғой. Шойынқұлақтың ай-</w:t>
        <w:br/>
        <w:t>дап кеткен жерін қамшысының сабымен әрі-бері өлшеп</w:t>
        <w:br/>
        <w:t>тұрып:</w:t>
        <w:br/>
        <w:t>- Әй, мұнда кел. Көрдің бе не істеп қойғаныңды?</w:t>
        <w:br/>
        <w:t>Қырық сантиметрдің орнына отыз-ақ алыпсың. Бәрін</w:t>
        <w:br/>
        <w:t>саған қайта жыртқызамын, - дейді.</w:t>
        <w:br/>
        <w:t>- Жоқ, сіз тек ойпаң жерді ғана өлшеп тұрсыз, ба-</w:t>
        <w:br/>
        <w:t>сқа жерінің бәрі қырықтан кем соқпайды, - депті анау.</w:t>
        <w:br/>
        <w:t>Сонымен не керек, екеуі ерегісіп, біраз жерге барысып</w:t>
        <w:br/>
        <w:t>қалыпты. Алғашында, момын ғой, Шойынқұлақ үнсіз</w:t>
        <w:br/>
        <w:t>тұра беріпті. Ал анау оны басынып:</w:t>
        <w:br/>
        <w:t>- Оңбаған, жер жыртуды әлі үйретемін мен саған, -</w:t>
        <w:br/>
        <w:t>депті.</w:t>
        <w:br/>
        <w:t>- Әй, бригадир болмақ түгілі, құдай болсаң да, әлгі</w:t>
        <w:br/>
        <w:t>сөзіңді қайталап айтсаң, айтпады деме, сойып саламын,</w:t>
        <w:br/>
        <w:t>- дейді Шойекең.</w:t>
        <w:br/>
        <w:t>- Сен кімді соясың, мына мені ме? Кімге шамаң</w:t>
        <w:br/>
        <w:t>келеді, оңбаған Шойынқұлақ! - деп анау өзеурейді. Онда</w:t>
        <w:br/>
        <w:t>Шойынқұлақты бәріміз де Алданыш деп шын атымен</w:t>
        <w:br/>
        <w:t>атайтынбыз. “Оңбаған Шойынқұлақ” деген сөзді алғаш</w:t>
        <w:br/>
        <w:t>есіткен ол бриғадирге бүркіттей төніп:</w:t>
        <w:br/>
        <w:t>- Әй, не дедің? Қайта айтшы! - дейді.</w:t>
        <w:br/>
        <w:t>- Несі бар? Оңбаған Шойынқұлақсың! - дейді анау</w:t>
        <w:br/>
        <w:t>қайталап. Бірақ айтарын айтса да, түрі бұзылып кеткен</w:t>
        <w:br/>
        <w:t>Шойынқұлақтан сескеніп, атына міне салып қашпақ бо-</w:t>
        <w:br/>
        <w:t>лады. Шойынқұлақ оны жұлып алады да, біраз мыжып-</w:t>
        <w:br/>
        <w:t>мыжып, ерге теріс қарай отырғызып, шылбырмен әбден</w:t>
      </w:r>
    </w:p>
    <w:p>
      <w:r>
        <w:t>12.</w:t>
        <w:br/>
        <w:t>Мына сөз оның қытығына тиіп кетсе керек, тама-</w:t>
        <w:br/>
        <w:t>ғын бір кенеп алды да, аяғымнан басыма шейін бір қарап</w:t>
        <w:br/>
        <w:t>шығып: - Қарай көр өзін, - деді күбірлеп. - Байқа,</w:t>
        <w:br/>
        <w:t>бала, мұндағылар саған құрдас емес. Міне, мына пол-</w:t>
        <w:br/>
        <w:t>каға орналас, - деді ол өзінен жоғарғы орынды көрсетіп.</w:t>
        <w:br/>
        <w:t>Мен үнсіз арқамдағы қапшығымды шештім де, ана-</w:t>
        <w:br/>
        <w:t>ның көрсеткен полкасына қойдым.</w:t>
        <w:br/>
        <w:t>- Жасың нешеде?</w:t>
        <w:br/>
        <w:t>-- Он сегіздемін.</w:t>
        <w:br/>
        <w:t>- Імм, дұрыс. Қазір бригадир келеді. Жұмысқа қашан</w:t>
        <w:br/>
        <w:t>шығатыныңды, кіммен бірге істейтінінді содан білесің.</w:t>
        <w:br/>
        <w:t>Әзірге жатасың ба, отырасың ба, қалағаның білсін, -</w:t>
        <w:br/>
        <w:t>деді ол полкадан салбыратып отырған жер ағаштай аяқта-</w:t>
        <w:br/>
        <w:t>рын ерсілі-қарсылы қағыстырып. Бұл адамды алғашқы</w:t>
        <w:br/>
        <w:t>кезде ұнатпағаныммен, тілдесе келе тәуір көріп кеттім.</w:t>
        <w:br/>
        <w:t>Өзі кешкі кезекте істейтін болғандықтан, бүгін тыны-</w:t>
        <w:br/>
        <w:t>ғып жатыр екен. Аты - Олжабек.</w:t>
        <w:br/>
        <w:t>- Ал, інішек, - деді ол ауылдан алып шыққан нан-</w:t>
        <w:br/>
        <w:t>панымды жеп отырғанымда иығыма күректей алақанын</w:t>
        <w:br/>
        <w:t>салып. - Сонымен, тракторист болғым келіп осында тарт-</w:t>
        <w:br/>
        <w:t>тым дейсің. Ниетің жақсы екен, апаңды сағынып, бір</w:t>
        <w:br/>
        <w:t>күні түнделетіп тайып тұрмайсың ба? Ондайлар бізде</w:t>
        <w:br/>
        <w:t>болған.</w:t>
        <w:br/>
        <w:t>- Менің анам жоқ, - дедім төмен қарап. Олжабек</w:t>
        <w:br/>
        <w:t>"үлкен қой көздерін маған бір тастады да, орынсыз бер-</w:t>
        <w:br/>
        <w:t>ген сұрағына ыңғайсызданып қалды.</w:t>
        <w:br/>
        <w:t>- Қой, қайғырма, - деді ол біраз үнсіздіктен соң</w:t>
        <w:br/>
        <w:t>маған көңіл айтқан болып. - Мен де анамнан дәл сен-</w:t>
        <w:br/>
        <w:t>дей кезімде ажырағанмын. Міне, енді қазір біреуге әке,</w:t>
        <w:br/>
        <w:t>біреуге жезде болдым. Менің ешкімім жоқ еді, қайта сенің</w:t>
        <w:br/>
        <w:t>ағаларың бар екен, мұңайып қайтесің, ойна, күл, міне</w:t>
        <w:br/>
        <w:t>дала, міне трактор, мін де жер жырт, қайратыңды аяма-</w:t>
        <w:br/>
        <w:t>саң болғаны.</w:t>
        <w:br/>
        <w:t>Осы кезде үстінен май иісі аңқыған тәпелтек бойлы,</w:t>
        <w:br/>
        <w:t>ойнақы көз бір адам ішке кіріп келді. Ол сарғыш тарт-</w:t>
        <w:br/>
        <w:t>қан тістерін көрсете күліп, бізге жақындады да:</w:t>
        <w:br/>
        <w:t>--А, бізге келетін тракторист сен емессің бе осы? -</w:t>
        <w:br/>
        <w:t>деді киімін шешіп жатып. ;</w:t>
        <w:br/>
        <w:t>- Дәл солай, - деді Олжабек мен үшін жауап беріп.</w:t>
        <w:br/>
        <w:t>- Жақсы, жақсы, Шойынқұлақпен бірге. істейтін бо-</w:t>
        <w:br/>
        <w:t>ласың, оның кезектесі жоқ еді.</w:t>
        <w:br/>
        <w:t>Ішімнен “Шойынқұлақ” дегенді қайта-қайта түйіп</w:t>
        <w:br/>
        <w:t>отырмын. Аты қызық екен деп те қоямын.</w:t>
        <w:br/>
        <w:t>Түс ауа бригадир мені атқа мінгестіріп алды да, жұмыс</w:t>
        <w:br/>
        <w:t>жаққа қарай алып жүрді.</w:t>
      </w:r>
    </w:p>
    <w:p>
      <w:r>
        <w:t>6</w:t>
        <w:br/>
        <w:t>-- Ана тракторды көрдің бе? - деді ол әлгінде ғана</w:t>
        <w:br/>
        <w:t>қолдан жасап алған қамшысының сабымен бізден ши-</w:t>
        <w:br/>
        <w:t>рек шақырымдай жерде кетіп бара жатқан тракторды</w:t>
        <w:br/>
        <w:t>нұсқап, - сенің баратының сол, қазір ауыстыруға тиіссің.</w:t>
        <w:br/>
        <w:t>Мен оның тау бөктеріне шашырай шыққан ажырық си-</w:t>
        <w:br/>
        <w:t>яқты мойнына дейін қаптап кеткен қырылмаған шашта-</w:t>
        <w:br/>
        <w:t>рынан көз алмай, айтқанын үнсіз құптап келемін.</w:t>
        <w:br/>
        <w:t>- Ал, жігіт, енді түсіп қал, мен совхоз орталығына</w:t>
        <w:br/>
        <w:t>асығып бара жатырмын, бүгін сенің келетіндігің туралы</w:t>
        <w:br/>
        <w:t>анаған айтқамын, жалғызсырап, көңілің құлазымасын,</w:t>
        <w:br/>
        <w:t>-- деді де, атын жамбасқа бір тартып, шоқырақтата</w:t>
        <w:br/>
        <w:t>жөнелді.</w:t>
        <w:br/>
        <w:t>Мен жол жиегіне шығып біраз тұрдым да, болашақ</w:t>
        <w:br/>
        <w:t>кезектесіме қарай жаңа жыртылған жұмсақ топырақты</w:t>
        <w:br/>
        <w:t>омбылай кешіп, ақырын жүріп келем. Ол тракторын тоқ-</w:t>
        <w:br/>
        <w:t>татып қарғып түсті де, менімен нақ бір төбелесетін</w:t>
        <w:br/>
        <w:t>кісідей, қимылсыз тұрып қалды.</w:t>
        <w:br/>
        <w:t>- Саламатсыз ба? - дедім оған жақындай бере.</w:t>
        <w:br/>
        <w:t>- Иә, - деді ол зор дауыспен. -- Қайда барасың?</w:t>
        <w:br/>
        <w:t>-- Мені сізге жіберді...</w:t>
        <w:br/>
        <w:t>- Сен “сізіңді” қоя тұр. Менімен бірге істейді</w:t>
        <w:br/>
        <w:t>екенсің, құрдас боласың. Өзің тым арықсың ғой, серейіп</w:t>
        <w:br/>
        <w:t>өсе бергенше жуандасаң қайтеді, - деді ол айырдай кол-</w:t>
        <w:br/>
        <w:t>дарын қалтасынан шығарып. -- Трактор айдауға шамаң</w:t>
        <w:br/>
        <w:t>келе ме?</w:t>
        <w:br/>
        <w:t>-- Шама келгенде, сіз оны итеріп жүргізбейтін шы-</w:t>
        <w:br/>
        <w:t>ғарсыз, - дедім оған ашуымның келгендігін білдіріп.</w:t>
        <w:br/>
        <w:t>- Ойбай, мынаны қара! - деді ол маған өткір көздерін</w:t>
        <w:br/>
        <w:t>қадай түсіп. - Сең сөйлей біледі екенсің ғой. Ал, мін</w:t>
        <w:br/>
        <w:t>тракторға, көрейін қалай екеніңді. Бір жерің ұңамаса бар</w:t>
        <w:br/>
        <w:t>ғой, айтпады деме, қуып жіберемін! -- деді де ол күркілдеп</w:t>
        <w:br/>
        <w:t>тұрған тракторға келіп өшіріп тастады.</w:t>
        <w:br/>
        <w:t>-- Ал, оталдыр да жүргіз!</w:t>
        <w:br/>
        <w:t>Өстіп жүріп мен оның бет-пішініне көз тастадым.</w:t>
        <w:br/>
        <w:t>Жүнін жұлған құстың денесіндей, бүршік-бүршік бетіне</w:t>
        <w:br/>
        <w:t>үсіген картоптай емін-еркін мұрын жайласыпты. О бас-</w:t>
        <w:br/>
        <w:t>та оны әлдекім лақтырып жібере салғандай, бір жағына</w:t>
        <w:br/>
        <w:t>қисая жабысқан екен. Бір көрген адам оны әне-міне</w:t>
        <w:br/>
        <w:t>құлап кетеді екен деп минут сайын күткендей еді. Оның</w:t>
        <w:br/>
        <w:t>осы түрі маған корқынышты болып көрінді. Сасқалақ-</w:t>
        <w:br/>
        <w:t>тап жүріп тракторды оталдырдым да, үстіне қарғып</w:t>
        <w:br/>
        <w:t>міндім. Анау әлгі орнында қозғалмастан тұр.</w:t>
        <w:br/>
        <w:t>Трактор орнынан ақырын қимылдай бастады. Артым-</w:t>
        <w:br/>
        <w:t>нан әлдеқалай дауыс шығар ма екен деп құлағымды түріп</w:t>
        <w:br/>
        <w:t>келемін. Еш нәрсе естілмейді. Біраз ұзаған соң артыма</w:t>
        <w:br/>
        <w:t>7</w:t>
      </w:r>
    </w:p>
    <w:p>
      <w:r>
        <w:t>қарасам, анау сол орнында әлі тұр. “Не деген адам, -</w:t>
        <w:br/>
        <w:t>дедім ішімнен, -- жынды ма, сау ма, өліктей қатып қал-</w:t>
        <w:br/>
        <w:t>ғаны несі?” ) )</w:t>
        <w:br/>
        <w:t>Мен загонды бір айналып келсем, анау әлі мелшиіп</w:t>
        <w:br/>
        <w:t>тұр екен. 20 ) ) )</w:t>
        <w:br/>
        <w:t>Осы жерде өзім оның мінезіне күліп те жібердім.</w:t>
        <w:br/>
        <w:t>Оның үнсіз тұрғанына қыжырым қайнап, кол бұлғаға-</w:t>
        <w:br/>
        <w:t>нына да қарамай, жанынан өте шықтым. Қарымын қай-</w:t>
        <w:br/>
        <w:t>ырғым келді. Қайтып оралсам, ол бұлқан-талқан ашула-</w:t>
        <w:br/>
        <w:t>нып жүр екен. Ұрысқанда үстіңгі ерні желді күнгі</w:t>
        <w:br/>
        <w:t>түндіктей желп-желп етеді.</w:t>
        <w:br/>
        <w:t>- Сен бала несің! -- деді қалшылдап. Ашу тығылған-</w:t>
        <w:br/>
        <w:t>да аузына одан басқа сөз түспей қалса керек.</w:t>
        <w:br/>
        <w:t>-- Мен немін? Адаммын.</w:t>
        <w:br/>
        <w:t>- Адамды көрсетемін мен саған! Сен бүйте берсең,</w:t>
        <w:br/>
        <w:t>көрдің бе, анау оттыққа тығып жіберемін! - деді төне</w:t>
        <w:br/>
        <w:t>түсіп. Мен трактордың көкшіл түтіні будақтап шығып</w:t>
        <w:br/>
        <w:t>жатқан трубаға қарадым. Жіп-жіңішке, мен түгілі жұды-</w:t>
        <w:br/>
        <w:t>рығым да сыймайды. Жайшылықта болса күліп те жіберер</w:t>
        <w:br/>
        <w:t>ме едім, дәл қазір езу де тарта алмадым. Шынында, тап</w:t>
        <w:br/>
        <w:t>осы кезде ол мені кабинадан жұлып алып, бейне бір</w:t>
        <w:br/>
        <w:t>құмырсқадай табанымен таптап, дымқыл топырақты</w:t>
        <w:br/>
        <w:t>аяғымен бір-ақ ысырып көме салатындай көрінді. Оның</w:t>
        <w:br/>
        <w:t>әлденеше рет ұрыса айтқан сөзіне тіл қайырмап едім, ол</w:t>
        <w:br/>
        <w:t>сабасына қайта түсе бастады.</w:t>
        <w:br/>
        <w:t>-- Көкірегін қарашы-ай, өзінің? - деді ол ызасы қай-</w:t>
        <w:br/>
        <w:t>тып. Ал, жүр, мен таңертең келемін.</w:t>
        <w:br/>
        <w:t>Ол жүре берді де, кейін бұрылып:</w:t>
        <w:br/>
        <w:t>- Әй, атың кім сенің? - делі. .</w:t>
        <w:br/>
        <w:t>- Сұлтан. )</w:t>
        <w:br/>
        <w:t>- Менің атым кабинада жазулы, тауып аларсың, -</w:t>
        <w:br/>
        <w:t>деді де, сәл кідіріп:</w:t>
        <w:br/>
        <w:t>- Темекің бар ма? - деді. :</w:t>
        <w:br/>
        <w:t>- Шекпеймін, - дедім трактордың үнін жеңбек бо-</w:t>
        <w:br/>
        <w:t>лып барымша айқайлап. Ол колын бір-ақ сілтеді де, қосқа</w:t>
        <w:br/>
        <w:t>қарай жаяу тартып кетті. Жалғыз қалған соң, кабина-</w:t>
        <w:br/>
        <w:t>ның ішін көзіммен шарлай бастадым. Бір кезде “масло”</w:t>
        <w:br/>
        <w:t>деген көрсеткіштің дәл үстіндегі “Алданыш” деп жан-</w:t>
        <w:br/>
        <w:t>тайта жазылған ірі-ірі жазуға көзім түсті. “Мұның Шой-</w:t>
        <w:br/>
        <w:t>ынқұлағы несі, Алданышы несі?” -- деп ойладым ішімнен.</w:t>
        <w:br/>
        <w:t>Бұл - “Ер Төстік” ертегісіндегі Шойынқұлаққа теңеп,</w:t>
        <w:br/>
        <w:t>құрдастарының таққан айдары емес пе екен? Егер олай</w:t>
        <w:br/>
        <w:t>болса, тауып қойылған. Шынында солай екен, оған көзім</w:t>
        <w:br/>
        <w:t>кейін жетті. Мен трактордың газын “ар-р” еткізіп басып</w:t>
        <w:br/>
        <w:t>қалып, ілгері жүріп кеттім. Біздің алғашқы таныстығы-</w:t>
        <w:br/>
        <w:t>мыз осылайша болды.</w:t>
        <w:br/>
        <w:t>8</w:t>
      </w:r>
    </w:p>
    <w:p>
      <w:r>
        <w:t>мені осы ізбен тауып келер деп, әрекетсіз отырмын.</w:t>
        <w:br/>
        <w:t>Біраздан соң белден әлдекімнің қурай сияқты мұнарт-</w:t>
        <w:br/>
        <w:t>қан тұлғасын көрдім. Мені ауыстыратын Шойынқүлақ-</w:t>
        <w:br/>
        <w:t>тан басқа ешкім жоқ екенін білсем де, дәл осы келе жат-</w:t>
        <w:br/>
        <w:t>қан басқа біреу болса екен деп тілеп отырмын. Егер ол</w:t>
        <w:br/>
        <w:t>болса, сөз жоқ, мені жұмыстан қуады!</w:t>
        <w:br/>
        <w:t>Енді келе жаткан адамға қарасам, бетімді от шар-</w:t>
        <w:br/>
        <w:t>пып алатындай сезініп, ол жаққа мүлде назар аударғым</w:t>
        <w:br/>
        <w:t>келмейді. Өйткені Шойынқұлақ болып шықса ше? Өй,</w:t>
        <w:br/>
        <w:t>қандай қылмыс жасадым мен! Бір кезде бар батылды-</w:t>
        <w:br/>
        <w:t>ғымды жинап, келе жатқан адамға жалт қарадым. Дәл</w:t>
        <w:br/>
        <w:t>өзі - Шойынқұлақ! “Біттім” дедім де, төмен карап оты-</w:t>
        <w:br/>
        <w:t>ра бердім. Ол қасыма жетіп келді де: - Ой, Сұлтан,</w:t>
        <w:br/>
        <w:t>не болды, аманбысың? Япырмай, мең сеңі де, трактор-</w:t>
        <w:br/>
        <w:t>ды да бір жардан құлап құрыды ғой деп едім, аман</w:t>
        <w:br/>
        <w:t>екенсің, - деді ол бір күрсініп. - Ұйықтап қалдың ғой</w:t>
        <w:br/>
        <w:t>сен, ә, иә ұйықтап қалдың. Оқасы жоқ, бәрі де болады.</w:t>
        <w:br/>
        <w:t>Осылай қарай кеткен ізіңді көріп, екеуіңнен де күдер</w:t>
        <w:br/>
        <w:t>үзіп едім. Мына бір жыра бақытымызға тап болыпты,</w:t>
        <w:br/>
        <w:t>әйтпегенде ана жарға барып қойып кететін едің.</w:t>
        <w:br/>
        <w:t>-- Сұлтан, сен ақымақ, басыңды неге көтермейсің,</w:t>
        <w:br/>
        <w:t>әлі ұйықтап отырғаннан саумысың? Солай да болар-ау,</w:t>
        <w:br/>
        <w:t>- деп ол менің иегімнен жоғары көтерді де, қанымды</w:t>
        <w:br/>
        <w:t>көріп шошып кетсе керек: - Өй, мынауың не, соғыл-</w:t>
        <w:br/>
        <w:t>ғанбысың?! - деді мені екі қолтығымнан жоғары көтеріп.</w:t>
        <w:br/>
        <w:t>Бұлай етеді деп әсте ойламаған мен, Шойынқұлақ-</w:t>
        <w:br/>
        <w:t>тың тап қазіргі мейіріміне ішім жылып кетті. Ол қолты-</w:t>
        <w:br/>
        <w:t>ғымнан көтерген соң өзімді-өзім ұстай алмай жылап</w:t>
        <w:br/>
        <w:t>жібердім.</w:t>
        <w:br/>
        <w:t>Қашанғы жылай берерсің, бір кезде қойдым ғой.</w:t>
        <w:br/>
        <w:t>Оның манағы көрсеткен жағына қарасам, шынында да</w:t>
        <w:br/>
        <w:t>үлкен құлама жарға елу метрдей-ақ жетпей тоқтаппын.</w:t>
        <w:br/>
        <w:t>Япыр-ай, бар болса, шынымен-ақ “құдай” сақтаған екен!</w:t>
        <w:br/>
        <w:t>- Ал, жігітім, сен осында отыра бер, мен барып трак-</w:t>
        <w:br/>
        <w:t>тор алып келемін, екеуміз мынаны тартып шығара ал-</w:t>
        <w:br/>
        <w:t>маспыз, - деді ол езу тартып. )</w:t>
        <w:br/>
        <w:t>“Шойынқұлақ” дей жаздап қалдым да, тілімді тез</w:t>
        <w:br/>
        <w:t>тарта қойып: - Алданыш, сен мұны ешкімге айтпашы,</w:t>
        <w:br/>
        <w:t>-- дедім жалбарынған үнмен.</w:t>
        <w:br/>
        <w:t>- Міне, міне, сен әлі ұяла да біледі екенсің ғой. Жа-</w:t>
        <w:br/>
        <w:t>райды, қалсын екеуміздің арамызда. Бірақ екіншілей</w:t>
        <w:br/>
        <w:t>ұйқың сергек болсын.</w:t>
        <w:br/>
        <w:t>Бірнеше минуттан кейін, ол қырдан әрі асып кетті.</w:t>
        <w:br/>
        <w:t>Арада жарым сағаттай өткен соң, трактор қия беттен</w:t>
        <w:br/>
        <w:t>қайқаң етіп шыға келіп, бері қарай бұрылды да, арқыра-</w:t>
        <w:br/>
        <w:t>Ш 7</w:t>
        <w:br/>
        <w:t>палақ жағымды ду еткізді. Мен бетімді ұстап отырып қал-</w:t>
        <w:br/>
        <w:t>дым.</w:t>
      </w:r>
    </w:p>
    <w:p>
      <w:r>
        <w:t>- Басқа біреу болғанда тиісті сыбағасын алатын еді,</w:t>
        <w:br/>
        <w:t>саған ғана жеңіл жаза қолданып отырмын, екінші есіңде</w:t>
        <w:br/>
        <w:t>болсын, - деді ол темекісінің тұқылын қарақошқыл то-</w:t>
        <w:br/>
        <w:t>пыраққа көміп жатып.</w:t>
        <w:br/>
        <w:t>Содан кейін мен оны ешқашан да “Шойынқұлақ”</w:t>
        <w:br/>
        <w:t>демейтін болдым. Ол да әлгіндей сұрақ қоймауға уәдесін</w:t>
        <w:br/>
        <w:t>берді.</w:t>
        <w:br/>
        <w:t>Осылайша тағы бірнеше күн өтті. Бір күні кешке та-</w:t>
        <w:br/>
        <w:t>мақтанып болған соң, анау-мынауымды алып, жұмысқа</w:t>
        <w:br/>
        <w:t>қарай аяңдадым.</w:t>
        <w:br/>
        <w:t>Біраз ұзап кеткенімде артымнан Шойынқұлақтың:</w:t>
        <w:br/>
        <w:t>- Әй, Сұлтан, тоқта, тоқта! -- деген даусын естідім.</w:t>
        <w:br/>
        <w:t>Ол қасыма ентігіп жетіп келді де:</w:t>
        <w:br/>
        <w:t>-- Бүгін екеуміз бірге істейік, -- деді ыржия күліп...</w:t>
        <w:br/>
        <w:t>-- Жарайды. Бірақ сенің демалуың керек қой, ертең</w:t>
        <w:br/>
        <w:t>жұмысқа шығасың.</w:t>
        <w:br/>
        <w:t>- Ой, бір күнгі ұйқыны қойшы.</w:t>
        <w:br/>
        <w:t>- Онда мейлі, кеттік.</w:t>
        <w:br/>
        <w:t>. Екеуміз үнсіз отырмыз. Трактор қара түнді қақ</w:t>
        <w:br/>
        <w:t>жарып, арқырап жүріп келеді. Бір орасан дүбірдің тап</w:t>
        <w:br/>
        <w:t>келгенін сезгендей жусан-жусанның түбіне қонақтаған</w:t>
        <w:br/>
        <w:t>боз торғайлар пыр-пыр ұшып, белгісіз қараңғылыққа</w:t>
        <w:br/>
        <w:t>сүңгіп жатыр. Түннің біраз мезгілі өтті. Бір кезде Шой-</w:t>
        <w:br/>
        <w:t>ынқұлақ құлағыма айқайлап: “Тоқташы”, - деді. Мен</w:t>
        <w:br/>
        <w:t>тоқтата қойдым. “Өшір”, деді. Өшірдім. Сөйтсем де таң-</w:t>
        <w:br/>
        <w:t>тамаша қалып тұрмын.</w:t>
        <w:br/>
        <w:t>-- Сұлтан, сен тісіңнен шығармайсың ба, мен саған</w:t>
        <w:br/>
        <w:t>бір нәрсе айтайын.</w:t>
        <w:br/>
        <w:t>- Жақсы.</w:t>
        <w:br/>
        <w:t>-- Солай де... Айтшы, сен ғашық болып көрдің бе? -</w:t>
        <w:br/>
        <w:t>деді ол даусына аздап діріл араласып.</w:t>
        <w:br/>
        <w:t>Мен біреуден естігенімді де, өз басымнан өткенді де</w:t>
        <w:br/>
        <w:t>айтып бердім. Ол ұзақ уақыт үнсіз тыңдап болды да:</w:t>
        <w:br/>
        <w:t>- Сен оған үйленесің бе? - деді.</w:t>
        <w:br/>
        <w:t>- Несі бар, үйленемін.</w:t>
        <w:br/>
        <w:t>- Сен қандай бақыттысың, Сұлтан, - деді ол бір</w:t>
        <w:br/>
        <w:t>күрсініп. -- Сүйген қызың бар, хат жазысып тұрасыңдар.</w:t>
        <w:br/>
        <w:t>Мен оның Нәзираға ғашық екеніне дәл осы сәтте</w:t>
        <w:br/>
        <w:t>көзім жетті де, бетіне қарадым. Бірақ қараңғыда жүзіне</w:t>
        <w:br/>
        <w:t>қандай өзгеріс енгенін аңғара алмадым.</w:t>
        <w:br/>
        <w:t>- Сен біреуге ғашықсың ғой, Алданыш?</w:t>
        <w:br/>
        <w:t>- Иә. Мен Нәзираны сүйемін, - деді ол сыбырла-</w:t>
        <w:br/>
        <w:t>ғандай. Сөйтті де кенет серги түсіп: - Сұлтан, сен жақ-</w:t>
      </w:r>
    </w:p>
    <w:p>
      <w:r>
        <w:t>15</w:t>
        <w:br/>
        <w:t>жжж</w:t>
        <w:br/>
        <w:t>Қалжырағанымды сезбеуге қанша тырыссам да, таң</w:t>
        <w:br/>
        <w:t>атуға екі-үш сағат қалғанда көзім еріксіз жұмыла берді.</w:t>
        <w:br/>
        <w:t>Алғашқы кездегі трактордың құлақ тұндырардай дауы-</w:t>
        <w:br/>
        <w:t>сын, үйреніп кеткендіктен бе, енді естімейтін де сияқ-</w:t>
        <w:br/>
        <w:t>тымын. Құлағыма тек болат шынжырлардың “сақ-сақ”</w:t>
        <w:br/>
        <w:t>еткені ғана келді. Трактор мені бір жоғары, бір төмен</w:t>
        <w:br/>
        <w:t>тербеп, тыныш бір дүниеге жетектегендей, ұйқымды</w:t>
        <w:br/>
        <w:t>ұйыстыра түседі. Өстіп келе жатып, ұйықтап кетіппін.</w:t>
        <w:br/>
        <w:t>Бір кезде маңдайым әлдеқалай бір темірге сарт ете қал-</w:t>
        <w:br/>
        <w:t>ды. Трактор арылдап барып, тына қалды. Бір сұмдық-</w:t>
        <w:br/>
        <w:t>тың болғанын сездім де, кабинадан атып шықтым. Жан-</w:t>
        <w:br/>
        <w:t>жағыма көз салсам, айдалып жатқан жер көрінбейді.</w:t>
        <w:br/>
        <w:t>Ұйқы басып, әлдеқайда лағып кеткенімді сонда ғана ұғып,</w:t>
        <w:br/>
        <w:t>жүрегім кеудемнен атып шығатындай, тарсылдап сала</w:t>
        <w:br/>
        <w:t>берді. Трактор әлдеқалай бір су қазып кеткен жыраға</w:t>
        <w:br/>
        <w:t>тұмсығымен тіреле тоқтапты. Дүниедегі ешқандай сұлу-</w:t>
        <w:br/>
        <w:t>лыққа айырбастамайтын таң алдындағы жібек жел, трак-</w:t>
        <w:br/>
        <w:t>тордың кеудесінен май иісі аңқыған ыстық лепті ақырын</w:t>
        <w:br/>
        <w:t>ғана бетке үрлейді. Арты көтеріліп кеткен трактор, осы-</w:t>
        <w:br/>
        <w:t>ның бәріне риза сияқты үнсіз тұр. Тек радиатордағы қай-</w:t>
        <w:br/>
        <w:t>нап кеткен су ғана тыныштықты бұзып, аш сиырдың</w:t>
        <w:br/>
        <w:t>ішіндей құр-құр етеді. Осы кезде қолыма жып-жылы</w:t>
        <w:br/>
        <w:t>сұйық нәрсе тамып кетті. Сіріңке шағып қарасам қан!</w:t>
        <w:br/>
        <w:t>Алақаныммен сипап көріп едім, маңдайым ашып сала</w:t>
        <w:br/>
        <w:t>берді де, қолым жабысып қалғандай болды. Зәрем ұшып</w:t>
        <w:br/>
        <w:t>сасқалақтағанымнан, тамшылап жүрген қанды байқама-</w:t>
        <w:br/>
        <w:t>ған екенмін. Басым айналып, сұлқ түсіп отыра кеттім.</w:t>
        <w:br/>
        <w:t>Айнала құлаққа үрған танадай тым-тырыс. Әйтсе де,</w:t>
        <w:br/>
        <w:t>үйреніп қалған құлақтан, алыста келе жатқан трактор-</w:t>
        <w:br/>
        <w:t>дың гүріліндей бір сарын ызыңдап кетер емес. Бір кезде</w:t>
        <w:br/>
        <w:t>Шойынқұлақ көзіме елестеп кетті де, жаным түршігіп</w:t>
        <w:br/>
        <w:t>сала берді. О, сорлы басым, ертең ол маған не дер екен!</w:t>
        <w:br/>
        <w:t>Осы ой басымның мең-зең болып, шекемнің солқылдап</w:t>
        <w:br/>
        <w:t>бара жатқанын ұмыттырып та жіберді.</w:t>
        <w:br/>
        <w:t>Таң қылаңдап ата бастады.</w:t>
        <w:br/>
        <w:t>Боз торғайлар пыр-пыр етіп, шырқау аспанға шы-</w:t>
        <w:br/>
        <w:t>рылдай көтеріліп жатыр. Канистрдегі ауыз суға бетімнің</w:t>
        <w:br/>
        <w:t>қанын жудым да, не де болса күтіп алуға белді бекем</w:t>
        <w:br/>
        <w:t>буып отыра бердім. Өйтпегенде басқа не амал бар?</w:t>
        <w:br/>
        <w:t>Менің мүшкіл халімді көріп, мазақ еткісі келгендей,</w:t>
        <w:br/>
        <w:t>тау тасасынан күн де мойнын қылқитып сығалай баста-</w:t>
        <w:br/>
        <w:t>ды. Жарық болған соң ғана көрдім, сонау белден тар-</w:t>
        <w:br/>
        <w:t>тылған сызық, дәл маған келіп тіреліп тұр. Шойынқұлақ</w:t>
        <w:br/>
        <w:t>9</w:t>
        <w:br/>
        <w:t>сы жаза да аласың, маған қарағанда тілің де бар, кел,</w:t>
        <w:br/>
        <w:t>екеуміз хат жазайықшы, - деді ентіге сөйлеп.</w:t>
        <w:br/>
        <w:t>-- Болсын. Бірақ сенің не айтпақ болғаныңды мен</w:t>
        <w:br/>
        <w:t>қайдан білейін.</w:t>
      </w:r>
    </w:p>
    <w:p>
      <w:r>
        <w:t>- Өзім айтып отырамын ғой.</w:t>
        <w:br/>
        <w:t>- Ал, жақсы, қалам, қағазың бар ма?</w:t>
        <w:br/>
        <w:t>- Бар.</w:t>
        <w:br/>
        <w:t>Ол қалта фонарымен жарық қылып отырды да, мен</w:t>
        <w:br/>
        <w:t>қағазды канистрдің үстіне қойып жаза бастадым.</w:t>
        <w:br/>
        <w:t>- Ал айт.</w:t>
        <w:br/>
        <w:t>Шойынқұлақ ұзақ ойланып, былай деді:</w:t>
        <w:br/>
        <w:t>“Қымбатты жаннан артық көруші ақ сәулем Нәзи-</w:t>
        <w:br/>
        <w:t>ра, қалай, аман-есен денсаулықтың арқасында...”</w:t>
        <w:br/>
        <w:t>- Өй, мынауың амандық хат қой, жаным-ау.</w:t>
        <w:br/>
        <w:t>- Енді қалай бастауым керек?</w:t>
        <w:br/>
        <w:t>Оның мандытып ештеңе айтпайтынын ұқтым да:</w:t>
        <w:br/>
        <w:t>-- Сен біраз жүріп келе ғой, өзім жазуға тырысайын,</w:t>
        <w:br/>
        <w:t>- дедім. Ол балаша қуанып, секіре жөнелді. Енді қалта</w:t>
        <w:br/>
        <w:t>фонардың жарығын қағаз бетіне туралап қойдым да, ба-</w:t>
        <w:br/>
        <w:t>рымды салып жаза бастадым. Елжіреген ғашық жігіттің</w:t>
        <w:br/>
        <w:t>жүрек сезімін қағаз бетіне түсіріп болдым-ау деп, хат</w:t>
        <w:br/>
        <w:t>соңын екі шумақ өлеңмен бітірдім. Шойынқұлақ; “Бол-</w:t>
        <w:br/>
        <w:t>дың ба?” деп осы уақытқа дейін әлденеше рет келіп кетті.</w:t>
        <w:br/>
        <w:t>Енді оны шақырып алып оқып бердім. Өлеңнің ең соңғы</w:t>
        <w:br/>
        <w:t>шумағы былай аяқталушы еді:</w:t>
        <w:br/>
        <w:t>Сарғайып жүрек езілді,</w:t>
        <w:br/>
        <w:t>Сен үшін пида болсыншы,</w:t>
        <w:br/>
        <w:t>Бақытқа бөлеп сезімді</w:t>
        <w:br/>
        <w:t>Жанымды нұрға толтыршы.</w:t>
        <w:br/>
        <w:t>Бұл төрт аяғын тең басқан өлең болмаса да, Шойын-</w:t>
        <w:br/>
        <w:t>құлаққа мейлінше ұнады.</w:t>
        <w:br/>
        <w:t>- Міне сен қандайсың, міне сен кандайсың, ақымақ!</w:t>
        <w:br/>
        <w:t>- дей берді ол куанғаннан.</w:t>
        <w:br/>
        <w:t>Ол бұл хатты әлденеше рет оқып шықты. Бірақ мұның</w:t>
        <w:br/>
        <w:t>бәрінен ауыры -- хатты мен апарып беретін болдым.</w:t>
        <w:br/>
        <w:t>Өйткені, құпия екеуміздің ғана арамызда болуы керек.</w:t>
        <w:br/>
        <w:t>Хатты мен Нәзираға табыс еттім. Ол оқып шықты да,</w:t>
        <w:br/>
        <w:t>беті шиедей болын қызарып сала берді. Бірақ еш нәрсе</w:t>
        <w:br/>
        <w:t>деп тіл қатпады. Жауап жазар деп біз екі-үш күн күттік.</w:t>
        <w:br/>
        <w:t>Бірақ одан хабар болмады. Осыдан соң, Шойынқұлақ</w:t>
        <w:br/>
        <w:t>көп түндерді менімен бірге өткізіп жүрді. Ол Нәзира ту-</w:t>
        <w:br/>
        <w:t>ралы әр түрлі тәтті қиялға шомып, сол қиялдан жаны</w:t>
        <w:br/>
        <w:t>рақат тапқандай, аспандағы шапырлаған жұлдыздарға</w:t>
        <w:br/>
        <w:t>күле қарап, әлдене деп сыбырласып отырушы еді. “Нә-</w:t>
        <w:br/>
        <w:t>16</w:t>
      </w:r>
    </w:p>
    <w:p>
      <w:r>
        <w:t>тұрсын, ол оның намысына тиді ғой. Біз кешке дейін</w:t>
        <w:br/>
        <w:t>бір-бірімізге тіл қатқанымыз жоқ. ) )</w:t>
        <w:br/>
        <w:t>Осыдан соң Шойынқұлақ мүлде өзгеріп кетті. Кей</w:t>
        <w:br/>
        <w:t>түндері ұйқы көрмей далада себепсіз сандалып жүріп-</w:t>
        <w:br/>
        <w:t>жүріп, таң атқан соң тамақ та ішпей тракторға кетіп қала-</w:t>
        <w:br/>
        <w:t>тынды шығарды. Жығылған үстіне жұдырық дегендей,</w:t>
        <w:br/>
        <w:t>бір күні Нәзираның күйеуге тигенін естідік. Сол кезде</w:t>
        <w:br/>
        <w:t>Шойынқұлақтың жүзі жер беттеніп, түтігіп кетті. Жұды-</w:t>
        <w:br/>
        <w:t>рықтарын кімге арнағаны белгісіз, кіжініп түйе берді.</w:t>
        <w:br/>
        <w:t>Сонда мен: “Осы не Нәзираны, не өзін мерт қылмаса</w:t>
        <w:br/>
        <w:t>екен”, - деп те қорықтым. Шойынқұлақ екі күн бойы</w:t>
        <w:br/>
        <w:t>үйге келмей қойды. Ертеңіне барсам, тракторды барын-</w:t>
        <w:br/>
        <w:t>ша арқыратып айдап жүр екен. Мен жақындаған кезде,</w:t>
        <w:br/>
        <w:t>қолына кесек алып қуып берді. Ұйықтамағандықтан ба,</w:t>
        <w:br/>
        <w:t>көзі құтырған иттей қызарып, жағы суала түсіпті.</w:t>
        <w:br/>
        <w:t>Мен оны жынданып кеткен екен деп те ойладым.</w:t>
        <w:br/>
        <w:t>Түс ауа, оған тамақ алып қайта оралдым. Келсем, Шой-</w:t>
        <w:br/>
        <w:t>ынқұлақ трактордың көлеңкесінде шалқасынан түсіп</w:t>
        <w:br/>
        <w:t>жатыр екен. Трактор күркілден от алып түр.</w:t>
        <w:br/>
        <w:t>- Алданыш, - дедім даусымды әрең шығарып, - ау,</w:t>
        <w:br/>
        <w:t>Алданыш, түршы, тамақ ішіші. :</w:t>
        <w:br/>
        <w:t>Ол ұйқысынан оянған арыстандай, басын ақырын</w:t>
        <w:br/>
        <w:t>көтерді де, маған қанталаған отты көздерін қадай түсті.</w:t>
        <w:br/>
        <w:t>Дәл қазір ол мені шайнап-шайнап жұта салатындай</w:t>
        <w:br/>
        <w:t>көрінді. Шойынқұлақ маған ұзақ қарап тұрды да, “мін”</w:t>
        <w:br/>
        <w:t>дегендей тракторды иегімен меңзеді. Мен мініп жүріп</w:t>
        <w:br/>
        <w:t>кеттім. Загонды 3-4 рет айналдым. Ол сол орнында мең-</w:t>
        <w:br/>
        <w:t>зең болып әлі отыр. Енді бір айналып келгенімде Шой-</w:t>
        <w:br/>
        <w:t>ынқұлақ қосқа қарай кетіп бара жатыр екен. “Иә, ол</w:t>
        <w:br/>
        <w:t>тынышталайын деген екен”, - деп мен де біраз</w:t>
        <w:br/>
        <w:t>жеңілденіп қалғандай бір күрсіндім. Бірнеше сағат өткен</w:t>
        <w:br/>
        <w:t>соң, Шойынқұлақ отырған орынға тоқтап тамақтарды</w:t>
        <w:br/>
        <w:t>жинастыра бастадым. Сол кезде бір қағаз газет арасынан</w:t>
        <w:br/>
        <w:t>жерге сусып түсе қалды.</w:t>
        <w:br/>
        <w:t>“Сұлтан, мүмкін тағы бір жерде кездесіп қалармыз.</w:t>
        <w:br/>
        <w:t>Мен кеттім, кош бол”. Ішімді от жалап өткендей болды.</w:t>
        <w:br/>
        <w:t>Қос жаққа көз тастап едім - сонау қия бетте солдат</w:t>
        <w:br/>
        <w:t>шинелінің етегі желбіреп, кетіп бара жатқан Шойынқұ-</w:t>
        <w:br/>
        <w:t>лақты көрдім. Даусым оған жетпейтінін білсем де, ба-</w:t>
        <w:br/>
        <w:t>рымша айқайлап, сүдігерге сүріне-қабына жүгірдім. Бір</w:t>
        <w:br/>
        <w:t>кезде ол артынан қуып жеткен машинаға отырды да, мені</w:t>
        <w:br/>
        <w:t>көріп қалып, бас киімін көзден таса болғанша бұлғап</w:t>
        <w:br/>
        <w:t>бара жатты. Мен тракторға келіп, қолымдағы күртешемді</w:t>
        <w:br/>
        <w:t>Лақтырып тастадым да, етпетімнен түсіп жылап</w:t>
        <w:br/>
        <w:t>жібердімг</w:t>
        <w:br/>
        <w:t>18</w:t>
        <w:br/>
        <w:t>жоқта әңгіме тудырып отыр ма? Мейлі, кейін әйтеуір</w:t>
        <w:br/>
        <w:t>бір көзім жетеді ғой”. Рас, кейіннен білдім, Нәзира</w:t>
        <w:br/>
        <w:t>дәрігер қыз екен. Ол қос басына апта сайын келіп-кетіп</w:t>
        <w:br/>
        <w:t>жүретін. Шойынқұлақтың ғашығы сол екен ғой. )</w:t>
        <w:br/>
        <w:t>-- Ал, жұмысқа баратын уақыт болды, жігіттер, күлдік,</w:t>
        <w:br/>
        <w:t>әзілдестік, осы да жетер, енді тұрайық, - деген</w:t>
        <w:br/>
        <w:t>Олжабектің даусы естілді. Бірнеше минут өткен соң ва-</w:t>
      </w:r>
    </w:p>
    <w:p>
      <w:r>
        <w:t>гонда менен басқа ешкім қалмады. Кешке Шойынқұлақ</w:t>
        <w:br/>
        <w:t>келген соң, мен жұмысқа кеттім. Осылайша әлденеше</w:t>
        <w:br/>
        <w:t>күндер артта қалды. Осындағы бірге жұмыс істейтін адам-</w:t>
        <w:br/>
        <w:t>дардың бәрімен де танысып алдым. Ал Шойынқұлақ</w:t>
        <w:br/>
        <w:t>екеуміз мүлде дос болып кеттік. Ол мені інісінен де ар-</w:t>
        <w:br/>
        <w:t>тық көретін болды. Тіпті, кей күндері: “Сұлтан, сен ты-</w:t>
        <w:br/>
        <w:t>ныға сал, шаршаған шығарсың, бүгін мен-ақ істеп</w:t>
        <w:br/>
        <w:t>келейін”, - деп, қанша қарсылассам да, түнгі кезекті өзі</w:t>
        <w:br/>
        <w:t>атқарып келіп жүрді. Кей кезде селдір шашымнан сипап</w:t>
        <w:br/>
        <w:t>тұрып: “Сендей інім болса, мен қандай бақытты болар</w:t>
        <w:br/>
        <w:t>едім, Сұлтан, сені сондай жақсы көремін. Бірақ өжетсің,</w:t>
        <w:br/>
        <w:t>тіл тарту дегенді білмейтін бірбеткейсің”, -- дейтін.</w:t>
        <w:br/>
        <w:t>Сөйтетін де, ауыр бір күрсінетін. 2</w:t>
        <w:br/>
        <w:t>Оның да себебін түсіне қоятынмын. Өйткені оның</w:t>
        <w:br/>
        <w:t>өзінен басқа ешкімі жоқ еді. Ол жас кезінде балалар</w:t>
        <w:br/>
        <w:t>үйінде тәрбиеленіп, әр түрлі өмір соқпақтарынан өткенін,</w:t>
        <w:br/>
        <w:t>сонан соң әскери борышын өтеп, осында келгеніне дейін</w:t>
        <w:br/>
        <w:t>маған бір кеште айтып берген болатын. Кейіннен білдім,</w:t>
        <w:br/>
        <w:t>мұндағы жігіттердің бәрі де оны “Шойынқұлақ” деуге</w:t>
        <w:br/>
        <w:t>бата алмай, көзінше Алданыш деп атайды екен. Ал оның</w:t>
        <w:br/>
        <w:t>көзі тайса-ақ болды, Алданыш аты мүлдем ұмытылып</w:t>
        <w:br/>
        <w:t>сала береді. Бір күні менің одан шапалақ жеп қалғаным</w:t>
        <w:br/>
        <w:t>да бар. Ол былай болды. Екеуміз трактордың үзіліп кет-</w:t>
        <w:br/>
        <w:t>кен шынжырын жалғап жатырмыз. Біраз терлегеніміз</w:t>
        <w:br/>
        <w:t>босқа кетіп, ісіміз өнбей-ақ қойды.</w:t>
        <w:br/>
        <w:t>Мұндайда ол өзінен-өзі қатты ашуланып жүруші еді.</w:t>
        <w:br/>
        <w:t>Намысына болмашы тиіп кетсең-ақ, салып жіберуден</w:t>
        <w:br/>
        <w:t>тайынбайтын. Шаршап кеткен соң, екеуміз трактордың</w:t>
        <w:br/>
        <w:t>көлеңкесіне жатып дем алдық. Ол етпетінен түсіп темекі</w:t>
        <w:br/>
        <w:t>тартып жатыр. )</w:t>
        <w:br/>
        <w:t>- Сен неге арықсың-ей? -- деді бір кезде ол бетіме</w:t>
        <w:br/>
        <w:t>бажырая қарап. Ол ашуы келгенде көбінесе осылай деп</w:t>
        <w:br/>
        <w:t>сұрайтын. Менің ызам келіп кетті де:</w:t>
        <w:br/>
        <w:t>- Сен неге Шойынқұлақсың? - дедім.</w:t>
        <w:br/>
        <w:t>- Әй, ақымақ, қайта айтшы, не дедің? - деді бет-</w:t>
        <w:br/>
        <w:t>аузы жыбыр-жыбыр етіп.</w:t>
        <w:br/>
        <w:t>- Не дегенімді есіттің ғой.</w:t>
        <w:br/>
        <w:t>Осы кезде, оның қалай ұрғанын білмеймін, өткір ша-</w:t>
        <w:br/>
        <w:t>14</w:t>
        <w:br/>
        <w:t>шандиды да, қалтасындағы темекіден атының құйрығы-</w:t>
        <w:br/>
        <w:t>на құйып, жүгенін сыпырып қоя береді.</w:t>
        <w:br/>
        <w:t>Өзі қолға жаңа үйренген тай еді, екі көзі едірейіп</w:t>
        <w:br/>
        <w:t>шаба жөнеліпті ғой. Қайда барып тоқтары белгісіз</w:t>
        <w:br/>
        <w:t>Тілекең, ерден мықтап үстап, “әруаққа” сыйынып тарта</w:t>
        <w:br/>
        <w:t>береді. Сол тайды менен оның сатып алғанына небары</w:t>
        <w:br/>
        <w:t>5-6-ақ күн болатын. Асау тай, құйғытып отырып, жем</w:t>
        <w:br/>
        <w:t>жеген жеріне келмесін бе. Үйде ешкім жоқ, жалғыз отыр</w:t>
        <w:br/>
        <w:t>едім, тамды әлдекім дүсірлетіп, әлденеше рет айнала</w:t>
        <w:br/>
        <w:t>шапты да, ат терезенің алдына келіп осқырына тұра қал-</w:t>
        <w:br/>
        <w:t>ды. “Япыр-ай, түн ішінде үйді айналып шауып жүрген</w:t>
        <w:br/>
        <w:t>кім болды екен?!” -- деп далаға шықсам, ер үстінде теріс</w:t>
      </w:r>
    </w:p>
    <w:p>
      <w:r>
        <w:t>қарап қалшиып біреу отыр. -- Кімсің-ей? -- дедім. Үн</w:t>
        <w:br/>
        <w:t>жоқ. -- Әй, тілің бар жансың ба, кім керек саған?</w:t>
        <w:br/>
        <w:t>- Ойбай, Мақыш, мына масқарашылық тісіңнен</w:t>
        <w:br/>
        <w:t>шыға көрмесін, алдымен мені шеші, - деді. Даусы</w:t>
        <w:br/>
        <w:t>дірілдеп әрең шығады. Қарасам, өзіміздің Тілеуғабыл!</w:t>
        <w:br/>
        <w:t>Бәрін Шойынқұлақ істепті. Содан бері екеуі сөйлеспейтін</w:t>
        <w:br/>
        <w:t>көрінеді. Айтпа деп еді, айттым ғой.</w:t>
        <w:br/>
        <w:t>Жүрттың бәрі ішектері қата, жан-жағына қисая құлап</w:t>
        <w:br/>
        <w:t>жатыр. Мен де еріксіз күліп қойдым да, бригадирдің</w:t>
        <w:br/>
        <w:t>кеше: “Совхоз орталығына асығып бара жатырмын”, -</w:t>
        <w:br/>
        <w:t>деп Шойынқұлаққа неге жақын бармағанының себебін</w:t>
        <w:br/>
        <w:t>түсіне қойдым. Бәрі де әбден күлісіп болған соң баяғы</w:t>
        <w:br/>
        <w:t>дауыс: - Әй, осы Шойынқұлақ Нәзираға ғашық екен, -</w:t>
        <w:br/>
        <w:t>деді сыбырлағандай үнмен.</w:t>
        <w:br/>
        <w:t>-- Қой әрі.</w:t>
        <w:br/>
        <w:t>- Соқ өтірікті.</w:t>
        <w:br/>
        <w:t>- Сенің де естімейтінің жоқ екен.</w:t>
        <w:br/>
        <w:t>- Сендер таңданбаңдар. Бір күңі мен қалтасынан</w:t>
        <w:br/>
        <w:t>темекі ала бергенімде, бір қағаз ілесе шықты. Ашып</w:t>
        <w:br/>
        <w:t>қалып едім: “Нәзира” деген ірі жазу жалт ете қалды.</w:t>
        <w:br/>
        <w:t>Қызық үшін оқи салайын деп, енді кірісе бергенімде,</w:t>
        <w:br/>
        <w:t>Шойынқұлақ жетіп келіп, қағазды қолымнан жұлып алды.</w:t>
        <w:br/>
        <w:t>- Ақымақ, екінші рет біреудің қалтасына түсуші бол-</w:t>
        <w:br/>
        <w:t>ма! - деді де, маған ызбарлана бір қарап, тамақ ішуге</w:t>
        <w:br/>
        <w:t>жүріп кетті.</w:t>
        <w:br/>
        <w:t>- Солай де?</w:t>
        <w:br/>
        <w:t>- Одан бұл да шығады екен-ау?</w:t>
        <w:br/>
        <w:t>- Бәрібір Нәзира оған көнбейді.</w:t>
        <w:br/>
        <w:t>“Міне, қызық, Шойынқұлақтың Нәзираға ғашық-</w:t>
        <w:br/>
        <w:t>тығы шын ба екен!” дедім ішімнен. Ал шын болса ол кім</w:t>
        <w:br/>
        <w:t>болды? “Ас пісіруші әйелдердің бірі емес пе? Қой, оған</w:t>
        <w:br/>
        <w:t>Шойынқұлақ жақындап не қылсың, Жоқ, анау әңгіме</w:t>
        <w:br/>
        <w:t>13</w:t>
        <w:br/>
        <w:t>шыдай алмай: “Ау, айтсаңшы күмілжімей, қайда бол-</w:t>
        <w:br/>
        <w:t>дың, не іс істедің? Біз бөтенбіз бе осы саған. Үйде бар-</w:t>
        <w:br/>
        <w:t>мыз ба, жоқпыз-ба, онымен ісің болмайды ғой жүдә, а?</w:t>
        <w:br/>
        <w:t>Кұдай біледі, кіріп келгенде біз өліп жатсақ, “о, өліп</w:t>
        <w:br/>
        <w:t>қалыпты ғой мына байғұстар” дейсің де қоярсың. Ұнжыр-</w:t>
        <w:br/>
        <w:t>ғасы түседі де жүреді”, - деп ұрысып кеп алады баяғы.</w:t>
        <w:br/>
        <w:t>Бірақ, Ерғабыл: “Не айтамын. Тоқтарбектің үйінде бол-</w:t>
        <w:br/>
        <w:t>дым. Жатып кет, жатып кет деп жалынған соң бір-екі</w:t>
        <w:br/>
        <w:t>күн түнедім...?, - деп сөзінің соңын жұтып қояды.</w:t>
        <w:br/>
        <w:t>Міне, бүгін де тап солай беймезгіл уақытта кіріп келді.</w:t>
        <w:br/>
        <w:t>Үстінен сәләркенің иісі аңқып тұр. Түнімен диірмен тар-</w:t>
        <w:br/>
        <w:t>тып шыққандай киімдері аппақ шаң.</w:t>
        <w:br/>
        <w:t>-- Көке, әлі ұйықтамағансыңдар ма? - деді ол кіре</w:t>
      </w:r>
    </w:p>
    <w:p>
      <w:r>
        <w:t>бере.</w:t>
        <w:br/>
        <w:t>Ата-ана ашу атаулыны біржолата ұмытып, ұлын жас</w:t>
        <w:br/>
        <w:t>баладай қарсы алып шешіндіреді, жуындырады. Тамақ</w:t>
        <w:br/>
        <w:t>береді. Ерғабыл осы кісілердің көңілі қалмасын дей ме,</w:t>
        <w:br/>
        <w:t>алдына қойған тамақтан аз ғана ауыз тиіп жататын</w:t>
        <w:br/>
        <w:t>бөлмесіне кіріп кетеді. Екі күн екі жыл боп күткен ата-ана</w:t>
        <w:br/>
        <w:t>жүрегіндегі сағыныш бәсеңсу былай тұрсын, баласына көз</w:t>
        <w:br/>
        <w:t>тоқтатып қарай да алмай өкініп қала береді.</w:t>
        <w:br/>
        <w:t>Қоңыр күз келіп, жауын-шашынды сіліңгір күн бас-</w:t>
        <w:br/>
        <w:t>талды. Ерғабыл жерге көң. себетін жұмысшылардың</w:t>
        <w:br/>
        <w:t>бригадирі болып бекіді. Соңғы кезде ол жұмыстан кел-</w:t>
        <w:br/>
        <w:t>ген соң бұрынғыдай тасыр-тұсыр ете бермей жақсылап</w:t>
        <w:br/>
        <w:t>жуынып, шашын майлап, галстугін тағып, мотоциклімен</w:t>
        <w:br/>
        <w:t>күнде бір жаққа ғайып болады.</w:t>
        <w:br/>
        <w:t>Қыс түсті. Бір күні Қарекең қорадағы уақ малға шөп</w:t>
        <w:br/>
        <w:t>шашып жүргенде, әлгі айтып жүрген ұзын бойлы, ашаң</w:t>
        <w:br/>
        <w:t>келген Тоқтарбек, үйдің қасындағы Ергешбай және өзінің</w:t>
        <w:br/>
        <w:t>ұлы Ерғабыл үшеуі үш мотоциклмен арылдатыл кеп есік</w:t>
        <w:br/>
        <w:t>алдына тоқтады. Ана екеуі “аттарынан” түсіп, ҚКарекеңе</w:t>
        <w:br/>
        <w:t>ізет сақтап сыпайы ғана кол беріп амандасты. Ерғабыл</w:t>
        <w:br/>
        <w:t>болса, анадай жерде оқшау түр.</w:t>
        <w:br/>
        <w:t>--.Молда болыңдар, - деді Қарекең сақалын сипап.</w:t>
        <w:br/>
        <w:t>- Әй, Ерғабыл, нағып тұрсың ербиіп, үйге кіргіз мына</w:t>
        <w:br/>
        <w:t>балаларды. Ойпырмай, осындай қақаған қыста матасекіл</w:t>
        <w:br/>
        <w:t>мініп жау қуды ма сендерді түге, жаз бойы дырылдат-</w:t>
        <w:br/>
        <w:t>қандарың аз болды ма? Иә, Тоқтарбек, әке-шешең куат-</w:t>
        <w:br/>
        <w:t>ты ма?</w:t>
        <w:br/>
        <w:t>- Шүкір, - деді ол үлкен адамдарша байыпты бо-</w:t>
        <w:br/>
        <w:t>луға тырысып. - Сәлем айтып жатыр.</w:t>
        <w:br/>
        <w:t>- Е, сен осында келетініңді айтып шығып па едін?</w:t>
        <w:br/>
        <w:t>- Иә. Осы үшеуміз де біздің үйден шықтық.</w:t>
        <w:br/>
        <w:t>-- Нағыл дейді! Әй, тентек-ау, - деді Қарекең ұлына</w:t>
        <w:br/>
        <w:t>22</w:t>
        <w:br/>
        <w:t>ШАЛДАР</w:t>
        <w:br/>
        <w:t>Ақымақтар-ай, тентектер-ай түге! О, жарым естер-</w:t>
        <w:br/>
        <w:t>ай десеңші!</w:t>
        <w:br/>
        <w:t>Бойына сыймаған күйініш пен әкініш Карекеңнің жан</w:t>
        <w:br/>
        <w:t>түбінен осы бір сөздерді лақтырып тастады. Не жетпейді,</w:t>
        <w:br/>
        <w:t>опыр-ау, не жетпейді екен бұларға. Ел тыныш, қой үстіне ”</w:t>
        <w:br/>
        <w:t>боз торғай жұмыртқалап, ақ түйенің қарны ақтарылып</w:t>
        <w:br/>
        <w:t>жатысы мынау. Белі сырқырап жұмыс істеп жатқан да</w:t>
        <w:br/>
        <w:t>жоқ қой жүдә. Енді не жетпейді бұларға? “Осылар жесін,</w:t>
        <w:br/>
        <w:t>осылар кисін” деп жар құлағың жастыққа тимей, жарас-</w:t>
        <w:br/>
        <w:t>тылықты өмірлеріне жаның сүйсініп, “е, құдай, балала-</w:t>
        <w:br/>
        <w:t>рымды бақытты қыла гөр,.өмір жастарын ұзақ қыла гөр”</w:t>
        <w:br/>
        <w:t>деп жүргенде бұл ақымақтардың сүттей ұйыған тұрмыс-</w:t>
        <w:br/>
        <w:t>тары нілдей бұзылып, қақыратып кетті-ау қабырғаны!</w:t>
        <w:br/>
        <w:t>Ақымақтар-ай, тентектер-ай түге!</w:t>
      </w:r>
    </w:p>
    <w:p>
      <w:r>
        <w:t>Қарекең ұзақ түнге кірпік ілмей, жиі-жиі күрсінумен</w:t>
        <w:br/>
        <w:t>болды. Түн ортасы әлдеқашан ауып қалған. Жанындағы</w:t>
        <w:br/>
        <w:t>кемпірі де көпке дейін көз ілмей, өзімен бірге күрсініп,</w:t>
        <w:br/>
        <w:t>аһ ұрып жатыр еді, енді маужырап ұйықтап кетіпті.</w:t>
        <w:br/>
        <w:t>“Қайтсін, шаршаған шығар байғұс. Таңның атысынан</w:t>
        <w:br/>
        <w:t>күннің батысы қыбыр-қыбыр бір тыным көрмейді, - деді</w:t>
        <w:br/>
        <w:t>Қарекең кемпіріне аяушылықпен қарап қойып. - Оның</w:t>
        <w:br/>
        <w:t>үстіне мына уақиға да оған оңай тиіп жүр деймісің. Осы-</w:t>
        <w:br/>
        <w:t>ның бәрін көре-біле тұрып, кейде оған орынды-орын-</w:t>
        <w:br/>
        <w:t>сыз қожыраңдаймын кеп-кеп. Енді қартайғанда осым не</w:t>
        <w:br/>
        <w:t>менің осы? А? Тоба!”</w:t>
        <w:br/>
        <w:t>Дала сүттей жарық. Терезеден дір-дір етіп ай сәулесі</w:t>
        <w:br/>
        <w:t>құйылып тұр. Үй ішінде асыр салған ай нұрынан қабыр-</w:t>
        <w:br/>
        <w:t>ғада ілулі тұрған киім-кешектер қарауытып көрінеді. Да-</w:t>
        <w:br/>
        <w:t>лада да, үйде де мүлгіген тыныштық. Бір кезде сыртқы</w:t>
        <w:br/>
        <w:t>есік сарт жабылып, маужыраған дүние селт ете түсті.</w:t>
        <w:br/>
        <w:t>“Ерғабыл ғой. Ол неге ұйықтамай жүр екен? Әй,</w:t>
        <w:br/>
        <w:t>ақымақ, осының бәріне сен ғой кінәлі. Келін байғұстан</w:t>
        <w:br/>
        <w:t>ештене де жоқ сияқты-ау. Араларыңа түсіп абырой таба</w:t>
        <w:br/>
        <w:t>ма бұл адам. Өзіміздікі жән, өзіміздікі дұрыс дейсіңдер де</w:t>
        <w:br/>
        <w:t>түрасындар ғой түге. Ұрыса беретін жас бала емессіңдер</w:t>
        <w:br/>
        <w:t>тағы да. Кайтерсің енді?”</w:t>
        <w:br/>
        <w:t>Қарекеңнің есіне өткен күндердің уақиғасы түсті. Онда</w:t>
        <w:br/>
        <w:t>Ерғабылдың әлі үйленбеген кезі. Ауылда он бір жылдық-</w:t>
        <w:br/>
        <w:t>ты бітірген соң, араға екі жыл салып Шымкенттегі</w:t>
        <w:br/>
        <w:t>мұғалімдік институтқа документ тапсырды да, пизика дей</w:t>
        <w:br/>
        <w:t>ме, қимия дей ме, әйтеуір бірдеңесінен құладым деп қай-</w:t>
        <w:br/>
        <w:t>тып келген. Сонан соң бес-алты күн бос жүріп, қыз-</w:t>
        <w:br/>
        <w:t>келіншектермен бірге мақта теруге араласты.</w:t>
        <w:br/>
        <w:t>20</w:t>
        <w:br/>
        <w:t>қарап. - Сенің үйде жүргенің жаңа ғана емес пе еді?</w:t>
        <w:br/>
        <w:t>Астапыралла, жын ба, пері ме? Сендерді түсініп болмас</w:t>
        <w:br/>
        <w:t>сірә. Қой, үйге кіріңдер, жаурап, кәгеріп кетіпсіңдер ғой.</w:t>
        <w:br/>
        <w:t>Үстеріңдегі киімдерін қара, таба-ай! Бір-бір жапырақ</w:t>
        <w:br/>
        <w:t>жұп-жұқа шүберекті іліп апты.</w:t>
        <w:br/>
        <w:t>Үйге кіріп, тамақ желініп болған соң Тоқтарбек Ер-</w:t>
        <w:br/>
        <w:t>ғабылға көз тастады да, тамағын кенеп, ұшатын құстай</w:t>
        <w:br/>
        <w:t>қомданып қойды. Досының бұл қимылын жүрек</w:t>
        <w:br/>
        <w:t>лүпілімен күтіп отырған Ерғабыл орнынан тұрып, өз</w:t>
        <w:br/>
        <w:t>бөлмесіне кетіп қалды.</w:t>
        <w:br/>
        <w:t>-- Қареке, - деді бір кезде Тоқтарбек шай ішуге дас-</w:t>
        <w:br/>
        <w:t>тарқан жайылған соң. - Біз... үлкен бір шаруамен келіп</w:t>
        <w:br/>
        <w:t>едік.</w:t>
        <w:br/>
        <w:t>-. Е-е, қо-ош, - деді Қарекең елең ете түсіп. - Иә...</w:t>
        <w:br/>
        <w:t>Токтарбек өзін кәрияларша ұстап, сабырлы, байып-</w:t>
        <w:br/>
        <w:t>ты болуға қанша тырысса да, жеме-жемге таянғанда аб-</w:t>
        <w:br/>
        <w:t>дырап, үні біте берді. Сонан соң қайта-қайта тамағын</w:t>
        <w:br/>
        <w:t>кенеп сөз бастады.</w:t>
        <w:br/>
        <w:t>- Імм... ол себебіміз, Қарекесі, мынау еді. Биыл</w:t>
        <w:br/>
        <w:t>көктемде, аманат жан аман болса, Ерғабылыңыз жиыр-</w:t>
      </w:r>
    </w:p>
    <w:p>
      <w:r>
        <w:t>ма екіге толады екен.</w:t>
        <w:br/>
        <w:t>- Иә, иә, дұрыс, балам, - деді Қарекең Тоқтарбектің</w:t>
        <w:br/>
        <w:t>ескілікті шалдарша сөйлеп отырғанын, бірақ, онысы өзіне</w:t>
        <w:br/>
        <w:t>тіпті үйлеспей тұрғанына аздап езу тартып.</w:t>
        <w:br/>
        <w:t>-- Ер-азамат үшін бұл аз жас емес, - деп жалғастыр-</w:t>
        <w:br/>
        <w:t>ды Тоқтарбек сөзін. - Біздің бабаларымыз он бес жа-</w:t>
        <w:br/>
        <w:t>сында отау иесі болған екен, ал Ерғабыл үш жылы кем</w:t>
        <w:br/>
        <w:t>екі мүшелге кепті.</w:t>
        <w:br/>
        <w:t>“Е-е, -- деді Қарекең ішінен. -- Түсінікті, түсінікті,</w:t>
        <w:br/>
        <w:t>үйлендірейік демексің ғой. Нұр жаусын тілегіңе, нұр жау-</w:t>
        <w:br/>
        <w:t>сын, балам”.</w:t>
        <w:br/>
        <w:t>Бұл игі ниет Карекеңнің ойында көптен жүр еді, бірақ</w:t>
        <w:br/>
        <w:t>онысын ұлына айтуға батылы бармай келген-ді. Енді</w:t>
        <w:br/>
        <w:t>Тоқтарбектің аузынан мынадай жылы лебізді естіген кезде</w:t>
        <w:br/>
        <w:t>қуаныштан көзі күлімсіреп, бурыл сақалын сипалай берді.</w:t>
        <w:br/>
        <w:t>Сөз соңын іштей шыдамсыздана күтті.</w:t>
        <w:br/>
        <w:t>- Ерғабыл Надяны сүйеді, - деп бір кезде Тоқтар-</w:t>
        <w:br/>
        <w:t>бек түйеден түскендей дүңк еткізіп қойып қалды. - Ол</w:t>
        <w:br/>
        <w:t>да. Екеуінің жүргеніне жарым жылдай болды.</w:t>
        <w:br/>
        <w:t>- Не дейді! - деді Қарекең шошып кетіп. - Надясы</w:t>
        <w:br/>
        <w:t>несі тағы?!</w:t>
        <w:br/>
        <w:t>“Қап, бүлдірді-ау, - деп күйінді қатар отырған Ер-</w:t>
        <w:br/>
        <w:t>тешбай ішінен. - Бағаналы бері сылап-сипап келіп, атала</w:t>
        <w:br/>
        <w:t>қылып жібергенін қарашы. “Надя” деп несі бар мұның!”</w:t>
        <w:br/>
        <w:t>- Надя деген Нәзира дегені ғой, ата. Біз еркелетіп</w:t>
        <w:br/>
        <w:t>23</w:t>
        <w:br/>
        <w:t>зира сұлу, ә, Нәзира ақылды, ә?” деген сөздерді сағат</w:t>
        <w:br/>
        <w:t>сайын қайталаудан жалықпайтын. Оның жүрегі осын-</w:t>
        <w:br/>
        <w:t>шама нәзік болар деп мен ешқашан да ойламаған едім.</w:t>
        <w:br/>
        <w:t>Нәзирадан әлі күнге дейін жауап болмаған соң, біз</w:t>
        <w:br/>
        <w:t>хаттың екіншісін, үшіншісін, тіпті төртіншісін де жаз-</w:t>
        <w:br/>
        <w:t>дық. Одан сонда да жауап келмеді. Байғұс Шойынқұлақ</w:t>
        <w:br/>
        <w:t>қатты мұңайып жүрді; әлдене күткендей, дегбірсіздене</w:t>
        <w:br/>
        <w:t>бастайтынды шығарды. Менің оған жаным ашыды да;</w:t>
        <w:br/>
        <w:t>Нәзираға мейлінше ызам келді. Содан соң е ары, е бері</w:t>
        <w:br/>
        <w:t>болшы дедім де, қытығына тиетін ұзын сонарлы хат жа-</w:t>
        <w:br/>
        <w:t>зып, бір келгенде қолына ұстата салдым. Бір күні вагон-</w:t>
        <w:br/>
        <w:t>да жалғыз өзім отыр едім, ас пісіруші әйел кіріп келіп: -</w:t>
        <w:br/>
        <w:t>Сұлтан, мына хатты лоқтыр қыз саған бере сал деп еді,</w:t>
        <w:br/>
        <w:t>- деп төрт бүктелген кағазды менің алдыма тастай сал-</w:t>
        <w:br/>
        <w:t>ды да, шығып кетті. Хатты ашып, оқып шыққанымда,</w:t>
        <w:br/>
        <w:t>денем түршігіп сала берді.</w:t>
        <w:br/>
        <w:t>“Менің басқа жігітім бар. Енді көп байланыса беруші</w:t>
        <w:br/>
        <w:t>болма. Осымен бәрі де бітсін, Шойынқұлақ” депті. Шой-</w:t>
        <w:br/>
        <w:t>ынқұлақтың шын аты Алданыш екенін Нәзираның</w:t>
        <w:br/>
        <w:t>білмеуі де мүмкін еді. Хат жазғанда әлдекімнің қолына</w:t>
        <w:br/>
        <w:t>түсе қалса, мен екенімді біліп кояр деп, Шойынқұлақ</w:t>
        <w:br/>
        <w:t>атын жаздырмайтын. Мен ауызша ғана айтып жүруші</w:t>
        <w:br/>
        <w:t>едім. Бұл хатты Шойынқұлаққа көрсетерімді де,</w:t>
      </w:r>
    </w:p>
    <w:p>
      <w:r>
        <w:t>көрсетпесімді де білмей, әрі-сәрі болдым. Оқытайын</w:t>
        <w:br/>
        <w:t>десем, оны аяймын, оқытпайын десем ол байғұс дәл осы-</w:t>
        <w:br/>
        <w:t>лайша жылдар бойы сергелдеңге түсіп жүре беруі мүмкін.</w:t>
        <w:br/>
        <w:t>Ақырында, не де болса көрсетейін, мынадай халде қал-</w:t>
        <w:br/>
        <w:t>ғаннан гөрі, үмітін біржолата үзгені дұрыс болар, - де-</w:t>
        <w:br/>
        <w:t>тен тоқтамға келдім де, егіс басына келдім. Ол менің</w:t>
        <w:br/>
        <w:t>мезгілсіз келуімнен бір жылы хабар күтіп, трактордан</w:t>
        <w:br/>
        <w:t>секіріп түсті де, маған қарсы жүгірді.</w:t>
        <w:br/>
        <w:t>- Не, хат бар ма?</w:t>
        <w:br/>
        <w:t>өші Бар, - дедім күбірлеп қана. Ол мені аспанға тыс</w:t>
        <w:br/>
        <w:t>мақша лақтырып, бірнеше рет қайта қағып алды.</w:t>
        <w:br/>
        <w:t>- Ал, не депті, оқышы? |</w:t>
        <w:br/>
        <w:t>- Мә, өзің оқы, - дедім де, трактордың көлеңкесіне</w:t>
        <w:br/>
        <w:t>кетіп қалдым. Ол оқып шығып, есінен айрылған адам-</w:t>
        <w:br/>
        <w:t>ша, сол орнында қатты да қалды. Әлдене деп өзіне-өзі</w:t>
        <w:br/>
        <w:t>күбірлеп тұрғанын да көріп қалдым. “О, бишара Шойын-</w:t>
        <w:br/>
        <w:t>құлақ, ғашық болып нең бар еді?” -- деймін ішімнен.</w:t>
        <w:br/>
        <w:t>Бұл оны кемсіту емес, аяғандығымнан еді. Қасыма кел-</w:t>
        <w:br/>
        <w:t>генде оның кезерген еріндері “Шойынқұлақ” дегенді:</w:t>
        <w:br/>
        <w:t>еріксіз қайталаумен болды. Бәрінен де бұрын оған Нә-</w:t>
        <w:br/>
        <w:t>зираның осы сөзі қатты батса керек. Өйткені сүю былай</w:t>
        <w:br/>
        <w:t>2-55 17</w:t>
        <w:br/>
        <w:t>Арада бір-екі ай өтіп, жиын-терін болған шақта Ер-</w:t>
        <w:br/>
        <w:t>ғабыл қояр да коймай жүріп, мақта теруден жинаған</w:t>
        <w:br/>
        <w:t>ақшасына бір мотоцикл сатып алды. Сол сол-ақ екен,</w:t>
        <w:br/>
        <w:t>оны үйден табу қиынға айналды. Азанмен тұрып алады</w:t>
        <w:br/>
        <w:t>да, шашы желбең-желбең етіп әлгі машинасымен әлек</w:t>
        <w:br/>
        <w:t>болып жатқаны. “Тамағыңды ішсеңші, суып қалды ғой”</w:t>
        <w:br/>
        <w:t>деген сөзге “міні, қазір, қазір” деп құдайдың сәске түсіне</w:t>
        <w:br/>
        <w:t>дейін жүреді. “Ойбай-ау, алғаныңа шеміш кебетін уақыт</w:t>
        <w:br/>
        <w:t>болған жоқ, сенің матасекіліңнің бір бәлесі бар ма, ер-</w:t>
        <w:br/>
        <w:t>теден кешке дейін түрткілейсің де жатасың. Анау Ер-</w:t>
        <w:br/>
        <w:t>гешбай мінеді де жүре береді ғой осы”, -- “деген</w:t>
        <w:br/>
        <w:t>Карекеңнің сөзіне Ерғабыл: “Ой, көке-ай, әпкаткіден</w:t>
        <w:br/>
        <w:t>өткенше күтіп мінген жақсы, немесе тез тозып қалады”,</w:t>
        <w:br/>
        <w:t>- деп жауап беретін. Сонан соң үйге кіріп бір пиялай</w:t>
        <w:br/>
        <w:t>айранды нансыз сіміре салатын да әлгі матасекілін ты-</w:t>
        <w:br/>
        <w:t>рылдатып бір жаққа ғайып болады. Қайда баратынын</w:t>
        <w:br/>
        <w:t>айтып кетсе айналайын дейсің ғой, ләм демейді. Кейде</w:t>
        <w:br/>
        <w:t>сол кеткеннен мол кетіп, екі-үш күн бойы зым-зия ха-</w:t>
        <w:br/>
        <w:t>барсыз кететінін қайтерсің. Үйдегі ата-анасы түнемеге</w:t>
        <w:br/>
        <w:t>кірпік қақпай, таң атқанша дыр еткен дыбысқа құлақ</w:t>
        <w:br/>
        <w:t>түріп жатқаны сол. “Ойпырм-ай, мына баласы түспегір</w:t>
        <w:br/>
        <w:t>аман боса болғаны. Ана қу темірді қайдан сатып ала қой-</w:t>
        <w:br/>
        <w:t>ып еді. Бір пәлеге ұшырады-ау сол!” - деп Қарекең мен</w:t>
        <w:br/>
        <w:t>Бибінұр шешей қарап жатып қайғы жұтады. Өстіп, да-</w:t>
        <w:br/>
        <w:t>даға қайта-қайта тың тындап, балаларынан еш дыбыс</w:t>
        <w:br/>
        <w:t>ести алмай, тып-тыныш жатқан бір шақта есік алдына</w:t>
        <w:br/>
        <w:t>мотоцикл дүр-дүр етіп кеп тоқтай қалады. Екі кәрия</w:t>
        <w:br/>
        <w:t>қҡуаныштан жүректері жарыла жаздап есікке жарыса ұмты-</w:t>
        <w:br/>
        <w:t>лады. Қартайғанда ата-ана перзентінің алдында бала бо-</w:t>
        <w:br/>
        <w:t>лады екен-ау! “Ой айналып кетейін сенен! Матасе-</w:t>
        <w:br/>
        <w:t>кіліңнен де айналдым-ау. Дүр етіп жетіп келді әні, о</w:t>
        <w:br/>
        <w:t>шүкірім”, -- дейді екеуі.</w:t>
      </w:r>
    </w:p>
    <w:p>
      <w:r>
        <w:t>Осы жұмыр жер бетінде тек Қарекеңнің ғана баласы</w:t>
        <w:br/>
        <w:t>осылайша ерекше жаратылған ба, әлде, барлық әке мен.</w:t>
        <w:br/>
        <w:t>баланың арасында болмай қоймайтын заңды алшақтық</w:t>
        <w:br/>
        <w:t>па, Ерғабыл даладан келгенде кәрі адамның жанын жа-</w:t>
        <w:br/>
        <w:t>дыратып, айызы мен мейірін қандырып ашық жарқын</w:t>
        <w:br/>
        <w:t>бір сөйлемейді. Сұрақ қойса ғана қысқаша жауап береді</w:t>
        <w:br/>
        <w:t>де, өз бетінше бір нәрсемен айналысып тұрғаны, тіпті</w:t>
        <w:br/>
        <w:t>ештеңе таба алмаса адам түсініп болмайтын қайдағы бір</w:t>
        <w:br/>
        <w:t>жоқ өлеңді ыңылдап айтып отырады. Мұндағы ата-ана-</w:t>
        <w:br/>
        <w:t>лар өзінен жарқын бір сөз естуге ынтық болып, онсыз</w:t>
        <w:br/>
        <w:t>өткен екі-үш күндері жылға теңеліп кеткенін, ай тен-</w:t>
        <w:br/>
        <w:t>тек-ай, бір түсінсейші, ой жіберсейші соған бір.</w:t>
        <w:br/>
        <w:t>Осындай кездерде Қарекең жарыла жаздайды. Ақыры</w:t>
        <w:br/>
        <w:t>21</w:t>
        <w:br/>
        <w:t>осылай атаймыз, - деді шыдай алмаған Ергешбай сөзге</w:t>
        <w:br/>
        <w:t>араласын. )</w:t>
        <w:br/>
        <w:t>Қарекең “уф?” деп демін терең бір алды да, ауыр</w:t>
        <w:br/>
        <w:t>күрсінді. Сонан соң “1-і, айта бер” дегендей Тоқтарбек-</w:t>
        <w:br/>
        <w:t>ке қарап қойды.</w:t>
        <w:br/>
        <w:t>- Сол, Қареке, сіз келісім берсеңіз болды. Тойды</w:t>
        <w:br/>
        <w:t>жасап жібереміз. Келініңіз тура ертең үйде болады.</w:t>
        <w:br/>
        <w:t>Келісесіз ғой?</w:t>
        <w:br/>
        <w:t>Қарекең ұзақ ойланды. “Ойпырмай, міне, бұл күндегі</w:t>
        <w:br/>
        <w:t>жастардың тірлігі осы, апай-топай, - деді ішінен. - Ер-</w:t>
        <w:br/>
        <w:t>ғабыл бағана ғана осында жүр еді, Тоқтарбектің ауылы-</w:t>
        <w:br/>
        <w:t>на барып кеп қапты. Бұлардың барлық тірлігі осы міні.</w:t>
        <w:br/>
        <w:t>Қарашы, “ертең келін түседі” деп үй көшіріп, үй қонды-</w:t>
        <w:br/>
        <w:t>рып отырғанын. Не айтарсың бұларға. Әлгі Бибінұр қайда</w:t>
        <w:br/>
        <w:t>жүр?”</w:t>
        <w:br/>
        <w:t>Қарекеңнің өзі діттеп жүрген көрші ауылда бір қыз</w:t>
        <w:br/>
        <w:t>бар болатын. Оның әкесімен де әмпей-жәмпей еді.</w:t>
        <w:br/>
        <w:t>“Құдай қос көрсе, жекжат боламыз түбі” деп ішіне түйіп</w:t>
        <w:br/>
        <w:t>жүрген. Сырт естуінше де, өзі көруінше де Карекең қыз-</w:t>
        <w:br/>
        <w:t>дың сын-сымбаты мен мінез-құлқын өте ұнататын. Міне,</w:t>
        <w:br/>
        <w:t>енді кенет ол ойының бәрінің іргесі қозғалып, шаңы-</w:t>
        <w:br/>
        <w:t>рағы ортасына түскелі түр.</w:t>
        <w:br/>
        <w:t>- Қыздың әке-шешесі бар ма? - деді әлден соң ол</w:t>
        <w:br/>
        <w:t>қоңыр шайды ұрттай түсіп.</w:t>
        <w:br/>
        <w:t>- Бар. Сіңлісі де бар. Біздің үйдің қасында тұрады.</w:t>
        <w:br/>
        <w:t>- Імм. Олардың не дейтінін білесіңдер ме?</w:t>
        <w:br/>
        <w:t>- Е, олар не десін! Надя, а, Нәзира Ерғабылды сүйеді,</w:t>
        <w:br/>
        <w:t>оған кім қарсы тұра алады.</w:t>
        <w:br/>
        <w:t>“Сүйеді. Кім қарсы тұра алады!” -- Сөздерін көрдің</w:t>
        <w:br/>
        <w:t>бе, - деді Қарекең іштей. - Түйеден түскендей-ау, түйе-</w:t>
        <w:br/>
        <w:t>ден. Әке-шеше деген бұларға нақа бір қолдағы кесе</w:t>
        <w:br/>
        <w:t>секілді. )</w:t>
        <w:br/>
        <w:t>Олар бұларды жаман болсын дей ме екен сірә?.</w:t>
      </w:r>
    </w:p>
    <w:p>
      <w:r>
        <w:t>Сөйтіп, арада бір апта өткен соң, Ерғабылдың үйле-</w:t>
        <w:br/>
        <w:t>ну тойы болды. Бұл қуанышына Қарекең көрші ауыл-</w:t>
        <w:br/>
        <w:t>дағы түбі жекжат болармын деп жауап түйген үзеңгі досы</w:t>
        <w:br/>
        <w:t>Шерәліні де шақырды. Бірақ, ол жіберген шақыру</w:t>
        <w:br/>
        <w:t>қағазын нақ той болатын күні бара алмаймын деп қай-</w:t>
        <w:br/>
        <w:t>тарыпты. Сонда ғана барып Қарекен Шерәлінің де өзімен</w:t>
        <w:br/>
        <w:t>жекжат болармын деп үміттеніп жүргендігін, енді келіп</w:t>
        <w:br/>
        <w:t>тойға шақыртқан қағаз оған шаншудай қадалғанын</w:t>
        <w:br/>
        <w:t>түсінді. “Қайтеміз енді, - деді ол кемпіріне. - Бала үшін</w:t>
        <w:br/>
        <w:t>ежелгі достармен ренжісуімізге де тура кедер!”</w:t>
        <w:br/>
        <w:t>Той-томалақ тарқаған соң Қарекең қасына ауыл шал-</w:t>
        <w:br/>
        <w:t>24</w:t>
        <w:br/>
        <w:t>- Кой, айналайын, олай демеңдер. Сендерден немді</w:t>
        <w:br/>
        <w:t>аяйын. Мал басқа бітеді. Тұрлыбекжан аман болсын.</w:t>
        <w:br/>
        <w:t>Көгенде жалғыз шыбыш қалды.</w:t>
        <w:br/>
        <w:t>Бас-аяғы бір сағаттың ішінде мал сойылып, кемпір-</w:t>
        <w:br/>
        <w:t>кешек жиналып та қалды. Көрші келіндер далаға лапыл-</w:t>
        <w:br/>
        <w:t>дата от жағып, иісін бұрқырата бас-сирақ үйтіп жатыр.</w:t>
        <w:br/>
        <w:t>Қалампыр кемнірде сабыр жоқ.</w:t>
        <w:br/>
        <w:t>-- Бұл ауылдың келіндері қайда, түге, - деп өктем</w:t>
        <w:br/>
        <w:t>сөйлеп жүр. - Бір ұрттам су қалмапты ғой, ішек-қарын-</w:t>
        <w:br/>
        <w:t>ды немен жумақ бұлар! Ай, Қатира, қайда әлгі бес келінің,</w:t>
        <w:br/>
        <w:t>біреуін суға жіберсеңші.</w:t>
        <w:br/>
        <w:t>- Өлігің адыра қалғыр әлгінде “қазір барамын, ене”</w:t>
        <w:br/>
        <w:t>деп қалып еді ғой, күйбеңдеп шыға алмай жүрген шы-</w:t>
        <w:br/>
        <w:t>ғар. Шелегің қайда, мен-ақ әкеле салайын, солардан</w:t>
        <w:br/>
        <w:t>өзіміз жылдамбыз осы.</w:t>
        <w:br/>
        <w:t>Қалампыр әлі сөйлеп жүр.</w:t>
        <w:br/>
        <w:t>- Сырғакүл әлі келмеген бе? - деп дауыстап қояды.</w:t>
        <w:br/>
        <w:t>-- Оған енді күйме жібереміз бе? Үйіне кісі келсе жетіп</w:t>
        <w:br/>
        <w:t>барамыз ғой осы. Әй, барып шақырып келе қойыңдар-</w:t>
        <w:br/>
        <w:t>шы, - деп ойнан жүрген үш-төрт балаға қарады.</w:t>
        <w:br/>
        <w:t>-- Тұрлыбек шықсыншы, бірге барайық.</w:t>
        <w:br/>
        <w:t>- “Тұйлыбек шықсыншы, Тұйлыбек шықсыншы”.</w:t>
        <w:br/>
        <w:t>Кімнің баласы мынау? Ол әпкесінің қасында отыр. Өй,</w:t>
        <w:br/>
        <w:t>әптің құрғыр, бар, өздерің алып келіңдер!</w:t>
        <w:br/>
        <w:t>“Үш-төрт бала дүркіреп ала жөнелді.</w:t>
        <w:br/>
        <w:t>Енді бірер сағаттан соң шағын ауылдың кемпір-</w:t>
        <w:br/>
        <w:t>кешектері түгел жиналып, екі бөлмеге сығылыса жай-</w:t>
        <w:br/>
        <w:t>ғасты. Қазан-ошақтың басына келген Қалампыр:</w:t>
        <w:br/>
        <w:t>-- Келіндер-ау, Сырғакүл бүгін Арысқа кетіп қалған</w:t>
        <w:br/>
        <w:t>екен, сыбағасын алып қоя салыңдаршы, өкпелеп жүрер,</w:t>
        <w:br/>
        <w:t>-- деді бетінің терін сүртіп.</w:t>
        <w:br/>
        <w:t>Үй ішінде тойдағыдай у-шу, шадыман күлкі.</w:t>
      </w:r>
    </w:p>
    <w:p>
      <w:r>
        <w:t>рыссыңдар бәрің. Өзім барып келе қояйын десем, әусе-</w:t>
        <w:br/>
        <w:t>лем мынау, ошақтың үш бұты алты айшылық жол. Ой,</w:t>
        <w:br/>
        <w:t>қарақ канәм, келші, бетіңнен тағы сүйейінші. Аумаған</w:t>
        <w:br/>
        <w:t>шешесі бопты да қапты. Ойбай-ау, күйеу баламен аман-</w:t>
        <w:br/>
        <w:t>даспаппын ғой, е-е, бұл кәрі адамдарды қойсайшы. Аман-</w:t>
        <w:br/>
        <w:t>бысың, қалқам-ау?</w:t>
        <w:br/>
        <w:t>-- Шүкір, шеше, аманшылық.</w:t>
        <w:br/>
        <w:t>- Қане, шешініңдер, төрлетіңдер. Үй де айра-жай-</w:t>
        <w:br/>
        <w:t>ра. Мына Тұрлыбек келіншек әкелгенде болмаса, бұл</w:t>
        <w:br/>
        <w:t>үйдің шашылғаны шашылған.</w:t>
        <w:br/>
        <w:t>Ол төрге ұзынша көрпе салып, екі жастық тастады.</w:t>
        <w:br/>
        <w:t>- Иә, ауыл-аймақ, мал-жан аман ба?</w:t>
        <w:br/>
        <w:t>- Аманшылық. Көз көргендердің бәрі сізге сәлем</w:t>
        <w:br/>
        <w:t>айтып жатыр.</w:t>
        <w:br/>
        <w:t>- Сәлемет болсын. Ата-енең қуатты ма?</w:t>
        <w:br/>
        <w:t>- Бір күн ауру, бір күн сау, жүріп жатыр ғой әйтеуір.</w:t>
        <w:br/>
        <w:t>-- Е-е, кәрі адам онсыз бола ма? Ай, Тұрлыбек, сос-</w:t>
        <w:br/>
        <w:t>тиып сен неге тұрсың-ай, -- деді Қалампыр немересіне</w:t>
        <w:br/>
        <w:t>қарап. - Айтып қоймайтын Сайрамдағы әпкең келді ғой</w:t>
        <w:br/>
        <w:t>сенің. Кел, амандас былай.</w:t>
        <w:br/>
        <w:t>-- Ойбай-ау, мынау Тұрлыбек пе? -- деді Дәметкен.</w:t>
        <w:br/>
        <w:t>- Мен басқа бала шығар деп тұрсам... ту-у, қандай дәу</w:t>
        <w:br/>
        <w:t>жігіт бол кеткен өзі! Кел, келе ғой маған. Ой, айналай-</w:t>
        <w:br/>
        <w:t>ын жігіт болғанынан.</w:t>
        <w:br/>
        <w:t>Дәметкен қолынан тартып, Тұрлыбекті алдына отыр-</w:t>
        <w:br/>
        <w:t>ғызып, бетінен сүйді.</w:t>
        <w:br/>
        <w:t>- Ойбай-ау, мен неғып отырмын. Тұрлыбекжан-ай,</w:t>
        <w:br/>
        <w:t>Сырғакүл мен Қатираға барып келші. Сайрамнан сіңлісі</w:t>
        <w:br/>
        <w:t>келді де, бәрін ертіп келсін. Мен ас қамына кірісейін.</w:t>
        <w:br/>
        <w:t>- Әбіржіп қайтесіз, әже, тамақты өзіміз-ақ жасап</w:t>
        <w:br/>
        <w:t>ішеміз ғой.</w:t>
        <w:br/>
        <w:t>-- Жоқ, ойбай. Сендерге тамақ істетіп... Қазір, қазір,</w:t>
        <w:br/>
        <w:t>- деп Қалампыр сыртқа шығыл көрші үйге айқайлады.</w:t>
        <w:br/>
        <w:t>-- Ай, Ербосын, үйдемісін?</w:t>
        <w:br/>
        <w:t>Далаға әйелі шықты.</w:t>
        <w:br/>
        <w:t>- Келін, Ербосын үйде ме?</w:t>
        <w:br/>
        <w:t>- Суға кеткен.</w:t>
        <w:br/>
        <w:t>- Неғыл дейді! Сен не бітіріп жүрсің?</w:t>
        <w:br/>
        <w:t>- Тамақ пісіріп жатырмын.</w:t>
        <w:br/>
        <w:t>- Тамағыңды қоя түр. Біздікінен іше саларсыңдар.</w:t>
      </w:r>
    </w:p>
    <w:p>
      <w:r>
        <w:t>Ербосын келсе бізге кеп ана қойды сойып берсінші. Сай-</w:t>
        <w:br/>
        <w:t>рамдағы сіңлім келді, сіңлімі..</w:t>
        <w:br/>
        <w:t>- Мақұл, ене.</w:t>
        <w:br/>
        <w:t>Дәметкен мен күйеуі мал сойдырмаймыз деп қанша</w:t>
        <w:br/>
        <w:t>қарсыласқанмен ештеңе өнбеді.</w:t>
        <w:br/>
        <w:t>42</w:t>
        <w:br/>
        <w:t>еткен жан жоқ. Молдабай да ішке кіріп кетіпті. Өзі кел-</w:t>
        <w:br/>
        <w:t>генде оның далада жүрген себебін енді аңғарды. Ол екі</w:t>
        <w:br/>
        <w:t>аяғына бір батпан тас байлағандай алға қарай ақырын</w:t>
        <w:br/>
        <w:t>қозғалды. Сол бойы қақпа алдына кеп тоқтады. Ашық</w:t>
        <w:br/>
        <w:t>қалған есіктен қуанышты адамдардың дабыр-дұбыр</w:t>
        <w:br/>
        <w:t>сөйлескен үндері естілді. Қарекең қақпаға сүйеніп тұрып</w:t>
        <w:br/>
        <w:t>ішке езіле, ентіге қарады.</w:t>
        <w:br/>
        <w:t>Осы сәтте іштен шыр етіп жылаған жас нәрестенің</w:t>
        <w:br/>
        <w:t>даусы естілді. Қарекең басын көтеріп алып, қақпаның</w:t>
        <w:br/>
        <w:t>кедір-бұдыр тақтайларын сипалай берді. “Айналдым-ау,</w:t>
        <w:br/>
        <w:t>айналдым-ау үніңнен! Немере! Менің немерем, Қаражан-</w:t>
        <w:br/>
        <w:t>ның немересі! О, құдай!.. Айналдым-ау үніңнен!”</w:t>
        <w:br/>
        <w:t>Қарекең кейін шегініп, дірілдеген қолымен атының</w:t>
        <w:br/>
        <w:t>шылбырын шешті. Өзін әлдекім қуып келе жатқандай</w:t>
        <w:br/>
        <w:t>ер үстіне жас жігітше қарғып мініп, аулына қарай шаба</w:t>
        <w:br/>
        <w:t>жөнелді. “Тентектер-ай, әлде ғана тентектер-ай!</w:t>
        <w:br/>
        <w:t>Ездіңдер-ау, жаншыдыңдар-ау мына кеудені. Қой үстіне</w:t>
        <w:br/>
        <w:t>боз торғай жұмыртқалайтын заманда... Қап, ақымақтар-</w:t>
        <w:br/>
        <w:t>ай!”</w:t>
        <w:br/>
        <w:t>Ол үйіне тез жетуге асығып, атына қамшыны баса</w:t>
        <w:br/>
        <w:t>түсті.</w:t>
        <w:br/>
        <w:t>КЕМПІРЛЕР</w:t>
        <w:br/>
        <w:t>Біздің ауылдың шет жағында еңсесімен көз тарта кой-</w:t>
        <w:br/>
        <w:t>майтын, кішкентай ғана елеусіз бір үй бар. Оның өзге-</w:t>
        <w:br/>
        <w:t>лер сияқты сапырылысып келіп-кетіп жатқан мейманы</w:t>
        <w:br/>
        <w:t>да жоқ, шалқып жатқан дәулеті мен шаруасы да жоқ.</w:t>
        <w:br/>
        <w:t>Осы үйдің құрым киізбен қапталған қара есігінен бірі</w:t>
        <w:br/>
        <w:t>үлкен, бірі кіші екі адам - әжесі мен әлі мектепке бара</w:t>
        <w:br/>
        <w:t>қоймаған немересі ғана кіріп-шығып жүреді. Екеуі бір-</w:t>
        <w:br/>
        <w:t>біріне серік, бір-біріне жұбаныш. Әжесінің асқар таудай</w:t>
        <w:br/>
        <w:t>тілегі - жұдырықтай немересі, жұдырықтай немересінің</w:t>
        <w:br/>
        <w:t>асқар таудай арқа сүйері - қушиған кәрі әжесі. Бар бай-</w:t>
        <w:br/>
        <w:t>дықтары -- екі саулық, бір шыбыш, ала мысық, осыдан</w:t>
        <w:br/>
        <w:t>үш ай бұрын ғана асырап алған қара күшік. Екеуіне бұдан</w:t>
        <w:br/>
        <w:t>өзге дәулеттің де, дүниенің де керегі жоқ, тек құдай пат-</w:t>
        <w:br/>
        <w:t>36</w:t>
        <w:br/>
        <w:t>жаттардың алғашқы жүз көрісуінің көңілсіз сәттері арт-</w:t>
        <w:br/>
        <w:t>та қалып, бес-он минут өткен соң, қонақтар төрге са-</w:t>
        <w:br/>
        <w:t>лынған құрақ көрпеге жайғасып отырды.</w:t>
      </w:r>
    </w:p>
    <w:p>
      <w:r>
        <w:t>- Иә, мал-жандарыңыз аман ба? - деді Қарекең</w:t>
        <w:br/>
        <w:t>бірінші боп тыныштықты бұзып.</w:t>
        <w:br/>
        <w:t>- Шүкір, - деді Молдабай ақырын ғана. -</w:t>
        <w:br/>
        <w:t>Өздеріңіздің?</w:t>
        <w:br/>
        <w:t>- Ақырындап. Қалай, қыстан күйлісіздер ме?</w:t>
        <w:br/>
        <w:t>- Биылғы қыс қытымырланып түр ғой, құдай ақырын</w:t>
        <w:br/>
        <w:t>берсін, - деді Молдабай тамсана сөйлеп. Сәйтті де есіктен</w:t>
        <w:br/>
        <w:t>кіре берген әйеліне әлдене деп ымдағандай болар-бол-</w:t>
        <w:br/>
        <w:t>мас иек қағып қойды. Оның мұнысы “көрші шалдарды</w:t>
        <w:br/>
        <w:t>шақыр” дегені еді. Әйелі оны салған жерден түсініп, қайта</w:t>
        <w:br/>
        <w:t>шығып кетті.</w:t>
        <w:br/>
        <w:t>Арада бір сағаттай уақыт өткенде ішкі үйдің төрі мен</w:t>
        <w:br/>
        <w:t>босағасына дейін қонақтар тізіліп отырды. Төрге өрме-</w:t>
        <w:br/>
        <w:t>леген сайын кісілердің жас жағы да өсе түскен. Шалдар</w:t>
        <w:br/>
        <w:t>жағы кезек-кезек өткен-кеткенді әңгімелеп, гу-гу күліп</w:t>
        <w:br/>
        <w:t>қояды. Ал, төменгі жақта шай құйып, кесе ұзатып отыр-</w:t>
        <w:br/>
        <w:t>ған орта буынның адамдары анда-санда “япырмай, міне,</w:t>
        <w:br/>
        <w:t>пәленше-екем оңай емес біздің” деп әңгімешіге дем беріп</w:t>
        <w:br/>
        <w:t>жатыр.</w:t>
        <w:br/>
        <w:t>Жылқы мен жылқы кісінескенше, адам мен адам</w:t>
        <w:br/>
        <w:t>сөйлескенше деген осы ғой. Шалдар жиналып, әзіл-ос-</w:t>
        <w:br/>
        <w:t>пақ араласқан соң Қарекең өзін алғаш кіріп келгендей</w:t>
        <w:br/>
        <w:t>емес, еркін, кең ұстады. Құдасы да жаман кісі көрінбейді.</w:t>
        <w:br/>
        <w:t>Болса да келгелі бері бақылап отыр. Әңгімесі дәмді екен.</w:t>
        <w:br/>
        <w:t>Тыңдаушысын тамсандырып, айызын қандырып тастай-</w:t>
        <w:br/>
        <w:t>ды. “Әлбетте, әлбетте, - деді Карекең өзіне-өзі. - Қыз</w:t>
        <w:br/>
        <w:t>ашуы оңай дейсің бе? Соның орнында мен болсам қай-</w:t>
        <w:br/>
        <w:t>тер едім? Алғашында солғын болса, кеудесін ашу керне-</w:t>
        <w:br/>
        <w:t>тен шығар. “Ашу алдында, ақыл соңында” деген бар емес</w:t>
        <w:br/>
        <w:t>пе?”</w:t>
        <w:br/>
        <w:t>Шынында да, Молдабай сөзшең, ұстамды, аузынан</w:t>
        <w:br/>
        <w:t>шыққан әрбір сөзін ойланып айтатын байыпты кісі еді.</w:t>
        <w:br/>
        <w:t>Оның осы қасиетін Қарекең бүгінгі кеште-ақ байқап қал-</w:t>
        <w:br/>
        <w:t>ды.</w:t>
        <w:br/>
        <w:t>Кеш батып, іңір қараңғылығы үйірілгенде қолға су</w:t>
        <w:br/>
        <w:t>құйыла бастады. Анда-санда ашылып қалған есіктің ар</w:t>
        <w:br/>
        <w:t>жағынан әйелдердің ду-ду күлгендері естіліп жатыр. Және</w:t>
        <w:br/>
        <w:t>асқа деген тәбетті қоздырып, есік ашылған сайын жас</w:t>
        <w:br/>
        <w:t>еттің иісі бұрқ ете қалады.</w:t>
        <w:br/>
        <w:t>Тамақ желініп болған соң осы кеште үшінші рет дас-</w:t>
        <w:br/>
        <w:t>тарқан жайылып, кісілер шай ішуге кірісті, Әлгі бір</w:t>
        <w:br/>
        <w:t>26</w:t>
        <w:br/>
        <w:t>Қалампыр Жайбасардың үйіне келгенде жиналған</w:t>
        <w:br/>
        <w:t>жүрт нәрестеге ит көйлек кигізіп те қойыпты. Ол</w:t>
        <w:br/>
        <w:t>немересін оңаша үйге жатқызып кеп, шаршыға түйген</w:t>
        <w:br/>
        <w:t>бір уыс күміс ақшасын абыр-сабыр боп жатқан жұрттың</w:t>
        <w:br/>
        <w:t>үстіне шашып жіберді де:</w:t>
        <w:br/>
        <w:t>- Әй, Қатира, сүйіншің мынау болсын. Аяқ астында</w:t>
        <w:br/>
        <w:t>бұдан өзгенің реті келмеді, - деп оның басына шәлі ора-</w:t>
        <w:br/>
        <w:t>мал жауып, қолына сусылдаған тігулі жібек көйлек ұстат-</w:t>
      </w:r>
    </w:p>
    <w:p>
      <w:r>
        <w:t>ты.</w:t>
        <w:br/>
        <w:t>- Озды, озды мына Калампыр бәріңнен! - деп Қати-</w:t>
        <w:br/>
        <w:t>ра кемпір өз келіні босанғандай көңілдене, саңқылдай</w:t>
        <w:br/>
        <w:t>сөйлеп жүр. )</w:t>
        <w:br/>
        <w:t>Қалампыр төсек тартып жатқан Сырғакүлдің қасына</w:t>
        <w:br/>
        <w:t>келді.</w:t>
        <w:br/>
        <w:t>-- Келінің босанып, немерелі болғанда бұл жатысың</w:t>
        <w:br/>
        <w:t>қай жатыс, - деді құрдасын көңілдендірмек боп. - Мейлі,</w:t>
        <w:br/>
        <w:t>не болса да немереңді көрдің. Құтты болсын! Бәсіресіне</w:t>
        <w:br/>
        <w:t>көгендегі саулығымды атадым.</w:t>
        <w:br/>
        <w:t>- Алланың рақымы жауған саған, Қалампыр! Құдай-</w:t>
        <w:br/>
        <w:t>дың көрсеткеніне құлдық. Енді өлсем де арманым жоқ.</w:t>
        <w:br/>
        <w:t>-- Биік жастықта шалқалап жатқан Сырғакүлдін көзінен</w:t>
        <w:br/>
        <w:t>аққан ыстық жас жастығын жуып кетті.</w:t>
        <w:br/>
        <w:t>Үй толы кемпір. У-шу, абыр-сабыр.</w:t>
        <w:br/>
        <w:t>Екі-үш күн өткен соң Сырғакүл үйінің қуанышы да</w:t>
        <w:br/>
        <w:t>саябырсып, кемпірлер өмірі қайтадан қалпына келе бас-</w:t>
        <w:br/>
        <w:t>тады. Осы қуаныштан кейін Қалампыр көңіліне қаяу</w:t>
        <w:br/>
        <w:t>салып кеткен кішкене бір оқиға болды. Олар Сырғакүлдің</w:t>
        <w:br/>
        <w:t>үйінен келіп, төсек салып жатып қалған еді. Сәлден соң</w:t>
        <w:br/>
        <w:t>немересі:</w:t>
        <w:br/>
        <w:t>-- Әже, - деді.</w:t>
        <w:br/>
        <w:t>- Әу, құлыным?</w:t>
        <w:br/>
        <w:t>- Сырттан неге үрмейді?</w:t>
        <w:br/>
        <w:t>- Ұйықтап қалған шығар.</w:t>
        <w:br/>
        <w:t>- Иттер де ұйықтай ма?</w:t>
        <w:br/>
        <w:t>- Ұйықтайды.</w:t>
        <w:br/>
        <w:t>- Біз оған тамақ бермедік қой.</w:t>
        <w:br/>
        <w:t>Қалампырдың ойына күшіктің кешелі бері аш екені</w:t>
        <w:br/>
        <w:t>түсті.</w:t>
        <w:br/>
        <w:t>- Әлдә байғұс-ай, ә. Ауыз тамдағы тостақта сүт тұр</w:t>
        <w:br/>
        <w:t>еді, құйып келе қойшы.</w:t>
        <w:br/>
        <w:t>Тұрлыбек далаға шығып, күшігін дауыстап шақыр-</w:t>
        <w:br/>
        <w:t>ды. Жоқ.</w:t>
        <w:br/>
        <w:t>- Сырттан, Сырттан, мә-мә!</w:t>
        <w:br/>
        <w:t>Күшіктің сыбысы білінбейді.</w:t>
        <w:br/>
        <w:t>40</w:t>
        <w:br/>
        <w:t>олар бір-бірінсіз тұра алмайтын да болды. Біраз күн кел-</w:t>
        <w:br/>
        <w:t>мей қалса өкпелесетінді шығарды. Ал осы өмірдің бәріне</w:t>
        <w:br/>
        <w:t>дәнекер болған жас жұбайлар бірде ана үйде, бірде мына</w:t>
        <w:br/>
        <w:t>үйде еркін кіріп, еркін шығып, ата-аналар алдында ер-</w:t>
      </w:r>
    </w:p>
    <w:p>
      <w:r>
        <w:t>келеп жүре берді.</w:t>
        <w:br/>
        <w:t>Осылайша күн артынан күн өтіп, олардың бас қос-</w:t>
        <w:br/>
        <w:t>қанына бір жыл толды. Ерғабыл бұрынғы желікпе мінезін</w:t>
        <w:br/>
        <w:t>қойған сияқты. Көбінесе үйде болады. Ерғабыл болса</w:t>
        <w:br/>
        <w:t>бригадир, Нәзира мектепте пионер вожатый.</w:t>
        <w:br/>
        <w:t>Қарекең осы өміріне күн сайын мың шүкіршілік</w:t>
        <w:br/>
        <w:t>келтіріп, балаларының тыныш та тәтті тұрмыстарын</w:t>
        <w:br/>
        <w:t>тіледі. Бірақ, енді бір жыл өткен соң толқыңсыз көлге</w:t>
        <w:br/>
        <w:t>тас лақтырылғандай әдемі тұрмыстың іргесі шайқаты-</w:t>
        <w:br/>
        <w:t>лып кетті. Ерғабыл мен НӘзира ажырасты. Олардың не</w:t>
        <w:br/>
        <w:t>себепті ажырасқанын, араларында кандай келіспеушілік</w:t>
        <w:br/>
        <w:t>болғанын Карекең де, Бибінұр да анық білмеді. Әйтеуір,</w:t>
        <w:br/>
        <w:t>соңғы үш-төрт ай бойы олардың анау шағын бөлмесінен</w:t>
        <w:br/>
        <w:t>анда-санда ашы айғай естіліп қалып жүрген-ді. Сезімтал</w:t>
        <w:br/>
        <w:t>әке балаларының күрт өзгерген мінездерін ә дегенде-ақ</w:t>
        <w:br/>
        <w:t>байқап қалған. Әйтсе де, “не болды, неге томсырайып</w:t>
        <w:br/>
        <w:t>жүрсіңдер?” деп сұраған жоқ. Кемпіріне де рұқсат етпеді.</w:t>
        <w:br/>
        <w:t>“Қоойшы не болса соған елеңдей беріп. Ұрысар да тату-</w:t>
        <w:br/>
        <w:t>ласар, араласпай-ақ қояйық” деген-ді.</w:t>
        <w:br/>
        <w:t>Жаздың жайма шуақ күні еді. Қарекең құдасының</w:t>
        <w:br/>
        <w:t>аулына барып кештетіп оралды. Келсе, үйде әлі шам жа-</w:t>
        <w:br/>
        <w:t>ғылмапты. Терезе біткен үңірейіп тұр. Оның денесі</w:t>
        <w:br/>
        <w:t>мұздап сала берді. “Бибінұр, уа Бибінұр, бармысың?” -</w:t>
        <w:br/>
        <w:t>деді ол есіктен кіре бере. Ешкім жауап қатпады. “Таба,</w:t>
        <w:br/>
        <w:t>қайда кеткен бұл үйдің адамдары”, - деп ол ішкі үйдің</w:t>
        <w:br/>
        <w:t>бөлмесіне кіріп электр шамын жағып қалғанда тіреуге</w:t>
        <w:br/>
        <w:t>сүйеніп жылап отырған кемпірін көрді. Қарекең бір</w:t>
        <w:br/>
        <w:t>сұмдықтың болғанын сезіп шошып кетті.</w:t>
        <w:br/>
        <w:t>-- Әй, не болды, неге жылап отырсың кеш батқанда,</w:t>
        <w:br/>
        <w:t>- деді ол әйелінің касына келіп. Бибінұр шешей шалы-</w:t>
        <w:br/>
        <w:t>ның үнін естіген кезде барып басын көтерді де: “кетті”,</w:t>
        <w:br/>
        <w:t>- деді сөзінің ар жағын айта алмай келесі бөлме жаққа</w:t>
        <w:br/>
        <w:t>қолын сілтеп.</w:t>
        <w:br/>
        <w:t>Қарекең ауыр бір күрсінді. Сол орнында едәуір уақыт</w:t>
        <w:br/>
        <w:t>тұрды да, баласының бөлмесіне беттеді. Ерғабыл үйде</w:t>
        <w:br/>
        <w:t>жоқ екен. Сол күні олар ас та ішкен жоқ, сиыр да саума-</w:t>
        <w:br/>
        <w:t>ды, көгендегі қозылар да ағытылмады.</w:t>
        <w:br/>
        <w:t>Ерғабыл дүсір-дүсір етіп, түн жарымы ауғанда келді.</w:t>
        <w:br/>
        <w:t>Есік алдындағы аш төбет асыла кетті ме, оның қаңқ ет-</w:t>
        <w:br/>
        <w:t>кен даусы естілді. “Итте несі бар мұның, - деді ұйқысыз</w:t>
        <w:br/>
        <w:t>жатқан Қарекең ішінен. - О байғұстың жазығы не?”</w:t>
        <w:br/>
        <w:t>30</w:t>
        <w:br/>
        <w:t>нығанша қарайлай тұр, жасаған” деп немересі үшін өзіне</w:t>
        <w:br/>
        <w:t>өмір тілейді. Өстіп жатып, әлгіндегі өзі сияқты</w:t>
        <w:br/>
        <w:t>кемпірлердің тасып-шалқып сөйлеген сөздерін, оларға</w:t>
        <w:br/>
        <w:t>сапырылысып келіп-кетіп жататын кісілерді еске алады.</w:t>
        <w:br/>
        <w:t>Сол сәтте жүрегіне белгісіз бір қызғаныш сезімі ұяла-</w:t>
        <w:br/>
        <w:t>ғандай, “бізге неге ешкім келмейді? Қашанғы бір үйдің</w:t>
        <w:br/>
        <w:t>қонағы боламыз, неге қонақ қабылдап, көңіл жадырат-</w:t>
        <w:br/>
        <w:t>паймыз. Ағайын деген қайда, өзгелердікі сияқты неге</w:t>
        <w:br/>
        <w:t>араласып жатпайды шіркіндер. Әлде, әбіржітпейік деп</w:t>
        <w:br/>
        <w:t>аяй ма екен? - деп өз-өзінен таңданады. - Әлде, пейілім</w:t>
        <w:br/>
        <w:t>тарылып бара ма? Құдай сақтасын, мына немеремнің бір</w:t>
      </w:r>
    </w:p>
    <w:p>
      <w:r>
        <w:t>күнгі қуанышынан садаға бәрі де!”</w:t>
        <w:br/>
        <w:t>Көзі ілініп кеткен екен. Әлдекімнің терезені асығыс</w:t>
        <w:br/>
        <w:t>тақылдатқанынан оянды.</w:t>
        <w:br/>
        <w:t>- Бұ қайсың?</w:t>
        <w:br/>
        <w:t>- Әй, Қалампыр, сүйінші, сүйінші! - деді сырттағы</w:t>
        <w:br/>
        <w:t>дауыс. Оның бағанағы Қатира екенін бірден таныды.</w:t>
        <w:br/>
        <w:t>-- Сүйіншің қойнында. Не болды?</w:t>
        <w:br/>
        <w:t>-- Жайбасардың әйелі ұл туды!</w:t>
        <w:br/>
        <w:t>- Ой айналайын-ай, ә! Аман-есен босанған екен ғой.</w:t>
        <w:br/>
        <w:t>Ойбай-ау, кірсеңші үйге, нағып тұрсың, есік ілінбеген.</w:t>
        <w:br/>
        <w:t>-- Жоқ, мен кетейін. Енесі сырқат қой, тез бармасам</w:t>
        <w:br/>
        <w:t>болмас. Кіндігін кесіп бола салын, сені қуантқалы осы-</w:t>
        <w:br/>
        <w:t>лай қарай жүгірдім. Ал, тез киініп келерсің. Сүйіншіңді</w:t>
        <w:br/>
        <w:t>ұмытпа-ай, кемпір. Кейін, ана Тұрлыбегің үйленгенде</w:t>
        <w:br/>
        <w:t>көрімдік етіп қайтарамын.</w:t>
        <w:br/>
        <w:t>Қалампырдың жүрегі лүп ете қалды. “Құдай тілеуіңді</w:t>
        <w:br/>
        <w:t>бергір Қатира, - деді ішінен асығыс киініп жатып. - Ақ</w:t>
        <w:br/>
        <w:t>тілеуіңді періште әумин десін. Бала-шағанның игілігін</w:t>
        <w:br/>
        <w:t>көргірдің ниеті қандай түзу еді!”</w:t>
        <w:br/>
        <w:t>Ол немересін ұйқылы-ояу көтеріп алды да, есігін де</w:t>
        <w:br/>
        <w:t>жаппастан сүріне- -қабына ауыл ортасындағы келіні бо-</w:t>
        <w:br/>
        <w:t>санған үйге қарай асығыс жүріп кетті.</w:t>
        <w:br/>
        <w:t>Жайбасар - осы ауылдағы тракторшы жігіт.</w:t>
        <w:br/>
        <w:t>Үйленгеніне он төрт жыл болса да келіншегі құрсақ</w:t>
        <w:br/>
        <w:t>көтермеген. Енесінің келінін апармаған тәуібі, түнетпе-</w:t>
        <w:br/>
        <w:t>ген мазары жоқ. Арыстанбап пен Түркістанға талай ба-</w:t>
        <w:br/>
        <w:t>рып, талай келді. Қаратпаған білгір дәрігер де қалмады.</w:t>
        <w:br/>
        <w:t>Алладан да, адамнан да үміт үзіп отырған шақта келіні</w:t>
        <w:br/>
        <w:t>жерік болды. Содан бастап шағын ауылдың аузында</w:t>
        <w:br/>
        <w:t>Жайбасардың әйелі. “Құдай тілеуін беріп, өшкен үмітін</w:t>
        <w:br/>
        <w:t>қайта жаққан екен бейшараның. Бір атадан қалған жал-</w:t>
        <w:br/>
        <w:t>ғыз тұяқ еді, көп әулие- әнбиелердің бір шапағаты тиген</w:t>
        <w:br/>
        <w:t>ғой” деп әркім әрқалай қуаныш білдіруде.</w:t>
        <w:br/>
        <w:t>39</w:t>
        <w:br/>
        <w:t>ты. Ішімді көр дегендей қайтып кеп төріңде отыр. Қыз-</w:t>
        <w:br/>
        <w:t>дай жігітке айттыра келгенде ат-тонынңды ала қашып ең;</w:t>
        <w:br/>
        <w:t>келешекте осыны көруге асыққан екенсің ғой”, - деп</w:t>
        <w:br/>
        <w:t>миықтарынан күліп жүрмесіне кім кепіл? Еһе, бұл жал-</w:t>
        <w:br/>
        <w:t>ғанда әке үшін бұдан асқан азап, бұдан асқан қорлық</w:t>
        <w:br/>
        <w:t>бар ма сірә. Беу әкелер-ай, соның бәрін үнсіз арқалап,</w:t>
        <w:br/>
        <w:t>ішінде дүлей арпалыс жатса да оныңды сездірмеуге ты-</w:t>
        <w:br/>
        <w:t>рысасың-ау!”</w:t>
        <w:br/>
        <w:t>Молдабай әлден соң басын көтеріп алып, малдас</w:t>
        <w:br/>
        <w:t>құрып отырды. Қолындағы көк шөпті умаждап-умаждап</w:t>
        <w:br/>
        <w:t>тастай салды да, бойын тік көтеріп, терең бір күрсінді.</w:t>
        <w:br/>
        <w:t>Батып бара жатқан айға қарап тұрып:</w:t>
        <w:br/>
        <w:t>-- Балаңмен сөйлестің бе? - деді нығара сөйлеп.</w:t>
      </w:r>
    </w:p>
    <w:p>
      <w:r>
        <w:t>-- Жоқ, - деді Қарекең ақырын ғана.</w:t>
        <w:br/>
        <w:t>Молдабай “1-1” деп бір ыңыранды да, сол бойы үнсіз</w:t>
        <w:br/>
        <w:t>қалды. “Қо-ош, -- деді әлден соң ол тағы да. - Мен не</w:t>
        <w:br/>
        <w:t>деп кеңес айтайын, Қареке. Екеуіміз кеңесіп шешетін</w:t>
        <w:br/>
        <w:t>нәрсе болмағандықтан ойым онға, ақылым алтыға</w:t>
        <w:br/>
        <w:t>бөлініп, пәлен етейік деп айта алмай отырмың. Қайтеміз,</w:t>
        <w:br/>
        <w:t>нәсіп шығар. Менің саған өкпем жоқ. Келіп тұр, құда-.</w:t>
        <w:br/>
        <w:t>дықтан ажырассақ та тату көңіл суымасын. Шығарып</w:t>
        <w:br/>
        <w:t>салма сөзім емес, ақ шыным бұл. Ал, ана немелердің</w:t>
        <w:br/>
        <w:t>жұлдызы қайта қосылатын болса, онда кәрі әке өле-</w:t>
        <w:br/>
        <w:t>өлгенше армансыз болар еді”.</w:t>
        <w:br/>
        <w:t>Осы кезде алыстағы үйдің есігі ашылып, іштегі шам</w:t>
        <w:br/>
        <w:t>жарығымен әлдеқалай бір әйелдің есік тұтқасынан ұстап,</w:t>
        <w:br/>
        <w:t>делдиіп тұрғаны көрінді. Молдабай әлдене күткендей со- .</w:t>
        <w:br/>
        <w:t>лай қарай еңсесін көтеріп қадала қалды.</w:t>
        <w:br/>
        <w:t>- Қайнаға-ау, қайнаға, - деп айғай салды әлгі әйел.</w:t>
        <w:br/>
        <w:t>- Уа, не, мен мұндамын, - деп Молдабай орнынан</w:t>
        <w:br/>
        <w:t>ұшып тұрып, солай қарай жүрді. Қасындағы Карекеңді</w:t>
        <w:br/>
        <w:t>ұмытып кеткен секілді.</w:t>
        <w:br/>
        <w:t>- Қайнаға, сүйінші, сүйінші. Немерелі болдыңыз,</w:t>
        <w:br/>
        <w:t>ұл, ұл! - деп оның алдынан ентіге шықты. ;</w:t>
        <w:br/>
        <w:t>-- О, жасаған, шүкір, шүкір мұныңа. Қатшайым,</w:t>
        <w:br/>
        <w:t>сүйіншіңе ана көгендегі бір тоқтыны ал, ол аз болса өзіңе</w:t>
        <w:br/>
        <w:t>тағы бір көйлек...</w:t>
        <w:br/>
        <w:t>Қарекең сол орнында қимылсыз қатты да қалды.</w:t>
        <w:br/>
        <w:t>“Қайнаға, немерелі болдыңыз” - дегенді естіген кезде,</w:t>
        <w:br/>
        <w:t>оның буын-буыны қалтырап, денесінен дәрмен кете бас-</w:t>
        <w:br/>
        <w:t>тады. “Немере дейді! Құдай-ау, немере дейді! Келінжан</w:t>
        <w:br/>
        <w:t>босанған ба? О тоба, о жасаған!”</w:t>
        <w:br/>
        <w:t>Оның кезерген еріндері осы сөздерді тынымсыз қай-</w:t>
        <w:br/>
        <w:t>талай берді.</w:t>
        <w:br/>
        <w:t>Содан соң есін жиып айналасына қарады. Қыбыр</w:t>
        <w:br/>
        <w:t>35</w:t>
        <w:br/>
        <w:t>ҚАБЛАН</w:t>
        <w:br/>
        <w:t>- Сонда, оның ескі жұртты сағынғаны ма?</w:t>
        <w:br/>
        <w:t>-- Солай болғаны ғой. )</w:t>
        <w:br/>
        <w:t>- Апырмай, итте де ондай қасиет болады екен-ау.</w:t>
        <w:br/>
        <w:t>-- Болады...</w:t>
        <w:br/>
        <w:t>Көктем шығуы-ақ мұң екен, Қабланның да барлық</w:t>
        <w:br/>
        <w:t>мінезі, жүріс-тұрысы, күнделікті әдеті, төңірекке көзқа-</w:t>
        <w:br/>
        <w:t>расы, бәрі-бәрі де өзгеріп сала берді. Оның біздің есіктің</w:t>
        <w:br/>
        <w:t>алдына келгеніне міне төрт ай болды. Осы төрт айдың</w:t>
        <w:br/>
        <w:t>ішінде Қаблан көз алдымызда жүрсе де бәрімізден ұрла-</w:t>
        <w:br/>
        <w:t>нып ер жеткен сияқты. Осы-көктем шығып, наурыз тор-</w:t>
        <w:br/>
        <w:t>ғай келгенге дейін ол көзі шыныдай жылт-жылт етіп,</w:t>
      </w:r>
    </w:p>
    <w:p>
      <w:r>
        <w:t>алдындағы адамға тек балалық қызығушылықпен, таң-</w:t>
        <w:br/>
        <w:t>данушылыкпен басын қалт-қалт еткізіп қарап отыратын</w:t>
        <w:br/>
        <w:t>кіп-кішкене сүйкімді күшік еді. Алды адамнан бастап,</w:t>
        <w:br/>
        <w:t>өмірдегі тірі мақұлықтың бәрін белгілі дәрежеде</w:t>
        <w:br/>
        <w:t>есейтетін, ой қосатын, тіпті барлық мінезінің күрт</w:t>
        <w:br/>
        <w:t>өзгеруіне тікелей әсер ететін үлкенді-кішілі кездесетін</w:t>
        <w:br/>
        <w:t>сол өмірдің уақиғалары ғой. Қабланның да мінезіне күрт</w:t>
        <w:br/>
        <w:t>өзгеріс енгізген сондай бір уақиға болды.</w:t>
        <w:br/>
        <w:t>Қар кетіп, жер енді бусанған шақта, бір күні әкем</w:t>
        <w:br/>
        <w:t>атадан келе жатқан салт бойынша Қабланның бүкіл</w:t>
        <w:br/>
        <w:t>жүріс-тұрысына, қимылына ерекше бір сүйкімділік сеуіп</w:t>
        <w:br/>
        <w:t>тұратын селтендеген құлағы мен шұбатылған әдемі</w:t>
        <w:br/>
        <w:t>құйрығын табалдырыққа қойды да ұстарамен қырт-қырт</w:t>
        <w:br/>
        <w:t>еткізіп кесті де тастады. Қаблан қыңқ деп дыбыс шығар-</w:t>
        <w:br/>
        <w:t>ған жоқ. Екі құлағын кесіп болып, әкем енді құйрығын</w:t>
        <w:br/>
        <w:t>ұстап жатқанда, оның сүйкімді ойлы көздерінде айрық-</w:t>
        <w:br/>
        <w:t>ша бір шыдамдылық пен сабырлылық пайда болып, екі</w:t>
        <w:br/>
        <w:t>құлағынан сорғалаған қою күрең қанды елемегендей ар-</w:t>
        <w:br/>
        <w:t>тына жай бір бұрылып қарады да коя салды. Қабланның</w:t>
        <w:br/>
        <w:t>шыдамдылығына бәріміз сүйсіндік, ал бұл жөнінде</w:t>
        <w:br/>
        <w:t>естігендер илана қоймады, иланғандары болса, жағала-</w:t>
        <w:br/>
        <w:t>рын ұстап таң қалысты.</w:t>
        <w:br/>
        <w:t>Осыдан бастап Қаблан табалдырықтан бері аттап үйге</w:t>
        <w:br/>
        <w:t>кірмейтін болды. Әйтсе де, өз иесінің өзіне мүлде</w:t>
        <w:br/>
        <w:t>түсініксіз жат қылық көрсеткені оны бірнеше күн бойы</w:t>
        <w:br/>
        <w:t>таңдандырып жүрді, бірақ ренжіткен жоқ, оның бәрімізге</w:t>
        <w:br/>
        <w:t>деген, тіпті жұмбақ қаталдық көрсеткен әкеме деген бей-</w:t>
        <w:br/>
        <w:t>күнә сезімі мен сүйіспеншілігі ешқандай өзгеріссіз сол</w:t>
        <w:br/>
        <w:t>күйінде қалды. Бірак, оның кейбір тентек қылықтары</w:t>
        <w:br/>
        <w:t>44</w:t>
        <w:br/>
        <w:t>әңгімешіл шалдар да сөзді неден бастарын білмей “імм,</w:t>
        <w:br/>
        <w:t>імм, шай алыңыз кәні” деп қысқа-қысқа үн қатып отыр.</w:t>
        <w:br/>
        <w:t>Бұл - сөйлеуге сөз таппағандықтан емес, келгелі бері</w:t>
        <w:br/>
        <w:t>әңгімені неден, қалай бастауды білмегендіктен туған жай</w:t>
        <w:br/>
        <w:t>еді.</w:t>
        <w:br/>
        <w:t>- Еһе, бұйрық деген осы екен де, - деді әлден соң</w:t>
        <w:br/>
        <w:t>Қарекеңмен бірге келген кәрия сөз бастап. - Құдай</w:t>
        <w:br/>
        <w:t>бұйыртса, міне, сіздер мең біздер жекжат болдық.</w:t>
        <w:br/>
        <w:t>Өкінгеннен не пайда, енді қалғаны куаныш қой біздерге.</w:t>
        <w:br/>
        <w:t>Бәріміз де қыз өсіріп отырмыз. Қызы бар үйдің түбі бір</w:t>
        <w:br/>
        <w:t>өкініші бар. Сол қызымыздың қай күні кетіп қаларын</w:t>
        <w:br/>
        <w:t>алла білсін. Бүгіндегі жастарға пәлен деу де қиын ғой.</w:t>
        <w:br/>
        <w:t>Әкелердің ойлайтыны солардың келешегі екен, теңін</w:t>
        <w:br/>
        <w:t>тапса дейді екенбіз. Молда-еке, қызыңыз жаман есікке</w:t>
        <w:br/>
        <w:t>барған жоқ. Әкесі міне, ақ тілеумен алақанын жайып</w:t>
        <w:br/>
        <w:t>алдыңызға кеп отыр. Ұл болса... өз баламызды мақтау</w:t>
        <w:br/>
        <w:t>жараспас, дегенмен қыз қалаған соң жаман болмағаны</w:t>
        <w:br/>
        <w:t>ғой, рас емес пе, - деп аздап күлімсіреп ол отырғандар-</w:t>
        <w:br/>
        <w:t>ға қарады.</w:t>
        <w:br/>
        <w:t>-- Е-е, әлбетте. Кім жамандасын, - деген сөздер тұс-</w:t>
        <w:br/>
        <w:t>тұстан естіліп қалды. - Імм, айта беріңіз.</w:t>
        <w:br/>
        <w:t>Сөйтіп, құдалар алғашқы таныстықтарын мал-жан</w:t>
        <w:br/>
        <w:t>амандығы мен әзіл-оспақтан бастап, түн жарымы ауған-</w:t>
        <w:br/>
        <w:t>да барып, осылайша келелі кеңеске көшті. Екі жақ</w:t>
      </w:r>
    </w:p>
    <w:p>
      <w:r>
        <w:t>мәмілеге келіп, ет құда болайық деп қол алысқанда қыс-</w:t>
        <w:br/>
        <w:t>тың ұзақ таңы сыз бере бастап еді.</w:t>
        <w:br/>
        <w:t>Сол кезде ғана әйелдердің шыдамсыздана күткен</w:t>
        <w:br/>
        <w:t>сәттері де жетіп, Қарекеңдердің қоржын- қосқұлақтары-</w:t>
        <w:br/>
        <w:t>ның аузы сөгілді. Дүние деген жолдас емес, көңіл құрты.</w:t>
        <w:br/>
        <w:t>Ол өзгеге құлаған ықылас пен құрметтің белгісі.</w:t>
        <w:br/>
        <w:t>Қарекендердің алып келген үш тоғызы қыз ауылының</w:t>
        <w:br/>
        <w:t>адамдарын риза етіп тастады.</w:t>
        <w:br/>
        <w:t>Құдасының үйінде екі күн жатқан соң, жаңа жекжат</w:t>
        <w:br/>
        <w:t>болған ауылдың қанша дегенмен сыншыл келетінін</w:t>
        <w:br/>
        <w:t>ескеріп, Қарекеңдер қайту қамына кірісе бастады.</w:t>
        <w:br/>
        <w:t>Осы аз ғана күннің ішінде Қарекең өз құдасымен де,</w:t>
        <w:br/>
        <w:t>ауыл ақсақалдарымен де тіл табысып, етене жақын бо-</w:t>
        <w:br/>
        <w:t>лып кетті. Бұлар жүрер кезде осында келгелі бері таны-</w:t>
        <w:br/>
        <w:t>сқан шалдар кәдімгідей абыр-сабыр, әуен-жәуен болып</w:t>
        <w:br/>
        <w:t>жиналысып қалды. “Сыйға сый, сыраға бал” дегендей,</w:t>
        <w:br/>
        <w:t>қыз төркіні де қарап қалмай үш шалға үш шапан жауып,</w:t>
        <w:br/>
        <w:t>тағы да толып жатқан сәлемдемелермен қонақтарын ат-</w:t>
        <w:br/>
        <w:t>тандырып салды. Ауылдан қозы көш ұзаған кезде Мол-</w:t>
        <w:br/>
        <w:t>дабай тізгін тартып, ат басын тежей берді. Қарекең де</w:t>
        <w:br/>
        <w:t>27</w:t>
        <w:br/>
        <w:t>дарынан екі-үшеуін ертіп алып, көрші колхоздағы құда-</w:t>
        <w:br/>
        <w:t>сының үйіне тартты.</w:t>
        <w:br/>
        <w:t>Қыздың әке-шешесі Нәзираның күйеуге</w:t>
        <w:br/>
        <w:t>тиетіндігінен бейхабар еді. Тіпті ол Ерғабылмен кететін</w:t>
        <w:br/>
        <w:t>күні кешке жайбарақат сіңлісіне көйлек пішіп отырды-</w:t>
        <w:br/>
        <w:t>ау. Содан соң сиыр сауып, кешкі тамақ әзірледі. Әрі-</w:t>
        <w:br/>
        <w:t>беріден соң даладағы итке жуынды да құйған жоқ па? Өз</w:t>
        <w:br/>
        <w:t>қыздарының ерке күлкісі, сыңғырлаған үні, “апа-көке”</w:t>
        <w:br/>
        <w:t>деуі, бәрі-бәрі де бұл үйдің ішінде соңғы рет естіліп тұрға-</w:t>
        <w:br/>
        <w:t>нын кемпір-шал қайдан білсін! Олар үшін Нәзира әлі</w:t>
        <w:br/>
        <w:t>ана сүті аузынан кетпеген жас бала емес пе еді? Осы</w:t>
        <w:br/>
        <w:t>үйде мәңгіге қалатындай еді ғой. Сөйтіп жүрген қызда-</w:t>
        <w:br/>
        <w:t>ры бір күн түнде жоқ болып, орнын сипалатып кеткен-</w:t>
        <w:br/>
        <w:t>де, Молдабай қарттың көкірегін орны толмас бір ыза,</w:t>
        <w:br/>
        <w:t>опыныс билеп, ал ана жүрегі қарс айырылды. Байғұс ана</w:t>
        <w:br/>
        <w:t>Нәзираның анық бұл үйден кетіп, жат босағаға кеткенін</w:t>
        <w:br/>
        <w:t>жұрт аузынан естігенде, қызының кеше ғана қолына</w:t>
        <w:br/>
        <w:t>алып, екі жеңін ғана бітіре алмай кеткен көйлегін қай-</w:t>
        <w:br/>
        <w:t>та-қайта көкірегіне басып ұзақ жылады. Жұрт жиналып</w:t>
        <w:br/>
        <w:t>жапырлап басу айтып жатты.</w:t>
        <w:br/>
        <w:t>Осы оқиға аздап ескіріп, әке-шешенің қайғысы</w:t>
        <w:br/>
        <w:t>серпіле бастаған шақта үлкен бесінмен таласып, үш құда</w:t>
        <w:br/>
        <w:t>сау ете қалды. Қарекең бір баласы екеу болып, әйтеуір</w:t>
        <w:br/>
        <w:t>бір жат үйге бас құда болып табалдырық аттайтын ең</w:t>
        <w:br/>
        <w:t>бақытты, ең қуанышты кезенді қалай қарсы аларын көз</w:t>
        <w:br/>
        <w:t>алдына анық елестете алмаушы еді. Ал дәл қазір, көліктен</w:t>
        <w:br/>
        <w:t>түсіп, үлкен бастырманың алдындағы қазыққа ат байлап</w:t>
        <w:br/>
        <w:t>жатқанда, үйден өзінің ет құдасы бой көрсетіп сәлем бере</w:t>
        <w:br/>
        <w:t>шықпағанына іштей налып қалды. “Япырмай-ау, жаман</w:t>
        <w:br/>
        <w:t>болайын, жақсы болайын, оған мен енді алыс адам</w:t>
        <w:br/>
        <w:t>емеспін ғой. Кімнің баласы үйленіп, кімнің қызы күйеу-</w:t>
        <w:br/>
        <w:t>ге тимей жатыр. Күйінбейтін әке болмайды. Бірақ, ашу-</w:t>
        <w:br/>
        <w:t>ың ақылға жеңдіріп, өкпе-реніші болса соңынан айтса</w:t>
      </w:r>
    </w:p>
    <w:p>
      <w:r>
        <w:t>қайтеді”, - деді үйге беттеп келе жатып.</w:t>
        <w:br/>
        <w:t>Есік алдында үш- төрт әйел пайда бола кетіпті. Бәрі</w:t>
        <w:br/>
        <w:t>де сыбырласып қана еріндерінің ұшымен амандасады.</w:t>
        <w:br/>
        <w:t>-- Ішке кіріңіздер, - деді орта жастағы бір әйел сол</w:t>
        <w:br/>
        <w:t>жақтағы қара матамен тысталған есікті ашып.</w:t>
        <w:br/>
        <w:t>Үш құда ішке кіре бергенде қонақтардың келгенін</w:t>
        <w:br/>
        <w:t>енді ғана аңғарған кейіп көрсетіп Молдабай да есікке</w:t>
        <w:br/>
        <w:t>беттеп келе жатыр екен. Олар бір-бірімен қол алысып</w:t>
        <w:br/>
        <w:t>амандасып болған соң үй иесі “шешініңіздер”, - деді.</w:t>
        <w:br/>
        <w:t>Осы кезде ауызғы үйден кішкене қыз бен тағы бір әйел</w:t>
        <w:br/>
        <w:t>кіріп, қонақтардың киімін шегеге іле бастады. Жаңа жек-</w:t>
        <w:br/>
        <w:t>25</w:t>
        <w:br/>
        <w:t>- Ауылдан. Сізбен сөйлескелі келдім.</w:t>
        <w:br/>
        <w:t>Екі шшал қол алысып амандасты. Молдабай бұрын-</w:t>
        <w:br/>
        <w:t>ғыдай “үйге кір” деп елпектеген жоқ. Бұл неге өйтпейді</w:t>
        <w:br/>
        <w:t>деп Карекең де ойламады.</w:t>
        <w:br/>
        <w:t>Екі құда ай астында қатарласа үнсіз жүріп келеді.</w:t>
        <w:br/>
        <w:t>Өзен жақтан ескен жел жүгері мен жусанның бірде жұпар,</w:t>
        <w:br/>
        <w:t>бірде кермек иісін әкеледі.</w:t>
        <w:br/>
        <w:t>Олар ауыл маңындағы бір төбенің басына кеп отыр-</w:t>
        <w:br/>
        <w:t>ды.</w:t>
        <w:br/>
        <w:t>- Құдағи қуатты ма? - деді Молдабай жайғасып</w:t>
        <w:br/>
        <w:t>отырған соң.</w:t>
        <w:br/>
        <w:t>-- Қуатты ғой, - деп жауап берді Қарекең селқос</w:t>
        <w:br/>
        <w:t>қана, көңілінде бұдан да маңыздырақ мәселе жатқанын</w:t>
        <w:br/>
        <w:t>аңғартып. -- Қуатты ғой, - деді тағы да, даусын көтере</w:t>
        <w:br/>
        <w:t>сөйлеп. - Ауыл арасы таяқ тастам жер болса да, мына</w:t>
        <w:br/>
        <w:t>тентектердің тентектігі тұсау болып келе алмай жатыр-</w:t>
        <w:br/>
        <w:t>мыз, кқұде-еке. Екі ай бойы ат ізін салмай кетті деп ма-</w:t>
        <w:br/>
        <w:t>ған ренжіп жүрген де шығарсыз. Оның да жөні бар. Қайт</w:t>
        <w:br/>
        <w:t>дейсіз, өзіңізге келіп көрінуге беттегі күйеден көз ұяла-</w:t>
        <w:br/>
        <w:t>ды. Келмейін деп жүрмін бе? Бұрынғыдай өзіңізбен</w:t>
        <w:br/>
        <w:t>әңгімелесіп, ішкі шерді ақтарып қайтуға асықтым да,</w:t>
        <w:br/>
        <w:t>аңсадым. Бірақ анау тентектер жағынан бір жылы хабар</w:t>
        <w:br/>
        <w:t>болып қалар, құданың аулына сонда соғармын дел іштей</w:t>
        <w:br/>
        <w:t>тынып жүр едім. Ондай хабар байқалатын емес. Онан</w:t>
        <w:br/>
        <w:t>соң шыдамым таусылып, түнделетіп осында жеттім. Неге</w:t>
        <w:br/>
        <w:t>келгенімді, не айтарымды да білмеймін. Әлде кеңес сұра-</w:t>
        <w:br/>
        <w:t>ғалы келдім бе?</w:t>
        <w:br/>
        <w:t>Қарекең амандық-саулық айтып, орағытыл отыруға</w:t>
        <w:br/>
        <w:t>төзімі жетпей, еңсесін басқан ауыр ойын осылайша ақта-</w:t>
        <w:br/>
        <w:t>рып салды да, жауап күткендей үнсіз қалды. Молдабай</w:t>
        <w:br/>
        <w:t>көпке дейін ләм деген жоқ. Салалы саусақтары көк шөпті</w:t>
        <w:br/>
        <w:t>сырт-сырт жұлады. Осы үнсіздіктің.ар жағында қандай</w:t>
        <w:br/>
        <w:t>сезім, қандай толғаныс жатқанын Қарекең айтпай-ақ</w:t>
        <w:br/>
        <w:t>сезініп отыр. “Оңай дейсің бе оған, - деді ол іштей. -</w:t>
        <w:br/>
        <w:t>Бір кезде алақанына салып аялап отырған қарқаралы</w:t>
        <w:br/>
        <w:t>қызы айы-күні жетіп төркініне келіп отыр міне. Ауыл-</w:t>
        <w:br/>
        <w:t>аймақ, ел-жұрт не демей жатыр дейсің. Көп жүрген жерде</w:t>
        <w:br/>
        <w:t>күңкіл сәз болмай тұрмайды. Бүрын басқа бір ауылдың</w:t>
      </w:r>
    </w:p>
    <w:p>
      <w:r>
        <w:t>адамдары Нәзираны айттыра келгенде, Молдабай: “Мен</w:t>
        <w:br/>
        <w:t>қызыма пәлен деп қолқа сала алмаймын. Барлық билік</w:t>
        <w:br/>
        <w:t>өзінде. Қалау соныкі. Көнбегенде елің жаман, жұртың</w:t>
        <w:br/>
        <w:t>жаман, я болмаса ұлың жаман деп көнбей отырған жоқ-</w:t>
        <w:br/>
        <w:t>пын. Осыны естен шығармаңдар”, - деп, келген үш</w:t>
        <w:br/>
        <w:t>дүркін конақты сыпайы шығарып салған. Сол уақиғаның</w:t>
        <w:br/>
        <w:t>куәсі болған біраз топ: “әні, қызың нағыз теңін енді тап-</w:t>
        <w:br/>
        <w:t>34</w:t>
        <w:br/>
        <w:t>Ерғабыл өз бөлмесіне жайғасты-ау дегенде Қарекең</w:t>
        <w:br/>
        <w:t>буындары сытыр-сытыр етіп орнынан тұрды. “Қайда</w:t>
        <w:br/>
        <w:t>байғұс-ау”, - деді кемпірі сыбырлап. Ол үндеген жоқ.</w:t>
        <w:br/>
        <w:t>Кемпірі де қайта сұрамады. Шалының қайда бара жат-</w:t>
        <w:br/>
        <w:t>қанын өзі де біліп жатса керек.</w:t>
        <w:br/>
        <w:t>Қарекең ұлының бөлмесіне кірді. Ол сырт киімін</w:t>
        <w:br/>
        <w:t>орындық үстіне қалай болса солай тастай-тастай салып,</w:t>
        <w:br/>
        <w:t>енді жастыққа бас койған екен. Ойда жоқта кіріп келген</w:t>
        <w:br/>
        <w:t>әкесін көріп, жастықтан басын көтеріп алды.</w:t>
        <w:br/>
        <w:t>Қарекең сөзді неден бастарын білмей, босаға жанын-</w:t>
        <w:br/>
        <w:t>да едәуір уақыт үнсіз тұрды. Бала алдында әкенің де ай-</w:t>
        <w:br/>
        <w:t>тарға сөз таппай дәл осылайша қиналатынын Қарекең</w:t>
        <w:br/>
        <w:t>осы сәтте ғана сезген сияқты. Әкесінен сөз күтіп, бала</w:t>
        <w:br/>
        <w:t>да үнсіз жатыр.</w:t>
        <w:br/>
        <w:t>- Келін қайда? - деді Қарекең әлден соң мүлгіген</w:t>
        <w:br/>
        <w:t>тыныштықты селт еткізіп. Ерғабыл да бұл сұрақты іштей</w:t>
        <w:br/>
        <w:t>тосын жатса керек:</w:t>
        <w:br/>
        <w:t>-- Төркінінде, - деді аспанға қараған бойы.</w:t>
        <w:br/>
        <w:t>-- Імм, қайтып келе ме?</w:t>
        <w:br/>
        <w:t>-- Білмеймін.</w:t>
        <w:br/>
        <w:t>- Енді кім біледі?</w:t>
        <w:br/>
        <w:t>-- Өзі біледі. )</w:t>
        <w:br/>
        <w:t>Тағы үнсіздік. “Ойбай-ай, мына күшіктің сөзін-ай,</w:t>
        <w:br/>
        <w:t>ә! Тіпті “атам өлсе, қойылар, атан өлсе, сойылар” деген-</w:t>
        <w:br/>
        <w:t>дей бейғам жатыр ғой жүдә. Қиналса нағыл деген</w:t>
        <w:br/>
        <w:t>екенсің”.</w:t>
        <w:br/>
        <w:t>- Не болды, не жетпей қалды сендерге? Кінә қай-</w:t>
        <w:br/>
        <w:t>сыңнан?</w:t>
        <w:br/>
        <w:t>-- Білмеймін, көке.</w:t>
        <w:br/>
        <w:t>“Мазамды алмаңызшы” дегендей баласы аздап қаба-</w:t>
        <w:br/>
        <w:t>ғын шытып, басын арғы қабырға жаққа бұрды.</w:t>
        <w:br/>
        <w:t>Қарекең сол орнында ұзақ тұрды да шығып кетті.</w:t>
        <w:br/>
        <w:t>Есікті жауып, терең бір күрсінді. Маңдайының терін</w:t>
        <w:br/>
        <w:t>сүртті. Өз бөлмесіне енгенде оның келуін шыдамсызда-</w:t>
        <w:br/>
        <w:t>на күтіп отырған кемпір: “Не болды, келін неге кетіпті?”</w:t>
        <w:br/>
        <w:t>деген сұрақпен қарсы алды. Шалы үндемеді.</w:t>
        <w:br/>
        <w:t>Келіндерінің өз үйлерінен неге кеткенін Қарекең мен</w:t>
      </w:r>
    </w:p>
    <w:p>
      <w:r>
        <w:t>Бибінұр ауылдағы кейбір жас жігіттерден есітті. Олар-</w:t>
        <w:br/>
        <w:t>дың ажырасу себебін естігенде Қарекең күйініштен</w:t>
        <w:br/>
        <w:t>өртеніп, шоқ боп кетті. “Ойбай-ай, ойбай ғана ақымақ-</w:t>
        <w:br/>
        <w:t>тар-ай! Не дерсің, не дерсің бұларға енді. Сол инедей</w:t>
        <w:br/>
        <w:t>нәрсе үшін... пай-пай-пай, тентектер-ай! Кісіні жерге</w:t>
        <w:br/>
        <w:t>тірідей көмесіңдер-ау! - деді ол ауыл сыртындағы төбе-</w:t>
        <w:br/>
        <w:t>де отырып. - “Бала тәрбиелеу жөнінде екеуінің пікірі</w:t>
        <w:br/>
        <w:t>қайшы кепті!” О, тоба, бұл не бұл, осындай- да жанжал,</w:t>
        <w:br/>
        <w:t>5%</w:t>
        <w:br/>
        <w:t>құдасының ішкі ойын сезгендей қолындағы күміс сапты</w:t>
        <w:br/>
        <w:t>қамшысын әдейі жерге түсіріп жіберіп, соны алғалы ат-</w:t>
        <w:br/>
        <w:t>тан түсті.</w:t>
        <w:br/>
        <w:t>- Ал, Қареке, - деді Қаражан атына қайта отырып</w:t>
        <w:br/>
        <w:t>қатарласа бергенде Молдабай. - Алғаш жүз көріскенде</w:t>
        <w:br/>
        <w:t>томсырайған мінез көрсеткенім үшін қазір өзім ұялып</w:t>
        <w:br/>
        <w:t>келе жатырмын. Оным үшін айып етпегейсіздер. “Күйеу</w:t>
        <w:br/>
        <w:t>жүз жылдық, қайын мың жылдық” деген бар. Енді, сіз</w:t>
        <w:br/>
        <w:t>бен біз жекжат болдық. Қыз бердім екен деп кергитін</w:t>
        <w:br/>
        <w:t>әке мен емес, сыйлағанның құлымын. Алдыма келіп ақ</w:t>
        <w:br/>
        <w:t>бата сұрағандарыңызға бек ризамын. Көзіңізге мақтаға-</w:t>
        <w:br/>
        <w:t>ным емес, ендігі бір арманым жақсы бір құда табу еді,</w:t>
        <w:br/>
        <w:t>ол тілегім қабыл болған сияқты. “Бай мен бай құда бол-</w:t>
        <w:br/>
        <w:t>са, араларында жорға қатынайды, кедей мен кедей құда</w:t>
        <w:br/>
        <w:t>болса, араларында дорба қатынайды, бай мен кедей құда</w:t>
        <w:br/>
        <w:t>болса, бір-біріне зорға қатынайды” деген ғой бұрынғы-</w:t>
        <w:br/>
        <w:t>лар. Қазір бай-кедей деп бөлетін жайымыз жоқ, сонда</w:t>
        <w:br/>
        <w:t>да болса, әлгі айтқандай зорға қатынап жүрмейік. Қыз</w:t>
        <w:br/>
        <w:t>бердім екен деп мен сіздерден ештеңе дәметпеймін. Тек,</w:t>
        <w:br/>
        <w:t>аралас-құралас боп отырсақ маған бәрінен де сол қым-</w:t>
        <w:br/>
        <w:t>бат. Одан басқа не қалды бізге. Әке үшін балаларының</w:t>
        <w:br/>
        <w:t>ойнап-күліп жүргенін көруден қызық не бар? Ендігі қал-</w:t>
        <w:br/>
        <w:t>ғаны солардың ғұмырлы болуы, солардың тату болуы.</w:t>
        <w:br/>
        <w:t>Қаражан Молдабайдың сөзшең, ашық жарқын, бай-</w:t>
        <w:br/>
        <w:t>ыпты кісі екенін бұрын да аңғарған еді. Бірақ, оның ішкі</w:t>
        <w:br/>
        <w:t>дүниесі дәл осындай кең, әкелік мейірімі терең болар</w:t>
        <w:br/>
        <w:t>деп ойламаған-ды. Ол құдасына шексіз риза болды.</w:t>
        <w:br/>
        <w:t>Біраздан соң ол құдасының шылбырынан ұстап тоқтат-</w:t>
        <w:br/>
        <w:t>ты да:</w:t>
        <w:br/>
        <w:t>- Молда-еке, құда құдалық жағымен. Мынау ақ ниет,</w:t>
        <w:br/>
        <w:t>ақ көңілмен ұсынған достық белгім болсын, алыңыз, -</w:t>
        <w:br/>
        <w:t>деп күміс сапты қамшысын ұсынды.</w:t>
        <w:br/>
        <w:t>Әлден уақыттан кейін шығарып салушылар кош-</w:t>
        <w:br/>
        <w:t>тасып кейін қайтты да, үш жолаушы жаңа құдаларының</w:t>
        <w:br/>
        <w:t>аулынан алып қайтқан жақсы әсерлерін ортаға салып,</w:t>
        <w:br/>
        <w:t>қоңыр үнмен баяу әңгімелесіп бара жатты.</w:t>
        <w:br/>
        <w:t>Ауылға келіп, үш-төрт күн өткен соң да Қарекең</w:t>
        <w:br/>
        <w:t>Молдабайды ұмыта алмады. Онымен бірге өткізген үш</w:t>
        <w:br/>
        <w:t>күн ешқашан ескірместей боп, жадында сақталып қап-</w:t>
        <w:br/>
        <w:t>ты. Тіпті, ол құдасын сағына бастаған да сияқты. Осын-</w:t>
        <w:br/>
        <w:t>дай түндердің бірінде Қарекең кемпірімен ұзақ сөйлесіп,</w:t>
        <w:br/>
        <w:t>жақсы жекжат тапқандарын тағы бір еске салып, мақта-</w:t>
        <w:br/>
        <w:t>ныш тұтатын-ды. “Құдайға шүкір, - деп қоятын ол бір</w:t>
        <w:br/>
        <w:t>күрсініп. - Бала беріп, сол баланың қызығын</w:t>
        <w:br/>
        <w:t>көрсеткеніңе құлдық. Осы бір жапырақ қара баланың</w:t>
      </w:r>
    </w:p>
    <w:p>
      <w:r>
        <w:t>28</w:t>
        <w:br/>
        <w:t>арқасы ғой жұрт қатарлы жекжат тауып, келін түсіріп,</w:t>
        <w:br/>
        <w:t>ду-ду той жасап, ел санатына қосылып отырғанымыз.</w:t>
        <w:br/>
        <w:t>Ерғабылжан болмасын кәні, кім келер екен, кім бас сұғар</w:t>
        <w:br/>
        <w:t>екен осы үйге. Айналайын қара баласынан сол. Кеше</w:t>
        <w:br/>
        <w:t>колхоз бастық көріп қалып сонадайдан әдейі атының</w:t>
        <w:br/>
        <w:t>басын бұрып, қолымды алып құттықтап жатыр. “Бала-</w:t>
        <w:br/>
        <w:t>ңыздың аяғын іліндіріпсіз ғой, қүтты болсын. Биылғы</w:t>
        <w:br/>
        <w:t>көктемде өзін мақта бригадирі етіп тағайындаймын ба</w:t>
        <w:br/>
        <w:t>деп жүрмін. Күзлігүні көң төгуді жиырма күн бұрын</w:t>
        <w:br/>
        <w:t>орындап шықты ғой, жарайды” деп мақтап кетті.</w:t>
        <w:br/>
        <w:t>Көрсеткеніне шүкір де! Ертең ерте тұрып Серғазы мол-</w:t>
        <w:br/>
        <w:t>даға тұмар жаздырып ал да, шымылдықтарының бір бұры-</w:t>
        <w:br/>
        <w:t>шына тігіп қойшы, тіл-көзден аулақ болсын. Көрсетпе</w:t>
        <w:br/>
        <w:t>екеуіне де, әйтпесе ашуланып жұлып тастап жүрер тен-</w:t>
        <w:br/>
        <w:t>тектер. Мақұл ма?”</w:t>
        <w:br/>
        <w:t>- Мақұл емей... менің де ойымда жүр еді бүл.</w:t>
        <w:br/>
        <w:t>Ата-ана балаларының қамын ойлап, ұзақ түнге кірпік</w:t>
        <w:br/>
        <w:t>ілмей шықты. Олар үшін осылай талай таңды ұйқысыз</w:t>
        <w:br/>
        <w:t>өткізудің өзі бақыт еді.</w:t>
        <w:br/>
        <w:t>Жастар болса ештеңе ойлап та жатқан жоқ. Олар-</w:t>
        <w:br/>
        <w:t>дың басында бір-ақ сезім бар еді. Ол - өздерінің шексіз</w:t>
        <w:br/>
        <w:t>бақытты екендіктерін сезіну. Сол бақытты да уайымсыз</w:t>
        <w:br/>
        <w:t>жарқын өмірлерінің салтанат құруына мейірімді әкелер</w:t>
        <w:br/>
        <w:t>ата-ананың нәзік қамқорлығы білдірмей сәуле шашып</w:t>
        <w:br/>
        <w:t>тұрғанын олар әзірге байқаған жоқ. Және өздері үлкен</w:t>
        <w:br/>
        <w:t>үйдің бұрышынан кішкене бір жаңа шаңырақ көтеруі</w:t>
        <w:br/>
        <w:t>арқылы әкелер мен әкелердің жанына жаңа дүние орна-</w:t>
        <w:br/>
        <w:t>тып, олардың арасында жарастықты, шынайы достық-</w:t>
        <w:br/>
        <w:t>тың нәзік отын тұтандырып отырғанын да олар байқа-</w:t>
        <w:br/>
        <w:t>мады.</w:t>
        <w:br/>
        <w:t>Осылайша кәрікті өмірдің тағы бір айы артта қалып,</w:t>
        <w:br/>
        <w:t>қар енді ери бастаған шақта Карекең құдаларын шақырт-</w:t>
        <w:br/>
        <w:t>ты. Жекжатын жақсылап бір күтіп алмақ болды. Әрине,</w:t>
        <w:br/>
        <w:t>шақырған жерге ешкім де құр қол бармайды. Сондық-</w:t>
        <w:br/>
        <w:t>тан Молдабай да қапысыз дайындалды.</w:t>
        <w:br/>
        <w:t>Сөйтін жаңа көтерілген жас шаңырақ әкелер арасы-</w:t>
        <w:br/>
        <w:t>на осылайша әбігер де тастап кетті. Әйтсе де олардың</w:t>
        <w:br/>
        <w:t>қалған өміріндегі бар қызығы мен қуаңышы осында жа-</w:t>
        <w:br/>
        <w:t>тыр ғой!..</w:t>
        <w:br/>
        <w:t>Қарекең мен Молдабайдың арасы осы шақырыстан</w:t>
        <w:br/>
        <w:t>соң бұрынғыдан да жақындасып кетті.</w:t>
        <w:br/>
        <w:t>Арада тағы бір айдай уақыт өткен соң бұларды Мол-</w:t>
        <w:br/>
        <w:t>дабай шақырды. Сонымен, бұрын бір-бірін мүлдем та-</w:t>
        <w:br/>
        <w:t>нып-білмейтін кісілер ежелден келе жатқан туыстардай</w:t>
        <w:br/>
        <w:t>бас-аяғы үш-төрт айдың ішінде араласты да кетті. Енді</w:t>
        <w:br/>
        <w:t>29</w:t>
      </w:r>
    </w:p>
    <w:p>
      <w:r>
        <w:t>осындай да талас бола ма екен? Үлкен, ер қабырғасы</w:t>
        <w:br/>
        <w:t>қайысатын нәрсе болса бір сәрі-ау. “Бала тәрбиелеу</w:t>
        <w:br/>
        <w:t>жөніндегі пікірлері қайшы келген!” О сұмдық! - Қаре-</w:t>
        <w:br/>
        <w:t>кең мырс ете қалды. - Ойбай ғана ақымақтар-ай, осы-</w:t>
        <w:br/>
        <w:t>ған да адам сүттей ұйып отырған тұрмысын бұза ма екен.</w:t>
        <w:br/>
        <w:t>Тіпті, ол жөнінде екеуінің жиналыста таласып несі бар</w:t>
        <w:br/>
        <w:t>десеңші. Осынысы күйдіреді-ау бұлардың, осынысы.</w:t>
        <w:br/>
        <w:t>Мына Ерғабылда шайнам ми болса нағыл дейсің. Мек-</w:t>
        <w:br/>
        <w:t>тепке барып несі бар-ай оның, ә? Істейтін жұмысы ша-</w:t>
        <w:br/>
        <w:t>шынан асып жатыр. Өз жөнімен жүрсе біреу үра ма екен?</w:t>
        <w:br/>
        <w:t>Әй, бұны да жігіт болды, үй болды деп жүрміз- ау!”</w:t>
        <w:br/>
        <w:t>“Ал мейлі, ұрыса қойсын, таласа қойсын, жүдә. Енді</w:t>
        <w:br/>
        <w:t>соған бола ажыраса ма екен, әлде ғана құдай-ау десеңші!</w:t>
        <w:br/>
        <w:t>“Бір жиналыста ғана емес, жалпы екеуінің пікірі</w:t>
        <w:br/>
        <w:t>келіспепті, сондықтан жиі ұрысады екен” деген не тағы?</w:t>
        <w:br/>
        <w:t>Бұларға адам түсініп болмас”</w:t>
        <w:br/>
        <w:t>“Тоқта, тоқта, құдай-ау, келін осы екіқабат емес пе</w:t>
        <w:br/>
        <w:t>еді! - деді әлден соң Қарекең күбірлеп, - мен үйде бол-</w:t>
        <w:br/>
        <w:t>ған кезімде ұялып, көп аса далаға шыға бермейтін еді</w:t>
        <w:br/>
        <w:t>ғой. Амандық болса енді бір-екі айда... О, ақымақ-ау,</w:t>
        <w:br/>
        <w:t>ит-ау, соны көре-біле тұрып мына Ерғабылдың ісін қара-</w:t>
        <w:br/>
        <w:t>шы енді. Өстіл қой, кісінің зығырданын қайнатып, ішіне</w:t>
        <w:br/>
        <w:t>өрт салатыны!”</w:t>
        <w:br/>
        <w:t>Күйініші ішіне сыймай Карекең орнынан атып тұрды.</w:t>
        <w:br/>
        <w:t>Күн батып ымырт үйіріліп қалыпты. Ол үйіне ақырын</w:t>
        <w:br/>
        <w:t>аяңдады. Үйіне келіп, бір-екі кесе көк шай ұрттаған соң,</w:t>
        <w:br/>
        <w:t>пияланы төңкеріп тастай салып, жантая кетті.</w:t>
        <w:br/>
        <w:t>Арада бір-екі ай өтті. Қарекең құдасының аулына</w:t>
        <w:br/>
        <w:t>баруға әлденеше рет тәуекел етті. Тіпті, бір рет орта жол-</w:t>
        <w:br/>
        <w:t>дан қайтты. Бірақ, осыдан бұрынғы ет жақын құдасы</w:t>
        <w:br/>
        <w:t>өзінен суып қалғандай, барғанмен өзін селқос қабыл-</w:t>
        <w:br/>
        <w:t>дайтындай көрінді. Әрі ол Ерғабыл ақылға көніп келіннің</w:t>
        <w:br/>
        <w:t>соңынан барар деп те жүрді. Ал Ерғабылдан ондай рай</w:t>
        <w:br/>
        <w:t>байқала қоймады. Әрі-беріден соң келіншегі жайлы ой-</w:t>
        <w:br/>
        <w:t>ламайтын да сияқты. Жұмысына барады, келеді. Әке-</w:t>
        <w:br/>
        <w:t>шешесімен жылы жарқын сөйлеседі. Бәлкім, ішкі</w:t>
        <w:br/>
        <w:t>дүниесіндегі аласапыранды ата-анасына байқатпай</w:t>
        <w:br/>
        <w:t>жүрген болар.</w:t>
        <w:br/>
        <w:t>.. Ай арқалыққа ауып бара жатыр. Үй іші күңгірттарт-</w:t>
        <w:br/>
        <w:t>қан. Қарекең кемпіріне көз тастады. Ол дәл баяғысын-</w:t>
        <w:br/>
        <w:t>ша қимылсыз жатыр. Әлден соң ауыр ойдан бір серпіліп,</w:t>
        <w:br/>
        <w:t>орнынан тұрды да, есік жаққа беттеді. Шегеде ілулі тұрған</w:t>
        <w:br/>
        <w:t>жЕНдЕ жш киімдерін сұғына-сұғына салып сыртқа шық-</w:t>
        <w:br/>
        <w:t>1. “Әлгінде Ерғабыл далаға шыққан жоқ Па еді, қайтып</w:t>
        <w:br/>
        <w:t>кіріп кеткен бе? Оны қалай байқамядым екен?”</w:t>
        <w:br/>
        <w:t>32</w:t>
        <w:br/>
        <w:t>Қарекең сарайға кіріп, ер-тоқымын алып шықты да</w:t>
        <w:br/>
        <w:t>ат қораның есігін ашты. Тор қасқа шарбақ есіктің оқыс</w:t>
        <w:br/>
        <w:t>ашылғанына осқырына бір қарап, келе жатқан адамның</w:t>
        <w:br/>
        <w:t>өз иесі екенін таныған соң оқыранып қойды. Қарекең</w:t>
        <w:br/>
        <w:t>атты ерттеп мініп, далаға шықты. Ауыл түгел ұйқыда.</w:t>
        <w:br/>
        <w:t>Маңайда мүлгіген тыныштық. Үп еткен жел жоқ. Тек</w:t>
        <w:br/>
        <w:t>арықтың ар жағында шашақ атқан жүгерілердің ғана</w:t>
      </w:r>
    </w:p>
    <w:p>
      <w:r>
        <w:t>сыбыр-сыбыр еткендері естіледі. Ол арықтағы жайпау-</w:t>
        <w:br/>
        <w:t>ыттан кешіп өтті де, жүгері арасындағы жалғыз аяқ жол</w:t>
        <w:br/>
        <w:t>арқылы жапырақтарды сатырлата құдасының аулына бет</w:t>
        <w:br/>
        <w:t>түзеді.</w:t>
        <w:br/>
        <w:t>Жол-жөнекей Қарекең Молдабайды еске алды. Сол</w:t>
        <w:br/>
        <w:t>сәтте оның еті қашқаң әжімді жүзі бүлк-бүлк етіп, үшкір</w:t>
        <w:br/>
        <w:t>сақалы шошаңдап кетті. “Енді не деймін оған, бетін қалай</w:t>
        <w:br/>
        <w:t>көрмекпін оның. О шіркін-ай, қандай асыл адам еді, қан-</w:t>
        <w:br/>
        <w:t>дай жақын болып кетіп едік. Арамыздан қыл өтпестей</w:t>
        <w:br/>
        <w:t>тату едік. Жекжат емес, бірге туған ағайындай едік қой.</w:t>
        <w:br/>
        <w:t>Опырым-ау, кеше ғана екеуміз әңгімелесіп, келесі</w:t>
        <w:br/>
        <w:t>көктемнен бастап аманшылық, болса, бір жерден там са-</w:t>
        <w:br/>
        <w:t>лайық деп келіскен жоқ па едік. Енді соның бәрі қайда</w:t>
        <w:br/>
        <w:t>қалды? Ақымақтар-ай, тентектер-ай, сендер екенсіңдер</w:t>
        <w:br/>
        <w:t>ғой бәріне де дәнекер болып жүрген. Біздің қуанышы-</w:t>
        <w:br/>
        <w:t>мыздың, достығымыздың да ұйытқысы да сендерсіңдер-</w:t>
        <w:br/>
        <w:t>ау”.</w:t>
        <w:br/>
        <w:t>“Апыр-ау, күн жетпегендей жынды адам секілді түнде</w:t>
        <w:br/>
        <w:t>шыққаным қалай бүл, - деді ол тағы да. - Молдабай</w:t>
        <w:br/>
        <w:t>ұйықтап жатқан шығар, енді түн ішінде оны не деп оята-</w:t>
        <w:br/>
        <w:t>мын. Бәрінен бұрын не деймін, не айтамын оның ал-</w:t>
        <w:br/>
        <w:t>дында? Мына ақымақтың ақымақтығын не деп жуып-.</w:t>
        <w:br/>
        <w:t>шаймақпын?!”</w:t>
        <w:br/>
        <w:t>Қарекең осындай ой шумағына шырматылып, құда-</w:t>
        <w:br/>
        <w:t>сының аулына қалай келіп қалғанын да аңғармады. Және</w:t>
        <w:br/>
        <w:t>бұл сұрақтың бір де біріне жауап әзірлеген жоқ.</w:t>
        <w:br/>
        <w:t>Ол өзіне таныс қорғанның алдына келіп түсті де, дар-</w:t>
        <w:br/>
        <w:t>база ағашына ат шылбырын байлай салып, қақпа есігін</w:t>
        <w:br/>
        <w:t>сықырлата жаймен ғана итерді. Үйде шам жанып тұр.</w:t>
        <w:br/>
        <w:t>Олар ұйықтамаған ба? Іштен күңгір-күңгір сөйлескен кісі</w:t>
        <w:br/>
        <w:t>дауысы естіледі. Тап осы сәтте кақпа есігі сарт етіп жа-:</w:t>
        <w:br/>
        <w:t>былып, Қарекең жалт қарады.</w:t>
        <w:br/>
        <w:t>- Бұ қайсың бұл? -- деді шығып келе жатқан адам</w:t>
        <w:br/>
        <w:t>үстіндегі бешпетін жоғары бір сілкіп қойып. Қарекең да-</w:t>
        <w:br/>
        <w:t>уысты тани кетті.</w:t>
        <w:br/>
        <w:t>- Молде-еке, - деді ол біршама таңданған үнмен</w:t>
        <w:br/>
        <w:t>оған қарсы жүріп. - Бұл сіз бе?</w:t>
        <w:br/>
        <w:t>И із-жеті түнде? . )</w:t>
        <w:br/>
        <w:t>ҚАЗАҚСТАН РЕСПУБЛИКАСЫНЫҢ</w:t>
        <w:br/>
        <w:t>3--556 ҰЛТТЫҚ АКАДЕМИЯЛЫҚ қталханасы 33</w:t>
        <w:br/>
        <w:t>: Ж</w:t>
        <w:br/>
        <w:t>«000037604 |</w:t>
        <w:br/>
        <w:t>Шынымен ұйықтап жатқан шығар деп ұясын көрді,</w:t>
        <w:br/>
        <w:t>мал қораны қарады. Ізім-қайым. Ол там айналып, үйге</w:t>
        <w:br/>
        <w:t>қайта кіргелі бұрыла бергенде қара көлеңке бұрышта</w:t>
        <w:br/>
        <w:t>күшігінің серейіп өліп жатқанын көрді де “әже!” деп ай-</w:t>
        <w:br/>
        <w:t>қайлап жіберді. Әжесі далаға атып шығып, немересін</w:t>
        <w:br/>
        <w:t>көтерін алды да:</w:t>
        <w:br/>
        <w:t>- Не боп қалды! Далаға жалғыз шықпа дедім ғой</w:t>
        <w:br/>
        <w:t>саған! - деп оның таңдайын басты.</w:t>
      </w:r>
    </w:p>
    <w:p>
      <w:r>
        <w:t>-- Әже... Сырттан... өліп қапты.</w:t>
        <w:br/>
        <w:t>-&lt;Әу, шыбыным.</w:t>
        <w:br/>
        <w:t>- Енді... енді ешқайда кетпейікші, а?</w:t>
        <w:br/>
        <w:t>- Мақұл, күнім, мақұл.</w:t>
        <w:br/>
        <w:t>- Әже, - деді сәлден сон тағы да.</w:t>
        <w:br/>
        <w:t>- Не, жарығым?</w:t>
        <w:br/>
        <w:t>- Біздің үйге нағып ешкім келмейді?</w:t>
        <w:br/>
        <w:t>- Ұйықтай ғой, қарағым, ұйықтай ғой. Кейін бәрі</w:t>
        <w:br/>
        <w:t>де келеді.</w:t>
        <w:br/>
        <w:t>Қалампыр таң аппақ атқанша көз ілмеді.</w:t>
        <w:br/>
        <w:t>Осы бір түннен бастап Қалампыр әжейдің көңілі</w:t>
        <w:br/>
        <w:t>шындап қамықты. Бірақ, немересіне сынық жүзін көрсет-</w:t>
        <w:br/>
        <w:t>пей, бұрынғысынша оны еркелетіп, ақ жарқын көңіл</w:t>
        <w:br/>
        <w:t>танытуға тырысып бақты. Қанша айтқанмен кең пейіл,</w:t>
        <w:br/>
        <w:t>келмесең өкпелей қалатын қонақжай ауыл адамдары емес</w:t>
        <w:br/>
        <w:t>пе, немересін алдап-сулап, кемпірлермен бұрынғысын-</w:t>
        <w:br/>
        <w:t>ша әңгіме-дүкен құрды, Зеркүлдің Түркістаннан есік</w:t>
        <w:br/>
        <w:t>ашып келген қызының қоржынының аузын сөгуге қатыс-</w:t>
        <w:br/>
        <w:t>ты. У-шудың арасында жүріп, осындай қуаныш өз ша-</w:t>
        <w:br/>
        <w:t>ңырағының астында болуын армандады, бірақ артынып-</w:t>
        <w:br/>
        <w:t>тартынып келе қоятын ет туыстарының жоқ екені есіне</w:t>
        <w:br/>
        <w:t>түскенде байқатпай бір күрсініп алатын.</w:t>
        <w:br/>
        <w:t>Олар қандай болса да әйтеуір бір қонақтың келуін</w:t>
        <w:br/>
        <w:t>тіледі. Ақыры бұл тілегі де орындалды-ау!</w:t>
        <w:br/>
        <w:t>Бір күні кешкілік есік алдындағы жаңа асыраған сары</w:t>
        <w:br/>
        <w:t>күшік шәуілдеп қоя берді. “Бүл кім болды екен?” деп</w:t>
        <w:br/>
        <w:t>елең ете түскен Қалампыр орнынан тұра бергенде “Кеш</w:t>
        <w:br/>
        <w:t>жарық!” деп бір еркек пен бір әйел кіріп келді. Тани</w:t>
        <w:br/>
        <w:t>кетті. Бұдан он жыл бұрын қайтыс болған нағашы апа-</w:t>
        <w:br/>
        <w:t>сының қызының қызы екен.</w:t>
        <w:br/>
        <w:t>- Жасаған-ау, Дәметкенбісің! Сені де көретін күн</w:t>
        <w:br/>
        <w:t>болады екен ғой, шырағым-ау! - деп Қалампыр оны</w:t>
        <w:br/>
        <w:t>құшақтай алды.</w:t>
        <w:br/>
        <w:t>-- Қойыңыз, әже, жылағаныңыз қалай бұл!</w:t>
        <w:br/>
        <w:t>- Қайтейін... қайтейін енді, қарағым, - деді ол кем-</w:t>
        <w:br/>
        <w:t>сеңден. - Ат іздерінді салмай кеткендерің не? Тым-ты-</w:t>
        <w:br/>
        <w:t>41</w:t>
        <w:br/>
        <w:t>шаларға тыныштық берсін, әне бір жаман немере аман</w:t>
        <w:br/>
        <w:t>болсын. Ел тоқ болса екеуіне осы байлық та жетеді.</w:t>
        <w:br/>
        <w:t>Құлағы салпиған қара күшік түнемеге там айналып</w:t>
        <w:br/>
        <w:t>шәуілдеп үріп шығады. Әліне қарамай ол да осы үйді</w:t>
        <w:br/>
        <w:t>қориды, оған да осы үй қымбат. “Өй, әптің құрғыр!” -</w:t>
        <w:br/>
        <w:t>дейді әжесі тыныш түнде ұйқысыз жатып. Бірақ, бұл кею.</w:t>
        <w:br/>
        <w:t>емес, керісінше, оның бұл үнінен: “Үй болып, түтін</w:t>
      </w:r>
    </w:p>
    <w:p>
      <w:r>
        <w:t>түтетіп отырғанымызға шүкір. Балам өліп, келінім кетсе</w:t>
        <w:br/>
        <w:t>де жалғызымның көзіндей боп немерем қалды. Ішіме құса</w:t>
        <w:br/>
        <w:t>толып, өзіңе тіл тигізген кезім болса кешіре гәр, жарат-</w:t>
        <w:br/>
        <w:t>қан, қуартып қу басымды қалдырсаң қайтер едім. Неме-</w:t>
        <w:br/>
        <w:t>ре сүйдіріп, ит асыратқаныңа, оны шәуілдетіш үргізіп қой-</w:t>
        <w:br/>
        <w:t>ғаныңа құлдық” деген жоққа нысап, барға қанағат риза-</w:t>
        <w:br/>
        <w:t>шылық көңілін аңғаруға болар еді. Таң аткан соң бұлар</w:t>
        <w:br/>
        <w:t>да өзгелер сияқты өз тіршілігіне кіріседі. Екеуі сөйлеп.</w:t>
        <w:br/>
        <w:t>жүріп корадағы үш малды өріске айдайды, итке была-</w:t>
        <w:br/>
        <w:t>мық қайнатады. Сөйтіп жүргенде иығы бүлкілдеп сары</w:t>
        <w:br/>
        <w:t>самауыр да қайнап, әжесі дастарқан жаяды. Күнде осы</w:t>
        <w:br/>
        <w:t>кезде дастарқан басында екі адам отырады. Бірі - жүзін</w:t>
        <w:br/>
        <w:t>әжім көмген қарт әже, екіншісі - уыздай балғын неме-</w:t>
        <w:br/>
        <w:t>ре. Барлық жастық шағы мен балғын дәуірін немересіне</w:t>
        <w:br/>
        <w:t>сыйлап әже отырады, сол әженің арқасында жетімдік</w:t>
        <w:br/>
        <w:t>дегенді жете білмей, мәз-мейрам боп бала отырады. Сәл-</w:t>
        <w:br/>
        <w:t>ден кейін көрші кемпірлердің бірі кеп әңгіме құрады, не</w:t>
        <w:br/>
        <w:t>“шай іш” деп ертіп кетеді. Шаңырағы астында қонақ-</w:t>
        <w:br/>
        <w:t>сыз, кісісіз отыра алмайтын қазақ емес пе, біраз кемпір</w:t>
        <w:br/>
        <w:t>бір үйге жиналып, шөлдемесе де қоңыр әңгіме үшін күрең</w:t>
        <w:br/>
        <w:t>шайды жайлап тартып отырады. Бәрінің айтатындары</w:t>
        <w:br/>
        <w:t>ел тыныштығы, балалары мен немерелерінің амандығы.</w:t>
        <w:br/>
        <w:t>Кейде бір-біріне әкпе айтады, “Тәшкеннен балаң кел-</w:t>
        <w:br/>
        <w:t>генде бір мейіз де татырмадың ғой сен, ку кемпір” деп</w:t>
        <w:br/>
        <w:t>өздерінше бұртиған болады. “Біздің қолға да қарға ты-</w:t>
        <w:br/>
        <w:t>шар, тұра тұр, Түркістандағы қызым төркіндеп келсін...”</w:t>
        <w:br/>
        <w:t>деп қайсыбірі алда тұрған қуанышын айтып, өзінің де</w:t>
        <w:br/>
        <w:t>қыз беріп, қыз алған шаңырақ екенін әзілдеп болса да</w:t>
        <w:br/>
        <w:t>байқатып өтеді. Аракідік келіндерін жамандаған боп мақ-</w:t>
        <w:br/>
        <w:t>танып та алатын сәттері кездесіп қалады. “Ана кіші</w:t>
        <w:br/>
        <w:t>келінім, - дейді төрде отырған кимешекті кемпір дауы-</w:t>
        <w:br/>
        <w:t>сын кілт төмендетіп, - ене-ау, ас аңдығандай боп қыды-</w:t>
        <w:br/>
        <w:t>ра беріп қайтесіз, үйде отырсаңызшы. Сәрсенкүлдің Де</w:t>
        <w:br/>
        <w:t>оянатын кезі боп қалды деп күмілжиді маған кеп. “О-о,</w:t>
        <w:br/>
        <w:t>әдірем қал-ау сен, әдірем қал, - дедім өзіне. - Ас аңды-</w:t>
        <w:br/>
        <w:t>ғандай боп деуін қарашы-ай мұның. Немене, мен қыдыр-</w:t>
        <w:br/>
        <w:t>сам, аштықтан қыдырады ғой деймісің. Әңгімелесеміз,</w:t>
        <w:br/>
        <w:t>отырамыз. Көрге кіргенше күлді көмеш боп көміліп үйде</w:t>
        <w:br/>
        <w:t>37</w:t>
        <w:br/>
        <w:t>отыра бер демекпісің, о несі-ей түге! Сәрсенкүлдің ояна-</w:t>
        <w:br/>
        <w:t>тың кезі боп қалды дейді ғой маған барып, жыласа жұба-</w:t>
        <w:br/>
        <w:t>тып ал өзің. Бір емес, бес баланы қабақ шытпай жүріп</w:t>
        <w:br/>
        <w:t>мен де өсіргем, енді рәтін көрмеймін бе?” - деп есікті</w:t>
        <w:br/>
        <w:t>тарс жауып шықтым да кеттім. Өлігің әдіре қалғырлар-</w:t>
        <w:br/>
        <w:t>ды сүйтіп қоймасаң да болмайды. Бес бала өсіріп, бес</w:t>
        <w:br/>
        <w:t>келін түсіріп отырсам сол жаялық жуып. Керегі не ма-</w:t>
        <w:br/>
        <w:t>ған ол күшіктердің, өсірсін өздері. Олар маған рақат</w:t>
        <w:br/>
        <w:t>көрсетіп, басыма көк тас қояр деймісің бір”.</w:t>
        <w:br/>
        <w:t>- Әй, Қатира, тәубә деп сөйле, тәубә деп, - деді үй</w:t>
        <w:br/>
        <w:t>иесі Қалампыр. - Немерең болмаса неменең қадірлі</w:t>
        <w:br/>
        <w:t>сенің. “Құдайдың берем десе баласы жоқ па, жіберем</w:t>
        <w:br/>
        <w:t>десе бәлесі жоқ па” деген, алла кәріне алып жүрсе</w:t>
        <w:br/>
        <w:t>қайтерсің.</w:t>
        <w:br/>
        <w:t>- Қойшы, қайдағыны айтпай. Астапыралла, кешіре</w:t>
        <w:br/>
        <w:t>гөр асылық сөйлесем!.. Бе-еу, Қалампыр, соны шын ай-</w:t>
        <w:br/>
        <w:t>тып отыр дейсің бе мені бір. Кемпір болып үй бағып</w:t>
        <w:br/>
        <w:t>отырған соң кейде ұрысамыз, кейиміз әйтеуір. Бағана</w:t>
      </w:r>
    </w:p>
    <w:p>
      <w:r>
        <w:t>“Сәрсенкүлің құрысын” деп ашуланып шығып кетсем</w:t>
        <w:br/>
        <w:t>де жол-жөнекей ойымнан кетпей, көкейімде түйткіл боп</w:t>
        <w:br/>
        <w:t>тұрып алғаны. Кешір, кешіре гөр, құдай! Бәрі де сол жа-</w:t>
        <w:br/>
        <w:t>ман немелердің арқасы емес пе, - деп әлгінде ғана</w:t>
        <w:br/>
        <w:t>жібіместей боп қатып отырған Қатира суға түскен ке-</w:t>
        <w:br/>
        <w:t>сектей езіліп, көзіне жас алып шыға келді.</w:t>
        <w:br/>
        <w:t>От басында отырып осылайша сырласу, күрең шай-</w:t>
        <w:br/>
        <w:t>ды ұрттай түсіп мәслихаттасу кемпірлердің сүйікті</w:t>
        <w:br/>
        <w:t>сәттері-ау!</w:t>
        <w:br/>
        <w:t>ҰЙ іштерімен қанша ренжіссе де, қапаланса да, қуанса</w:t>
        <w:br/>
        <w:t>да, бәрі-бәрі солардың арқасы екенін айтып, алдымен</w:t>
        <w:br/>
        <w:t>елге, сонан соң балаларына тыныштық, амандық тілеп,</w:t>
        <w:br/>
        <w:t>түске жақын орындарынан тұрады.</w:t>
        <w:br/>
        <w:t>Бұлардан шыққан соң немересін жетектеп Қалам-</w:t>
        <w:br/>
        <w:t>пыр әжей де үйіне аяңдайды. Алғашқы сәтте жүрегінің</w:t>
        <w:br/>
        <w:t>терең түкпірінен белгісіз бір мұң мен жапа бас көтер-</w:t>
        <w:br/>
        <w:t>гендей бойын көңілсіздік билейді. Бұл сезім өз үйлеріне</w:t>
        <w:br/>
        <w:t>келіп, құлыптаулы есік алдында иелерін күтіп жатқан</w:t>
        <w:br/>
        <w:t>қара күшікті көргенде бұрынғысынан үдей түсетін сияқ-</w:t>
        <w:br/>
        <w:t>ты. Әсіресе, түн ортасы әлдеқашан ауып, маңайды әлі</w:t>
        <w:br/>
        <w:t>тыныштық басқанда кәрі сүйектен ұйқы қашып қай-қай-</w:t>
        <w:br/>
        <w:t>дағыны ойлайды. “Өзекті жанда өлім бар, бір күні көз</w:t>
        <w:br/>
        <w:t>жұма кетсем мына жалғызымның күні не болмақ?” де-</w:t>
        <w:br/>
        <w:t>генде көкірегі өксікке толып көз көбесіне ыстық жас</w:t>
        <w:br/>
        <w:t>көлкілдеп шыға келеді. “Қазір алсаң да жас кетіп бара</w:t>
        <w:br/>
        <w:t>жатырмын демес ем, бірақ, мына қарғам оң-солын та-</w:t>
        <w:br/>
        <w:t>38</w:t>
        <w:br/>
        <w:t>де түсінікті болды! Жаюлы тұрған еттен алып қашып бара</w:t>
        <w:br/>
        <w:t>жатқанын Қаблан көріп қалып, жазасын сол жерде бер-</w:t>
        <w:br/>
        <w:t>ген екен! Мысықты ол баяғыдан жек көретін еді, ақыры</w:t>
        <w:br/>
        <w:t>түбіне жетіп тынды.</w:t>
        <w:br/>
        <w:t>Кешке қарай тынышталған болды. Біз қайта-қайта</w:t>
        <w:br/>
        <w:t>көріп қойып отырдық. Түн болып, ас-су ішіп біткен соң</w:t>
        <w:br/>
        <w:t>тағы шығып, шартаққа кіргенімде Қабланды көре алма-</w:t>
        <w:br/>
        <w:t>дым.</w:t>
        <w:br/>
        <w:t>- Көке, Қаблан жоқ! - дедім үйге қайта кіріп.</w:t>
        <w:br/>
        <w:t>- Жоқ дейді? Әттесі-ай, бекер босаттық-ау, бір бә-</w:t>
        <w:br/>
        <w:t>леге ұрынып жүрмесе болар еді сол. Ізде олай-бұлай</w:t>
        <w:br/>
        <w:t>шығыл!</w:t>
        <w:br/>
        <w:t>Мен аяқ жетер жердің бәрін шарлап шықтым. “Қаб-</w:t>
        <w:br/>
        <w:t>лан келмеді ме?” деп Беріштікіне де барып қайттым. Ол</w:t>
        <w:br/>
        <w:t>жақта да төбет жоқ болып шықты. Үйге келген соң әкем</w:t>
        <w:br/>
        <w:t>атқа мініп іздеуге шықты. Шолақ таймен мен де кеттім.</w:t>
        <w:br/>
        <w:t>Үйге таңға жуық оралдым. Ештеңе таба алмадым. Күн</w:t>
        <w:br/>
        <w:t>көтеріле бергенде әкем келді. Далаға шыққанымда оның</w:t>
        <w:br/>
        <w:t>Қабланды ат үстінен сирағынан ұстап шартақ жанына</w:t>
        <w:br/>
        <w:t>қойып жатқанын көрдім. Жүрегім мұздап, өн бойымнан</w:t>
        <w:br/>
        <w:t>жан кетіп қалды.</w:t>
        <w:br/>
        <w:t>“Жақсы ит өлігін көрсетпейді” деген осы ма, әлде,</w:t>
        <w:br/>
        <w:t>ерекше туған Қаблан ақтық демін өскен жердің ауасы-</w:t>
        <w:br/>
        <w:t>мен алғысы келді ме екен, әкем оның денесін көшкен .</w:t>
      </w:r>
    </w:p>
    <w:p>
      <w:r>
        <w:t>жұрттан тауып әкеліпті. Бұл бәрімізді, әсіресе, жаңа</w:t>
        <w:br/>
        <w:t>көрші Жаңабайдың үй-ішін де қатты таңдандырды.</w:t>
        <w:br/>
        <w:t>Күн сәскеге таянғанда Қабланды Бақанастың түстік</w:t>
        <w:br/>
        <w:t>жағындағы бір төбешікке жерледік. Көрші Жаңабай жер</w:t>
        <w:br/>
        <w:t>қазысты. Бір мойын Беріш бір сұмдықты сезді ме, төбесін</w:t>
        <w:br/>
        <w:t>де көрсетпей, үйінен шықпай қойды.</w:t>
        <w:br/>
        <w:t>ере.</w:t>
        <w:br/>
        <w:t>сүт беріп біраз күн асыраған соң ол кәдімгідей ит бола-</w:t>
        <w:br/>
        <w:t>ды. Содан бері сол үйде қалған. Өзге қаншықтар секілді</w:t>
        <w:br/>
        <w:t>үш ай сайын 7-8-ден шұбырта бермей, жылына бір-ақ</w:t>
        <w:br/>
        <w:t>рет, екеу, біреу, ары кетсе үшеу ғана туады.</w:t>
        <w:br/>
        <w:t>Бауырын көтеріп, ана сүтіне жарып болды-ау деген</w:t>
        <w:br/>
        <w:t>шақта мен барып күшікті үйге әкелдім. Әкем малдан кел-</w:t>
        <w:br/>
        <w:t>ген соң жас күшікті ары-бері айналдырып ұзақ қарады.</w:t>
        <w:br/>
        <w:t>Ол кісі жаңа туған мал болсын, мысық болсын, тіпті,</w:t>
        <w:br/>
        <w:t>жас бала болсын, көсеудей қолын көстеңдетіп уқалай</w:t>
        <w:br/>
        <w:t>беруді қашаннан қаламайды. Қолдың уы жайылып,</w:t>
        <w:br/>
        <w:t>өсірмей тастайды деп қорқады. Дегенмен, алғашқы сы-</w:t>
        <w:br/>
        <w:t>нақ ретінде ол кісі күшіктің желкесінен ұстап аспанда</w:t>
        <w:br/>
        <w:t>ұзақ көтеріп тұрады. Міне, қазір, қазір қыңсылайтын</w:t>
        <w:br/>
        <w:t>шығар деп мен тағатсыздана күтіп тұрдым. Бірақ ол қыңқ</w:t>
        <w:br/>
        <w:t>етпеді. Қап-қара мөлдір көздерін ашып-жұмып, ештеңе</w:t>
        <w:br/>
        <w:t>сезбегендей әкемнің қолында үнсіз тұра берді. Сонан соң</w:t>
        <w:br/>
        <w:t>әкем оның құлағынан кезек көтерді. Сонда да қиналған</w:t>
        <w:br/>
        <w:t>үн шығармады. “Болғалы түр екен. Арлан ит болады!” -</w:t>
        <w:br/>
        <w:t>деп әкем сүйсіне орнынан көтерілді. - Атын не қойсақ</w:t>
        <w:br/>
        <w:t>екен? Тұмсығын қарашы, қаблан тұмсық емес пе, Қаб-</w:t>
        <w:br/>
        <w:t>даң қойсақ қайтеді?”</w:t>
        <w:br/>
        <w:t>- Қаблан?!</w:t>
        <w:br/>
        <w:t>- Иә, Қаблан. Қабландай қайратты, қабландай ай-</w:t>
        <w:br/>
        <w:t>батты болсын.</w:t>
        <w:br/>
        <w:t>Осы кезде күшік әкеме жалт қарады да, әкемнің ішек-</w:t>
        <w:br/>
        <w:t>сілесі қатып күле жөнелді.</w:t>
        <w:br/>
        <w:t>- Міне, міне, біздің Қаблан дегенімізді есітіп жалт</w:t>
        <w:br/>
        <w:t>қараған жоқ па? Осы бойы Қаблан бола қойсын; бұл ат</w:t>
        <w:br/>
        <w:t>өзіне де ұнап тұр екен.</w:t>
        <w:br/>
        <w:t>Содан бері оның аты Қаблан болып кетті.</w:t>
        <w:br/>
        <w:t>Қаблан қыс бойы үй ішіміздің бір мүшесі сияқты</w:t>
        <w:br/>
        <w:t>бізбен бірге тұрады. Ол үйге аттап кірген сәттен бастап</w:t>
        <w:br/>
        <w:t>сары мысықтың өрісі тарылып, бейілі қашты. Асыр сал-</w:t>
        <w:br/>
        <w:t>ған ойыны, пеш түбіндегі қаннен-қаперсіз ұйқысы, ішкен</w:t>
        <w:br/>
        <w:t>асы, сүрген тіршілігі, бәрі-бәрі де мағынасыз күйкіге</w:t>
        <w:br/>
        <w:t>айналып, қыс бойы бір жадырамай-ақ қойды. Қабланды</w:t>
        <w:br/>
        <w:t>көрген бетте белін бүкірейтіп ұрысып кеп береді, Мы-</w:t>
        <w:br/>
        <w:t>сық бір тұтам бойына тығылған асқар таудай ыза-кек-</w:t>
        <w:br/>
        <w:t>пен ұмтылады, ал күшік, өзіне біткен табиғи еркіндікпен</w:t>
        <w:br/>
        <w:t>мысықтың қыжырын одан бетер қоздыра түсіп ашусыз,</w:t>
        <w:br/>
        <w:t>зілсіз ұмтылады. Мысықтың мұндай арбасқан ішқұса</w:t>
        <w:br/>
        <w:t>өмірі Қабланның құлағы кесілгенде ғана жадырап, үй</w:t>
        <w:br/>
        <w:t>ішінде еркіндеу жүретін болды.</w:t>
      </w:r>
    </w:p>
    <w:p>
      <w:r>
        <w:t>Көктем өтіп жаз келгенде Қаблан кәдімгідей төбет</w:t>
        <w:br/>
        <w:t>боп қалды. “Әуп-әуп” деген даусы да қомақтанып, жа-</w:t>
        <w:br/>
        <w:t>46</w:t>
        <w:br/>
        <w:t>қойды, сонда да аңғармаған болдым. Содан соң ол менің</w:t>
        <w:br/>
        <w:t>осыншалықты енжарлығыма ызаланғандай екі алдыңғы</w:t>
        <w:br/>
        <w:t>аяғын кітап бетіне салып, артынша оны басымен жапты</w:t>
        <w:br/>
        <w:t>да: “ал, енді қайтесің?” дегендей бетіме тура қарады.</w:t>
        <w:br/>
        <w:t>Оның көзінде күлкі жоқ еді. Мен кітапты былай ысы-</w:t>
        <w:br/>
        <w:t>рып қойып, Қабланды құшақтай алдым. “Қабланым, Қаб-</w:t>
        <w:br/>
        <w:t>ланым, ақылдым менің” дедім оны қыса түсіп. Содан</w:t>
        <w:br/>
        <w:t>кейін ол көңілденді. Білегімнен жұп-жұмсақ қана</w:t>
        <w:br/>
        <w:t>тістелеп, менімен алысып ойнады.</w:t>
        <w:br/>
        <w:t>Оның жанары күлкіге тола еді.</w:t>
        <w:br/>
        <w:t>Екеуміз кәдімгідей-ақ ойнадық. Ол менің сабан шля-</w:t>
        <w:br/>
        <w:t>памды алып қашып анадайға апарып тастап қайтып</w:t>
        <w:br/>
        <w:t>келеді. Әлден соң шауып барып қайта әкеледі; енді бірде</w:t>
        <w:br/>
        <w:t>сол шляпамның қасына шоқшиып отыра кетеді де, менің</w:t>
        <w:br/>
        <w:t>келуімді күтеді. Оның “көңілін қалдырмайыншы” деп</w:t>
        <w:br/>
        <w:t>солай қарай жүгіре жөнелемін. Ол алыса кетеді. Өстіп</w:t>
        <w:br/>
        <w:t>жүргенде оның тырнағы байқаусыз білегімді жырып кетті.</w:t>
        <w:br/>
        <w:t>Мен отыра қалып құлқайыр жапырағымен шып-шып</w:t>
        <w:br/>
        <w:t>шыққан қанды сүрттім. Қаблан қасыма жетіп келіп шо-</w:t>
        <w:br/>
        <w:t>қиып отырды да үнсіз қалды. Дөрекілік, білместік жасап</w:t>
        <w:br/>
        <w:t>қойғандығын сезетін секілді. Мен қалтамдағы орамал-</w:t>
        <w:br/>
        <w:t>дан жыртып алып, қан шыққан жерді таңдым да, Қаблан-</w:t>
        <w:br/>
        <w:t>ға қарап: “Міне, сенімен ойнасаң осы. Сен аңғалсың,</w:t>
        <w:br/>
        <w:t>тентексің сен!” дедім үніме ашу қосып. Осы кінәсын</w:t>
        <w:br/>
        <w:t>мойнына алғандай көңілсіз жанарын маған бір аударды</w:t>
        <w:br/>
        <w:t>да алыстағы буалдыр сағымға сүлесоқ қарап отыра берді.</w:t>
        <w:br/>
        <w:t>Білегімнен тамшылап аққан қан мен даусымның қатты</w:t>
        <w:br/>
        <w:t>шығуынан ол өрескел қателік жасап қойғанын анық сез-</w:t>
        <w:br/>
        <w:t>ген секілді.</w:t>
        <w:br/>
        <w:t>Осы сәтте Қабланның дәл алдына үлкен бір көбелек</w:t>
        <w:br/>
        <w:t>кеп қонып, ебедейсіз қанаттарын ашып-жайып отыра</w:t>
        <w:br/>
        <w:t>берді. Көбелек ұстау - балаң Қабланның сүйікті ойыны.</w:t>
        <w:br/>
        <w:t>Бірақ бұл жолы ол көбелекке қызыға қойған жоқ, тек</w:t>
        <w:br/>
        <w:t>көз қиығын тастады да қойды. Көбелек ұшатын емес,</w:t>
        <w:br/>
        <w:t>қайта сәлден соң көлбең етіп көтеріліп, Қабланның дәл</w:t>
        <w:br/>
        <w:t>алдыңғы аяғына қонды. Қаблан оған сәл қарап отырды</w:t>
        <w:br/>
        <w:t>да, арс етіп екінші аяғымен салып қалып, онсыз да езіліп</w:t>
        <w:br/>
        <w:t>қалған байқұсты өткір тісімен шайнап тастады.</w:t>
        <w:br/>
        <w:t>Оның қатты ашуланып отырғанын сонда ғана бай-</w:t>
        <w:br/>
        <w:t>қадым.</w:t>
        <w:br/>
        <w:t>Он шақты күн өткен соң Қабланмен уақытша ажы-</w:t>
        <w:br/>
        <w:t>расуға тура келді. Он бір жылдан бері қой бағып келе</w:t>
        <w:br/>
        <w:t>48</w:t>
        <w:br/>
        <w:t>Қабланның құлаққа таныс қомақты, сонысымен сүйкімді,</w:t>
        <w:br/>
        <w:t>“әуп-әуп” деген даусы естіліп қалады. Біз алыс жолдан</w:t>
        <w:br/>
        <w:t>сағынып күткен адамымыз оралғандай куанып, жады-</w:t>
      </w:r>
    </w:p>
    <w:p>
      <w:r>
        <w:t>рап сала береміз. Салыныңқы қабаққа күлкі ойнап шыға</w:t>
        <w:br/>
        <w:t>келеді. “Көке, Қаблан келді! -- деймін жатып қалған</w:t>
        <w:br/>
        <w:t>жерімнен атып тұрып. - Әне, үріп жатыр”. Осыны айта</w:t>
        <w:br/>
        <w:t>салып сыртқа жүгіремін. Есік ашылғанын көріп Қаблан</w:t>
        <w:br/>
        <w:t>да маған қарай асықпай аяңдайды. Қараңғы түнде оның</w:t>
        <w:br/>
        <w:t>болмысы ит емес, кенже туған тайыншаға көбірек ұқсар</w:t>
        <w:br/>
        <w:t>еді. “Қаблан, күшім, күшім” деп еркелетіп, оның қыл-</w:t>
        <w:br/>
        <w:t>шық жүнді мойнынан сипалаймын. Осы кезде әкем де</w:t>
        <w:br/>
        <w:t>шығып, ол да сипалайды.</w:t>
        <w:br/>
        <w:t>Қабланның томаға-тұйық мінезі көпке созылмады.</w:t>
        <w:br/>
        <w:t>Бес-алты күннен соң байырғы иелерімен қайта табысып,</w:t>
        <w:br/>
        <w:t>балалық шағын байқатпай сыпырып алып калған жай-</w:t>
        <w:br/>
        <w:t>лауын да, ондағы уақытша иесі мен таныс иттерін де</w:t>
        <w:br/>
        <w:t>ұмыта берді. Бұл бізді қуанта түсті.</w:t>
        <w:br/>
        <w:t>Алайда, Қабланның бойынан шектен тыс салмақты-</w:t>
        <w:br/>
        <w:t>лық, көңілсіздік кетпей қойды. Оның үстіне соңғы уақыт-</w:t>
        <w:br/>
        <w:t>та ол жаңа бір қасиет ашқан сияқты. Кейде күн ұзақ</w:t>
        <w:br/>
        <w:t>менімен бірге қой соңында үнсіз жүреді де, кенет әлде-</w:t>
        <w:br/>
        <w:t>қайда жүгіре жөнеледі. “Қаблан, Қаблан” деп үрейлене</w:t>
        <w:br/>
        <w:t>шақырғанымды естімейді де.</w:t>
        <w:br/>
        <w:t>Қабланның дәл осылай оқыс жүгіріп кеткен бір</w:t>
        <w:br/>
        <w:t>сәтінде артынан мен де жеттім... Қаблан өзімен-өзі алы-</w:t>
        <w:br/>
        <w:t>сып, құлқайыр арасында аунап жатыр екен. Көз алдым-</w:t>
        <w:br/>
        <w:t>дағы көріністің немен аяқталарын күтіп, мен сол орнымда</w:t>
        <w:br/>
        <w:t>таңданып ұзақ тұрдым. Ол кейде шалқасынан түсіп</w:t>
        <w:br/>
        <w:t>қимылсыз жатады да, кенет атып тұрып көкке атылады,</w:t>
        <w:br/>
        <w:t>артынша ұмар-жұмар боп бүрісіп, серіппелі сымдай арс</w:t>
        <w:br/>
        <w:t>етіп тағы шапшиды. Маңайындағы құлқайырлар борт-</w:t>
        <w:br/>
        <w:t>борт сынып жапырылып жатыр. Бір кезде ол бір түп қура-</w:t>
        <w:br/>
        <w:t>ған кеуректің түбінен әлденені тістеп алып, жұлқып-</w:t>
        <w:br/>
        <w:t>жұлқып лақтырып жіберді, ол сарт етіп дәл менің алды-</w:t>
        <w:br/>
        <w:t>ма кеп түсті. Борсық! Ескі шүберектей борша-боршасы</w:t>
        <w:br/>
        <w:t>шыққан борсық! Қаблан ашуға сыймай арылдап кеп әлгі</w:t>
        <w:br/>
        <w:t>өлі денені аяғымен басып тұрды да, тісімен жұлқа тар-</w:t>
        <w:br/>
        <w:t>тып қалды. Ол екі бөлініп түсті. Қайратты төбеттің айы-</w:t>
        <w:br/>
        <w:t>зы әлі де қанбаған секілді, тез бөліне салған өлі бор-</w:t>
        <w:br/>
        <w:t>сыққа қанағаттанбай екі көзі шатынап отыра кетті. Мен:</w:t>
        <w:br/>
        <w:t>оны өзіме каратуға қорқып, не істерімді білмей селтиіп</w:t>
        <w:br/>
        <w:t>тұра бердім. Қаблан байқайтын емес, ашу мен айбат буып</w:t>
        <w:br/>
        <w:t>тастаса керек. Осы кезде “Қаблан” деп жай ғана дауыс-</w:t>
        <w:br/>
        <w:t>тап қалдым. Ол жалт қарады. Көзіндегі от шашқан қай-</w:t>
        <w:br/>
        <w:t>раты мен айбаты сол сәтте-ақ бәсеңсіп, әлденеден қысыл-</w:t>
        <w:br/>
        <w:t>52</w:t>
        <w:br/>
        <w:t>нарына айрықша бір жалт-жұлт еткен от үйіріле баста-</w:t>
        <w:br/>
        <w:t>ды. Енді ол бізбен бірге өріске шығып, қой бақты, кең</w:t>
        <w:br/>
        <w:t>даланың жайқалған ойы мен қырында балалық шағына</w:t>
        <w:br/>
        <w:t>ауық-ауық бой ұрып, кей сәтте көбелек қуды.</w:t>
        <w:br/>
        <w:t>Ол кітап оқып отырған менің жанымда бір аяғын</w:t>
        <w:br/>
        <w:t>аяғыма салып қойып үнсіз жататын. Осылай жата беру</w:t>
        <w:br/>
        <w:t>оны жалықтырады. Сол кезде ол екі танауын гу еткізіп,</w:t>
        <w:br/>
        <w:t>терең бір дем алады да, аяғыма асып қойған бейне бір</w:t>
        <w:br/>
        <w:t>әлдене айтқысы келгендей қозғап-қозғап қояды. Мен</w:t>
        <w:br/>
        <w:t>оған іштей сүйсініп, төмен қарап күлімсіреп отырамын.</w:t>
        <w:br/>
        <w:t>Ол тағы қозғайды. Сонан соң “не Қабланым” деймін</w:t>
        <w:br/>
        <w:t>оған сүйсіне қарап. Оның маған қадалған отты көздері</w:t>
      </w:r>
    </w:p>
    <w:p>
      <w:r>
        <w:t>осы сәтте тентектік жасағандығы үшін ұялған жас бала-</w:t>
        <w:br/>
        <w:t>ның жанарындай тайқын кетеді. Ал кейде маған ұзақ</w:t>
        <w:br/>
        <w:t>қарап тұрады. “Жалықтың ба, ішің пысты ғой сенің, ә?”</w:t>
        <w:br/>
        <w:t>-- деймін басымды изеп. Ол басын төмен салбыратады,</w:t>
        <w:br/>
        <w:t>не төңірегіндегі жайылып жүрген қойларға, не алыстағы</w:t>
        <w:br/>
        <w:t>мұнартқан Қаратауға қарайды. Ол мені орынсыз, себепсіз</w:t>
        <w:br/>
        <w:t>мазалағандығы үшін қысылатын секілді. Қабланның</w:t>
        <w:br/>
        <w:t>осындай айрықша ерекшелігін мен әкеме талай таңда-</w:t>
        <w:br/>
        <w:t>нып айтып келдім. Менің айтқаныма илана қоймаған</w:t>
        <w:br/>
        <w:t>әкем бес-алты күннен кейін өзі де осындай уақиғаның</w:t>
        <w:br/>
        <w:t>куәсі болып, таңданғаннан сөйлеуге сөз таба алмай келді.</w:t>
        <w:br/>
        <w:t>Ал апам иттің мұндай қасиетін көпке дейін бір жаман-</w:t>
        <w:br/>
        <w:t>дыққа жорып, “астапыралла” деп үрейленумен болды.</w:t>
        <w:br/>
        <w:t>Бір күні Қаблан екеуміз қойға шығып, мен кітап оқып</w:t>
        <w:br/>
        <w:t>отырдым. Ол жалықты. Менің бәтеңкемнің тұмсығын</w:t>
        <w:br/>
        <w:t>өткір тісімен жайлап кеміре бастады. Мен аяғымды алып</w:t>
        <w:br/>
        <w:t>қашып әрі-бері қозғалтып қойдым. Бәтеңкемді тез қоз-</w:t>
        <w:br/>
        <w:t>ғаған сайын Қаблан да қимылын тездетіп, екі колымен</w:t>
        <w:br/>
        <w:t>мысық секілді шап-шап ұстап алады да, тісінің батып</w:t>
        <w:br/>
        <w:t>кететінін біліп ақырын ғана тістелейді. Мен аяғымды</w:t>
        <w:br/>
        <w:t>тоқтата қойдым. Қаблан қозғауымды күтіп үнсіз жатыр.</w:t>
        <w:br/>
        <w:t>Оның тілегін жуық арада орындай қоймадым. Сол сәтте</w:t>
        <w:br/>
        <w:t>ол қолын жай ғана көтеріп, бәтеңкемнің ұшын табаны-</w:t>
        <w:br/>
        <w:t>мен түртіп қойды. Мен жалт қарадым. Сол кезде оның</w:t>
        <w:br/>
        <w:t>жанарынан: “қозғасаңшы” деген жазуды анық оқыдым.</w:t>
        <w:br/>
        <w:t>Мен кітап оқуымды жалғастырып, аяғымды ары-бері</w:t>
        <w:br/>
        <w:t>тербетіп отыра бердім. Бұл ойын да оны жалықтырды.</w:t>
        <w:br/>
        <w:t>Аузын ашып есінеді де, иегін екі қолына салып, үнсіз</w:t>
        <w:br/>
        <w:t>қалды. Қанша уақыт өткенін білмеймін, әлден соң Қаб-</w:t>
        <w:br/>
        <w:t>лан орнынан тұрды да, менің дәл жаныма кеп кабатта-</w:t>
        <w:br/>
        <w:t>сып жатты. Одан жаңа қимыл, жаңа қасиет күтіп мен де</w:t>
        <w:br/>
        <w:t>еш нәрсе сезбеген боп отыра бердім. Бір кезде Қаблан</w:t>
        <w:br/>
        <w:t>алдыңғы аяғын тіземе салды. Үндемедім. Екінші қолын</w:t>
        <w:br/>
        <w:t>47</w:t>
        <w:br/>
        <w:t>зекіп. Қаблан онымды тындар емес, есіріктеніп алған</w:t>
        <w:br/>
        <w:t>шалдуар бала секілді енді тұрып келе жатқанымда қайта</w:t>
        <w:br/>
        <w:t>жығады. Қойын-қоншыма қар тығылып, денем түршіге</w:t>
        <w:br/>
        <w:t>бастады. Қаблан алысқа барып, шоқиып отырды. Тұрын</w:t>
        <w:br/>
        <w:t>келе жатсам қайта жүгірмек. Қой едәуір алыстап кетті.</w:t>
        <w:br/>
        <w:t>Ыдырап кетуі мүмкін. “Әй, Қаблан, жынданба енді, -</w:t>
        <w:br/>
        <w:t>дедім. -- Отыр тыныш”. Сөйттім де жалаң қолыммен қар</w:t>
        <w:br/>
        <w:t>тіреп ақырын көтерілдім. Ол арсалақтап шауып келе</w:t>
        <w:br/>
        <w:t>жатыр. “Жоғал, жоғал әрі!” Сөйткенше болған жоқ, ол</w:t>
        <w:br/>
        <w:t>менің рәсуәмді-шығарып тағы домалатып кетті. Суыққа</w:t>
        <w:br/>
        <w:t>тоңып әбіржіп, итке әбден ызам козды. Екінші бір жүгіріп</w:t>
        <w:br/>
        <w:t>келе жатқанда қолымдағы жыңғыл таяқты сілтеп қал-</w:t>
        <w:br/>
        <w:t>дым. Соққы Қабланның дәл құлақ шекесінен тиді. Ол</w:t>
        <w:br/>
        <w:t>шыдамдылығына басып қыңқ еткен жоқ, бірақ, сол ор-</w:t>
        <w:br/>
        <w:t>нында отырып қалды. “Сол керек, сол керек саған. Жы-</w:t>
        <w:br/>
        <w:t>дайтын бала әкесінің сақалымен ойнайды, отыр енді!”</w:t>
        <w:br/>
        <w:t>Үстімнің қарын қағып, қой соңынан жүріп кеттім.</w:t>
        <w:br/>
        <w:t>Қабланға бұрылып та қараған жоқпын. Ол қатты ренжіп</w:t>
        <w:br/>
        <w:t>қалды.</w:t>
        <w:br/>
        <w:t>Арада жарым сағаттай өткен соң ол қойдың келесі</w:t>
        <w:br/>
        <w:t>жақ шетінде жүрді де алды, қасыма жақындауды ойла-</w:t>
      </w:r>
    </w:p>
    <w:p>
      <w:r>
        <w:t>майтын сияқты. Өстіп келе жатқанда қойдың тап құлқай-</w:t>
        <w:br/>
        <w:t>ыр жақтағы бәлігі дүр етіп бері лап қойды. “Каблан,</w:t>
        <w:br/>
        <w:t>Қаблан, қой деймін, жындандың ба!” дедім айқайлап.</w:t>
        <w:br/>
        <w:t>Осы сәтте құлқайыр шетінде деңкиіп-деңкиіп жатқан екі</w:t>
        <w:br/>
        <w:t>саулықты көрдім. Төбе шашым тік тұрып, денем дірілдеп</w:t>
        <w:br/>
        <w:t>кетті. Ал маған қарай дүркіреп келе жатқан топ қойдың</w:t>
        <w:br/>
        <w:t>ішінен жұлдыздай ағып жүрген екі қасқырды керіп қал-</w:t>
        <w:br/>
        <w:t>дым. Енді не істемекпін? Мылтық та жоқ, тіпті болмаса</w:t>
        <w:br/>
        <w:t>атты да міне шықпағанмын. Бір кезде “һ-ай-а” деп қал-</w:t>
        <w:br/>
        <w:t>дым. Даусым тарлан-тарлан, өзім де танымадым.</w:t>
        <w:br/>
        <w:t>Не істерімді білмей сабырым қашып тұрғанда қасы-</w:t>
        <w:br/>
        <w:t>ма Қаблан жетіп келді. Ол да сезген екен. Әлгі ренішінен</w:t>
        <w:br/>
        <w:t>ештеңе де қалмапты. Екі көзіне от пен қайрат, онымен</w:t>
        <w:br/>
        <w:t>бірге үрей үймелепті. Менің аяғыма келіп бір-екі</w:t>
        <w:br/>
        <w:t>сүйкенді, содан соң әлдене демек болғандай жалыныш-</w:t>
        <w:br/>
        <w:t>ты көзбен қарады да, аузын ашып, қыңсылай ұлып кой-</w:t>
        <w:br/>
        <w:t>ды. Артынша сол жерге аунай кетіп, қарш-қарш құлқай-</w:t>
        <w:br/>
        <w:t>ыр шайнады. Әлі мұндай уақиғаға тап болмаған балаң</w:t>
        <w:br/>
        <w:t>төбеттің жүрексініп, сөйтсе де кеудесіндегі қайраты мен</w:t>
        <w:br/>
        <w:t>ашуы өн бойына тыншу бермей өзімен-өзі арпалысып</w:t>
        <w:br/>
        <w:t>жатқанын сездім. Мұндай сәтте ит баласы иесінің</w:t>
        <w:br/>
        <w:t>демеуіне мұқтаж-ақ болады. Қарап тұрар уақыт жоқ, не</w:t>
        <w:br/>
        <w:t>болса да әрекет ету керек!</w:t>
        <w:br/>
        <w:t>55</w:t>
        <w:br/>
        <w:t>бірте-бірте суалып, қозы-лакпен, домаланған резеңке</w:t>
        <w:br/>
        <w:t>доппен, жел куған қағазбен ойнауы да тыйылды.</w:t>
        <w:br/>
        <w:t>Алғашқы кезде ол мысыққа барынша қызығатын.</w:t>
        <w:br/>
        <w:t>Үйдегі сары мысықты көре қалса, алдыңғы екі аяғын өнер</w:t>
        <w:br/>
        <w:t>көрсетіп жүрген цирк аты секілді ойқастата басып, кор-</w:t>
        <w:br/>
        <w:t>баң-қорбаң жетіп баратын. Егер осы кезде Қабланның</w:t>
        <w:br/>
        <w:t>барлық қимылы мен пішініне қадағалай қарасаңыз, оның</w:t>
        <w:br/>
        <w:t>жүзінен мысыққа деген қызығушылықты, оны әлдеқа-</w:t>
        <w:br/>
        <w:t>дай бала көрген сезім мен ерекше бір күлкіні көруге бо-</w:t>
        <w:br/>
        <w:t>лар еді. Иә, Қаблан күле білетін. Егер мен үйде екі-үш</w:t>
        <w:br/>
        <w:t>күн болмай, кенет оралсам, алдымнан арсалақтап шы-</w:t>
        <w:br/>
        <w:t>ғып келе жатқан оның жанарынан қуанышты күлкіні</w:t>
        <w:br/>
        <w:t>анық көретін едім.</w:t>
        <w:br/>
        <w:t>Кейде ол екі құлағын салбыратып ойға шомады. Сол</w:t>
        <w:br/>
        <w:t>сәтте “Қабланым” деп қалсаң елең етіп өзіңе күле қарай-</w:t>
        <w:br/>
        <w:t>тын. Ал қазір көп нәрсеге қызықпайтын секілді. Алдыңғы</w:t>
        <w:br/>
        <w:t>екі аяғына иегін қойып, төңірекке жайбарақат қарап</w:t>
        <w:br/>
        <w:t>жатады. Егер алдынан домалап доп өтсе, я болмаса се-</w:t>
        <w:br/>
        <w:t>кеңдеп лақ шықса, я болмаса мысық жүгірсе ойлы</w:t>
        <w:br/>
        <w:t>көздерін сол жаққа бір төңкеріп тастайды да қайтадан</w:t>
        <w:br/>
        <w:t>“ойға шомады”. Оның осы көзқарасынан “көрмей жүрген</w:t>
        <w:br/>
        <w:t>доп дейсің бе, босқа шаршатудан басқа тигізер пайдасы</w:t>
        <w:br/>
        <w:t>жоқ”, “сен лақ та секендеуден жалықпайды екенсін”,</w:t>
        <w:br/>
        <w:t>“осы мысықта ес жоқ-ау деймін, қарап жүріп маған неге</w:t>
        <w:br/>
        <w:t>қарс жарылады да жүреді?” деген сезімдерді оқуға болар</w:t>
        <w:br/>
        <w:t>еді.</w:t>
        <w:br/>
        <w:t>Қабланның жақсы ит боларын біз көзін ашқан соң-</w:t>
        <w:br/>
        <w:t>ақ білгенбіз. Әкемнің ет құдасы біздің кәрі төбетіміз был-</w:t>
        <w:br/>
        <w:t>тырғы жылы боранда қасқырға жем болған соң қолын-</w:t>
        <w:br/>
        <w:t>дағы асыл тұқымды қаншығы жақсы күшік туса, жекжат</w:t>
        <w:br/>
        <w:t>пен жекжаттың ит пен мысық, пышақ пен тауық алмас-</w:t>
      </w:r>
    </w:p>
    <w:p>
      <w:r>
        <w:t>пайтын қазақтың қараңғы ырымын біле тұрса да дәл осы</w:t>
        <w:br/>
        <w:t>жолы оны аттап өтіп, ең жақсы арлан болады-ау деген</w:t>
        <w:br/>
        <w:t>күшігін әкеп бермек болған. Итсіз қойшы - балғасыз</w:t>
        <w:br/>
        <w:t>етікшімен тең. Итсіз қой бағу, әсіресе, қасқыры жиі</w:t>
        <w:br/>
        <w:t>кездесетін Каратау өңірінде мүмкін емес. Бір күні әкемнің</w:t>
        <w:br/>
        <w:t>құдасы қаншығының туғаны туралы қуанышты хабарды</w:t>
        <w:br/>
        <w:t>айтып келді. Бірі қаншық, бірі төбет. “Паһ-паһ, жарық-</w:t>
        <w:br/>
        <w:t>тық-ай! Екі күшік қана туғанын қараңызшы, әй, өзі си-</w:t>
        <w:br/>
        <w:t>рек кездесетін тұқым екен жарықтық!” деп әкем сол күні</w:t>
        <w:br/>
        <w:t>тамсанумен болған. Сауранбай (әкемнің құдасы) ол қан-</w:t>
        <w:br/>
        <w:t>шықты осыдан жеті-сегіз жыл бұрын темір жол жағасы-</w:t>
        <w:br/>
        <w:t>нан аштан бұралып, бауырын енді көтеріп келе жатқан</w:t>
        <w:br/>
        <w:t>кішкене күшік кезінде тауып алса керек. Үйге әкеліп ет,</w:t>
        <w:br/>
        <w:t>45</w:t>
        <w:br/>
        <w:t>шақырған. Шопан жаны қашан да сауық-сайранға құмар-</w:t>
        <w:br/>
        <w:t>ақ емес пе? Жайлауда үй-іші адамдары мен шексіз дала-</w:t>
        <w:br/>
        <w:t>дан өзге еш нәрсе жоқ қой. Алғашқы кезде бұл бір қалып-</w:t>
        <w:br/>
        <w:t>ты жансыз өмір адамға жат көрінеді, содан соң оған да</w:t>
        <w:br/>
        <w:t>үйренеді. Енді саған елді жердегі шулы өмір жат бола</w:t>
        <w:br/>
        <w:t>бастайды. Даламен, қырмен, құлқайырмен, көкшіл ас-</w:t>
        <w:br/>
        <w:t>панмен тілдескің келеді де тұрады. Ал мен, бір жылдан</w:t>
        <w:br/>
        <w:t>асып барады, әкем сияқты алаңсыз үйрене алмай-ақ</w:t>
        <w:br/>
        <w:t>келемін. Ойымнан орталық шықпайды. Қолым бос бол-</w:t>
        <w:br/>
        <w:t>са, әлденені сылтауратып солай қарай тартып кеткім</w:t>
        <w:br/>
        <w:t>келеді де тұрады. Міне, сондай себеп табылды. Тойға</w:t>
        <w:br/>
        <w:t>бармақ болдым. Куанышым кеудеме сыймай, сандық-</w:t>
        <w:br/>
        <w:t>тағы көк костюмімді алып “самауыр” өтекпен түні бойы</w:t>
        <w:br/>
        <w:t>өтектедім, қырым етігімді жалтырата майлап, шашымды</w:t>
        <w:br/>
        <w:t>жудым. Сосын қолға былтыр ғана үйретілген шолақ тай-</w:t>
        <w:br/>
        <w:t>дың жалын тарап, ер-тұрманымды сайлап, қысқасы, на-</w:t>
        <w:br/>
        <w:t>ғыз жігіт қалпыма келіп, таңға жуық қана көз шырымын</w:t>
        <w:br/>
        <w:t>алуға жантайдым. Күн шығып, аяз сынған соң жүріп</w:t>
        <w:br/>
        <w:t>кетпекпін.</w:t>
        <w:br/>
        <w:t>Бірақ... таң атқан соң тәтті ойымның бәрі әдіре қал-</w:t>
        <w:br/>
        <w:t>ды. Орнымнан тұрып, апыл-құпыл киініп жатқанымда</w:t>
        <w:br/>
        <w:t>әкем кіріп “бармайсың” деді. Сол, бармайсың деді. Сонда</w:t>
        <w:br/>
        <w:t>алып бара жатқан шаруа да жоқ. Болмашы ғана нәрсе.</w:t>
        <w:br/>
        <w:t>Насыбайы таусылып қалыпты. Енді колхоздағы тамыр</w:t>
        <w:br/>
        <w:t>насыбайшысына бармақ, ал мен, үш-төрт күн бойы</w:t>
        <w:br/>
        <w:t>кеудесіне нан пісіп, соңғы таңымды ұйқысыз өткізген</w:t>
        <w:br/>
        <w:t>мен, қой бағып қала бермекпін. Жалындым, енді көктем-</w:t>
        <w:br/>
        <w:t>ге дейін ешқайда бармай-ақ қояйын, насыбайды қанша</w:t>
        <w:br/>
        <w:t>керек.болса мен алып келер едім деп өтіндім. Болмады.</w:t>
        <w:br/>
        <w:t>Насыбайдың сапасын ажырата алмайсың деді. Содан соң</w:t>
        <w:br/>
        <w:t>ләм демедім. Үстімдегі киімімді шешіп лақтырып-лақ-</w:t>
        <w:br/>
        <w:t>тырып жібердім де, тамақ та ішпестен қайта киініп, әлі</w:t>
        <w:br/>
        <w:t>ерте болса да қойды қорадан дүркірете шығарып өріске</w:t>
        <w:br/>
        <w:t>айдап кеттім. Кеудемде ыза қайнап, қақпағы жабық</w:t>
        <w:br/>
        <w:t>қазандай жарылғалы келемін. Ат та мінген жоқпын, қолы-</w:t>
        <w:br/>
        <w:t>ма түсе кеткен бір жыңғыл таяқты алып қарды гүрт-гүрт</w:t>
        <w:br/>
        <w:t>кешіп қой соңынан келемін. Бір кезде иығыма әлдекім</w:t>
        <w:br/>
        <w:t>асыла кетті. Жүрегім зу етіп артыма қарағанымша бол-</w:t>
        <w:br/>
        <w:t>май шалқамнан түстім. Құлап бара жатып алға қарай</w:t>
        <w:br/>
        <w:t>жүгіріп бара жатқан Қабланды көрдім. Ол да ойнайтын</w:t>
        <w:br/>
        <w:t>кезді тапқан екен! Қашан қуып жетіп жүр? Ашуым одан</w:t>
        <w:br/>
        <w:t>сайын қозды. Орнымнан көтерілемін дегенше ол қайта</w:t>
        <w:br/>
        <w:t>келіп тағы домалатып түсірді. Басын шайқап, арсалаң-</w:t>
        <w:br/>
        <w:t>дап еліріп-ақ жүр. “Болды, болды, жоғал енді” дедім</w:t>
      </w:r>
    </w:p>
    <w:p>
      <w:r>
        <w:t>54</w:t>
        <w:br/>
        <w:t>ын. Басына бас демей-ақ екі төбетімді қоса ұсындым.</w:t>
        <w:br/>
        <w:t>Менің бір тілегімді далаға тастамай қабыл алғайсың”</w:t>
        <w:br/>
        <w:t>дегенді айтты. Оның Қаблан туралы күні бойғы тоқсан</w:t>
        <w:br/>
        <w:t>ауыз сөзінің тоқ етері осыған кеп тірелерін әкем де, мен</w:t>
        <w:br/>
        <w:t>де сезіп отыр едік. Сондықтан оның бұл қалауын күтпе-</w:t>
        <w:br/>
        <w:t>ген жаңалыққа балап ешқайсымыз селт ете түскен жоқ-</w:t>
        <w:br/>
        <w:t>пыз.</w:t>
        <w:br/>
        <w:t>Мен көзімнің астымен әкеме қарадым. Ол кісі өзінің</w:t>
        <w:br/>
        <w:t>қызыл шырайлы жүзіне одан сайын көрік беріп тұратын</w:t>
        <w:br/>
        <w:t>шиыршық атқан қап-қара мұртын анда-санда ғана бір</w:t>
        <w:br/>
        <w:t>ширатып қойып, төмен түскен көзін жоғары көтере ал-</w:t>
        <w:br/>
        <w:t>май үнсіз отыр екен. Бұл үнсіздік көпке созылды. Әлден</w:t>
        <w:br/>
        <w:t>соң барыш ол: )</w:t>
        <w:br/>
        <w:t>- “Шын досыңның қимасын сұрама” деген емес пе,</w:t>
        <w:br/>
        <w:t>Беріш. Өзге нәрсемнің қайсысына қолқа салсаң да қой</w:t>
        <w:br/>
        <w:t>демес ем. Мына қалауың қиын тиіп отыр. “Достың көңілі</w:t>
        <w:br/>
        <w:t>бір атым насыбайдан қалады” дейді, бірақ, бір қалауым-</w:t>
        <w:br/>
        <w:t>ды жерге тастады деп сен де өкпелеме. Құдай о баста</w:t>
        <w:br/>
        <w:t>итті адамның ырыс-құтымен бірге жаратқан деседі. Де-</w:t>
        <w:br/>
        <w:t>мек, оның да несібесі иесімен бірге, осы үйдің бір мүшесі</w:t>
        <w:br/>
        <w:t>сияқты ғой. Бере алмаймын, оған ренжіме.</w:t>
        <w:br/>
        <w:t>Әкемнің осылай жауап беруін тағатсыздана күтіп</w:t>
        <w:br/>
        <w:t>отырған мен іштей қатты қуандым.</w:t>
        <w:br/>
        <w:t>Беріш ренжіп кетті. “Дос көңілі мың теңгелік болса</w:t>
        <w:br/>
        <w:t>керек еді, он теңгелік итінді қимадың. Ат басындай ал-</w:t>
        <w:br/>
        <w:t>тыны мен атан түйесін қажет болса сұраусыз-ақ алып</w:t>
        <w:br/>
        <w:t>жүре беретін тегіміз қазақ емес пе едік. Ақ көңіліме ашы-</w:t>
        <w:br/>
        <w:t>ған айран тамызғандай ірітіп, болмашы нәрсе үшін тау-</w:t>
        <w:br/>
        <w:t>ымды жықтың-ау. Кош бол!” -- деді де есікті тарс жауып</w:t>
        <w:br/>
        <w:t>шығып жүре берді. Әкемнің өзінше ақталмақ боп, әңгіме</w:t>
        <w:br/>
        <w:t>байлықта, сараңдықта тұрмағанын, “қажет болса қазық-</w:t>
        <w:br/>
        <w:t>тағы жорға мен қамбадағы азықты алып жүре бер, пәлен</w:t>
        <w:br/>
        <w:t>десем нәлеті айт” -- деген сөзін ол естіген де жоқ, Бәріміз</w:t>
        <w:br/>
        <w:t>үнсіз қалдық. Әлден соң әкем ақырын ғана: “қайтеміз,</w:t>
        <w:br/>
        <w:t>ренжісе ренжір. Берсең дос та, бермесең басың бос екен</w:t>
        <w:br/>
        <w:t>ғой. Жақсы ит оған қымбат болғанда маған неге қымбат</w:t>
        <w:br/>
        <w:t>емес, -- деді есік жақтан көзін алмай. - Ит деген аты</w:t>
        <w:br/>
        <w:t>болмаса иттің де иті бар, әйтпесе, атан түйесін атына</w:t>
        <w:br/>
        <w:t>қосақтап, оның үстіне екі бірдей төбетімді ал деп Беріш</w:t>
        <w:br/>
        <w:t>қабының аузын босқа қайырып отыр дейсің бе? Сенің</w:t>
        <w:br/>
        <w:t>атың тұра тұрсын, менің атым жүре тұрсынның кері де</w:t>
        <w:br/>
        <w:t>бұл. Болмашыға теріс айналуын қашан қояр екен, сірә!"</w:t>
        <w:br/>
        <w:t>Әкемнің соңғы сөзінде үлкен мән жатыр. Берішпен</w:t>
        <w:br/>
        <w:t>ол кісі қой баққан он бір жылдан бері етене таныс, дос.</w:t>
        <w:br/>
        <w:t>Бір-бірімізбен араласып та тұрамыз. Қыс қыстауы, жаз</w:t>
        <w:br/>
        <w:t>50</w:t>
        <w:br/>
        <w:t>жатқан, ит асырауда тәуір-ақ тәжірибесі бар әкем: “Қан-</w:t>
        <w:br/>
        <w:t>ша ақылды болғанмен ересек, өткір азу тәбеттермен бірге</w:t>
      </w:r>
    </w:p>
    <w:p>
      <w:r>
        <w:t>жортпай жас күшіктің беті ашылмайды” деп Қабланды</w:t>
        <w:br/>
        <w:t>Беріш деген таныс койшысының үйіне апарып тастады.</w:t>
        <w:br/>
        <w:t>Ол қойшының екі алғыр төбеті болатың. Жыл сайын екеуі</w:t>
        <w:br/>
        <w:t>де қасқыр алады. Әкем Қабланды да сол төбеттердей</w:t>
        <w:br/>
        <w:t>болсын деп ойлаған еді.</w:t>
        <w:br/>
        <w:t>Шынында, мен Қабланға үйреніп-ақ қалыппын. Қой</w:t>
        <w:br/>
        <w:t>соңында жүргенде әлдекімнің орнын олқысынғандай,</w:t>
        <w:br/>
        <w:t>әлдекімді әні-міні келіп қалар дегендей алаң боп жүретін</w:t>
        <w:br/>
        <w:t>болдым. Итпен бірге, әсіресе, Қаблан сияқты итпен бірге</w:t>
        <w:br/>
        <w:t>қой бағу ешкімді де жалықтырмас еді.</w:t>
        <w:br/>
        <w:t>Қаблан өзіміздің жайлауға жаз ішінде қайта оралды.</w:t>
        <w:br/>
        <w:t>Итті сағыну деген, алла сақтасын, біздің үйдің қанына</w:t>
        <w:br/>
        <w:t>сіңбеген нәрсе. Бірақ, бұл жолы барыл алып келгенде,</w:t>
        <w:br/>
        <w:t>далаға үй ішімізбен үдере шығып қарсы алдық. Қаблан</w:t>
        <w:br/>
        <w:t>нағыз төбет боп қалыпты. Біз алғашында оны танымай,</w:t>
        <w:br/>
        <w:t>танысақ та тез арада табыса алмай, суысыңқырап қалған</w:t>
        <w:br/>
        <w:t>көңілді тез жылытуға тырысып, Қабланның нағыз арлан</w:t>
        <w:br/>
        <w:t>болып оралғанын айтысып, өзара күбір-күбір едәуір</w:t>
        <w:br/>
        <w:t>тұрдық. Қаблан болса, адам танығысыз өзгерген. Осы</w:t>
        <w:br/>
        <w:t>екі айдың ішінде желкесі күдірейітт, бұрынғы ұяң жүні</w:t>
        <w:br/>
        <w:t>қайрат пен ашуға толып қылшықтана түскен. Дөңгелек</w:t>
        <w:br/>
        <w:t>көздері бұрыштанып, көз қарашығы жалынға айналып-</w:t>
        <w:br/>
        <w:t>ты. Кеудесі аяққаптанып, аузы жайынның аузындай жай-</w:t>
        <w:br/>
        <w:t>ылып жатыр. Қаблан бойындағы барлық балалығын</w:t>
        <w:br/>
        <w:t>бізден жеті шақырым жердегі жайлауда қалдырып кет-</w:t>
        <w:br/>
        <w:t>кен секілді. Алайда, мен үшін бүрынғы Қаблан, балаң</w:t>
        <w:br/>
        <w:t>Қаблан қымбат еді. Дегенмен, амал жоқ, өзгеру, есею -</w:t>
        <w:br/>
        <w:t>өмірдің басты заңы. Жас сәбидің балғын шағы қызық-</w:t>
        <w:br/>
        <w:t>ақ. Есейген соңғы қызығы одан да көп. Сәби өзінің жүз</w:t>
        <w:br/>
        <w:t>жылдық ерекшелігі мен басты-басты қасиеттерін осы</w:t>
        <w:br/>
        <w:t>бесікте жатқан шағында алады, бәлкім, Қаблан да өзінің</w:t>
        <w:br/>
        <w:t>айрықша мінездерін қайратты бойының бір түкпірінде</w:t>
        <w:br/>
        <w:t>жасырын сақтап қалған шығар.</w:t>
        <w:br/>
        <w:t>- Досым, мына итің ит емес, арыстан болады. Екі</w:t>
        <w:br/>
        <w:t>айдың ішінде менің екі төбетім де бата алмайтын боп</w:t>
        <w:br/>
        <w:t>шықты ғой. Қасқырға қалай шабатынын көре алмадым</w:t>
        <w:br/>
        <w:t>әттең, қазір жайлауда қасқыр жоқ, қыста болады. Сон-</w:t>
        <w:br/>
        <w:t>дықтан, қасқырға осы бастан өшіктіріп, үйіңде терісі</w:t>
        <w:br/>
        <w:t>болса сабан тық та, Қабланға ауық-ауық талатып қой.</w:t>
        <w:br/>
        <w:t>Иісін сезе берсін, - деді әкемнің танысы екі-үш күннен</w:t>
        <w:br/>
        <w:t>соң үйге бір соққанында. Ал тамақ ішіліп, дастарқан</w:t>
        <w:br/>
        <w:t>жиылар шақта ол әкеме: “Кабланды қаладым, не сұра-</w:t>
        <w:br/>
        <w:t>саң да берейін. Ат керек пе, атан керек пе, тартынбай-</w:t>
        <w:br/>
        <w:t>4--546 49</w:t>
        <w:br/>
        <w:t>жайлауына көшкенде де екі үй алысқа ұзай бермей ара-</w:t>
        <w:br/>
        <w:t>мызға бес-алты шақырым ғана жер тастап көрші қоныс</w:t>
        <w:br/>
        <w:t>тебеміз.</w:t>
        <w:br/>
        <w:t>Берішке тән бір қасиет - көрсеқызарлығында. Әкеме</w:t>
        <w:br/>
        <w:t>де оның осы мінезі ұнамайды. Біреудің жақсы малы, әсем</w:t>
        <w:br/>
        <w:t>мүлкі, ыдыс-аяғына дейін қызыға қарайды. Сонан соң</w:t>
        <w:br/>
        <w:t>достық қарым-қатынасын көлденең тартып “қаладым”</w:t>
        <w:br/>
        <w:t>деп қиыла әтінеді. Бірде алады, бірде көңілі қалады. Алса</w:t>
        <w:br/>
        <w:t>- берген адамнан жақсы жок, көңілі қалса - қызығуы</w:t>
        <w:br/>
        <w:t>қызғанышқа айналады. Былтыр қыста ол әкемнің Арқа</w:t>
        <w:br/>
        <w:t>жақтан бір сиырдың құнына сатып әкелген ер-тұрма-</w:t>
      </w:r>
    </w:p>
    <w:p>
      <w:r>
        <w:t>нын көре салып қалау сала келген. Әкем бермеді. Жал-</w:t>
        <w:br/>
        <w:t>пы исі қазақ ат иесінің көзі тірі тұрған көзінде ер-тұрма-</w:t>
        <w:br/>
        <w:t>нын сұрамайды, ол жаман ырым. Ер-тұрман әке өлсе</w:t>
        <w:br/>
        <w:t>балаға, аға өлсе ініге мұра боп қалады, мұрагер жоқ бол-</w:t>
        <w:br/>
        <w:t>са, марқұмның үзеңгі досы мен көңілі жақын адамына</w:t>
        <w:br/>
        <w:t>аманат ретінде тапсырылады. Сондықтан әкем тіксініп,</w:t>
        <w:br/>
        <w:t>үзілді-кесілді бас тартқан. Беріш тойған масадай торси-</w:t>
        <w:br/>
        <w:t>ып кеткен. Сол бойы үйге де келмей, әкеммен жарты</w:t>
        <w:br/>
        <w:t>жыл бойы араз боп жүрді. Ақырында әкем оған күміс</w:t>
        <w:br/>
        <w:t>сапты қамшысын беріп, үйге шақырып, ескі кірбіңнің</w:t>
        <w:br/>
        <w:t>ізін жуып-шайған болды. Ақ көңілмен ұсынылған қам-</w:t>
        <w:br/>
        <w:t>шы түрткі болды ма, әлде, ол оқиғаның әлдеқашан</w:t>
        <w:br/>
        <w:t>ескіргені себеп болды ма, әкем шақырғанда ол да маң-</w:t>
        <w:br/>
        <w:t>ғазсымай, әйелі, үлкен қызы үшеуі кештетіп жетіп келді.</w:t>
        <w:br/>
        <w:t>Бұл жолы Беріштің көңілі қатты қалып, әкеммен ара-</w:t>
        <w:br/>
        <w:t>дағы ала арқанын біржолата үзіп кеткен секілді.</w:t>
        <w:br/>
        <w:t>жжж</w:t>
        <w:br/>
        <w:t>Қаблан үйге оралған соң көп уақытқа дейін көңілсіз</w:t>
        <w:br/>
        <w:t>жүрді. Қанша еркелетіп маңдайынан сипасаң да өзіңе</w:t>
        <w:br/>
        <w:t>самарқау көзбен бір қарап, “қойшы, мазамды алмашы”</w:t>
        <w:br/>
        <w:t>дегендей басын басқа жаққа бұрып әкететінді шығарды.</w:t>
        <w:br/>
        <w:t>Соған қарап, біз оны екі ай бойы бауыр басып үйренген</w:t>
        <w:br/>
        <w:t>жеріне кетіп қалар ма екен деп қорқып жүрдік. Және</w:t>
        <w:br/>
        <w:t>“көзі ашылсын” деп жас Қабланды жат жерге жіберіп,</w:t>
        <w:br/>
        <w:t>туған есікке суытыңқырап алғаны үшін әкем де мейлінше</w:t>
        <w:br/>
        <w:t>опынумен болды. Қаблан кей түні ұшты-күйді жоқ боп</w:t>
        <w:br/>
        <w:t>кетеді. Сол кезде бәріміз сыртқа үнсіз құлақ түрумен бо-</w:t>
        <w:br/>
        <w:t>ламыз. Бұрын итсіз өткізген екі-үш айда ештеңеге көңіл</w:t>
        <w:br/>
        <w:t>бөлмей базардағыдай абыр-сабыр боп жатушы едік, қазір</w:t>
        <w:br/>
        <w:t>Қаблан аз ғана уақытқа жоқ болса елегізитінді шығар-</w:t>
        <w:br/>
        <w:t>дық. Апам шелектің бауы сарт ете қалса да селт етіп,</w:t>
        <w:br/>
        <w:t>әкем “о не?!” дейтін болды. Өстіп отырған бір шақта</w:t>
        <w:br/>
        <w:t>51</w:t>
        <w:br/>
        <w:t>бір көмек көрсетіп тастаған бала секілді масаттанып, жаңа</w:t>
        <w:br/>
        <w:t>өріп бара жатқан қойларға қарай шаба жөнелді. Қой</w:t>
        <w:br/>
        <w:t>бағуға ол әбден үйреніп алған. Кей уақыттарда түске</w:t>
        <w:br/>
        <w:t>қарай артынан барамыз. Ал, Қаблан қойлардың бірде-</w:t>
        <w:br/>
        <w:t>біреуін шашау шығармай бағып жүреді.</w:t>
        <w:br/>
        <w:t>Асыл ит еді-ау ол!</w:t>
        <w:br/>
        <w:t>Қабланның түн ішінде қайда барып келетіндігі бізге</w:t>
        <w:br/>
        <w:t>осы оқиғадан соң анық болды.</w:t>
        <w:br/>
        <w:t>-- Сонда, оның ескі жұртты сағынғаны ма? - дедім</w:t>
        <w:br/>
        <w:t>бір күні әкеме.</w:t>
        <w:br/>
        <w:t>- Солай болған ғой.</w:t>
        <w:br/>
        <w:t>-- Апырмай, итте де ондай қасиет болады екен-ау!</w:t>
        <w:br/>
        <w:t>- Болады. “Тойған жеріне” деп жүрт көп итке теліп</w:t>
        <w:br/>
        <w:t>айтқан, ал Қаблан жүзден, мыңнан кездесетін қасиетті</w:t>
        <w:br/>
        <w:t>жалқы ғой. Оның өскен жерді сағынуы сондықтан.</w:t>
        <w:br/>
        <w:t>Кабланның көшкен жұртқа барып келген күнгі көңіл</w:t>
      </w:r>
    </w:p>
    <w:p>
      <w:r>
        <w:t>күйі осы ойымызды растап жүрді.</w:t>
        <w:br/>
        <w:t>Арада бір ай өткен соң, жаңа қонысқа үйреніп жа-</w:t>
        <w:br/>
        <w:t>дырап қалған Қабланның мінезі тағы жабырқаңқы тарт-</w:t>
        <w:br/>
        <w:t>ты. Айналасы екі-үш күннің ішінде жүні жығылып, көз</w:t>
        <w:br/>
        <w:t>жанары солып шыға келді. “Не боп қалды бұған тағы да.</w:t>
        <w:br/>
        <w:t>Көз тигіш бала секілді шікәмшіл болып алды-ау әбден!”</w:t>
        <w:br/>
        <w:t>- деді әкем оның қарсы алдында отырып.</w:t>
        <w:br/>
        <w:t>“Қабланым, күшім. Не болды, ә? Айтшы, қане, айта</w:t>
        <w:br/>
        <w:t>қойшы?”</w:t>
        <w:br/>
        <w:t>Бірақ, Қаблан “ештеңе айтпады”, басын бір жағына</w:t>
        <w:br/>
        <w:t>бұрып, болар-болмас қана қыңсылап қойды. Әкем екеуміз</w:t>
        <w:br/>
        <w:t>бір-бірімізге үрейлене қарадық. Қаблан жеңіл-желпі нәр-</w:t>
        <w:br/>
        <w:t>сеге қыңсыламайтын еді.</w:t>
        <w:br/>
        <w:t>-- Астапыралла, бір бәле болған ғой бұған. Қабла-</w:t>
        <w:br/>
        <w:t>ным, ақылдым, қиналып жатырсың ба, бір жерің ауыра</w:t>
        <w:br/>
        <w:t>ма сенің, Қабланым, - деді әкем оның құлағынан қасы-</w:t>
        <w:br/>
        <w:t>лап. Қаблан мұндай еркелетуге қарсылық көрсетін, ба-</w:t>
        <w:br/>
        <w:t>сын тартып алды.</w:t>
        <w:br/>
        <w:t>Ол күннен күнге жүдей берді. Тамақ ішуін де қойды.</w:t>
        <w:br/>
        <w:t>Қабланға бөлек тамақ жасамайтын едік: біз не ішсек, ол</w:t>
        <w:br/>
        <w:t>да соны ішетін. Егер сәл тұзы кем болса, ол бір-екі сыл-</w:t>
        <w:br/>
        <w:t>пылдатып басын көтеріп алатын да “мыналарың жара-</w:t>
        <w:br/>
        <w:t>майды енді” дегендей шоқнып отыра кететін.</w:t>
        <w:br/>
        <w:t>Ол сондай еді. Бірақ, бұл жолы ешкандай тамақ атау-</w:t>
        <w:br/>
        <w:t>дыға көңілін де аудармады. Бәрімізді көңілсіздік басты,</w:t>
        <w:br/>
        <w:t>қорқыныш биледі. “Шынымен ол өліп қалар ма екен?”</w:t>
        <w:br/>
        <w:t>Ауырып жүрген кезінде бір жаққа кетіп әлденеге ұры-</w:t>
        <w:br/>
        <w:t>нып жүрмесін деп біз оны арнайы шартақ жасап байлап</w:t>
        <w:br/>
        <w:t>60</w:t>
        <w:br/>
        <w:t>АҚЫРАМАШТАН НАУРЫЗҒА ДЕЙІН</w:t>
        <w:br/>
        <w:t>Қараспан төбенің батыс жағын жайлаған шағын ауыл</w:t>
        <w:br/>
        <w:t>мақта терім бітіп, жерге алғаш қар түскенде барып уһ</w:t>
        <w:br/>
        <w:t>деп демдерін бір-ақ алады. Қызыл топырақтың астында</w:t>
        <w:br/>
        <w:t>қос құлақ боп қылтиып көрінген қоза жарықтық бейнет</w:t>
        <w:br/>
        <w:t>атаулыны жер бетіне өзімен бірге түгел ала шығып, қыр</w:t>
        <w:br/>
        <w:t>басындағы ауыл адамдарына сонау ақырамашқа дейін ес</w:t>
        <w:br/>
        <w:t>жиғызбайды. Күн қақтап, шаң қапқан, жаманды-жақсы-</w:t>
        <w:br/>
        <w:t>лы бір істі ақтарып салған соң алғаш қар түскенде қыр</w:t>
        <w:br/>
        <w:t>басындағы ауыл адамдары он шақты күн қатарынан</w:t>
        <w:br/>
        <w:t>қыбыр етпейді. Бастық бригадирді, бригадир колхозшы-</w:t>
        <w:br/>
        <w:t>ны іздемейді. Арада біраз күн өткеннен кейін шаң со-</w:t>
        <w:br/>
        <w:t>рып түтіккен жүздерге қан жүгіріп, диланып алған ер-</w:t>
        <w:br/>
        <w:t>кектер қорадағы малдарының астын тазалап болған соң</w:t>
        <w:br/>
        <w:t>қуыс құлақ күректі дуалға сүйей салып, үйдегі. қайнап</w:t>
        <w:br/>
        <w:t>тұрған шайға да қарамай көптен хабарсыз кеткен қоңсы-</w:t>
        <w:br/>
        <w:t>сының үйіне барып, әуліден мойнын созып ішке қарай-</w:t>
        <w:br/>
        <w:t>ды. Осы кез әулі ішінде әйтеуір сол үйдің бір адамы</w:t>
        <w:br/>
        <w:t>жүреді, тым болмаса иті үреді. Ит үрді дегенше үйден</w:t>
        <w:br/>
        <w:t>бір адам атылып шықты дей бер. Әйелі шықса: “Әй, жа-</w:t>
        <w:br/>
        <w:t>ман байың үйде ме?” - дейді, баласы, не қызы шықса:</w:t>
        <w:br/>
        <w:t>“Жаман әкең қайда, шақыршы”, - дейді.</w:t>
      </w:r>
    </w:p>
    <w:p>
      <w:r>
        <w:t>Олармен амандасып жатпайды. Аузын жиып бол-</w:t>
        <w:br/>
        <w:t>ғанша елеңдеп отырған үй иесі де шығады. “Әй,</w:t>
        <w:br/>
        <w:t>пәленшемісің?” Иесін көрген соң есіріктене түскен</w:t>
        <w:br/>
        <w:t>төбетті “Жат, әтеңе нәлет” деп жәшік ұясына қуып ты-</w:t>
        <w:br/>
        <w:t>ғып, “ойбай-ау, кірсеңші. Әбдешім бригад құсап қора-</w:t>
        <w:br/>
        <w:t>ның сыртынан айқайлап тұрғаның қалай? Үй-ішің аман</w:t>
        <w:br/>
        <w:t>ба? Ой, аузыңды ұрайын!” -- деп жалбақтап қуанып қала-</w:t>
        <w:br/>
        <w:t>ды. 2</w:t>
        <w:br/>
        <w:t>Сәлден соң үшеу болады, ширек сағат өткенде</w:t>
        <w:br/>
        <w:t>қаңғалақтап тағы біреуі келеді. Үй иесі: “Өй, кемпір, ет</w:t>
        <w:br/>
        <w:t>ас мына иттерге” - дейді. Сол сол-ақ екен, жыңғыл бұта-</w:t>
        <w:br/>
        <w:t>лып, мұржаның түтіні қою шыға бастайды. Жаңа ғана</w:t>
        <w:br/>
        <w:t>жайбарақат жатқан үй әп-сәтте әбігерге түсіп, ересектеу</w:t>
        <w:br/>
        <w:t>бір бала кітаптарын жинастырыл магазинге тартады.</w:t>
        <w:br/>
        <w:t>Ән “Маржан қыздан”, әңгіме бригадирден бастала-</w:t>
        <w:br/>
        <w:t>ды. Ән байғұс бұдан әрі дамымай, әңгіме дүниенің төрт</w:t>
        <w:br/>
        <w:t>бұрышын түгел аралап кете барады. Отырыс тарағанша</w:t>
        <w:br/>
        <w:t>олар күшті де, ақылды да, жомарт та, озат та болады,</w:t>
        <w:br/>
        <w:t>серілік, байлық, білімдарлық та қашып құтылмайды, ең</w:t>
        <w:br/>
        <w:t>арысы - “сондағы ақымақтығым-ай” деп абайсызда</w:t>
        <w:br/>
        <w:t>ақымақ та болады. Сөз желісі дүниені шарлап, шыған-</w:t>
        <w:br/>
        <w:t>дап барып сылқ түсіп осы ауылға қайта оралған бір сәт-</w:t>
        <w:br/>
        <w:t>63</w:t>
        <w:br/>
        <w:t>Көктем шығып, жер жібіген шақта, екі жылдан бері</w:t>
        <w:br/>
        <w:t>қоныс аудармай отырған біз осы жерден алты-жеті ша-</w:t>
        <w:br/>
        <w:t>қырымдай келетін Бақанас ойпаңынан барып орын</w:t>
        <w:br/>
        <w:t>тептік. Бақанас - көлдің аты. Суы мол да емес, аз да</w:t>
        <w:br/>
        <w:t>емес. Қыс жауған қар суы, жаз жауған жаңбыр, бәр-бәрі</w:t>
        <w:br/>
        <w:t>осы жерге келіп, үймелейді. Қырына алса аспанынан бір</w:t>
        <w:br/>
        <w:t>тамбайтын Қаратаудың аптапты шілдесінде бұл орын</w:t>
        <w:br/>
        <w:t>қойшылар үшін алтынға айырбастамайтындай еді.</w:t>
        <w:br/>
        <w:t>Түгін тартсаң майы шығып жататын, құнарлы да</w:t>
        <w:br/>
        <w:t>шүйгін-ақ жер.</w:t>
        <w:br/>
        <w:t>Майысқан сәуір мен зауза айының аралығында бұл</w:t>
        <w:br/>
        <w:t>маңайға өскен раң, боз шөп пен сасырдың арасынан ат</w:t>
        <w:br/>
        <w:t>тұсауға отырған. кісі көрінбей кетеді. Көл жағасы адамға</w:t>
        <w:br/>
        <w:t>да, малға да жайлы. Міне, сондықтан бұл араға колхоз-</w:t>
        <w:br/>
        <w:t>дың кез келген малшысы “ынтық. Бірақ, бәрі бірдей</w:t>
        <w:br/>
        <w:t>келгенімен өріс тарлық етеді. Осыны ескеріп, колхоз</w:t>
        <w:br/>
        <w:t>басшылары Бақанас жайылымына малшыларды жыл сай-</w:t>
        <w:br/>
        <w:t>ын үш-үштен бөліп, кезек қондырып отырады. Биылғы</w:t>
        <w:br/>
        <w:t>кезек әкемнің досы Жаңабай деген шопан мен біздікі.</w:t>
        <w:br/>
        <w:t>Солардың ішінде бұл араға алғаш шаңырақ көтерген біз</w:t>
        <w:br/>
        <w:t>болып шықтық. Көл тұп-тұнық, айнадай жалтырап жа-</w:t>
        <w:br/>
        <w:t>тыр екен. Биылғы суы мол секілді, әсте ақырамашқа дейін</w:t>
        <w:br/>
        <w:t>тайыздамас. Үстінде ұшып-қонған үйрек пен балықшы</w:t>
        <w:br/>
        <w:t>құстар төңіректі жарасымды шуға бөлеп, әлі адам қоныс-</w:t>
        <w:br/>
        <w:t>тана қоймаған алқапты иемденіп алыпты.</w:t>
        <w:br/>
        <w:t>Бізден кейін әкемнің бұрынғы досы Беріш жетті ар-</w:t>
        <w:br/>
        <w:t>тынып-тартынып. Ол өзінің қашанғы әдетіне басып тиісе</w:t>
        <w:br/>
        <w:t>келді. “Менен бұрын. бұзыла көшкендегі мақсатың жақ-</w:t>
        <w:br/>
        <w:t>сы жерді ертерек қамту ғой. Ол болмас, іргеңді әрірек</w:t>
        <w:br/>
        <w:t>ысыр, бұл екі жылдан бері мен уық кетеріп келген жер”,</w:t>
      </w:r>
    </w:p>
    <w:p>
      <w:r>
        <w:t>- деп жүгін біздің үйдің жанына түсіре бастады. Жара-</w:t>
        <w:br/>
        <w:t>тылысынан дауға жоқ әкем: “Беріші-ау, үй тіккен орның</w:t>
        <w:br/>
        <w:t>менікі деуің қай сасқаның бұл? Құдайдың жеріне адам</w:t>
        <w:br/>
        <w:t>ен салғанды қайдан көріп едің. Уық көтеремін десең</w:t>
        <w:br/>
        <w:t>Бақанастың басқа маңайы жетпей жатыр ма, әлде жат-</w:t>
        <w:br/>
        <w:t>қан түйені арбаңның оқтығымен әдейі сүйкеп отырмы-</w:t>
        <w:br/>
        <w:t>сың?” - деп қарсыласқан болды. Бірак, “ары отыр, бері</w:t>
        <w:br/>
        <w:t>отыр” үлкен жанжалға айналатын болған соң: “Құры-</w:t>
        <w:br/>
        <w:t>сын, бәледен машайық қашыпты” деп, әкем тыныш ба-</w:t>
        <w:br/>
        <w:t>сын шудан аулақ алып шығуға тырысып, ол орнынан</w:t>
        <w:br/>
        <w:t>күншығысқа қарай тай шаптырым ысырылып қоныста-</w:t>
        <w:br/>
        <w:t>нуға кеңес берді. Сонымен Беріш Бақанастың біз таңда-</w:t>
        <w:br/>
        <w:t>58</w:t>
        <w:br/>
        <w:t>ған ең бір тамаша орнын көрер көзге күлді көмеш</w:t>
        <w:br/>
        <w:t>көкірекпен жала қылып алды.</w:t>
        <w:br/>
        <w:t>Екі үй, әрине, ашу- араз тұрдық. Бір- бірімізге ара-</w:t>
        <w:br/>
        <w:t>ласпаймыз. Керісінше иттеріміз тату. Балалық шағын со-</w:t>
        <w:br/>
        <w:t>лардың арасында қалдырған Қаблан, ол екі төбетпен</w:t>
        <w:br/>
        <w:t>келген күні бір ырылдасып алды да, ұзақ иіскелеп қайта</w:t>
        <w:br/>
        <w:t>табысып кетті.</w:t>
        <w:br/>
        <w:t>Бақанасқа көшіп келгелі бері Қабланның неге екені</w:t>
        <w:br/>
        <w:t>белгісіз қабағы ашылмай-ақ қойды. Қой соңында бол-</w:t>
        <w:br/>
        <w:t>сын, мейлі үйде болсын, иетін алдыңғы аяғына қойып</w:t>
        <w:br/>
        <w:t>ойланады да жатады. Өзі бұрынғысынан жадау тартып,</w:t>
        <w:br/>
        <w:t>жүні жығылып қалған секілді. Ауырып жүр ме екен деп</w:t>
        <w:br/>
        <w:t>те ойладық. Бірақ ауық-ауық ол көңілсіздіктен арылып,</w:t>
        <w:br/>
        <w:t>бұрынғысындай асыр салып ойнап кететін. Мен мұның</w:t>
        <w:br/>
        <w:t>мәнісін әкемнен сұрадым. Ол кісі де көпке дейін түсінбей</w:t>
        <w:br/>
        <w:t>жүрді.</w:t>
        <w:br/>
        <w:t>Ал Қаблан кей күндері зым-зия жоқ боп кететінді</w:t>
        <w:br/>
        <w:t>шығарды. Түні бойы алаң боп шығамыз. Қаблан кейде</w:t>
        <w:br/>
        <w:t>түн жарым ауа, кейде таңға жуық келеді. Бір күні ерте</w:t>
        <w:br/>
        <w:t>далаға шықсам, есік алдында Қаблан тұр екен. Ұзақ жол-</w:t>
        <w:br/>
        <w:t>дан оралғаны осы ғана болса керек, сауырына шейін</w:t>
        <w:br/>
        <w:t>шыққа малынып су-су болыпты. Мені көрген сәтте азық-</w:t>
        <w:br/>
        <w:t>ханаға қарай жүгіріп кетті де, ізінше қайта шықты. Өз</w:t>
        <w:br/>
        <w:t>көзіме өзім сенбедім. Кабланның аузында тістеген мала-</w:t>
        <w:br/>
        <w:t>қайы бар еді. Менің жұртқа Тастап кеткен ескі малақай-</w:t>
        <w:br/>
        <w:t>ым. Қаблан соны әкеліпті. Үлкен бір тапқырлық, ерлік</w:t>
        <w:br/>
        <w:t>жасағандай масаттанып, екі көзі шырадай жайнап тұр.</w:t>
        <w:br/>
        <w:t>Қаблан иесінің реніші мен қуанышын салған жерден</w:t>
        <w:br/>
        <w:t>танитын еді. Сондықтан оның қасына жетіп бардым да,</w:t>
        <w:br/>
        <w:t>мойнынан құшақтай кетіп, аузындағы құлақшынды ал-</w:t>
        <w:br/>
        <w:t>дым, “Сен ақылдысың, сен данышпансың. Қаблан, Қаб-</w:t>
        <w:br/>
        <w:t>ланым менің” деп оның маңдайынан, құлағынан сипа-</w:t>
        <w:br/>
        <w:t>лай бердім, содан соң ол қуансын деп кір екеніне қара-</w:t>
        <w:br/>
        <w:t>май тозығы жеткен малақайды басыма кидім.</w:t>
        <w:br/>
        <w:t>- Қалай, жараса ма екен, Қаблан?</w:t>
        <w:br/>
        <w:t>Ол менің бетіме, олан малақайыма карады да басын</w:t>
        <w:br/>
        <w:t>қиқаң еткізді. Мен оның барлық қимылын қалт жібермей</w:t>
        <w:br/>
        <w:t>бақыладым. “Қаблан осы малақайдың менікі екенін сезіп,</w:t>
        <w:br/>
        <w:t>ол малақайды “жоғалып” қалған жерінен тауып әкеп,</w:t>
        <w:br/>
        <w:t>иесіне табыс еткені үшін шынымен қуанып отыр ма</w:t>
        <w:br/>
        <w:t>екен?” Осы ой дәл қазір көкейімнен кетпей қойды. Қаб-</w:t>
      </w:r>
    </w:p>
    <w:p>
      <w:r>
        <w:t>ланның бүкіл кимылы мен көзқарасынан осы сұрағым-</w:t>
        <w:br/>
        <w:t>ды растағандай жаңа бір жауап алдым. Ол шын мәнінде</w:t>
        <w:br/>
        <w:t>қуанышты еді. Мен орнымнан тұрған кезде әкесіне үлкен</w:t>
        <w:br/>
        <w:t>59</w:t>
        <w:br/>
        <w:t>Қолыма жыңғыл таяқты қыса ұстадым да, алға қарай</w:t>
        <w:br/>
        <w:t>козғалдым. “Қаблан, Қаблан” дедім дірілдеп. Ол қасыма</w:t>
        <w:br/>
        <w:t>жүгіріп келді. Өз дауысым ән бойымды дуылдатып ерек-</w:t>
        <w:br/>
        <w:t>ше бір батылдық сеуіп өткен секілді. “Қаблан, һайт, һайт!</w:t>
        <w:br/>
        <w:t>Корықпа-қорықпа, бол, жүгір!” Алдымен өзім жүгірдім.</w:t>
        <w:br/>
        <w:t>Мен жүгірген соң Қаблан қорқыныш дегенді ұмытып</w:t>
        <w:br/>
        <w:t>кетті. Жолбарысша атылып, шеткері сытыла берген екі</w:t>
        <w:br/>
        <w:t>қасқырға жетіп барды. Төбетті күтіп тісін ақситып тұрған</w:t>
        <w:br/>
        <w:t>арланмен Қаблан жеткен бойда ұмар-жұмар айқаса кетті.</w:t>
        <w:br/>
        <w:t>Сары тонның етегіне сүріне-қабынып, ұзап кеткен олар-</w:t>
        <w:br/>
        <w:t>дың артынан ентіге басып мен келемін. “Құр қол болса</w:t>
        <w:br/>
        <w:t>да адамның аты адам, одан жасқанбайтын хайуан жоқ”</w:t>
        <w:br/>
        <w:t>деген әкемнің сөзі тап осы арада ойыма орала кетіп, қас-</w:t>
        <w:br/>
        <w:t>қырлардың дегбірін алу үшін айқайды салып жүгірдім.</w:t>
        <w:br/>
        <w:t>Алғашқы қарқынмен едәуір алысқа ұзап кеткен қаншық</w:t>
        <w:br/>
        <w:t>қасқыр айқасып жатқан арланын көріп бері жүгіре берді</w:t>
        <w:br/>
        <w:t>де, далбақтап келе жатқан монен жасқанса керек, кішкене</w:t>
        <w:br/>
        <w:t>төбенің басына шоқиып отыра кетті. Мен Қабланға қай-</w:t>
        <w:br/>
        <w:t>рат бере айқайлап, алысып жатқан оның қасына келдім.</w:t>
        <w:br/>
        <w:t>Мен таянған соң қасқыр сытыла қашты. Бірақ, аяғына</w:t>
        <w:br/>
        <w:t>тіс батса керек, ақ қар қып-қызыл боп қалып жатты.</w:t>
        <w:br/>
        <w:t>Қаблан оны көп ұзатпай қуып жетіп, аш белінен тістеп</w:t>
        <w:br/>
        <w:t>сілкіп қалды. Арлан қасқыр аунап түсті де, амалсыздан</w:t>
        <w:br/>
        <w:t>тағы айқасты. Бір кезде Қабланның жайындай аузы оның</w:t>
        <w:br/>
        <w:t>құлағына ілікті. Төбет бар қайратымен жұлқа тартып</w:t>
        <w:br/>
        <w:t>қалғанда, қасқырдың оң қүлағы жұлынып түсті. Арлан</w:t>
        <w:br/>
        <w:t>есеңгіреп сылқ ете қалды. Қаблан бұрынғысынан да</w:t>
        <w:br/>
        <w:t>өжеттеніп, өлгісі келмей арс-арс етіп болмашы қарсы-</w:t>
        <w:br/>
        <w:t>лық көрсетіп жатқан бейшара қасқырдың тамағынан қар-</w:t>
        <w:br/>
        <w:t>би тістеп сілкіп қалғанда кою күрең қанды бұрқ еткізді.</w:t>
        <w:br/>
        <w:t>Қасқыр ышқына бір “қаңқ” етіп, қимылсыз қалды. Денесі</w:t>
        <w:br/>
        <w:t>қызып, ашу мен ызаға булыққан Қаблан баяғы жасанды</w:t>
        <w:br/>
        <w:t>қасқырдай парша-парша етуге кірісіп, өлі денені</w:t>
        <w:br/>
        <w:t>өжеттеніп жұлқылай берді. Менің таяғым алғашқы</w:t>
        <w:br/>
        <w:t>сілтегенде-ақ қақ бөлініп, өрт сөндірген адамдай</w:t>
        <w:br/>
        <w:t>әрекетімнен айқайым басым шығып, шолақ таяқты ба-</w:t>
        <w:br/>
        <w:t>ғыт-бағдарсыз сілтеумен ғана жүр едім. “Каблан, Қаб-</w:t>
        <w:br/>
        <w:t>лан, болды-болды, қой енді. Қаблан, жетер енді” дедім</w:t>
        <w:br/>
        <w:t>дауыстап.</w:t>
        <w:br/>
        <w:t>Қабланның ашуы әлден соң ғана басылды. Арлан қас-</w:t>
        <w:br/>
        <w:t>қырдың тоз-тозы шығыпты. Қабланның көзі қанталап</w:t>
        <w:br/>
        <w:t>кеткен. Алғашқы жеңіске масаттанғандай ол тайқып</w:t>
        <w:br/>
        <w:t>шығып, менің қасыма келді. Үстінде сау жері жоқ, қан.</w:t>
        <w:br/>
        <w:t>Қасқырдың қаны ма, өзінің қаны ма, оны ажырата ал-</w:t>
        <w:br/>
        <w:t>мадым. Баяғы шоқиып отырған қаншық қасқыр сонда</w:t>
        <w:br/>
        <w:t>56</w:t>
        <w:br/>
        <w:t>ғандай маған жасқана қарады. Шындығында ол мені бас</w:t>
        <w:br/>
        <w:t>салып әлгі борсықтай борша-борша етіп тастар ма екен</w:t>
        <w:br/>
        <w:t>деп қатты үрейленіп түр едім. “Күшім, күшім” дедім оны</w:t>
      </w:r>
    </w:p>
    <w:p>
      <w:r>
        <w:t>еркелетіп. Даусым қалтырай шыкты. Қаблан жапан да-</w:t>
        <w:br/>
        <w:t>лада жалғыз өзінің жасаған мұндай қылығынан қысы-</w:t>
        <w:br/>
        <w:t>лып, маған қарай жаймен жақындады.</w:t>
        <w:br/>
        <w:t>Мен оны ертіп қой соңынан кеттім. Жол-жөнекей</w:t>
        <w:br/>
        <w:t>оның қайраты бойына сыймай тасып бара жатқандығы</w:t>
        <w:br/>
        <w:t>жайлы ойлаумен болдым. Осы ойымды әкеме айтқаным-</w:t>
        <w:br/>
        <w:t>да, ол кісі де менің пікірімді қостады.</w:t>
        <w:br/>
        <w:t>Бір күні әкем үйдегі қасқыр терісінің ішіне шүберек</w:t>
        <w:br/>
        <w:t>тығып, айнымаған тірі қасқыр етті де, үй сыртындағы</w:t>
        <w:br/>
        <w:t>қыр астына апарып тұрғызып қойды. Содан соң екеуміз</w:t>
        <w:br/>
        <w:t>Қабланды ертіп келдік. Еңістен түсе бере әкем “Қаблан,</w:t>
        <w:br/>
        <w:t>айт-айт” деп қалды. Төбет әкем нұсқаған жаққа қарап,</w:t>
        <w:br/>
        <w:t>“қасқырдың көрген бетте күдірейіп тұра қалды. Көзді</w:t>
        <w:br/>
        <w:t>ашып-жұмғанша болған жоқ, Қаблан оқтай атылып “қас-</w:t>
        <w:br/>
        <w:t>қырға” жетіп барды да, арс етіп желке тұсынан ала түсті.</w:t>
        <w:br/>
        <w:t>Біз жеткенде ол қасқыр терісін қырық парша етіп,</w:t>
        <w:br/>
        <w:t>шүберектерді шашып тастапты. Қабланның көзі қанта-</w:t>
        <w:br/>
        <w:t>лап, ашуы асқынып тұр екен. Қарсыласының тез жеңіліп</w:t>
        <w:br/>
        <w:t>қалғанына ызаланғандай қынжыла бір қыңсылап алып,</w:t>
        <w:br/>
        <w:t>шашылған тері бөлшектерін одан бетер жұлқылай түсті.</w:t>
        <w:br/>
        <w:t>“Қаблан, Қаблан, болды, болды енді” дедім мен дауыс-</w:t>
        <w:br/>
        <w:t>тап, Ол біз жаққа бір қарады да, әлгі әрекетіне өршіге-</w:t>
        <w:br/>
        <w:t>өршелене кірісті.</w:t>
        <w:br/>
        <w:t>Біз оны әрең дегенде ажыратып алдық. Ол әлгі орын-</w:t>
        <w:br/>
        <w:t>нан кетпей қойды. Әкем шашылған тері мен шүберектерді</w:t>
        <w:br/>
        <w:t>қапқа салып алған соң Қаблан артына қайта-қайта қарап</w:t>
        <w:br/>
        <w:t>соңымыздан ерді.</w:t>
        <w:br/>
        <w:t>Сол күні Қаблан түнемеге ұйықтамай үріп шықты.</w:t>
        <w:br/>
        <w:t>Үнінде бұрынғы бейбіт қоңыр ырғақ жоқ, әлдекімге ар-</w:t>
        <w:br/>
        <w:t>налған ызалы, ашулы, зілді кек бар еді.</w:t>
        <w:br/>
        <w:t>жжж</w:t>
        <w:br/>
        <w:t>Бір күні Қаблан екеуміз қатты ренжісіп қалдық. Қыс</w:t>
        <w:br/>
        <w:t>ортасы болатын. Үлкен боранның хабарын жеткізіп, ас-</w:t>
        <w:br/>
        <w:t>панды қаптаған сұрғылт бұлт майда қиыршық қар тас-</w:t>
        <w:br/>
        <w:t>тап тұрған. Мұндай кездерде әдетте күн май тоңғысыз</w:t>
        <w:br/>
        <w:t>болады. Үстіңдегі қыс киімің ауыр тартып, маңдайың</w:t>
        <w:br/>
        <w:t>жілси бастайды. Көңілденіп, асыр салып ойнағың-ақ</w:t>
        <w:br/>
        <w:t>келеді. Бірақ, бүгін көңіл-қошым жоқ. Бәріне себепші</w:t>
        <w:br/>
        <w:t>әкем. Колхоз орталығында бүгін он бір жылдықты бірге</w:t>
        <w:br/>
        <w:t>бітірген достарымның біреуі үйленеді. Тойына мені де</w:t>
        <w:br/>
        <w:t>53</w:t>
        <w:br/>
        <w:t>те лапылдаңқырап отырған біреуі: “Әтәсінә нәлет</w:t>
        <w:br/>
        <w:t>дүниенің, сыйластыққа ештеңе жетпейді, сіз-біз десіп</w:t>
        <w:br/>
        <w:t>өткеннен артық не бар. Ертең біздің үйде болайық”, -</w:t>
        <w:br/>
        <w:t>деп, ерлік жасағандай пәркі дүние кейіппен аяғын</w:t>
        <w:br/>
        <w:t>көсіліп, кесені самауырға қарап шиырып жібереді.</w:t>
        <w:br/>
        <w:t>Томаға-тұйық ауыл осы кесенің шиырылуынан бас-</w:t>
        <w:br/>
        <w:t>тап аралас-құралас боп, оның арты тойға, той жанжалға,</w:t>
        <w:br/>
        <w:t>жанжал төбелеске, төбелес бітімге жалғасып, кек торғай</w:t>
        <w:br/>
        <w:t>келгенше өз қызығы өзінде у-шу боп жатады.</w:t>
        <w:br/>
        <w:t>Аз ғана уақытқа томсарып қалған ауылдың қарым-</w:t>
      </w:r>
    </w:p>
    <w:p>
      <w:r>
        <w:t>қатынасы жылдағыдан ерекше - бірден төбелестен бас-</w:t>
        <w:br/>
        <w:t>талды. Әрине, төбелес шықпай тұрып қаншаға созылса</w:t>
        <w:br/>
        <w:t>да әуелі дау шығу керек. Дау падашы Кемпірбай мен</w:t>
        <w:br/>
        <w:t>почташы Отардың арасында туып, төбелес ойламаған</w:t>
        <w:br/>
        <w:t>жерден жанжал шыққан жаққа жетіп келген звеновод</w:t>
        <w:br/>
        <w:t>Орысбай мен піркәншік Мүсірдің арасында бұрқ ете қал-</w:t>
        <w:br/>
        <w:t>ды.</w:t>
        <w:br/>
        <w:t>Таратып айтқанда былай:</w:t>
        <w:br/>
        <w:t>Оразаның жиырма тоғыз күні өтіп, бір-ақ күні қал-</w:t>
        <w:br/>
        <w:t>ған кез. Кемпірбайдың Киевте авиация институтында</w:t>
        <w:br/>
        <w:t>оқып жатқан баласынан: “Көке, тілегіңізді орындадым.</w:t>
        <w:br/>
        <w:t>Кеше посылка салып жібердім. Шалдарды жинап, ауыз</w:t>
        <w:br/>
        <w:t>ашарға шай берерсіз”, - деп хат келгеніне тоғыз күн</w:t>
        <w:br/>
        <w:t>болды. Посылка әлі жоқ. Кемпірбай күнде ертемен Отар-</w:t>
        <w:br/>
        <w:t>дың үйіне барып, “Біздің баланың поселкесі келді ме?”</w:t>
        <w:br/>
        <w:t>-- дейді. Ол “жоқ” дейді. Әуелі бері қарап, амандық-сау-</w:t>
        <w:br/>
        <w:t>лық сұрап, содан соң “Жоқ, ата, келмей жатыр, келсе</w:t>
        <w:br/>
        <w:t>өзім-ақ хабарлаймын ғой”, - деп жай-жапсарын</w:t>
        <w:br/>
        <w:t>түсіндірсе өкпе жоқ-ау, кірпікшешен сияқты үйінің</w:t>
        <w:br/>
        <w:t>түкпіріне қарап бетін сүртіп тұрып, “жоқ” дегені күйдіреді</w:t>
        <w:br/>
        <w:t>екен. Жайшылықта ертеден қара кешке дейін ауыз жап-</w:t>
        <w:br/>
        <w:t>пай, жатарда үйіне темір жақ боп оралатын Отардың бүл</w:t>
        <w:br/>
        <w:t>кеп жөн сұрағанда аяқ астынан салмақты боп қалатыны</w:t>
        <w:br/>
        <w:t>жыныңды шақырады. Тағы да сайтандай сарт етіп орта-</w:t>
        <w:br/>
        <w:t>лыққа өтіп кетпесін деп Кемпірбай Отардың бүркеулі</w:t>
        <w:br/>
        <w:t>машинасын құлқын сәріден далада күтті. Сәскеге шейін</w:t>
        <w:br/>
        <w:t>күтті. Ертең ауыз ашар. Киевтен шыққан посылкаға сеніп</w:t>
        <w:br/>
        <w:t>бұл Қараспан базарына да бармаған. Ел-жұрттың алдында</w:t>
        <w:br/>
        <w:t>таза масқара боп, күлкіге қалғалы тұр. Әсіресе, Есқара-</w:t>
        <w:br/>
        <w:t>ның табасына қалам ба деп қорқады. Бұл екеуі бір-біріне</w:t>
        <w:br/>
        <w:t>мүлде қарама-қарсы екі “платформаның” адамдары.</w:t>
        <w:br/>
        <w:t>Кемпірбай падашы, Есқара обьемшик. Паданың аты -</w:t>
        <w:br/>
        <w:t>пада, оқалағы ұстағанда құйрықтарын шаншып алып,</w:t>
        <w:br/>
        <w:t>Кемпірбай түгіл колхоздың бүкіл активі алдынан шықса</w:t>
        <w:br/>
        <w:t>да бұзып-жарып жоңышқалығың мен егістігіне қояды да</w:t>
        <w:br/>
        <w:t>64</w:t>
        <w:br/>
        <w:t>ғана есіме түсіп артыма жалт қарағанымда, оны көре</w:t>
        <w:br/>
        <w:t>алмадым.</w:t>
        <w:br/>
        <w:t>Мен үйге барып түйе арба жегіп келдім де, өлген</w:t>
        <w:br/>
        <w:t>қасқыр мен қойларды тиеп, Қаблан екеуміз кері қайт-</w:t>
        <w:br/>
        <w:t>тық. Қаблан қасқыр өлігінің жанында тыныш жата ал-</w:t>
        <w:br/>
        <w:t>мады. Содан соң оны алашаға орал, түйенің үстіне, алы-</w:t>
        <w:br/>
        <w:t>сыраққа апарып байлап қойдым. Қаблан қатты шаршап-</w:t>
        <w:br/>
        <w:t>ты. “Қабланым, батырым, ақылдым, - дедім оны маң-</w:t>
        <w:br/>
        <w:t>дайынан еркелете сипалап. - Шаршадың ба? Дем ал,</w:t>
        <w:br/>
        <w:t>дем ала ғой енді”. Ол маған дәл баяғы күшік кезіндегідей</w:t>
        <w:br/>
        <w:t>күле қарады. Көз жанарында екеуміздің таңертеңгі ашу-</w:t>
        <w:br/>
        <w:t>араздығымыздан із де қалмапты. Оны сол кезде ұрғаным</w:t>
        <w:br/>
        <w:t>үшін енді өкіндім. Онда түк те кінә жоқ еді ғой, ол тек</w:t>
        <w:br/>
        <w:t>бар болғаны ойнады, еркеледі. Менің әкеме ренжіп</w:t>
        <w:br/>
        <w:t>жүргенімде не шаруасы бар.</w:t>
        <w:br/>
        <w:t>Мен бұдан былай оны ешқашан ұрмауға, ренжітпеуге</w:t>
        <w:br/>
        <w:t>бекіндім.</w:t>
        <w:br/>
        <w:t>Кабланның жаралы болғанын мен арбадан түсіп жат-</w:t>
      </w:r>
    </w:p>
    <w:p>
      <w:r>
        <w:t>қанда ғана байқадым. Оның жатқан орнындағы орта</w:t>
        <w:br/>
        <w:t>кесенің аумағындай алаша үстіне қан сіңіпті. “Қаблан,</w:t>
        <w:br/>
        <w:t>- дедім. - Қаблан, мұнда кел. Қане, жақында”. Одан</w:t>
        <w:br/>
        <w:t>бұрын өзім қимылдап, үстін сипалап көрдім. Оң жақ</w:t>
        <w:br/>
        <w:t>қолтығы ырсиып, қызыл еті көрініп тұр екен. Қасқыр</w:t>
        <w:br/>
        <w:t>тісі кере қарыс жерін сойып кетіпті. Ет қызуымен Қаб-</w:t>
        <w:br/>
        <w:t>лан оны байқамаса керек.</w:t>
        <w:br/>
        <w:t>Оның жарақаты бір айда әрең жазылды. Егер Қаб-</w:t>
        <w:br/>
        <w:t>лаң тыныш жатса, жеті-сегіз күнде-ақ бітін кетер еді,</w:t>
        <w:br/>
        <w:t>бәріне өзі кінәлі. Өткендегі уақиғадан соң мына дүниенің</w:t>
        <w:br/>
        <w:t>тыныш емес екенін білді ме, түнемеге жортып тыншу</w:t>
        <w:br/>
        <w:t>көрмей шығатын болды. Байлап қойдық. Кішкентайынан</w:t>
        <w:br/>
        <w:t>шынжыр көрмей еркін өскен Қабланға біздің бұл тәсіліміз</w:t>
        <w:br/>
        <w:t>пайда бермеді. Бұл күннің ішінде ол жұлқынамын деп-</w:t>
        <w:br/>
        <w:t>ақ қара қотыр боп қатып келе жатқан жарасын жаңғыр-</w:t>
        <w:br/>
        <w:t>тып, қайтадан қып-қызыл етіп тастапты. Мен болмас деп</w:t>
        <w:br/>
        <w:t>босатқалы келгенімде, ырсиған жарадан қан сорғалап тұр</w:t>
        <w:br/>
        <w:t>екен. Жаным ашып кетті. Дереу апама айтып құрым киіз</w:t>
        <w:br/>
        <w:t>күйдіріп бастық, қаны тиылған соң ақ дәкемен мүқият</w:t>
        <w:br/>
        <w:t>таңып тастадық.</w:t>
        <w:br/>
        <w:t>Қабланның өткен жолғы ерлігі бүкіл аймаққа тара-</w:t>
        <w:br/>
        <w:t>ды. Енді кейбір ауыл адамдары оған елігіп, күшік асыра-</w:t>
        <w:br/>
        <w:t>са атын “Қаблан” деп қоя бастады. Ал әкемнің былтыр-</w:t>
        <w:br/>
        <w:t>ғы ренжіп кеткен досы қыс ішінде қайта келді. Тағы</w:t>
        <w:br/>
        <w:t>сол тілегін көлденең тартты. Бірак, әкем ол жөнінде тың-</w:t>
        <w:br/>
        <w:t>дағысы да келмей, үзілді-кесілді бас тартты. Екеуі біржола</w:t>
        <w:br/>
        <w:t>араздасып айрылысты.</w:t>
        <w:br/>
        <w:t>57</w:t>
        <w:br/>
        <w:t>қоятын болдық. Бір күні оған тамақ құюға келсем, іші</w:t>
        <w:br/>
        <w:t>қабысып, инеліктей-ақ боп қапты. Бұрын қандай төбет</w:t>
        <w:br/>
        <w:t>еді шіркін, қор болған Қаблан-ай!</w:t>
        <w:br/>
        <w:t>Өстіп тұрғанда ол “қынқ-қыңқ” деп екі-үш жөтеліп</w:t>
        <w:br/>
        <w:t>қалды. Шынымен бе, япырмау, шынымен бе?! Төбе ша-</w:t>
        <w:br/>
        <w:t>шым тік тұрып, денем дірілдеп кетті. Үйге жүгіріп кіріп,</w:t>
        <w:br/>
        <w:t>әкеме болған уақиғаны айттым. “Аһ, не дейді құдай-ау!”</w:t>
        <w:br/>
        <w:t>-- деп ол кісі орнынан атып тұрып, шартаққа қарай жүгіре</w:t>
        <w:br/>
        <w:t>жөнелді. Біз келгенде Қаблан тағы бір-екі рет қақалды.</w:t>
        <w:br/>
        <w:t>“Нәлеті, иттің ғана баласы, кім болды екен, қандай ғана</w:t>
        <w:br/>
        <w:t>мейірімсіз болды екен! - деп әкем түтігіп кетті. - Ине</w:t>
        <w:br/>
        <w:t>тастапты ғой. Алда мейірімсіз-ай, ә!..”</w:t>
        <w:br/>
        <w:t>Кабланға ине тасталыпты. Оның көз алдымызда тау-</w:t>
        <w:br/>
        <w:t>сылып бара жатқан себебі осы екен. Мұны кім жасаға-</w:t>
        <w:br/>
        <w:t>нын бәріміз жақсы білдік. Бірақ, көзің көрмеген соң</w:t>
        <w:br/>
        <w:t>қолыңмен қайтіп ұстарсың! Қайран, Қаблаң-ай!</w:t>
        <w:br/>
        <w:t>Ертеңіне түске жақын Қаблан қыңсылай ұлып,</w:t>
        <w:br/>
        <w:t>жұлқынумен болды. Оның аянышты даусын естігенде</w:t>
        <w:br/>
        <w:t>сай-сүйегіміз сырқырап, тыныш отыра алмай кеттік.</w:t>
        <w:br/>
        <w:t>- Босатшы, - деді әкем маған. - Байлау көрмеген</w:t>
        <w:br/>
        <w:t>төбет ішқұса болып та тұрған шығар. Өз әркімен бір жүріп</w:t>
        <w:br/>
        <w:t>қалсын.</w:t>
        <w:br/>
        <w:t>“Өз еркімен бір жүріп қалсын” деген әкемнің сөзі</w:t>
        <w:br/>
        <w:t>маған біз сұққандай әсер етті.</w:t>
      </w:r>
    </w:p>
    <w:p>
      <w:r>
        <w:t>-- Сонда... ол... өле ме?</w:t>
        <w:br/>
        <w:t>Әкем үндемеді, тек иегін ғана мегзеп: “бар, босат”</w:t>
        <w:br/>
        <w:t>деді әлгі сөзін тағы қайталап.</w:t>
        <w:br/>
        <w:t>Мен Қабланның қасына бардым. Ол мені көрген сәт-</w:t>
        <w:br/>
        <w:t>те мұңын шақпақ болғандай қыңсылап қоя берді. Оның</w:t>
        <w:br/>
        <w:t>жанарында: “Ием-ау, айтсаңшы, не болды, не болды</w:t>
        <w:br/>
        <w:t>маған бұл, сендер менен гөрі әлдеқайда ақылды едіндер</w:t>
        <w:br/>
        <w:t>ғой, не болды маған? Шынымен өлмекпін бе енді?” де-</w:t>
        <w:br/>
        <w:t>тен жалынышты да үрейлі сұрақ үймелеп түр еді. Байғұс</w:t>
        <w:br/>
        <w:t>төбет өзінің адамдар арасындағы қызғаныш пен</w:t>
        <w:br/>
        <w:t>алакөздіктің құрбаны боп бара жатқанын қайдан білсін!</w:t>
        <w:br/>
        <w:t>Шынжырдан босатқан кезде Қаблан үйді айналып</w:t>
        <w:br/>
        <w:t>жүгіре жөнелді. Бірақ онысы көпке созылмай жер бау-</w:t>
        <w:br/>
        <w:t>ырлап жата қалды да тағы қыңсылады. Осы кезде ол ор-</w:t>
        <w:br/>
        <w:t>нынан кенет тасыр-тұсыр тұрып жүгіріп барды да арс</w:t>
        <w:br/>
        <w:t>етіп әлденені лақтырып жіберді. Топ ете түскен жаққа</w:t>
        <w:br/>
        <w:t>қарап едім, серейіп жатқан байғұс сары мысықты көрдім.</w:t>
        <w:br/>
        <w:t>Лездің арасында жан тапсырып, аузы қисайыпты да қап-</w:t>
        <w:br/>
        <w:t>ты. Бұл уақиғаға таңданып мысықтың жанына келгенімде</w:t>
        <w:br/>
        <w:t>оның жаңында жатқан бір кесек қызыл етті көрдім. Бәрі</w:t>
        <w:br/>
        <w:t>61</w:t>
        <w:br/>
        <w:t>кетеді. Жергілікті советтің депутатымын деп төбенді оя</w:t>
        <w:br/>
        <w:t>жаздап, шындап кетсе барып тұрған қиқар Мүсірдің</w:t>
        <w:br/>
        <w:t>аузын ашырмай, магазинін жаптырып кететін Молдабай</w:t>
        <w:br/>
        <w:t>тауықшының да беделі олардың алдында түк емес. Ке-</w:t>
        <w:br/>
        <w:t>рек десең, танаулары делдиіп, көздері шатынаған төрт-</w:t>
        <w:br/>
        <w:t>бес сиыр биыл жазда жайбарақат шай ішіп отырған сол</w:t>
        <w:br/>
        <w:t>Молдабайдың ауласына шаңқай түсте шаңытып кіріп</w:t>
        <w:br/>
        <w:t>барып, бала-шағасының алдында беделін түсіріп кеткен.</w:t>
        <w:br/>
        <w:t>Кемпірбай біреу, сиыр екі жүз елу. Онын қайсыбіріне</w:t>
        <w:br/>
        <w:t>ие боласың.</w:t>
        <w:br/>
        <w:t>Бірақ Есқараға бұл шот емес. Жоңышқалыққа жа-</w:t>
        <w:br/>
        <w:t>былып жатқан сиырларды қайтармайды, ат үстінде оты-</w:t>
        <w:br/>
        <w:t>рып Кемпірбай жеткенше асықпай акт жазады. Қол қой</w:t>
        <w:br/>
        <w:t>дейді, ол қоймайды. “Сиырларыңның жоңышқаға түскені</w:t>
        <w:br/>
        <w:t>рас па?” “Рас”. “Ендеше қол қой”. “Жоқ, қоймаймын”.</w:t>
        <w:br/>
        <w:t>“Коясың “. “Сен өкіметтің шөбіне зиян келтірдің”. “Сен</w:t>
        <w:br/>
        <w:t>өкіметтің шөбін бақсаң, мен малын бағып жүрмін. Жесе,</w:t>
        <w:br/>
        <w:t>ақыры өздері жейтін шөбі ғой. Шөп сиырды жемейтін</w:t>
        <w:br/>
        <w:t>шығар”.</w:t>
        <w:br/>
        <w:t>Мынадай қырсық сөзге күйіп кеткен Есқара насы-</w:t>
        <w:br/>
        <w:t>байын жұтып кояды.</w:t>
        <w:br/>
        <w:t>Дау қызып, екі кеңірдек екі кетпеннің сабындай бо-</w:t>
        <w:br/>
        <w:t>лады. Сәлден соң сиыр жайына қалып, жанжал жеке</w:t>
        <w:br/>
        <w:t>басқа ауысады.</w:t>
        <w:br/>
        <w:t>-- Әй, байқап сөйле! Жаман да болсам Киіпте балам</w:t>
        <w:br/>
        <w:t>оқып жатыр, - дейді бұл.</w:t>
        <w:br/>
        <w:t>-- Оқыса қайтейін. Киіп-сиіп деп жүргендегісі ай-</w:t>
        <w:br/>
        <w:t>ырпыланның оқуы ма? Аспандағы айырпыланнан жердегі</w:t>
      </w:r>
    </w:p>
    <w:p>
      <w:r>
        <w:t>бір бау жоңышқам артық.</w:t>
        <w:br/>
        <w:t>-- Қап, осыдан балам келсін, айырпыланның маңы-</w:t>
        <w:br/>
        <w:t>на сені жолатпаспын!</w:t>
        <w:br/>
        <w:t>- Жоламай-ақ қойдым. Өзің-ақ міне ғой. Айырпы-</w:t>
        <w:br/>
        <w:t>ланға көшіп алсаң қанеки. Қайта, сен баққан бейәдеп</w:t>
        <w:br/>
        <w:t>сиырдан құтылар едім...</w:t>
        <w:br/>
        <w:t>Төңіректен адамдар жиналмай дау бітпейді. Эконо-</w:t>
        <w:br/>
        <w:t>мист Өтеш келіп төрелік айтып, Кемпірбайды бұлтарт-</w:t>
        <w:br/>
        <w:t>пас фактының алдына қояды. “Тыңдаңыз, - дейді, -</w:t>
        <w:br/>
        <w:t>жақсылап тыңдаңыз. Сиырларыңыздың жоңышқаға</w:t>
        <w:br/>
        <w:t>түскені рас, бәріміз керіп тұрмыз, әне, жайылып жүр.</w:t>
        <w:br/>
        <w:t>Ескеңнің жоңышқасы адырға шығып, сиырларыңызға</w:t>
        <w:br/>
        <w:t>түскен жоқ қой. Енді түсіндіңіз бе?”</w:t>
        <w:br/>
        <w:t>Ақыры Кемпірбайдың амалы таусылып, жайылып</w:t>
        <w:br/>
        <w:t>жүрген сиырлар мең осы жерде тұрған адамдарды қосып</w:t>
        <w:br/>
        <w:t>бір боқтайды да, акт деген сұмдыққа қол қояды.</w:t>
        <w:br/>
        <w:t>Киевтегі сол баласынан посылка келетін бопты де-</w:t>
        <w:br/>
        <w:t>5--556 ! 65.</w:t>
        <w:br/>
        <w:t>тық қызметін одан әрі жақсарта түсу мақсатымен” деген</w:t>
        <w:br/>
        <w:t>актідегі сөзі есіне оралып, кенеттен қарқылдап күліп</w:t>
        <w:br/>
        <w:t>жіберді.</w:t>
        <w:br/>
        <w:t>- Көтек! Ойбай, не болды! - деді кемпірі тағы да</w:t>
        <w:br/>
        <w:t>шайын шашып алып. - Адамды жынды қып бітетін бол-</w:t>
        <w:br/>
        <w:t>дың ғой. Мә, өзің құйып іш! - Ол шәйнекті шалына</w:t>
        <w:br/>
        <w:t>қарай ысырды да, немересін жетектеп, басқа бөлмеге:</w:t>
        <w:br/>
        <w:t>кіріп кетті.</w:t>
        <w:br/>
        <w:t>Кемпірбай олардың кеткенін елең қылған жоқ. Өз</w:t>
        <w:br/>
        <w:t>қиялына өзі мәз боп, күлімсірей отырып, шайға емін-</w:t>
        <w:br/>
        <w:t>еркін кірісті.</w:t>
        <w:br/>
        <w:t>жжж</w:t>
        <w:br/>
        <w:t>Ол Москваға барып келді. Тағы той жасады. Бұдан</w:t>
        <w:br/>
        <w:t>соң Молдабай, Есқара, Орысбай, Мүсір, Отар және жол-</w:t>
        <w:br/>
        <w:t>дастық соттың мүшелері мал.сойып, солардың үйінде ке-</w:t>
        <w:br/>
        <w:t>зек қонақ болды. Осы екі аралықта Есқараның ортаншы</w:t>
        <w:br/>
        <w:t>қызы көрші бөлімшедегі тракторшы жігітке күйеуге</w:t>
        <w:br/>
        <w:t>қашып кетіп, бұл ауылдың жігіттері ол ауылдың</w:t>
        <w:br/>
        <w:t>жігіттерімен төбелесіп, ақыры қайта татуласып, мәмілеге</w:t>
        <w:br/>
        <w:t>келді. Өткен жолы әйелі мен баласын Арысқа машина-</w:t>
        <w:br/>
        <w:t>мен апарып салмақ болғаны үшін Отардың актісіне қызып</w:t>
        <w:br/>
        <w:t>отырып қол қоя салғанын Орысбай көктемге салым мой-</w:t>
        <w:br/>
        <w:t>ындап, Кемпірбайды тағы да үйіне шақырды.</w:t>
        <w:br/>
        <w:t>Сөйтіп, наурыз торғай келгенше ауыл дамыл тапқан</w:t>
        <w:br/>
        <w:t>жоқ.</w:t>
        <w:br/>
        <w:t>Көктем қайта шығып, төртінші бөлімше сол баяғы</w:t>
        <w:br/>
        <w:t>құрамымен жұмысқа қайта кірісіп кетті.</w:t>
        <w:br/>
        <w:t>Олар бұл жылды да табысты аяқтады.</w:t>
        <w:br/>
        <w:t>Мемлекетке шиті мақта тапсыру - 133,4</w:t>
      </w:r>
    </w:p>
    <w:p>
      <w:r>
        <w:t>Ет тапсыру - 1485,9</w:t>
        <w:br/>
        <w:t>Жүн - 119</w:t>
        <w:br/>
        <w:t>Жұмыртқа -- 121,5</w:t>
        <w:br/>
        <w:t>Мал азығын дайындау - 142</w:t>
        <w:br/>
        <w:t>Қайтадан қара күз келді. Ауыл әзірге тым-тырыс.</w:t>
        <w:br/>
        <w:t>- Сен... сен... көлигансың, білдің бе? көлигансың!</w:t>
        <w:br/>
        <w:t>- Өзің гулигән!</w:t>
        <w:br/>
        <w:t>- Ал сен сиырларыңды қаңғытып, үйіңде жататын</w:t>
        <w:br/>
        <w:t>арамтамақсың!</w:t>
        <w:br/>
        <w:t>-- Не дейді-ей мынау! Мен қашан арамтамақ болып</w:t>
        <w:br/>
        <w:t>едім. Өй, әкеңнің!. - Кемпірбай оған тұра ұмтылды.</w:t>
        <w:br/>
        <w:t>Жолдастық сот мүшелері мен арыз иесі Отар, куәгерлер</w:t>
        <w:br/>
        <w:t>Орысбай, Мүсір Кемпірбайды ұстап қалды.</w:t>
        <w:br/>
        <w:t>Жүрт дабырлап, сахнаға ойпаң-тойпаң боп жаткан</w:t>
        <w:br/>
        <w:t>кезде клубқа колхоздың бастығы мен Құрал кіріп келді</w:t>
        <w:br/>
        <w:t>де, өздерінің халық театрының ойынына кіргенін неме-</w:t>
        <w:br/>
        <w:t>се төртінші бөлімшенің клубына кіргенін түсіне алмай</w:t>
        <w:br/>
        <w:t>сілейіп тұрып қалды.</w:t>
        <w:br/>
        <w:t>Жүрт сілтідей тынды. Сахнадағы сегіздің он алты көзі</w:t>
        <w:br/>
        <w:t>есік жақтағы екеуге жабысып, қатты да қалды.</w:t>
        <w:br/>
        <w:t>Бастық кері шығып кетті. Соңынан бір елі қалмай</w:t>
        <w:br/>
        <w:t>бөлімше меңгерушісі де лып ете қалды.</w:t>
        <w:br/>
        <w:t>- Бұл не? - деді ол кеңсеге келген соң Құралға ашу-</w:t>
        <w:br/>
        <w:t>ланып.</w:t>
        <w:br/>
        <w:t>--Ім... Жолдастық сот еді...</w:t>
        <w:br/>
        <w:t>- Ол не қылған жолдастық сот?</w:t>
        <w:br/>
        <w:t>- “Осындай да осындай”.</w:t>
        <w:br/>
        <w:t>- Та-ак. Есіңде болсын, мұндай нәрсені екінші рет</w:t>
        <w:br/>
        <w:t>маған хабарламай өткізуші болмаңдар, білдің бе? Жұртты</w:t>
        <w:br/>
        <w:t>орынсыз дүрліктіргенің үшін правление жиналысында</w:t>
        <w:br/>
        <w:t>жауап бересің. Бір-бірімен тіл тапқызып, кешірім сұрата</w:t>
        <w:br/>
        <w:t>салудың орнына сот ұйымдастыруға жол ашқаның не?</w:t>
        <w:br/>
        <w:t>Қазір бәрі тарасын да, активтер қалсын.</w:t>
        <w:br/>
        <w:t>-- Жарайды.</w:t>
        <w:br/>
        <w:t>Жолдастық сот нәтижесіз аяқталды.</w:t>
        <w:br/>
        <w:t>жжж</w:t>
        <w:br/>
        <w:t>Қартайғанда масқара боп мәселесінің жолдастық сот</w:t>
        <w:br/>
        <w:t>деген бәледе қаралатын болғанына іштей қиналып, үйінен</w:t>
        <w:br/>
        <w:t>көңілі жасып шыққан Кемпірбай кешке қарай ат үстінде</w:t>
        <w:br/>
        <w:t>әндетіп келе жатты.</w:t>
      </w:r>
    </w:p>
    <w:p>
      <w:r>
        <w:t>Колхоз бастығы он күннен кейін Москвада өткен</w:t>
        <w:br/>
        <w:t>Бүкілодақтық мал шаруашылығы мамандарының конфе-</w:t>
        <w:br/>
        <w:t>ренциясына қолхоз атынан екі делегат жіберу</w:t>
        <w:br/>
        <w:t>мәселесімен келіпті. Аудара қарап, ақтара тексеріп кел-</w:t>
        <w:br/>
        <w:t>генде Кемпірбайдан лайықтысы болмай шықты. Сиыр</w:t>
        <w:br/>
        <w:t>баққан он бір жылдан бері екі-ақ мал өлген. Жоспарын</w:t>
        <w:br/>
        <w:t>орындамаған бір де жылы жоқ.</w:t>
        <w:br/>
        <w:t>76</w:t>
        <w:br/>
        <w:t>деп тұрған олар жоқ, қоя берсең ешқашан жеңімпазы</w:t>
        <w:br/>
        <w:t>анықталмайтын төбелестерін қайта жалғастырып</w:t>
        <w:br/>
        <w:t>кетпекші.</w:t>
        <w:br/>
        <w:t>Төбелес енді мүлде бітті-ау дегенде Кемпірбай:</w:t>
        <w:br/>
        <w:t>- Оу, әділ қазылар-ау, менің әлгі... пәселкемді не</w:t>
        <w:br/>
        <w:t>істейсіңдер? -- деп еді, екеуі де бұған ала көзімен ата</w:t>
        <w:br/>
        <w:t>қарап:</w:t>
        <w:br/>
        <w:t>- Өй, пәселкеңізді... аларсыз бір кезде, - деді мы-</w:t>
        <w:br/>
        <w:t>надай сәтте басты қатырмашы дегендей теріс айналып.</w:t>
        <w:br/>
        <w:t>--О, құдданың құд-діреті, - деді Кемпірбай түкке</w:t>
        <w:br/>
        <w:t>түсіне алмай. -- Мыналар неге төбелескенін де ұмытып</w:t>
        <w:br/>
        <w:t>кеткен екен-ау, сірә... Әй, Отар, бересің бе әлгіні. Бер-</w:t>
        <w:br/>
        <w:t>месең қазір қалаға кетем. Ертең ауыз ашарға қайтып</w:t>
        <w:br/>
        <w:t>келуім керек.</w:t>
        <w:br/>
        <w:t>Отар құрығанда аудан көлеміндегі мәселені шешіп</w:t>
        <w:br/>
        <w:t>тұрғандай тұнжырап ұзақ ойланды да: -- Алсаңыз алы-</w:t>
        <w:br/>
        <w:t>ңызшы, - деді машинасының есігін ашуға беттеп.</w:t>
        <w:br/>
        <w:t>-- Көсегең көгергір, сәйтпейсің бе бағанадан бері.</w:t>
        <w:br/>
        <w:t>- Өзіңізден де бар ғой.</w:t>
        <w:br/>
        <w:t>- Е, бар болса бар шығар... - Тағы бір бәле шығып</w:t>
        <w:br/>
        <w:t>кетер деп Кемпірбай оның ығына жығыла берді. Бірақ,</w:t>
        <w:br/>
        <w:t>“өзінде не барын”, не жазып қалғанын түсіне алмай дал</w:t>
        <w:br/>
        <w:t>болды.</w:t>
        <w:br/>
        <w:t>-- АЛ, - деді Кемпірбай посылкасын алғаннан кейін</w:t>
        <w:br/>
        <w:t>кете алмай сипалақтап. - Әлгі... әктіні не істейсіңдер?</w:t>
        <w:br/>
        <w:t>- Тиісті жеріне тапсырамыз.</w:t>
        <w:br/>
        <w:t>-- Ол қай жер?</w:t>
        <w:br/>
        <w:t>-- Сотқа да.</w:t>
        <w:br/>
        <w:t>-- Отаржан-ау, мәмілеге келген жоқпыз ба? Ел-жұртқа</w:t>
        <w:br/>
        <w:t>күлкі боп қайтеміз, екеулеп жыртайық та.</w:t>
        <w:br/>
        <w:t>- Жоқ, болмайды. Көрер жүрт көріп, кетесін түзеп</w:t>
        <w:br/>
        <w:t>қойды. - Кемпірбай қайта ашуланды. Егер бұл қылы-</w:t>
        <w:br/>
        <w:t>ғын қоймаса өзінің де жоғарғы жаққа шағым жасай ала-</w:t>
        <w:br/>
        <w:t>тынын, Киевтегі баласына “майын тамызып тұрып” жаз-</w:t>
        <w:br/>
        <w:t>дыратынын айтты. Киевтегі баласы жайлы естігенде Отар</w:t>
        <w:br/>
        <w:t>әршеленіп кетті.</w:t>
      </w:r>
    </w:p>
    <w:p>
      <w:r>
        <w:t>- Ақсақал, аларыңызды алдыңыз ғой, бара беріңіз,</w:t>
        <w:br/>
        <w:t>- деді ол қолын сілтеп. - Керек кезінде соттың өзі ша- .</w:t>
        <w:br/>
        <w:t>қыртады.</w:t>
        <w:br/>
        <w:t>Машинаның жанында екеуінің дауысы қайта</w:t>
        <w:br/>
        <w:t>дәуірлеп, бастырманың астында Орысбай мен Мүсір бір-</w:t>
        <w:br/>
        <w:t>біріне қайтадан жұлқына бастады.</w:t>
        <w:br/>
        <w:t>Осы кезде бір бұрыштан бөлімше меңгерушісі Құрал-</w:t>
        <w:br/>
        <w:t>дың машинасы жалт етіп шыға келіп, бір-біріне қарай</w:t>
        <w:br/>
        <w:t>жұлқынып тұрған Орысбай мен Мүсір де, жанжалды қыз-</w:t>
        <w:br/>
        <w:t>69</w:t>
        <w:br/>
        <w:t>Әй, Пістекүл, Пістекүл,</w:t>
        <w:br/>
        <w:t>Сең қылатын іс пе бұл?</w:t>
        <w:br/>
        <w:t>Саған жақсы ат әпермес .</w:t>
        <w:br/>
        <w:t>Ұрыс деген түспегір.</w:t>
        <w:br/>
        <w:t>Пістекүл жуған матадай боп-боз боп тұрып қалды.</w:t>
        <w:br/>
        <w:t>Әлгі бір көтеріңкі көңілдің күлі кекке ұшты. Оған бәрінен</w:t>
        <w:br/>
        <w:t>батқаны - өлеңнің мазмұны емес. өленді көшіріп жазып</w:t>
        <w:br/>
        <w:t>алған күйеуінің өз қолы еді.</w:t>
        <w:br/>
        <w:t>- Мұны..) қайдан алдың? - деді ол әрең тілге кеп.</w:t>
        <w:br/>
        <w:t>- Балалардан. Қалай тез жетіп қалған!..</w:t>
        <w:br/>
        <w:t>- Не?</w:t>
        <w:br/>
        <w:t>-- Өлеңді айтам. Ң</w:t>
        <w:br/>
        <w:t>- Болды, доғар! - Ол ашуға сыймай столды қойып</w:t>
        <w:br/>
        <w:t>қалғанда бірте-бірте бәсеңсіп келе жатқан Сопытайдың</w:t>
        <w:br/>
        <w:t>күлкісі кілт тыйылды. -- Өзім көшіріп алдым де! Неткен</w:t>
        <w:br/>
        <w:t>ұят, неткен масқара!</w:t>
        <w:br/>
        <w:t>Пістекүлдің көз алды бұлдырап, орындыққа барып</w:t>
        <w:br/>
        <w:t>отыра кетті де, еңіреп жылап жіберді. Қарсы бөлмеден</w:t>
        <w:br/>
        <w:t>жылаған баланың дауысы естілді.</w:t>
        <w:br/>
        <w:t>Сопытай не болғанын түсінбей аңырып тұрып қал-</w:t>
        <w:br/>
        <w:t>ды. Түкке тұрмайтын өлеңге бола әйелінің ебіл-дебіл боп</w:t>
        <w:br/>
        <w:t>жылағаны несі? “Бас-аяғы жып-жинақы жақсы өлең.</w:t>
        <w:br/>
        <w:t>Күлуге болады. Ал ол...”</w:t>
        <w:br/>
        <w:t>Ол әйеліне жақындады.</w:t>
        <w:br/>
        <w:t>-- Ей, баланы емізсеңші.</w:t>
        <w:br/>
        <w:t>Әйелі оның сөзін естімеді де.</w:t>
        <w:br/>
        <w:t>- Баланы еміз деймін!</w:t>
        <w:br/>
        <w:t>-- Өзің, өзің еміз!</w:t>
        <w:br/>
        <w:t>- Мен?.. Қалай?.. Немді емізем?</w:t>
        <w:br/>
        <w:t>- Онда менің шаруам жоқ. Қалай емізсең солай еміз.</w:t>
      </w:r>
    </w:p>
    <w:p>
      <w:r>
        <w:t>Сопытай еңкейіп, оның бетіне үңілді.</w:t>
        <w:br/>
        <w:t>-- Ей, денің дұрыс па? - деді ол сыбырлап. - Неге</w:t>
        <w:br/>
        <w:t>жылап отырсын? Балалар шуылдап айтып жүр екен, жа-</w:t>
        <w:br/>
        <w:t>зып алдым. Онда тұрған не бар. Бәрі күледі, ал сен жы-</w:t>
        <w:br/>
        <w:t>лайсың. Бола ма екен сол...</w:t>
        <w:br/>
        <w:t>-- Баршы, баршы, шықшы үйден, - деді әйелі жары-</w:t>
        <w:br/>
        <w:t>да жаздап.</w:t>
        <w:br/>
        <w:t>Баланың жылауы күшейе түсті.</w:t>
        <w:br/>
        <w:t>- Қазір, қазір, - деді Сопытай сасқалақтап. - Сүті</w:t>
        <w:br/>
        <w:t>қайда еді. Ә, міне, таптым. Емізігі ше? - Ол жан-жағын</w:t>
        <w:br/>
        <w:t>көзбен шарлап тұрды да, “Желім” деген кішкене</w:t>
        <w:br/>
        <w:t>бөтелкенің аузына мұқият кигізіліп қойған емізікті жұлып</w:t>
        <w:br/>
        <w:t>алып, бала жылап жаткан бөлмеге қойып кетті.</w:t>
        <w:br/>
        <w:t>84</w:t>
        <w:br/>
        <w:t>ызаланып, өршелене түсті. - Сен келгенше біз де бір</w:t>
        <w:br/>
        <w:t>жақты болатын шығармыз. Мені соттағалы жатыр, иә,</w:t>
        <w:br/>
        <w:t>соттағалы.</w:t>
        <w:br/>
        <w:t>Немересі жазуын кілт тоқтатып, атасының бетіне</w:t>
        <w:br/>
        <w:t>қарады да, оның шынымен қапаланып отырғанын көріп:</w:t>
        <w:br/>
        <w:t>“Ата-а-а!” -- деп мойнынан құшақтай алды. Кемпірбай</w:t>
        <w:br/>
        <w:t>алыстағы баласына ашуланамын деп тереңдеңкіреп</w:t>
        <w:br/>
        <w:t>кеткенін аңғарса да сыр білдірмей:</w:t>
        <w:br/>
        <w:t>- Тәйт әрі! - деді оны қолымен қағып. - Не, мені</w:t>
        <w:br/>
        <w:t>жау алып барады дейсің бе? “Аташылын” бұлардың!</w:t>
        <w:br/>
        <w:t>Көрермін өскеннен кейін сені де, Киіп-Сиіп деп қаңғып</w:t>
        <w:br/>
        <w:t>кетерсің өз бетіңмен.</w:t>
        <w:br/>
        <w:t>Немересі жыламсырап орнына қайта отырды.</w:t>
        <w:br/>
        <w:t>- Болды, - деді Кемпірбай күтпеген жерден шолақ</w:t>
        <w:br/>
        <w:t>қайырып.</w:t>
        <w:br/>
        <w:t>-- Поселкеңді алдық дей сал! Біттің бе?</w:t>
        <w:br/>
        <w:t>- Иә.. - Немересі мұрнын тартты.</w:t>
        <w:br/>
        <w:t>-- Бітсең, Отардың жәшігіне апарып салып кел!</w:t>
        <w:br/>
        <w:t>Немересі конвертке адресті ұзақ жазды. Атасының</w:t>
        <w:br/>
        <w:t>қасынан кеткісі келмеді. Тіпті, он күн бойы асыға күткен</w:t>
        <w:br/>
        <w:t>посылканың да енді қызығы қалмаған сияқты.</w:t>
        <w:br/>
        <w:t>жжж</w:t>
        <w:br/>
        <w:t>Ерте наурыздан қара күзге дейінгі жүмыс қалжыра-</w:t>
        <w:br/>
        <w:t>тып, он шақты күн бойы қимылсыз жатқан ауылдың</w:t>
        <w:br/>
        <w:t>бұйығы тыныштығы кенет бұзылып, төрт күннен кейін</w:t>
        <w:br/>
        <w:t>қолы бос жұрт дүрлігіп, шағын клубта өтетін жолдастық</w:t>
        <w:br/>
        <w:t>сотқа ағылды. Жылында өтетін бір жиналысқа клубтың</w:t>
        <w:br/>
        <w:t>жартысы да толмай, бөлімшенің белсенділері үйді-үйге</w:t>
        <w:br/>
        <w:t>кіріп, адамдарды тележкамен теріп әкелетін. Бұл жолы</w:t>
        <w:br/>
        <w:t>қара құрым боп кетті. Ішке сыймай қалған сорайған мой-</w:t>
        <w:br/>
        <w:t>ын мен қолағаштай мұрын, адыраңдаған көз бен қалқи-</w:t>
        <w:br/>
        <w:t>ған құлақтар есік-терезеден анталап тұр. Кемпірбайдың</w:t>
      </w:r>
    </w:p>
    <w:p>
      <w:r>
        <w:t>жолдастық сотқа түсуі төртінші бөлімше үшін Нюрнберг</w:t>
        <w:br/>
        <w:t>процесінен бірде-бір кем болған жоқ. Шағын сахнадағы</w:t>
        <w:br/>
        <w:t>қызыл матамен жабылған ұзын стол, стол үстіндегі әмірі</w:t>
        <w:br/>
        <w:t>болмайтын су тола графин, қағаз-қаламдар мен электр</w:t>
        <w:br/>
        <w:t>шамының әдеттен тыс көз қаратпас жарығы - бәрі-бәрі</w:t>
        <w:br/>
        <w:t>де бүгінгі жолдастық соттың аса күрделі мәселені қарай-</w:t>
        <w:br/>
        <w:t>тынын, оның барынша әділ, барынша қатал өтетінін ай-</w:t>
        <w:br/>
        <w:t>ғақтап, клуб ішіне үрейлі тыныштық сеуіп тұр.</w:t>
        <w:br/>
        <w:t>Көп ұзамай “процесс” басталып кетті. Сахнаға</w:t>
        <w:br/>
        <w:t>Кемпірбай шыққанда жүрт бір гу етті де, алдыңғы екі</w:t>
        <w:br/>
        <w:t>қатарды жайлаған құлағы ауырлау кемпір-шалдар</w:t>
        <w:br/>
        <w:t>көздеріне жас алды.</w:t>
        <w:br/>
        <w:t>72</w:t>
        <w:br/>
        <w:t>қалмады. - Пістекүл сөзін әрең бітіріп, екі алақанымен</w:t>
        <w:br/>
        <w:t>бетін басты. Сопытай иығы селкілдеп, кәдімгідей жы-</w:t>
        <w:br/>
        <w:t>лап отырған әйеліне бір көз тастады да:</w:t>
        <w:br/>
        <w:t>-- Несі бар. Сен де айт, - деді шотты тық еткізіп. “</w:t>
        <w:br/>
        <w:t>-- Енді айтпаймын, саған қырсыққанда ауыз ашсам</w:t>
        <w:br/>
        <w:t>нағыл деген екенсің, - деді ол үзік-үзік сөйлеп. - Саған</w:t>
        <w:br/>
        <w:t>әйеліңнің намысы соқыр тиын. Сен менің намысымның</w:t>
        <w:br/>
        <w:t>аяққа тапталып жатқанына пысқырмайсың да.</w:t>
        <w:br/>
        <w:t>- Неге? Пысқырамын.</w:t>
        <w:br/>
        <w:t>Пістекүл қолын түсіріп, күйеуінен әлдеқалай бір үміт</w:t>
        <w:br/>
        <w:t>күткендей оған қадала қарады.</w:t>
        <w:br/>
        <w:t>- Онда... неге ара түспейсің?</w:t>
        <w:br/>
        <w:t>-- Есі жоқ, енді мені әйелдермен ұрыстырайын деп</w:t>
        <w:br/>
        <w:t>пе едің. :</w:t>
        <w:br/>
        <w:t>- Ұрыспа, - деді Пістекүл ақыл айта сөйлеп. - Олар-</w:t>
        <w:br/>
        <w:t>ға алыста жүріп-ақ қаһарыңды төге біл. Төмен қарап,</w:t>
        <w:br/>
        <w:t>табан жолыңа үңілгенді қой. Қатал бол. Өткен жолы ана</w:t>
        <w:br/>
        <w:t>падашы Жолымбеттің әйеліне сыйлық ақша жаздырған</w:t>
        <w:br/>
        <w:t>сен екенсің ғой. Онда нең бар еді, а? Ол сенің қай екі</w:t>
        <w:br/>
        <w:t>туып бір қалғаның еді. Сол-сол екен, ол төбемізді ойып</w:t>
        <w:br/>
        <w:t>шыға келді. Сол әйелдің мені қалай тәлкек еткенін білесің</w:t>
        <w:br/>
        <w:t>бе өткен жолы? Білмейсің, әрине! Желөкпе деді. Ал</w:t>
        <w:br/>
        <w:t>құлағыңа құйып ал!</w:t>
        <w:br/>
        <w:t>Сопытай басын көтеріп, бір көзі шытынаған ескі</w:t>
        <w:br/>
        <w:t>көзілдірігін әйеліне қадады.</w:t>
        <w:br/>
        <w:t>-- Желөкпе?! - Ол кенет қарқылдап күліп жіберді. - -</w:t>
        <w:br/>
        <w:t>Желекпе! Қызық екен... Е-хе-хе...</w:t>
        <w:br/>
        <w:t>Пістекүл демін ішіне тартып, сазарып отырып қал-</w:t>
        <w:br/>
        <w:t>ды.</w:t>
        <w:br/>
        <w:t>- Сен... сен неңе жетісіп күлесің? Сорлы-ау, сенде</w:t>
        <w:br/>
        <w:t>намыс деген бар ма? -- деді орнынан тұрып, тура оның</w:t>
        <w:br/>
        <w:t>бетіне үңіліп.</w:t>
        <w:br/>
        <w:t>- Сол, күлетін болған соң күлемін, - деді күйеуі</w:t>
      </w:r>
    </w:p>
    <w:p>
      <w:r>
        <w:t>жайбарақат.</w:t>
        <w:br/>
        <w:t>- Езсің! Намысың жоқ! Құдай-ай, енді не дерсің</w:t>
        <w:br/>
        <w:t>бұған! Сол қатынның мені қалай қорлағанын білесің бе?</w:t>
        <w:br/>
        <w:t>- Бір мың төрт жүз... Жоқ, білмеймін.</w:t>
        <w:br/>
        <w:t>- Осыдан үш күн бұрын, құдықтан су тартып жат-</w:t>
        <w:br/>
        <w:t>қанымда... - Ол булығып, әрең сөйледі. - ...тартып жатғ</w:t>
        <w:br/>
        <w:t>қанымда, ол бәле есегін жетектеп келді де... арам қат"</w:t>
        <w:br/>
        <w:t>қыр есегі шелегімді иіскеді.</w:t>
        <w:br/>
        <w:t>- Ештене емес. Шайып ала саласың ғой.</w:t>
        <w:br/>
        <w:t>Пістекүл есі ауысқан адамдай тар бөлменің ішінде</w:t>
        <w:br/>
        <w:t>теңселіп кетті. Енді ол өз-өзінен күбірлеп, аспанға қарап</w:t>
        <w:br/>
        <w:t>6--556 81</w:t>
        <w:br/>
        <w:t>дырып келе жатқан Кемпірбай мен Отар да укол салға-</w:t>
        <w:br/>
        <w:t>лы келе жатқан дәрігерді көрген баладай жым-жырт бола</w:t>
        <w:br/>
        <w:t>қалысты. Меңгеруші машинасынан түсіп, әуелі жинал-</w:t>
        <w:br/>
        <w:t>ған жұртқа, сонан соң қыш құйып жүрген адамдай</w:t>
        <w:br/>
        <w:t>көйлектері шалбарынан шығып, жағалары теріс қарап</w:t>
        <w:br/>
        <w:t>кеткен Орысбай мен Мүсірге, бірі атта, бірі жерде си-</w:t>
        <w:br/>
        <w:t>пақтап тұрған Кемпірбай мен Отарға асықпай қарап</w:t>
        <w:br/>
        <w:t>шықты дв: “Та-ак”, - деді.</w:t>
        <w:br/>
        <w:t>Демек, бәрі түсінікті деген сөз.</w:t>
        <w:br/>
        <w:t>Ол Орысбай мен Мүсірдің мәселесін келесі жұмада</w:t>
        <w:br/>
        <w:t>арнайы қарайтынын айтып, екеуін үйлеріне қайтарып</w:t>
        <w:br/>
        <w:t>жіберді, ал Кемпірбай мен Отардың мәселесінде біраз</w:t>
        <w:br/>
        <w:t>ойланып қалды. “Кінәнің бәрі сізден басталады екен,</w:t>
        <w:br/>
        <w:t>ақсақал, - деді ол. - Та-а-ак, штожы, актіні сонда да</w:t>
        <w:br/>
        <w:t>болса аудандық сотқа жібермей-ақ қояйық. Осында қал-</w:t>
        <w:br/>
        <w:t>сын. Жолдастық сотта қараймыз”.</w:t>
        <w:br/>
        <w:t>Сонымен бәрі тарады.</w:t>
        <w:br/>
        <w:t>Кемпірбай үйіне ашуланып қайтты. Терісіне сыймай</w:t>
        <w:br/>
        <w:t>күйіп келеді. Осындай қиналған кезде келе қоймайтын</w:t>
        <w:br/>
        <w:t>баласын боқтады, бітпей қойған оқуын боқтады. Ертең</w:t>
        <w:br/>
        <w:t>сақалы сапсиып жолдастық сотқа түсетінін ойлағанда</w:t>
        <w:br/>
        <w:t>жүрегіне запыран ұйып, өзегін намыс өртеді. Есіне Ес-</w:t>
        <w:br/>
        <w:t>қараның жазда айтқан: “Аспандағы айырпыланнан</w:t>
        <w:br/>
        <w:t>жердегі бір бау жоңышқам артық”, - деген сөзі түсті.</w:t>
        <w:br/>
        <w:t>Үйіне жеткен бетте қалада қызының осында оқып</w:t>
        <w:br/>
        <w:t>жүрген он бір жасар баласын ойнап жүрген жерінен ша-</w:t>
        <w:br/>
        <w:t>қырып алды да, посылканы да аштырмай, Киевтегі ба-</w:t>
        <w:br/>
        <w:t>ласына хат жаздырды. Бұрынғыдай алыстан орағытып,</w:t>
        <w:br/>
        <w:t>амандық-саулық айтып жатпай-ақ тоқ етеріне бір-ақ</w:t>
        <w:br/>
        <w:t>көшті.</w:t>
        <w:br/>
        <w:t>- Жаз, - деді ол немересіне зекіп. -- Жаз! -- Сөйтті</w:t>
        <w:br/>
        <w:t>де үнсіз қалды. Сақалын сипап біраз отырды да, сөз тап-</w:t>
        <w:br/>
        <w:t>паған соң балаға дүрсе қоя берді. - Жаздың ба?</w:t>
        <w:br/>
        <w:t>-- Не деп жазайын?</w:t>
      </w:r>
    </w:p>
    <w:p>
      <w:r>
        <w:t>-- Көке деп жаз. Не деп жазайын дегені несі?</w:t>
        <w:br/>
        <w:t>-- Сіз оны көке демейсіз ғой...</w:t>
        <w:br/>
        <w:t>Кемпірбай тосылып қалды да, оған дүрсе қоя берді.</w:t>
        <w:br/>
        <w:t>-- Е, демесем қайтеді екен! Енді соны көке деуім</w:t>
        <w:br/>
        <w:t>қалып еді!</w:t>
        <w:br/>
        <w:t>Ол тағы ойланды. Немересі столға шынтағын тіреп,</w:t>
        <w:br/>
        <w:t>атасының аузын бағып үнсіз отыр. Көзінің қиығымен</w:t>
        <w:br/>
        <w:t>босаға жақтағы посылқаға ауық-ауық ұрлана қарап кояды.</w:t>
        <w:br/>
        <w:t>Ұзақ жол жүріп, ұзақ күткен посылка қол созым ғана</w:t>
        <w:br/>
        <w:t>жерде тұр! Осы сәтте балаға посылканы он күн күткен-</w:t>
        <w:br/>
        <w:t>нен гөрі қашан бітері белгісіз мына.хатты аяқтап, сыр-</w:t>
        <w:br/>
        <w:t>70</w:t>
        <w:br/>
        <w:t>екі қолын жайып, тәңірге жалбарынғандай түсініксіз</w:t>
        <w:br/>
        <w:t>бірдеңелердің басын шата бастады.</w:t>
        <w:br/>
        <w:t>Әу баста Сопытайдың осы момын мінезін ұнатып</w:t>
        <w:br/>
        <w:t>еді. Үстінен түйе жүріп өтсе де селт етпейтін жігіттің бар</w:t>
        <w:br/>
        <w:t>бітімі мен болмысы Пістекүлді қызықтырған да. Бертін</w:t>
        <w:br/>
        <w:t>келе, үйлі-баранды болған соң, жүртпен араласар кез</w:t>
        <w:br/>
        <w:t>туғанда шаңырақ Иесінің қойдан жуас мінезі оны жа-</w:t>
        <w:br/>
        <w:t>лықтырып, бірте-бірте онын намысын оята бастады. Үй</w:t>
        <w:br/>
        <w:t>иесі момын болған соң осы ауылдың итіне дейін бұлар-</w:t>
        <w:br/>
        <w:t>дың ауласына кіріп, шалдуар әйелдің ашу-ызасын</w:t>
        <w:br/>
        <w:t>келтірді. Өзге жұрт бұларды сыйлаудан қалып бара жат-</w:t>
        <w:br/>
        <w:t>қандай көрінді. Өзге әйелдердің, әсіресе совхоз дирек-</w:t>
        <w:br/>
        <w:t>торының, бас агрономның, бас зоотехниктің т.т. “бетке</w:t>
        <w:br/>
        <w:t>шығарлардың” әйелдерінің алдында үлкен беделге ие</w:t>
        <w:br/>
        <w:t>болып жүруіне күйеуінің ынжықтығы ғана кесір</w:t>
        <w:br/>
        <w:t>келтіретін сияқтанды. Ол үшін Сопытай бұдан гөрі қатал-</w:t>
        <w:br/>
        <w:t>дау, қытымырлау, ашушаңдау болу керек. Пістекүл</w:t>
        <w:br/>
        <w:t>күйеуінің дауыс көтеріп біреу-міреуге ұрысқанын,</w:t>
        <w:br/>
        <w:t>зекігенін көргісі келді. Кім болса ол болсын, қарауылға</w:t>
        <w:br/>
        <w:t>ма, сауыншыға ма, ұсақ тиындарын қайтаруды ұмытып</w:t>
        <w:br/>
        <w:t>кеткен піркәншікке ме, әйтеуір біреуге ұрысса екен деп</w:t>
        <w:br/>
        <w:t>тіледі. Бірақ қас қылғандай Сопытай да өзгермей-ақ қой-</w:t>
        <w:br/>
        <w:t>ды. Қайта, күннен күнге кейін кетіп бара жатқан секілді.</w:t>
        <w:br/>
        <w:t>Пістекүлді бұл намыс пен ашу-ызаның тұйығына тіреп,</w:t>
        <w:br/>
        <w:t>шайпаулығын өршіте түсті. “Шайып ала саласың”,</w:t>
        <w:br/>
        <w:t>“Құдай-ау, әрине, шайып ала аламын. Бірақ мұның түп-</w:t>
        <w:br/>
        <w:t>төркінінде аяққа тапталған намыс жатқанын ол неге бай-</w:t>
        <w:br/>
        <w:t>қамайды?”</w:t>
        <w:br/>
        <w:t>Кенет ол бөлменің қақ ортасына кеп, күйеуінен көз</w:t>
        <w:br/>
        <w:t>алмай қалшиып тұрып калды. Сопытайдың жанары әл-</w:t>
        <w:br/>
        <w:t>деқандай белгісіз бір нүктені ішіп-жеп, ұшқын шашып,</w:t>
        <w:br/>
        <w:t>күлім қағып тұр екен. Еркектерде мұндай көзқарас Джор-</w:t>
        <w:br/>
        <w:t>джононың “Ұйқыдағы Венера” атты картинасын, неме-</w:t>
        <w:br/>
        <w:t>се әйтеуір бір жалаңаш әйелдің денесін көргенде пайда</w:t>
        <w:br/>
        <w:t>болады. “Есі дұрыс па мынаның? Тағы не пәле ойлап</w:t>
        <w:br/>
        <w:t>отыр, - деп Пістекүл шошына бастады. - Бәлкім, ақылы</w:t>
        <w:br/>
        <w:t>кіре бастаған шығар”.</w:t>
        <w:br/>
        <w:t>- Таптым! - деді Сопытай кенет айқай сап. - Тап-</w:t>
        <w:br/>
        <w:t>тым! - Оқыс дауыстан Пістекүл талып құлай жаздады. -</w:t>
        <w:br/>
        <w:t>Бәсе-е, сүрлем тасуға жұмсалған ақша есімнен шығып</w:t>
      </w:r>
    </w:p>
    <w:p>
      <w:r>
        <w:t>отыр екен ғой! Енді бәрі жөнге келді деген сөз. - Ол</w:t>
        <w:br/>
        <w:t>алақанын ысқылап, есеп шотқа тың бір қажырмен кірісті.</w:t>
        <w:br/>
        <w:t>Күйеуінің тарапынан не Материалдық, не рухани</w:t>
        <w:br/>
        <w:t>көмек болмаған соң, әйелі бөлме ортасында ұзақ тұрып,</w:t>
        <w:br/>
        <w:t>82</w:t>
        <w:br/>
        <w:t>Жолдастық соттың председателі - жергілікті советтің</w:t>
        <w:br/>
        <w:t>депутаты, тауықшы Молдабай.</w:t>
        <w:br/>
        <w:t>Мүшелері: Құрал - бөлімше меңгерушісі (жұмыстан</w:t>
        <w:br/>
        <w:t>қолы тимей әзірге келе алмай жатыр).</w:t>
        <w:br/>
        <w:t>Әтеш - секретарь.</w:t>
        <w:br/>
        <w:t>Көмешбай - зоотехник.</w:t>
        <w:br/>
        <w:t>Әліқұл Тазабеков - колхозшы.</w:t>
        <w:br/>
        <w:t>Қысқаша мінездеме: Тауықшы Молдабай &gt;- өз ісіне</w:t>
        <w:br/>
        <w:t>адал берілген, әділетсіздікке төзе алмайтын, ымырашыл-</w:t>
        <w:br/>
        <w:t>дыққа жанымен қарсы ежелгі колхозшы. Моральдық жа-</w:t>
        <w:br/>
        <w:t>ғынан ұстамды. Атеист. Әсіресе ислам дінін жек көреді.</w:t>
        <w:br/>
        <w:t>Колхоз орталығындағы жалпы жиналыстың 1969, 1973,</w:t>
        <w:br/>
        <w:t>1975, 1976 жылдардағы делегаты.</w:t>
        <w:br/>
        <w:t>Меңгерушісі Құрал Отыншиев -- 1972 жылдан</w:t>
        <w:br/>
        <w:t>бөлімше меңгерушісі. Осы бөлімшеде туып-өскен. Са-</w:t>
        <w:br/>
        <w:t>рыағаштағы Қапланбек зоотехникалық-малдәрігерлік</w:t>
        <w:br/>
        <w:t>техникумын іштей екі жыл оқып, алдыңғы жылы сырт-</w:t>
        <w:br/>
        <w:t>тай бітірді. Қабілетті ұйымдастырушы. Қулығы жоқ, ақ</w:t>
        <w:br/>
        <w:t>көңіл адал азамат. Былтырғы қуаңшылық жылы аудан-</w:t>
        <w:br/>
        <w:t>пан келген уәкілдің: “қуаңшылыққа қарсы қандай шара</w:t>
        <w:br/>
        <w:t>қолданып жатырсың?” - деген сұрағына сасып қалып:</w:t>
        <w:br/>
        <w:t>“екі рет тасаттық бердік”, -- деген. 1968 жылдан КПСС</w:t>
        <w:br/>
        <w:t>мүшесі.</w:t>
        <w:br/>
        <w:t>Өтеш Оймауытов - Шымкенттегі бір жылдық бух-</w:t>
        <w:br/>
        <w:t>галтерлер курсын бітірген. Бөлімшедегі жолдастық сот-</w:t>
        <w:br/>
        <w:t>тың негізін қалаушылардың бірі. Арақтың шаруашылыққа</w:t>
        <w:br/>
        <w:t>тигізер зияны бір жылда 121 мың 437 сом 74 тиын екенін</w:t>
        <w:br/>
        <w:t>дәл есептеп шығарғалы бері онымен жау боп кетті. Үйле-</w:t>
        <w:br/>
        <w:t>ну тойларының өзін де ішкіліксіз өткізу керек деген пікір</w:t>
        <w:br/>
        <w:t>таратып жүр. Осы пікірін азаматтық кодекстің бір пункті</w:t>
        <w:br/>
        <w:t>етіп енгізуін сұрап, Қазақ ССР Мәдениет министрлігіне</w:t>
        <w:br/>
        <w:t>хат жазған. Әлі жауап жоқ. Диета сақтайды.</w:t>
        <w:br/>
        <w:t>Көмешбай:Жидебаев - зоотехник. Теориялық білімі</w:t>
        <w:br/>
        <w:t>болмағанымен жақсы практик. Колхоз малын ұрықтан-</w:t>
        <w:br/>
        <w:t>дыруда СЖК әдісін алғаш қолданғандардың бірі. Ин-</w:t>
        <w:br/>
        <w:t>тернационалист, антифашист. Чили патриоттарына ын-</w:t>
        <w:br/>
        <w:t>тымақтылық білдірген митинг кезінде сөз сөйлеп, түрмеде</w:t>
        <w:br/>
        <w:t>отырған Луйс Корволанға ақша салып жіберу керек деп</w:t>
        <w:br/>
        <w:t>үндеу таратқан. Бірақ, ақіна салудың реті келмеді, өйткені</w:t>
        <w:br/>
        <w:t>Луйс Корволан митингіден бір күн бұрын Москваға</w:t>
        <w:br/>
        <w:t>біржола келіп қапты.</w:t>
        <w:br/>
        <w:t>Әліқұл Тазабеков - колхоздың ежелгі мүшесі. Қара</w:t>
        <w:br/>
        <w:t>жұмыстың қайсысы болса да белсеніп кірісіп кетеді.</w:t>
      </w:r>
    </w:p>
    <w:p>
      <w:r>
        <w:t>Бөлімшедегі халықтық бақылау комитетінің председателі.</w:t>
        <w:br/>
        <w:t>Жұмысқа екі сағат кешігіп келгені үшін өткен жиналыс-</w:t>
        <w:br/>
        <w:t>73</w:t>
        <w:br/>
        <w:t>боқтық керек болса! Ал енді бере бер беретін сотыңа!</w:t>
        <w:br/>
        <w:t>Әкел поселкені бермен! Пашпұрт-машпұртыңның керегі</w:t>
        <w:br/>
        <w:t>жоқ. Поселкі менікі ме, менікі, балам жіберді ме, балам</w:t>
        <w:br/>
        <w:t>жіберді, мені танисың ба, танисың. Енді не керек саған?</w:t>
        <w:br/>
        <w:t>Аш ана мәшинеңді? Сонан соң орталыққа кетесің бе,</w:t>
        <w:br/>
        <w:t>Арқалыққа кетесің бе, өзің біл.</w:t>
        <w:br/>
        <w:t>Отар шалқасынан түсті.</w:t>
        <w:br/>
        <w:t>-- Акт жасаймын, - деді.</w:t>
        <w:br/>
        <w:t>- Немене? Акті?</w:t>
        <w:br/>
        <w:t>-- Иә, әкемді бӨкүағаныҢЫЗ үшін жауап бересіз.</w:t>
        <w:br/>
        <w:t>- Әй, әкеңнің ау... .. ӘЙ, ит-ау, боқтасам боқта-</w:t>
        <w:br/>
        <w:t>ған шығармын, әкең ААДАСЫЫ.</w:t>
        <w:br/>
        <w:t>- Құрдас-мұрдаста шаруам жоқ. Боқтағаныңыз рас!</w:t>
        <w:br/>
        <w:t>Отар шашы бұрқырап, май-май дәптерін машина-</w:t>
        <w:br/>
        <w:t>ның капотына қойып асығыс жаза бастады. Акт жасап</w:t>
        <w:br/>
        <w:t>әбден жаттыққан бала ма, әне-міне дегенше бітірді де,</w:t>
        <w:br/>
        <w:t>дауыстап оқи бастады. “Бөген аудандық халық сотына.</w:t>
        <w:br/>
        <w:t>Қараспан колхозының Х 4 бөлімшесінің байланыс тора-</w:t>
        <w:br/>
        <w:t>бының бастығы Төлемісов Отар бүгін, яғни 1976 жыл-</w:t>
        <w:br/>
        <w:t>дың 27 ноябрі күні халыққа мәдени қызметті онан әрі</w:t>
        <w:br/>
        <w:t>жақсарту мақсатымен...”</w:t>
        <w:br/>
        <w:t>- Әй, - деді Кемпірбай көзін сығырайтып. - Бас-</w:t>
        <w:br/>
        <w:t>тығың не былжырап тұрған? Қай бастық, мына сен бе?</w:t>
        <w:br/>
        <w:t>Өзің кетсең өрмекшіден басқа жан кірмейтін, ит байла-</w:t>
        <w:br/>
        <w:t>са тұрғысыз қаңыраған қуысты кеңсе деп, өзінді бастық-</w:t>
        <w:br/>
        <w:t>пын деп есептейсің бе? Неменемнің бастығысынң? Өзіңе-</w:t>
        <w:br/>
        <w:t>өзің бастықсың ба?</w:t>
        <w:br/>
        <w:t>- Ақсақал, айқайламаңыз, - деді Отар шындықты</w:t>
        <w:br/>
        <w:t>мойындағандай қысылыңқырап. -- Ары қарай тыңдаңыз.</w:t>
        <w:br/>
        <w:t>- Тынңдамаймын! Қартайғанда алдымнан әкті деген</w:t>
        <w:br/>
        <w:t>бәле шықты ғой. Есқара екеуіңнің шешелеріңнің қой-</w:t>
        <w:br/>
        <w:t>нына әкті түнеп шыққан ба? Ойбай-ау, мына түріңмен</w:t>
        <w:br/>
        <w:t>мынадайсың, орталықтағы үлкен поштаның бастығы</w:t>
        <w:br/>
        <w:t>болсаң күніміз қандай болмақ, ә? Аспанда құс ұшырмай</w:t>
        <w:br/>
        <w:t>қоярсың сен.</w:t>
        <w:br/>
        <w:t>Ары кетсе жарты сағаттан кейін екі жақ өзара</w:t>
        <w:br/>
        <w:t>мәмілеге келер сыңай танытып, жанжалдың уы қайта</w:t>
        <w:br/>
        <w:t>бастап еді, піркәншік Мүсір мен звеновод Орысбай жетіп</w:t>
        <w:br/>
        <w:t>келіп, дауды қайта қоздырып жіберді. “Не болды?” -</w:t>
        <w:br/>
        <w:t>деген сұраққа мән-жайды түсіндіру үстінде жанжалға кілт</w:t>
        <w:br/>
        <w:t>болатын ең негізгі де нәзік фактілер бұрмалауға ұшыра-</w:t>
        <w:br/>
        <w:t>ды. “Мен олай деген жоқпын”, “Солай дедің”. “Жоқ,</w:t>
        <w:br/>
        <w:t>жала жаппа”. “Жала емес, факт”. “Өй, әкті мен пәктіде</w:t>
        <w:br/>
        <w:t>басың қалғыр, олай деген жоқпын деймін мен саған!</w:t>
        <w:br/>
        <w:t>Осыдан балам келсін, бәлем, сені ме?” “Балаңыз көп</w:t>
      </w:r>
    </w:p>
    <w:p>
      <w:r>
        <w:t>67</w:t>
        <w:br/>
        <w:t>болса айырплан айдайтын шығар, ал мен одан сорлы</w:t>
        <w:br/>
        <w:t>емеспін, мәшине айдаймын. Қараспанның базарына ай-</w:t>
        <w:br/>
        <w:t>ырпланмен барғаныңызды көрермін, бәрібір маған жа-</w:t>
        <w:br/>
        <w:t>лынасыз”.</w:t>
        <w:br/>
        <w:t>Әңгімеге Мүсір араласты. Ол актімен мұқият таны-</w:t>
        <w:br/>
        <w:t>сып алды да, мұндай істе сауаттылығын танытып, оның</w:t>
        <w:br/>
        <w:t>ресми тілін, грамматикалық қателерін түзеп берді. Де-</w:t>
        <w:br/>
        <w:t>мек, Отардың позициясын қолдаймын деген сөз. Мана-</w:t>
        <w:br/>
        <w:t>лы бері Мүсірдің бүкіл болмысы мен тіршілігіне жақ-</w:t>
        <w:br/>
        <w:t>тырмай қарап тұрған Орысбай:</w:t>
        <w:br/>
        <w:t>- Иә, қашаннан бері профессор бола қалғансың? -</w:t>
        <w:br/>
        <w:t>деді дауға өкпе тұстан араласып.</w:t>
        <w:br/>
        <w:t>- Онда шаруаң болмасын. -- Мүсір қалтасынан ла-</w:t>
        <w:br/>
        <w:t>тын әрпімен “Марлборо” деп жазылған сигарет алып,</w:t>
        <w:br/>
        <w:t>оның жазуы бар жағын анығырақ көрсін деп Орысбай-</w:t>
        <w:br/>
        <w:t>дың дәл тұмсығының алдында ұзағырақ ұстады. Онысы-</w:t>
        <w:br/>
        <w:t>мен тұрмай үлкен ізеттілік пен мәдениеттілік танытып,</w:t>
        <w:br/>
        <w:t>қолын кеудесіне қойып, басын иді де, “Ғафу етіңіз,</w:t>
        <w:br/>
        <w:t>темекіге қалайсыз”, - деді. “Ә, бәлем, қалай екенсің”,</w:t>
        <w:br/>
        <w:t>- дегендей Мүсір Орысбайдың көзінен көзін алмай жы-</w:t>
        <w:br/>
        <w:t>мия күлімсіреп тұр. Орысбайда үн жоқ. Ол да бұған</w:t>
        <w:br/>
        <w:t>тесіліп қапты. Бет әлпетінде кекесін бар сияқты. Мүсір</w:t>
        <w:br/>
        <w:t>сонда ғана барып байқады, ол қолын мықынының тұсы-</w:t>
        <w:br/>
        <w:t>на әкеп, екі саусағының арасынан бас бармағын шыға-</w:t>
        <w:br/>
        <w:t>рып тұр екен. Мүсір түкірігіне шашалып қалды.</w:t>
        <w:br/>
        <w:t>- О.. о, көргенсіз. М.. мұның не? Мен саған</w:t>
        <w:br/>
        <w:t>мәдениетті түрде...</w:t>
        <w:br/>
        <w:t>- Әй, оттамашы, - деді бұл Мүсірдің психология-</w:t>
        <w:br/>
        <w:t>лық майдандағы шайқалыңқырап қалған позициясын</w:t>
        <w:br/>
        <w:t>біржолата грейдерлеп.</w:t>
        <w:br/>
        <w:t>- Ей, оттаман калай? Байқап сөйле, бала, үйінді тап-</w:t>
        <w:br/>
        <w:t>пай қаласың! - деді дипломат Мүсір номері төртінші</w:t>
        <w:br/>
        <w:t>бөлімшенің баяғы шырт етпе Мүсіріне табан асты қалай</w:t>
        <w:br/>
        <w:t>айналып шыға келгенін өзі де байқамай қалды.</w:t>
        <w:br/>
        <w:t>Мүсір ашуланып, шала.шеккен сигаретін аспандата</w:t>
        <w:br/>
        <w:t>шертіп жіберді де, ол қолынан мүлт кетіп Орысбайдың</w:t>
        <w:br/>
        <w:t>дәл көзінің алдынан зу ете қалды. Бұдан әрі дауласып</w:t>
        <w:br/>
        <w:t>жатудың қажеті жоқ, Орысбай Мүсірдің жағасынан ала</w:t>
        <w:br/>
        <w:t>түсті. Манадан бері адам қатарына саналмай шеттеп қал-</w:t>
        <w:br/>
        <w:t>ған даудың негізгі иелері - Кемпірбай мен Отар төреші</w:t>
        <w:br/>
        <w:t>боп келіп төбелесіп кеткен екеуін ажыратамын дегенше,</w:t>
        <w:br/>
        <w:t>олар тиген-тимегеніне қарамай бір-біріне екі-үш жұды-</w:t>
        <w:br/>
        <w:t>рық сілтеп үлгерді. Жұрт жиналып, екеуін екі жаққа ажы-</w:t>
        <w:br/>
        <w:t>ратты. Сүйреп алып кетуге ыңғайсыз, бірі - магазинші,</w:t>
        <w:br/>
        <w:t>бірі - звеновод. Магазинші екенмін, звеновод екенмін</w:t>
        <w:br/>
        <w:t>68</w:t>
      </w:r>
    </w:p>
    <w:p>
      <w:r>
        <w:t>Балаға тамақ беріп тыныштандырған Сопытай әйелі</w:t>
        <w:br/>
        <w:t>отырған бөлмеге қайта келді. Әлі жылауын тоқтатпаған</w:t>
        <w:br/>
        <w:t>әйеліне жаны ашыды. Оның көңілін жұбатар, ашуын тар-</w:t>
        <w:br/>
        <w:t>қатып, жанына медеу болар жылы-жылы сәздер айтқы-</w:t>
        <w:br/>
        <w:t>сы келді. Бірақ ондай сөздерді қайдан табары, таба қал-</w:t>
        <w:br/>
        <w:t>са да қалай айтарын ойлап біраз басын қатырып тұрды</w:t>
        <w:br/>
        <w:t>да, ақырын басып кеп, ертеңгі шай үстінде қалдырып</w:t>
        <w:br/>
        <w:t>кеткен есеп шотын алып, өз бөлмесіне білдірмей кіріп</w:t>
        <w:br/>
        <w:t>кетті. Келіп орындыққа отырды да, алдына цифр толы</w:t>
        <w:br/>
        <w:t>бір қағазды қойып алып, жайлап тастарды аудара баста-</w:t>
        <w:br/>
        <w:t>ды. “Жеті жүз сексен бір. Үш мың үш жүз отыз екі...</w:t>
        <w:br/>
        <w:t>Сегіз жүз тоқсан бір...”</w:t>
        <w:br/>
        <w:t>Пістекүлдің шыдамы шегіне жетіп, ол бөлмеге кіріп</w:t>
        <w:br/>
        <w:t>келді.</w:t>
        <w:br/>
        <w:t>- Байғұс есепші! -- Ол Сопытайдың қолынан шотты</w:t>
        <w:br/>
        <w:t>жұлып алды. - Арсыз, намыссыз!</w:t>
        <w:br/>
        <w:t>Сопытай “тоқтай тұр” дегендей қолын көтере беріп</w:t>
        <w:br/>
        <w:t>еді, әйелі оны алақанымен қағып жіберді.</w:t>
        <w:br/>
        <w:t>-- Осы мен саған кіммін, а? Мен сенің әйеліңмін бе,</w:t>
        <w:br/>
        <w:t>әлде күңіңмін бе?</w:t>
        <w:br/>
        <w:t>- Әйелімсің. - Сопытай бұл жолы өзіне төнген</w:t>
        <w:br/>
        <w:t>Пістекүлге көз тоқтатып қарады.</w:t>
        <w:br/>
        <w:t>- Һәрібір, мен кетемін.</w:t>
        <w:br/>
        <w:t>- Қайда?</w:t>
        <w:br/>
        <w:t>- Төркініме.</w:t>
        <w:br/>
        <w:t>- Неге?</w:t>
        <w:br/>
        <w:t>- Мен енді сенімен тұрмаймын, білдің бе, тұрмай-</w:t>
        <w:br/>
        <w:t>мын! Енді жетті ме жетеңе? Құдай-ай, осының есеп шоты</w:t>
        <w:br/>
        <w:t>қашан қурап қалар екен?</w:t>
        <w:br/>
        <w:t>Сопытайдың көзілдірік ар жағындағы жанары жалт</w:t>
        <w:br/>
        <w:t>ете қалды. Сонан соң орнынан жайлап көтерілді де:</w:t>
        <w:br/>
        <w:t>- Екінші қайтып мұндай сөзінді естуші болмайын,</w:t>
        <w:br/>
        <w:t>- деді ежелей сөйлеп. - Ол - менің наным, кәсібім,</w:t>
        <w:br/>
        <w:t>оған тіл тигізуге ешкімнің қақысы жоқ. Сенің де!</w:t>
        <w:br/>
        <w:t>- Онда өзің біл. Мен кеттім. Қал есеп шотыңды</w:t>
        <w:br/>
        <w:t>құшақтап.</w:t>
        <w:br/>
        <w:t>Ол бәлмеден атып шығып, есікті сарт жапты.</w:t>
        <w:br/>
        <w:t>- Пістекүл! - деді Сопытай оның соңынан айқай-</w:t>
        <w:br/>
        <w:t>лап. - Ақымақ болма, қайт кейін. Ертең Арысқа жүрем.</w:t>
        <w:br/>
        <w:t>Кейлек... таза көйлек керек. Есеп беруге барам... - Бар-</w:t>
        <w:br/>
        <w:t>лық мәселе осымен шешілді деп ойлаған Сопытай жұмы-</w:t>
        <w:br/>
        <w:t>сына қайта кірісті.</w:t>
        <w:br/>
        <w:t>- Та-ак... Сегіз жүз тоқсан бір. Бес жүз алпыс екі...</w:t>
        <w:br/>
        <w:t>85</w:t>
      </w:r>
    </w:p>
    <w:p>
      <w:r>
        <w:t>ЕСЕП ШОТ, ТҮЙЕТАУЫҚ ЖӘНЕ ДОМИНО</w:t>
        <w:br/>
        <w:t>Пістекүл өзін ауылдағы ең ажарлы, өжет, екі сөйлеу</w:t>
        <w:br/>
        <w:t>дегенді білмейтін және көзі ашықтығы жағынан өзге-</w:t>
        <w:br/>
        <w:t>лерге қарағанда оқ бойы озық әйелмін деп санаушы еді.</w:t>
        <w:br/>
        <w:t>Өзі туралы мұндай берік байлам оның кеудесіне нан</w:t>
        <w:br/>
        <w:t>пісіріп, көшеге шыға қалса былайғы жұртты көзге ілмей,</w:t>
        <w:br/>
        <w:t>бойын тәкаппар ұстауға тырысатын-ды. Дәл осы</w:t>
        <w:br/>
        <w:t>мінезінің арқасында ол ауылдағы құрбы-құрдастарымен</w:t>
        <w:br/>
        <w:t>ғана емес, совхоздың бухгалтері, “туған” күйеуі Сопы-</w:t>
        <w:br/>
        <w:t>таймен де жиі-жиі жүз шайысып қала беретін. Сопытай</w:t>
        <w:br/>
        <w:t>болса бәз-баяғы мінезінен мысқал да ауытқымай, әйелінің</w:t>
        <w:br/>
        <w:t>ашу үстінде күйіп-піскеніне көңіл де аудармайды. Оның</w:t>
        <w:br/>
        <w:t>бұл немкетті күйін көргенде Пістекүл өз ашуына өзі ты-</w:t>
        <w:br/>
        <w:t>ғылып, тұншығып өліп қала жаздайды. Міне, совхоздың</w:t>
        <w:br/>
        <w:t>экономикалық болашағы мен жылдық табыстары “бала-</w:t>
        <w:br/>
        <w:t>пан ашатын” Сопытайдың аядай бөлмесіне жаңа ғана</w:t>
        <w:br/>
        <w:t>ашу-ызамен кірген Пістекүл күйеуінің немқұрайды</w:t>
        <w:br/>
        <w:t>мінезіне тағы маңдай соғып, есеп-қисап кітаптарының</w:t>
        <w:br/>
        <w:t>ортасындағы шұңғыл креслоға сылқ түсіп отыра кетті.</w:t>
        <w:br/>
        <w:t>Сопытай кезекті айлық қорытындымен басы қатып,</w:t>
        <w:br/>
        <w:t>өзімен-өзі бөлек автономия боп отырған.</w:t>
        <w:br/>
        <w:t>- Бір мың сегіз жүз сексен бес, - деді ол күбірлеп. -</w:t>
        <w:br/>
        <w:t>Та-ак... Жеті мың сегіз жүз алпыс төрт. Он жеті мың үш</w:t>
        <w:br/>
        <w:t>жүз қырық алты. Міне, міне! Бұл жолы дұрыс шығатын</w:t>
        <w:br/>
        <w:t>түрі бар.</w:t>
        <w:br/>
        <w:t>Пістекүл бұдан әрі төзе алмай бұрқ ете түсті.</w:t>
        <w:br/>
        <w:t>- О, құдай-ай! Осының есеп шотының үні өшетін</w:t>
        <w:br/>
        <w:t>күн бар ма екен! Тық-тық, тық-тық! Миды тесіп бітті</w:t>
        <w:br/>
        <w:t>әбден!</w:t>
        <w:br/>
        <w:t>- А? Бірдеңе дедің бе? - деді күйеуі есен шоттан</w:t>
        <w:br/>
        <w:t>назарын аудармай.</w:t>
        <w:br/>
        <w:t>-- Дедім, демегенде қайтпекпін!</w:t>
        <w:br/>
        <w:t>- Не боп қалды?</w:t>
        <w:br/>
        <w:t>-- Не болушы еді! Болды болатын іс!</w:t>
        <w:br/>
        <w:t>- Не, біреулермен тағы ұрысып қалдың ба?</w:t>
        <w:br/>
        <w:t>-- Ұрысқан мен емес, өздері. Осының бәріне сен</w:t>
        <w:br/>
        <w:t>кінәлісің, сен! Сенен жан баласы аяғын тартпайды, бәрі</w:t>
        <w:br/>
        <w:t>басынып алған. Егер сенен жасқанатын болса, өстіп</w:t>
        <w:br/>
        <w:t>көрінгеннен сөз естіп жүрер ме ем?!</w:t>
        <w:br/>
        <w:t>- Иә, олар саған нағыл деді?</w:t>
        <w:br/>
        <w:t>- “Нағыл деді” деме, нағыл демеді де. Совхоз</w:t>
        <w:br/>
        <w:t>деректірінің, тіпті анау управлайштің әйелінің бетіне</w:t>
        <w:br/>
        <w:t>қарап осы маңда бір адамның сөйлегенін көрдің бе? Жоқ!</w:t>
        <w:br/>
        <w:t>Ал маған, білдей бұғалдырдың әйеліне... айтпағандары</w:t>
        <w:br/>
        <w:t>80 .</w:t>
        <w:br/>
        <w:t>ген хабарды Есқара да естіген. Ғайыптан-ғайып келмей</w:t>
      </w:r>
    </w:p>
    <w:p>
      <w:r>
        <w:t>қалса оның табасына қалатыны айдан анық.</w:t>
        <w:br/>
        <w:t>Отардың бүркеулі машинасы посылка сәске түсте</w:t>
        <w:br/>
        <w:t>ауыл сыртындағы көпірден қылт етіп көрінді де, ә де-</w:t>
        <w:br/>
        <w:t>тенше есігінің алдына кеп токтады. Бұл атын тебініп жетіп</w:t>
        <w:br/>
        <w:t>барды. “Отаржан, біздің баладан хабар бар ма?” - деді.</w:t>
        <w:br/>
        <w:t>Отар үйіне кіріп, шелек алып шықты. Бұл әлгі сөзіне</w:t>
        <w:br/>
        <w:t>жауап күтіп, қайтып сұрауға батылы жетпей әлі тұр. Ра-</w:t>
        <w:br/>
        <w:t>диатордың қайнап кеткен суын орталап, Отар мұздай су</w:t>
        <w:br/>
        <w:t>құя бастады. Мұны барсың ба, жоқсың ба дейтін түрі</w:t>
        <w:br/>
        <w:t>жоқ. “Әй, айтсаңшы, хабар бар ма деймін”, - деді</w:t>
        <w:br/>
        <w:t>Кемпірбай қасаңдау үнмен. Ол шашы дудырап, маши-</w:t>
        <w:br/>
        <w:t>наның ішек-қарнына үңіліп жатып: “Бар”, - деді де ка-</w:t>
        <w:br/>
        <w:t>потын сарт жауып, үйіне қайта кіріп кетті.</w:t>
        <w:br/>
        <w:t>Кемпірбайдың қуанышында шек болмады. Киевтегі</w:t>
        <w:br/>
        <w:t>қара баласынан да, оның жіберген посылкасынан да, сол</w:t>
        <w:br/>
        <w:t>хабарды жеткізген Отар мен бүркеулі машинасынан да</w:t>
        <w:br/>
        <w:t>айнала бастады. Бірақ, Отардың мына немқұрайды</w:t>
        <w:br/>
        <w:t>мінезіне іштей шатынап-ақ тұр, әлдене деуге қырсығып</w:t>
        <w:br/>
        <w:t>қала ма деп тағы үндемейді.</w:t>
        <w:br/>
        <w:t>7 -- Отаржан, мәшиненді ашып, посылкеңді бере сал,</w:t>
        <w:br/>
        <w:t>- деді. Ол бермеймін деді.</w:t>
        <w:br/>
        <w:t>-- Е, неге?</w:t>
        <w:br/>
        <w:t>- Кеңсеге барып тіркеу керек.</w:t>
        <w:br/>
        <w:t>- Одан қашан келесің?</w:t>
        <w:br/>
        <w:t>- Ертең.</w:t>
        <w:br/>
        <w:t>- Ойбай-ау, осы жерден-ақ беріп кете салсаңшы. Со-</w:t>
        <w:br/>
        <w:t>дан кейін тіркерсің. Кеңсе жүріп кететін пойыз емес шы-</w:t>
        <w:br/>
        <w:t>ғар.</w:t>
        <w:br/>
        <w:t>Қарап тұрмай тілінен тапты. Отар шарт ете қалды.</w:t>
        <w:br/>
        <w:t>- Бермеймін. Ертең паспортыңызды алып келесіз.</w:t>
        <w:br/>
        <w:t>- Паспортты қайтесің?</w:t>
        <w:br/>
        <w:t>- Заң солай.</w:t>
        <w:br/>
        <w:t>- Оу, пашпұртқа сенесің бе, маған сенесің бе?</w:t>
        <w:br/>
        <w:t>- Паспортқа.</w:t>
        <w:br/>
        <w:t>- Қап, қап, мына қызталақты-ай, ә?</w:t>
        <w:br/>
        <w:t>- Ақсақал, боқтамай сөйлеңіз.</w:t>
        <w:br/>
        <w:t>- Боқтағаны несі, кім сені боқтаған?</w:t>
        <w:br/>
        <w:t>- Сіз боқтадыңыз. Ол сөзіңіз үшін жауап бересіз.</w:t>
        <w:br/>
        <w:t>- Неғыл дейді-ай, мына шірік неме, а? -- Ол ашудан</w:t>
        <w:br/>
        <w:t>терісіне сыймай кетті. - Жауап бересің дегенің қалай?</w:t>
        <w:br/>
        <w:t>Боқтағанды естімей жүр ме едің? Ойбай-ау, мынау өз</w:t>
        <w:br/>
        <w:t>баламның поселкесін өзіме бермей пашпұртыңа берем</w:t>
        <w:br/>
        <w:t>деп күйдіргені былай тұрсын, жауап бересің деп қорқы-</w:t>
        <w:br/>
        <w:t>тып құртты-ау. Өй, әкеңнің нақ аузына ғана... Ал саған</w:t>
      </w:r>
    </w:p>
    <w:p>
      <w:r>
        <w:t>66</w:t>
        <w:br/>
        <w:t>тына адресін жазып шығу әлдеқайда ұзақ, әлдеқайда ауыр</w:t>
        <w:br/>
        <w:t>сияқты көрінді.</w:t>
        <w:br/>
        <w:t>- Жаз! - деді Кемпірбай кенет баласының қиялын</w:t>
        <w:br/>
        <w:t>посылка жәшігінің ішінен суырып алып. - Жаз! Аман-</w:t>
        <w:br/>
        <w:t>есен жүрсің бе, иттің күшігі! Жазсаңшы, нағып бақы-</w:t>
        <w:br/>
        <w:t>райып қалдың! Аузымнан не шығады, бәрін жаз. Иә, бол-</w:t>
        <w:br/>
        <w:t>дың ба? Болсаң... іммм... - Посылка жаққа қарап, соның</w:t>
        <w:br/>
        <w:t>ішінен газетке ораулы сөз алып жатқандай біраз</w:t>
        <w:br/>
        <w:t>кібіртіктеп қалды. Жәшіктен көзін тайдырып, үйдің</w:t>
        <w:br/>
        <w:t>төбесіне қараған кезде аузынан ойламаған жерден: “Не</w:t>
        <w:br/>
        <w:t>салды екен”, - деген сөз шығып кетті. “А, не дедім?” -</w:t>
        <w:br/>
        <w:t>Деді ол немересінің алдында тағы да ыңғайсыз жайға</w:t>
        <w:br/>
        <w:t>түскенін бұл жолы амалсыз мойындап, - жазып қойған-</w:t>
        <w:br/>
        <w:t>сың ба?</w:t>
        <w:br/>
        <w:t>- Өзіңіз ғой, аузымнан не шықса, соның бәрін жаза</w:t>
        <w:br/>
        <w:t>бер деген...</w:t>
        <w:br/>
        <w:t>-- Өшір! Осы иттің баласы-ақ өлтіретін болды-ау</w:t>
        <w:br/>
        <w:t>адамды, - деді ол сонау Киевтегі баласын кінәлап. -</w:t>
        <w:br/>
        <w:t>Әй, Панзаркүл, нағып сенің тірлігің бітпей қойды, алып</w:t>
        <w:br/>
        <w:t>кет ана жәшікті, - деді ол дәлізде күйбеңдеп жүрген жа-</w:t>
        <w:br/>
        <w:t>зықсыз кемпірін жазғырып.</w:t>
        <w:br/>
        <w:t>Шалының ашулы екенін Үйге кірген бойда-ақ бай-</w:t>
        <w:br/>
        <w:t>қап, бұлар отырған жерден іргесін аулақ сап жүрген</w:t>
        <w:br/>
        <w:t>кемпірі жәшікті іліп алды да, лып етіп ізінше қайта</w:t>
        <w:br/>
        <w:t>шығын кетті.</w:t>
        <w:br/>
        <w:t>-- Иә, не дедік?</w:t>
        <w:br/>
        <w:t>- Аман-есен жүрсің бе, иттің күшігі дедік.</w:t>
        <w:br/>
        <w:t>Шал немересінің қағазға қарамай-ақ, не жазғанын</w:t>
        <w:br/>
        <w:t>тақылдатып айтып бергеннен оның ішінде наразылық</w:t>
        <w:br/>
        <w:t>туғанын аңғарды да, бұл істі соза бергісі келмей: “Жаз!”</w:t>
        <w:br/>
        <w:t>- деді енді тоқталмаймын дегендей жөткірініп қойып. -</w:t>
        <w:br/>
        <w:t>Сен жүр, Киіпте ойнап-күліп. Қыдыр, ән сал, биле. Мен</w:t>
        <w:br/>
        <w:t>жүрейін бұл жақта күйіп-пісіп. Осы сен өзің шынымен</w:t>
        <w:br/>
        <w:t>оқып жүрсің бе, бізді алдап жүрсің бе? Неғып бітпейтін</w:t>
        <w:br/>
        <w:t>оқу ол? Қапланбектің технікүміне түс деп кұдайдың за-</w:t>
        <w:br/>
        <w:t>рын қылғанымда адам айдаса бармайтын жердің түбіне</w:t>
        <w:br/>
        <w:t>қаштың да кеттің. Айырпыланың бар болғыр-ау, осында</w:t>
        <w:br/>
        <w:t>арба айдап, қасымда жүргенің дұрыс еді ғой. Ана Құрал</w:t>
        <w:br/>
        <w:t>көп болса сенен жеті-сегіз-ақ жас үлкен, Қапланбекті</w:t>
        <w:br/>
        <w:t>шала-шарпы бітіріп-ақ бір- ауылды сұрап тұр. Адамды</w:t>
        <w:br/>
        <w:t>осындай кезде жетімсіретіп... Көрінгеннен сөз естіртіп...</w:t>
        <w:br/>
        <w:t>Немересі атасының сөз айта алмай жұтынып қалға-</w:t>
        <w:br/>
        <w:t>нын көріп: “Ата, сізді біреу ренжітті ме?” -- деді шын</w:t>
        <w:br/>
        <w:t>жанашырлық үнмен.</w:t>
        <w:br/>
        <w:t>- Жоқ, ә! Ары қарай жаз. - Ол бұрынғысынан бетер</w:t>
        <w:br/>
        <w:t>! 71</w:t>
      </w:r>
    </w:p>
    <w:p>
      <w:r>
        <w:t>ешкімнің көмегінсіз өзі есін жиды да, сыбысын білдірмей</w:t>
        <w:br/>
        <w:t>сыртқа шығып кетті.</w:t>
        <w:br/>
        <w:t>Арада біраз күн өтіп, Пістекүлдің ашу-ызасы біршама</w:t>
        <w:br/>
        <w:t>ұмыт боп келе жатқан кез еді. Әдетте, бұрқ етпесе</w:t>
        <w:br/>
        <w:t>әйелдердің ашуы жазғы жаңбырдай өткінші келеді.</w:t>
        <w:br/>
        <w:t>Пістекүл де солардың қатарына жататын. Оның үстіне</w:t>
        <w:br/>
        <w:t>өткен жексенбіде Шымкенттен вокалды-инструментал-</w:t>
        <w:br/>
        <w:t>ды ансамбль кеп концерт қойып, бүл да директордың,</w:t>
        <w:br/>
        <w:t>бас агрономның, бас зоотехниктің әйелдерімен бірге</w:t>
        <w:br/>
        <w:t>бірінші қатарда қалып қойды. Концерттен шыққан соң,</w:t>
        <w:br/>
        <w:t>олар қатарласып жүріп отырып, қазіргі республикалық |</w:t>
        <w:br/>
        <w:t>эстрадалық қозғалыс жайлы пікірлерін ортаға салды.</w:t>
        <w:br/>
        <w:t>Управлайштің әйелін есептемегенде олар төртеу еді.</w:t>
        <w:br/>
        <w:t>Пістекүл сол кезде шешіліп бір қоя берді дейсің. Ол ха-</w:t>
        <w:br/>
        <w:t>лықаралық деңгейдегі белгілі боп келе жатқан “Бон и</w:t>
        <w:br/>
        <w:t>М”, “АББА”, “БАК - Кара” ансамбльдері жайлы сөз</w:t>
        <w:br/>
        <w:t>қозғап, бәрін өзінің аузына қаратты да қойды. Сол кезде</w:t>
        <w:br/>
        <w:t>физикадан сабақ беретін совхоз директорының әйелі</w:t>
        <w:br/>
        <w:t>ойламаған жерден Пістекүлді мақтап ала жөнелсін.</w:t>
        <w:br/>
        <w:t>“Қазіргі әйел - от басы-ошақ қасының адамы емес. Ол</w:t>
        <w:br/>
        <w:t>- адал жар, мейірімді ана, белсенді қоғам қайраткері.</w:t>
        <w:br/>
        <w:t>Сонымен бірге ол - қала мен ауыл мәдениетінің ара-</w:t>
        <w:br/>
        <w:t>сындағы алшақтықты жоюшы бірден-бір қозғаушы күш.</w:t>
        <w:br/>
        <w:t>Пістекүл - менің ұғымымда сол деңгейден табылатын</w:t>
        <w:br/>
        <w:t>бүгінгі заманға лайық әйел”, - деді.</w:t>
        <w:br/>
        <w:t>Пістекүлдің кеудесін мақтаныш кернеп, аяғы жерге</w:t>
        <w:br/>
        <w:t>тимей кетті.</w:t>
        <w:br/>
        <w:t>Сол қуаныштың табы әлі басыла қоймаған бір кеш-</w:t>
        <w:br/>
        <w:t>те даладан Сопытайдың қарқ-қарқ күлген дауысы естілді.</w:t>
        <w:br/>
        <w:t>Күйеуі сирек күлетін, әсіресе, қарқылдап күлу оның та-</w:t>
        <w:br/>
        <w:t>биғатында жоқ еді. Қамыр илеп жатқан Пістекүл еңсесін</w:t>
        <w:br/>
        <w:t>көтеріп, назарын сыртқа бағыштап тұрған сәтте ішке Со-</w:t>
        <w:br/>
        <w:t>пытай да кіріп келді. Күлкісі әлі басылмапты. Екі иығы</w:t>
        <w:br/>
        <w:t>селк-селк етеді.</w:t>
        <w:br/>
        <w:t>- Ей, не болған, денің сау ма? - деді әйелінің көзі</w:t>
        <w:br/>
        <w:t>аларып. :</w:t>
        <w:br/>
        <w:t>- Сау, денім сау, - деді Сопытай қолымен ішін ба-</w:t>
        <w:br/>
        <w:t>сып. - УҺ, күлкіден ішегім үзіліп кетер ме екен!</w:t>
        <w:br/>
        <w:t>- Айтсаңшы, неге мәз боп келесің!</w:t>
        <w:br/>
        <w:t>- Міне, көр... Біз... өткен жолы... -- Ол әйеліне бір</w:t>
        <w:br/>
        <w:t>парақ қағаз ұсынды. )</w:t>
        <w:br/>
        <w:t>Пістекүл қолының қамырын да сүртпестен күйеуінен</w:t>
        <w:br/>
        <w:t>қағазды жұлып алды. Өлең екен. Бар-жоғы бір-ақ шу-</w:t>
        <w:br/>
        <w:t>мақ. анкер</w:t>
        <w:br/>
        <w:t>83</w:t>
        <w:br/>
        <w:t>“Обал боп жүр екен, - деді бастық оның</w:t>
        <w:br/>
        <w:t>көрсеткіштерімен түгел танысып шыққан соң. - Осын-</w:t>
        <w:br/>
        <w:t>дай адамдарды неге байқамаймыз, неге еске салмайсың-</w:t>
        <w:br/>
        <w:t>“дар! Бүгін кеп оны жолдастық сотта шырқыратып жа-</w:t>
      </w:r>
    </w:p>
    <w:p>
      <w:r>
        <w:t>тырсыңдар. Боқтаса боқтаған шығар. Еңбегі сіңген шал</w:t>
        <w:br/>
        <w:t>адамға кешіріммен қараған жөн. Ауданнан нұсқау түссе,</w:t>
        <w:br/>
        <w:t>оны орденге ұсыну керек. Документтерін дайындай бер”.</w:t>
        <w:br/>
        <w:t>Сонымен аудан ғана емес, бүкіл облыс көлемінде</w:t>
        <w:br/>
        <w:t>мемлекетке ет тапсыру жоспары бойынша үздік</w:t>
        <w:br/>
        <w:t>көрсеткішке қол жеткізген колхоздың мал шаруашылығы</w:t>
        <w:br/>
        <w:t>мамандарының атынан Москваға бас зоотехник пен бақ-</w:t>
        <w:br/>
        <w:t>ташы Кемпірбай аттанатын болды.</w:t>
        <w:br/>
        <w:t>- Әй, кемпе-ер! - деді ол үйіне көңілдене кіріп. -</w:t>
        <w:br/>
        <w:t>Шалың делегат боп кетті ғой, делегат боп!</w:t>
        <w:br/>
        <w:t>- Жайшылық па, байғұс-ау, ол несі тағы?</w:t>
        <w:br/>
        <w:t>-- Е-е, саған оны түсіну қайда-ау! Мәскеуге барам;</w:t>
        <w:br/>
        <w:t>Мәскеуге! Таңертең ғана “соттамақ” еді, енді делегат</w:t>
        <w:br/>
        <w:t>қылды.</w:t>
        <w:br/>
        <w:t>- Көтек, онда не бар? і</w:t>
        <w:br/>
        <w:t>- Жиналыс бар, үлкен жиналыс. Бүкіл кеңес</w:t>
        <w:br/>
        <w:t>өкіметіндегі ең озат малшылардың жиналысы. Мал со-</w:t>
        <w:br/>
        <w:t>яйық. Кісі шақырып қонақ етпесек болмас. Жолынды</w:t>
        <w:br/>
        <w:t>жу деп жатыр жұрттар.</w:t>
        <w:br/>
        <w:t>Ей, га-гу, гә-гу, гә-ги,</w:t>
        <w:br/>
        <w:t>Гә-гу, гәк-кәй</w:t>
        <w:br/>
        <w:t>Ол әндетіп, сыртқа шығып кетті.</w:t>
        <w:br/>
        <w:t>Еш нәрсеге жөнді түсінбей басы айналып қалған</w:t>
        <w:br/>
        <w:t>кемпірі сәлден соң ғана есін жиып:</w:t>
        <w:br/>
        <w:t>-- Мынаның дені сау емес шығар, - деді. - Соттала-</w:t>
        <w:br/>
        <w:t>мыны несі, делегаты несі? Әй, - деді шалының соңынан</w:t>
        <w:br/>
        <w:t>шығып. - Сонда жиынға барасың ба?</w:t>
        <w:br/>
        <w:t>Кемпірбай қорадан қара түсақты шығарып, аяғын</w:t>
        <w:br/>
        <w:t>байлағалы жатыр екен.</w:t>
        <w:br/>
        <w:t>- Иә, жиынға. Айдалып барады ғой деймісің енді!</w:t>
        <w:br/>
        <w:t>-- Сорлы-ау, орысша білмейсің, онда не түсінесің?</w:t>
        <w:br/>
        <w:t>-- Құрып кет әрі қылқылдамай. Орысша білмейсің</w:t>
        <w:br/>
        <w:t>дейді ғой маған барып. Өзің қарық қып жүрген шығар-</w:t>
        <w:br/>
        <w:t>сың.</w:t>
        <w:br/>
        <w:t>-- Енді.. менімен теңеспексің бе...</w:t>
        <w:br/>
        <w:t>-- Жоғал деймін-ей, - деді ол жерге бір, кемпіріне</w:t>
        <w:br/>
        <w:t>бір қарап. - Үйбай, сөз жарыстырып келеді ғой мыңау</w:t>
        <w:br/>
        <w:t>тегі. Немене, сол жаққа барып жатқандар менен ақылды</w:t>
        <w:br/>
        <w:t>дейсің бе? Бар, үйден қайрақты әкел!</w:t>
        <w:br/>
        <w:t>Ымырт үйіріле бергенде Кемпірбай немересіне ер-</w:t>
        <w:br/>
        <w:t>77</w:t>
      </w:r>
    </w:p>
    <w:p>
      <w:r>
        <w:t>теңге кісі шақыру үшін ауылды аралатып жіберді.</w:t>
        <w:br/>
        <w:t>“Пәленшені, түгеншені”, - деп саусағымен басып тұрып</w:t>
        <w:br/>
        <w:t>таптап айтып шықты. “Ура-а-а! атам Москваға баратын</w:t>
        <w:br/>
        <w:t>бопты”, - деп айқайлап жүгіре жөнелген немересін қайта</w:t>
        <w:br/>
        <w:t>тоқтатып: “Әй, ана қос тентек Орысбай мен Мүсірге де</w:t>
        <w:br/>
        <w:t>айта сал”, - деді. “Мақұл. Отар ағама ше?” “Жарайды,</w:t>
        <w:br/>
        <w:t>ол қызталақ та қалмасын”.</w:t>
        <w:br/>
        <w:t>Түннің біраз мезгілі өтіп, ауылдың алды жастыққа</w:t>
        <w:br/>
        <w:t>бас қоя бастағанда дастаркан басында Кемпірбай кемпірі</w:t>
        <w:br/>
        <w:t>және немересімен қуырдақ жеп, шай ішіп отырды. “Бүгін</w:t>
        <w:br/>
        <w:t>Молдабай байғұсты ренжітіп алдым-ау, - деді. - Ертең</w:t>
        <w:br/>
        <w:t>басты соның алдына қояйық, қанша дегенмен ескі та-</w:t>
        <w:br/>
        <w:t>ныс кой. Бірақ, өзінде де бар иттің. Сондай кезде ақ</w:t>
        <w:br/>
        <w:t>жүрек боп, әкесін де танымай кетеді”.</w:t>
        <w:br/>
        <w:t>Күні бойғы сарсылыстан қаны кеуіп ҡапты. Ыстық</w:t>
        <w:br/>
        <w:t>шайды аздан ғана құйдырып, үнсіз сораптауға көшті.</w:t>
        <w:br/>
        <w:t>Әлден соң санын сарт еткізіп: “Өйбүй!” - деді оқыс-</w:t>
        <w:br/>
        <w:t>тан. Кемпірі аузына апара жатқан шайын шашып алды.</w:t>
        <w:br/>
        <w:t>- Астапыралла! Не болды, құдай-ау, жын ұрып кетті</w:t>
        <w:br/>
        <w:t>ме?</w:t>
        <w:br/>
        <w:t>- Әлгі... әлгі хат! Хат ше?</w:t>
        <w:br/>
        <w:t>- Қандай хат?</w:t>
        <w:br/>
        <w:t>-- Қап, әлде тәңір-ай! Ана бала келемін деп әуре бол-</w:t>
        <w:br/>
        <w:t>маса болғаны.</w:t>
        <w:br/>
        <w:t>-- Не қылған бала?</w:t>
        <w:br/>
        <w:t>- Әй, сорың құрғыр. Киіптегі баланы айтамын да.</w:t>
        <w:br/>
        <w:t>Басқа жерде жасырып жүрген балам бар ма еді? Сапар-</w:t>
        <w:br/>
        <w:t>жан, тұр, жүгір анау Отарға. Жәшіктен хатты алды ма</w:t>
        <w:br/>
        <w:t>екен, алмады ма екен. Қайдан ғана жаздыра қалып едім!</w:t>
        <w:br/>
        <w:t>Немересі бәтіңкесін қоңылтаяқ сұға салып, далаға</w:t>
        <w:br/>
        <w:t>жүгіре шықты. “Баланың мазасын неге аласың”, - деп</w:t>
        <w:br/>
        <w:t>ұрысқан кемпірінің сөзін үнсіз тыңдап, кінәсін мойын-</w:t>
        <w:br/>
        <w:t>дап болған соң оның өзіне қарсы шыға бастаған шақта</w:t>
        <w:br/>
        <w:t>ентігіп немересі де кіріп келді.</w:t>
        <w:br/>
        <w:t>- Не болды, жіберіп қойып па?</w:t>
        <w:br/>
        <w:t>- Жоқ. Есінен шығып жүр екен. Ертең алып, өзімізге</w:t>
        <w:br/>
        <w:t>қайтып әкеп беретін болды.</w:t>
        <w:br/>
        <w:t>- Ой, көсегең кәгергір! Жақсы болды ғой. Ертең</w:t>
        <w:br/>
        <w:t>оның алдына асықты жілік қой. Қырсықтығы болмаса</w:t>
        <w:br/>
        <w:t>ақ көңілдігі бар өзінің.</w:t>
        <w:br/>
        <w:t>Ол көңілденіп, шайға қайта ден қойды. Гүжілдеген</w:t>
        <w:br/>
        <w:t>самауырдан көз алмай отырып: “Соңда бұл сабаздың бес</w:t>
        <w:br/>
        <w:t>күннен бері жәшіктен хат алмағаны-ау!” - деді іштей.</w:t>
        <w:br/>
        <w:t>Сол ойға тірелуі мүң екен, Отардың “Халыққа тұрмыс-</w:t>
        <w:br/>
        <w:t>78</w:t>
      </w:r>
    </w:p>
    <w:p>
      <w:r>
        <w:t>та өзінің әйелін қатты сынға алған. Әдебиетті жақсы</w:t>
        <w:br/>
        <w:t>көреді. Бөлімшенің өмірін жырлайтын тарихи дастан</w:t>
        <w:br/>
        <w:t>жазып жүр деген қауесет бар. Қазіргі оқушы дәптерімен</w:t>
        <w:br/>
        <w:t>140 бет болыпты. Орыс жазушыларын қатты құрметтейді.</w:t>
        <w:br/>
        <w:t>Бір баласының атын Мамин, екінші баласының атын</w:t>
        <w:br/>
        <w:t>Сибиряк қойған.</w:t>
        <w:br/>
        <w:t>Жолдастық соттың мәжілісін Молдабай ашты. Кол-</w:t>
        <w:br/>
        <w:t>хоз бастығы Жаппарқұл мен бөлімше меңгерушісі Құрал-</w:t>
        <w:br/>
        <w:t>дың көреген басшылығының арқасында шаруашылық</w:t>
        <w:br/>
        <w:t>жылдан жылға өркендеп, еңбеккерлердің табыстан та-</w:t>
        <w:br/>
        <w:t>бысқа жетіп келе жатқандығын, мемлекетке шиті мақта</w:t>
        <w:br/>
        <w:t>тапсыру жоспары осы екеуінің зор ұйымдастырушылық</w:t>
        <w:br/>
        <w:t>қабілетінің арқасында орындалғанын, әркімнің түтін</w:t>
        <w:br/>
        <w:t>түтетіп, бала-шаға асырап, оларды оқытып отырғандары</w:t>
        <w:br/>
        <w:t>да осылардың қамқорлығы екенін жұлып-жұлып айтып</w:t>
        <w:br/>
        <w:t>шықты.</w:t>
        <w:br/>
        <w:t>Тауықшы Молдабай почташы Отардың жолдастық</w:t>
        <w:br/>
        <w:t>сотқа жолдаған арызы мен актісін оқыды. Актіге “Құла-</w:t>
        <w:br/>
        <w:t>ғымызбен естідік”, -- деп екі адам қол қойыпты. Залға</w:t>
        <w:br/>
        <w:t>куәгерлер шақырылды. Куәгер ретінде Орысбай мен</w:t>
        <w:br/>
        <w:t>Мүсір кіріп келгенде Кемпірбайдың аузы аңқиып, көзі</w:t>
        <w:br/>
        <w:t>шекесіне шығып кетті.</w:t>
        <w:br/>
        <w:t>- Сонымен, жолдас Байжігітов, - деді Молдабай</w:t>
        <w:br/>
        <w:t>түкке түсінбей отырған Кемпірбайға қарап. - Сіздің осы</w:t>
        <w:br/>
        <w:t>жылдың 27 ноябрі күні халыққа тұрмыстық қызметті онан</w:t>
        <w:br/>
        <w:t>әрі жақсарта түсу максатымен кезекті сапармен орталық-</w:t>
        <w:br/>
        <w:t>тан хат-хабар алып келе жатқан байланыс қызметкері</w:t>
        <w:br/>
        <w:t>Отар Төлемісовтың әкесін боқтағаныңыз рас па?</w:t>
        <w:br/>
        <w:t>- Әй, оны менен неменесін сұрайсың? - деді Мол-</w:t>
        <w:br/>
        <w:t>дабайға сығырая қарап. - Ана екеуі “Рас құлағымызбен</w:t>
        <w:br/>
        <w:t>естідік”, - деп жазып беріпті ғой. -- Екеуіне көзі түскенде</w:t>
        <w:br/>
        <w:t>Кемпірбайдың арқасы қозып кетті. - Ойбай-ау, басқа</w:t>
        <w:br/>
        <w:t>басқа, сендерге не жоқ-ей, а? Иттер-ау, екеуің мен үшін</w:t>
        <w:br/>
        <w:t>төбелесіп едіңдер ғой! Енді кеп “Боқтағанын құлағымыз-</w:t>
        <w:br/>
        <w:t>бен естідік”, - деп, жөні түзу адам бола қапты түге!</w:t>
        <w:br/>
        <w:t>Өздерің үйде жатқанда құлақтарың машинада жатпаса,</w:t>
        <w:br/>
        <w:t>мен боқтап болғаннан кейін келіп едіңдер ғой. Мені емес,</w:t>
        <w:br/>
        <w:t>осылардың өзін соттау керек, осылардың өзін!</w:t>
        <w:br/>
        <w:t>- Жолдас... Жолдас Байжігітов, - деді Молдабай</w:t>
        <w:br/>
        <w:t>оның сөзін бөліп. - Ол бөлек мәселе. Отар Төлемісовты</w:t>
        <w:br/>
        <w:t>боқтағаныңызды мойындайсыз ба?</w:t>
        <w:br/>
        <w:t>- Жолдас, жолдас демей жоғалшы-ей, қу кетік! -</w:t>
        <w:br/>
        <w:t>деді Кемпірбай оған одырая қарап. - Қашаннан бері мен</w:t>
        <w:br/>
        <w:t>саған жолдас едім! Ал боқтадым! Әкесінің аузын боқта-</w:t>
        <w:br/>
        <w:t>74</w:t>
        <w:br/>
        <w:t>дым, ал! Боқтасам адамды, құрдасымды боқтадым. Құдай-</w:t>
        <w:br/>
        <w:t>дың киелі ораза айты күні тауықтарыңның әке-шешесін</w:t>
        <w:br/>
        <w:t>түк қалдырмай сыпыртып боқтап жүр едің ғой алдыңғы</w:t>
        <w:br/>
        <w:t>күні.</w:t>
        <w:br/>
        <w:t>- Құдайды айтпаңыз. Осындағылардың көбісі ком-</w:t>
        <w:br/>
        <w:t>мунист, - деді атеист Молдабай.</w:t>
      </w:r>
    </w:p>
    <w:p>
      <w:r>
        <w:t>Кемпірбай оған жеп жіберердей үзақ қадалды.</w:t>
        <w:br/>
        <w:t>- Әй, Молдабай, аузың қисайып қалады, байқап</w:t>
        <w:br/>
        <w:t>сөйле, білдің бе? Камүнөстерге болғанның жөні осылай</w:t>
        <w:br/>
        <w:t>екен деп бет алды былжырай берме.</w:t>
        <w:br/>
        <w:t>Кемпірбайдың фактіге негізделген сөзі Молдабайдың</w:t>
        <w:br/>
        <w:t>беделін түсіріп кетті. Ол сонда да болса жеңіле салғысы</w:t>
        <w:br/>
        <w:t>келмей, ашу шақырып, әңгіме желісін ескі арнаға бұрды.</w:t>
        <w:br/>
        <w:t>- Сонымен, боқтағаныңызды мойындайсыз ба? Бізге</w:t>
        <w:br/>
        <w:t>сол керек.</w:t>
        <w:br/>
        <w:t>- Мойындаймын деп айттым ғой саған! Анау жағыңа</w:t>
        <w:br/>
        <w:t>жармасып тұрған құлақ па, жарқанат па? Боқтадым! Бәрі</w:t>
        <w:br/>
        <w:t>боқтайды. Тіпті, басқарма да, Құрал да боқтайды. Ешкімді</w:t>
        <w:br/>
        <w:t>боқтаған жоқпын деген адам тұрсыншы кәне? - Ол</w:t>
        <w:br/>
        <w:t>жұртқа қарады. - Қане, етегіне намаз оқитын қайсың</w:t>
        <w:br/>
        <w:t>бар? Айтыңдаршы!</w:t>
        <w:br/>
        <w:t>Жүрт үндемеді.</w:t>
        <w:br/>
        <w:t>- Әні, боқтайтындары рас. Енді кеп бәріңнің атың-</w:t>
        <w:br/>
        <w:t>нан мені соттамақсынңдар ма? Ал, соттаңдар; жабыңдар, .</w:t>
        <w:br/>
        <w:t>айдандар! Соған бола жұртты жиып.. Мына сенде бар</w:t>
        <w:br/>
        <w:t>ғой, Молдабай, тауықтың миындай ми жоқ!</w:t>
        <w:br/>
        <w:t>Молдабай орнынан қалшылдап атып тұрды.</w:t>
        <w:br/>
        <w:t>- біз... сен... жолдас... байқап сөйле! Мені кім деп</w:t>
        <w:br/>
        <w:t>тұрсың! Аяғыңды аспаннан келтіремін! Сен бақташы бол-</w:t>
        <w:br/>
        <w:t>ғалы сиырлар да қағынып кетті. Оқалағы ұстап үй-үйді</w:t>
        <w:br/>
        <w:t>кезіп жүреді.</w:t>
        <w:br/>
        <w:t>- Сен баққан тауықтардың да жетісіп жүргені шама-</w:t>
        <w:br/>
        <w:t>лы. Жөндеп карамағандықтан даланың бәрі жұмыртқа</w:t>
        <w:br/>
        <w:t>боп кетті. Қотыр бон, жүні түсіп, тұттай жалаңаш қал-</w:t>
        <w:br/>
        <w:t>ған тауықтарынңды бұршақ соғып, оларынды кеңкелес боп</w:t>
        <w:br/>
        <w:t>айдалаға безіп кеткен жерінен былтыр бәріміз тележка-</w:t>
        <w:br/>
        <w:t>мен жинаған жоқ па едік! Осы өңірде менің сиырларым-</w:t>
        <w:br/>
        <w:t>нан семіз сиырды көрсетші кәне! Адам деген өзіне келер</w:t>
        <w:br/>
        <w:t>сөзді білсе қайтеді екен, өй, қызталақ!</w:t>
        <w:br/>
        <w:t>- Не дедіңіз?! - Молдабай құдықтан су тартып</w:t>
        <w:br/>
        <w:t>тұрған мотордай селкілдеп кетті.</w:t>
        <w:br/>
        <w:t>- Не десем - сол!</w:t>
        <w:br/>
        <w:t>әт Сен... жолдас...</w:t>
        <w:br/>
        <w:t>-- Мен саған жолдас емеспін, далбасаламашы!</w:t>
        <w:br/>
        <w:t>75</w:t>
        <w:br/>
        <w:t>- Жүрмеймін.</w:t>
        <w:br/>
        <w:t>- Неге?</w:t>
        <w:br/>
        <w:t>- Сол, жүрмеймін.</w:t>
        <w:br/>
        <w:t>-- Онда ұтылдың.</w:t>
      </w:r>
    </w:p>
    <w:p>
      <w:r>
        <w:t>- Тапқан екенсің ақымақты!</w:t>
        <w:br/>
        <w:t>- Онда жүр.</w:t>
        <w:br/>
        <w:t>- Ал жүрмеймін.</w:t>
        <w:br/>
        <w:t>- Онда ұтылдың.</w:t>
        <w:br/>
        <w:t>-- Ұтылғам жоқ.</w:t>
        <w:br/>
        <w:t>- Онда жүр.</w:t>
        <w:br/>
        <w:t>-- Жүрмеймін.</w:t>
        <w:br/>
        <w:t>-- Енді не істейміз?</w:t>
        <w:br/>
        <w:t>- Өзің жүр.</w:t>
        <w:br/>
        <w:t>- Екі рет жүремін бе?”</w:t>
        <w:br/>
        <w:t>Ботбай орнынан тұрды.</w:t>
        <w:br/>
        <w:t>-- Бар ғой, - деді ызалы үнмен, - сенің бар ғой,</w:t>
        <w:br/>
        <w:t>мына шілмиіп тұрған мойныңды шібидің мойнындай</w:t>
        <w:br/>
        <w:t>жұлып аламын да, терезеден лақтырып жіберемін. Не-</w:t>
        <w:br/>
        <w:t>мене, “жүр де жүр”, “ұтылдың да ұтылдың!”. Басқа сөз</w:t>
        <w:br/>
        <w:t>құрып қалды ма?</w:t>
        <w:br/>
        <w:t>- Әрине, басқа сөз көп. Бірақ оның бәрін неменеге</w:t>
        <w:br/>
        <w:t>айта берем. Айтпақшы, әлгі түйетауықты кім сояды?</w:t>
        <w:br/>
        <w:t>- Ол қандай түйетауық?</w:t>
        <w:br/>
        <w:t>- Әлгі... Жаңа ғана өзің айтқан жоқсың ба?</w:t>
        <w:br/>
        <w:t>-- Айтсам қайтушы еді! Давай, одан да жүрісіңді біл.</w:t>
        <w:br/>
        <w:t>- Жарайды, - деді Сопытай оңай келісіп. - Ал,</w:t>
        <w:br/>
        <w:t>жүріңіз. 4</w:t>
        <w:br/>
        <w:t>Ботбай тізіліп жатқан домино тастарына ұзақ үңіліп</w:t>
        <w:br/>
        <w:t>отырды да, қайтадан ашулана бастады.</w:t>
        <w:br/>
        <w:t>-- Иттен жаралған, - деді ол не айтқанын өзі де бай-</w:t>
        <w:br/>
        <w:t>қамай.</w:t>
        <w:br/>
        <w:t>- Боқтамаңыз, - деді Сопытай ескерту жасап.</w:t>
        <w:br/>
        <w:t>- Сені емес, тасты боқтап отырмын.</w:t>
        <w:br/>
        <w:t>- Тас менікі. Демек, қосақ арасында мен де кетем.</w:t>
        <w:br/>
        <w:t>Бірак, бәрібір - ойын бітті. “Рыба!”</w:t>
        <w:br/>
        <w:t>Ботбай жылапн жібере жаздады.</w:t>
        <w:br/>
        <w:t>- Қайта ойнайық, - деді ол домино тастарын асы-</w:t>
        <w:br/>
        <w:t>ғыс араластырып.</w:t>
        <w:br/>
        <w:t>Ойынның екінші раунды басталды. Біраз уақыт өткен</w:t>
        <w:br/>
        <w:t>соң Ботбай қайтадан ұтыла бастады.</w:t>
        <w:br/>
        <w:t>- Тағы жапты! - деді Ботбай жағдайды байқаған соң</w:t>
        <w:br/>
        <w:t>терісіне сыймай. -- Әтеңе нәлет!</w:t>
      </w:r>
    </w:p>
    <w:p>
      <w:r>
        <w:t>- Боқтамаңыз, - деді Сопытай екінші рет ескерту</w:t>
        <w:br/>
        <w:t>жасап. Оның жайбарақат қалпы Ботбайдың жынын қоз-</w:t>
        <w:br/>
        <w:t>дыра түсті.</w:t>
        <w:br/>
        <w:t>90</w:t>
        <w:br/>
        <w:t>істерін білмей дал болып тұрғанда сыртқы есік айқара</w:t>
        <w:br/>
        <w:t>ашылып, ішке Сопытай кіріп келді.</w:t>
        <w:br/>
        <w:t>- Кеш жарық, - деді ол сыпайы ғана жымиып.</w:t>
        <w:br/>
        <w:t>- Ешкің арық! Оу, қайдан жүрсің? - деді Ботбай</w:t>
        <w:br/>
        <w:t>таңданып.</w:t>
        <w:br/>
        <w:t>Сопытайдың ойда жоқта кіріп келіп, әлгі бір тұйық-</w:t>
        <w:br/>
        <w:t>тан алып шыққанына Ботбай куанып қалды.</w:t>
        <w:br/>
        <w:t>- Ой, келгенің жақсы болды, төрлет! - деді ол оған</w:t>
        <w:br/>
        <w:t>жұмсақ орындық қойын. - Қалай, үй ішің аман ба?</w:t>
        <w:br/>
        <w:t>-- Олар осында ғой.</w:t>
        <w:br/>
        <w:t>-- Ә-ә, олар осында екен ғой. Әні, әйелің... қарын-</w:t>
        <w:br/>
        <w:t>дасымыз... осында. Жатыр. Жылап жатыр ғой деймін.</w:t>
        <w:br/>
        <w:t>Қаршыға, жүгір, түйетауық сой. Ашылап қуырдақ жаса.</w:t>
        <w:br/>
        <w:t>Біз Сопытай екеуміз домино ойнап жіберейік.</w:t>
        <w:br/>
        <w:t>Олар әп-сәтте стол басына жайғасты.</w:t>
        <w:br/>
        <w:t>-- Каладан жаңасын әкелдім, - деді Сопытай. Піл</w:t>
        <w:br/>
        <w:t>сүйегінен жасалған, аппақ доминоларды стол үстіне сау</w:t>
        <w:br/>
        <w:t>еткізді.</w:t>
        <w:br/>
        <w:t>Ботбайдың аузы аңқиып кетті.</w:t>
        <w:br/>
        <w:t>- Мәс-са-ға-ан! - деді ол есін жинаған соң. - Мы-</w:t>
        <w:br/>
        <w:t>надай доминомен бір жеті ойнасаң да жалықпассың. Жа-</w:t>
        <w:br/>
        <w:t>райсың. Сопытай, жарайсың! Ал, қане, бастап жіберейік.</w:t>
        <w:br/>
        <w:t>Бірақ сен езіп көп ойланба.</w:t>
        <w:br/>
        <w:t>- Әрине, әрине. Тракторың не қып есік алдында тұр?</w:t>
        <w:br/>
        <w:t>- Жай. Бүгіннен бастап сүрлемге шықтым. Көң та-</w:t>
        <w:br/>
        <w:t>суға қарағанда таза жұмыс.</w:t>
        <w:br/>
        <w:t>- Дұрыс. Қанша? Төрт те бес пе? Ал жүрдім. Кезек</w:t>
        <w:br/>
        <w:t>сіздікі.</w:t>
        <w:br/>
        <w:t>- Ә-ә, ку бала. “Балық” жасамақсың, ә!..</w:t>
        <w:br/>
        <w:t>Бірнеше минут өткен соң, Ботбайдың жағдайы қиын-</w:t>
        <w:br/>
        <w:t>дады. Ол жерден бірнеше рет тас алып, төртінші тасты</w:t>
        <w:br/>
        <w:t>алғанда ғана керекті санға ілікті. -- Ал жүр, - деді ол</w:t>
        <w:br/>
        <w:t>қызарақтап.</w:t>
        <w:br/>
        <w:t>Сопытай ойланбастан “ашық” қанатты қайта жап-</w:t>
        <w:br/>
        <w:t>ты.</w:t>
        <w:br/>
        <w:t>-- Тағы ма?! - деді Ботбай ашуланып. -- Сен бар ғой,</w:t>
        <w:br/>
        <w:t>сен барып тұрған қусың!</w:t>
      </w:r>
    </w:p>
    <w:p>
      <w:r>
        <w:t>- Сабыр сақтап ойнаңыз. Жеке басқа тиісуге бол-</w:t>
        <w:br/>
        <w:t>майды. Мәдениет керек, мәдениет.</w:t>
        <w:br/>
        <w:t>- Мен мәдениетсізбін, өткені айдайтыным трактор,</w:t>
        <w:br/>
        <w:t>ал сен мәдениеттісің, өйткені қағатының есеп шот, бұғал-</w:t>
        <w:br/>
        <w:t>тырсың, сол ма айтайын дегенің?</w:t>
        <w:br/>
        <w:t>- Ой, лағып кеттіңіз, - деді ол жайбарақат жауап</w:t>
        <w:br/>
        <w:t>беріп. - Ал, жүріс сіздікі.</w:t>
        <w:br/>
        <w:t>89</w:t>
        <w:br/>
        <w:t>-- Ей, сен неге дікеңдейсің? Немене, ылғи да сен ұта</w:t>
        <w:br/>
        <w:t>беруің керек пе?</w:t>
        <w:br/>
        <w:t>-- Ұтсам жақсы ойнайтын шығармын. )</w:t>
        <w:br/>
        <w:t>- Не-ме-не? Мына сен бе жақсы ойнайтын?! Ал жүре</w:t>
        <w:br/>
        <w:t>ғой!</w:t>
        <w:br/>
        <w:t>Сопытай ойланбастан жүріп тастады.</w:t>
        <w:br/>
        <w:t>-- Пістекүл, түйетауықтарды түсірдің бе? -- деді Со-</w:t>
        <w:br/>
        <w:t>пытай жеңіп отырған адамның бейқам даусымен.</w:t>
        <w:br/>
        <w:t>22 --Берермін саған түйетауықты! - деді Ботбай кіжініп.</w:t>
        <w:br/>
        <w:t>-- Қаршыға, түсірткізбе! Көрінгенге ұстата беретін түйе-</w:t>
        <w:br/>
        <w:t>тауығым жоқ. Өзің тез жинал, кетеміз.</w:t>
        <w:br/>
        <w:t>-- Мен... мен... кетпеймін, - деді Қаршыға зорлана</w:t>
        <w:br/>
        <w:t>сыбырлап. -- Өзің жүре бер...</w:t>
        <w:br/>
        <w:t>- Ей, бол тез! Әйтпесе, аяғыңнан ұстаймын да, те-</w:t>
        <w:br/>
        <w:t>лежкадағы түйетауықтардың арасына лақтырып</w:t>
        <w:br/>
        <w:t>жіберемін, білдің бе?</w:t>
        <w:br/>
        <w:t>Күйеуінің қаһарынан қаймыққан Қаршыға амалсыз</w:t>
        <w:br/>
        <w:t>жинала бастады. Кенет Ботбай домино тастарының екі</w:t>
        <w:br/>
        <w:t>жағына кезек-кезек ұзақ қарап отырды да, қуаныштан</w:t>
        <w:br/>
        <w:t>айқайлап жіберді.</w:t>
        <w:br/>
        <w:t>-- Ал, бала, қане, жүріп көр!</w:t>
        <w:br/>
        <w:t>Сопытай стол үстіндегі жағдайдың үмітсіз екеніне</w:t>
        <w:br/>
        <w:t>көзі жетіп, сұрланып сала берді.</w:t>
        <w:br/>
        <w:t>- Рыба! - деді Ботбай үйді басына көтере қарқыл-</w:t>
        <w:br/>
        <w:t>дап. - Қаршыға, Пістекүл, шай қойсаңдаршы! Бұл үй</w:t>
        <w:br/>
        <w:t>дәм татыра ма, жоқ па?</w:t>
        <w:br/>
        <w:t>--ІН... Жүрмейміз бе? - деді Қаршыға жасқана тіл</w:t>
        <w:br/>
        <w:t>қатып.</w:t>
        <w:br/>
        <w:t>- Жоқ! Кейінірек. Түйетауықты түсіре беріңдер.</w:t>
        <w:br/>
        <w:t>Қалай, бала, тағы ойнап жібереміз бе? -- Ол Сопытайға</w:t>
        <w:br/>
        <w:t>күлімсірей қарады.</w:t>
        <w:br/>
        <w:t>Сопытай "орындығын столға жақындатып, домино</w:t>
        <w:br/>
        <w:t>тастарын асығыс араластыра бастады.</w:t>
      </w:r>
    </w:p>
    <w:p>
      <w:r>
        <w:t>- Әрең ұстасам болар ма? Ботбай, түйетауықты қай-</w:t>
        <w:br/>
        <w:t>сысың соясыңдар? Ей!., - деді ол киіздің шаңын көтеріп</w:t>
        <w:br/>
        <w:t>алысып кеткен екеуіне үрейлене қарап. - Мыналар</w:t>
        <w:br/>
        <w:t>төбелесіп жатыр ма, немене?</w:t>
        <w:br/>
        <w:t>- Иә, - деді Пістекүл дірілдей жауап беріп.</w:t>
        <w:br/>
        <w:t>- Ал сен не қып тұрсың?</w:t>
        <w:br/>
        <w:t>Екі әйел екі жақтап жүріп екеуін әрең ажыратты.</w:t>
        <w:br/>
        <w:t>Екі доминошы орындарынан тұрып, қағып-сілкіне бас-</w:t>
        <w:br/>
        <w:t>тады. Көп қайрат жұмсаған Ботбай екі иығынан дем алып,</w:t>
        <w:br/>
        <w:t>болдырып тұр, ал тыныш жатқан Сопытай ұйықтап</w:t>
        <w:br/>
        <w:t>тұрғандай тып-тың.</w:t>
        <w:br/>
        <w:t>- Тентек көбелектей жалп-жалп етіп саған не жоқ,</w:t>
        <w:br/>
        <w:t>а? - деді Ботбай қарындасына алқына қарап.</w:t>
        <w:br/>
        <w:t>- ОЛ... ол... сені ғана емес, өзін де шошқа деді ғой... .</w:t>
        <w:br/>
        <w:t>- Десін! Шошқа болмақ түгілі өзін есек десін, қоңыз</w:t>
        <w:br/>
        <w:t>десін, кесіртке, жылан, құрт-құмырсқа, маса-шіркей,</w:t>
        <w:br/>
        <w:t>бақа-шаян десін. Бірақ мені қоспасын.</w:t>
        <w:br/>
        <w:t>- Енді... солардың біреуіне тоқтау керек қой, - деді</w:t>
        <w:br/>
        <w:t>Сопытай терезеге қарап.</w:t>
        <w:br/>
        <w:t>-- Әні, әні! Есіттіңдер ме не дегенін?! Өй, мен сені</w:t>
        <w:br/>
        <w:t>қазір!.. - Ол орнынан ұшып тұра беріп еді, екі әйел әке-</w:t>
        <w:br/>
        <w:t>көкелеп қайта отырғызды.</w:t>
        <w:br/>
        <w:t>Қаршыға Сопытайға жақындады.</w:t>
        <w:br/>
        <w:t>--.Айналайын, құлдығың кетейін, үйіңе қайтшы. Сен</w:t>
        <w:br/>
        <w:t>де сүттен ақ, судан таза емессің.</w:t>
        <w:br/>
        <w:t>Сонытай Қаршығаға “солай ма?” дегендей біраз қарап</w:t>
        <w:br/>
        <w:t>тұрды да, көзілдірігін бір ырғап, үн-түнсіз есікке қарай</w:t>
        <w:br/>
        <w:t>беттеді.</w:t>
        <w:br/>
        <w:t>-- Ал... Түйетауық ше? - деді ол жалпыға ортақ сауал</w:t>
        <w:br/>
        <w:t>тастап.</w:t>
        <w:br/>
        <w:t>-- Есік алдында байлаулы тұр, алып кет, - деді Қар-</w:t>
        <w:br/>
        <w:t>шыға.</w:t>
        <w:br/>
        <w:t>- Оңбаған! Намыссыз! - деп Ботбай күйіп кетіп жер-</w:t>
        <w:br/>
        <w:t>ге бір түкірді.</w:t>
        <w:br/>
        <w:t>- Жо-жоқ! - деп Пістекүл кенет айқайлап жіберді.</w:t>
        <w:br/>
        <w:t>- Ол ондай емес!</w:t>
        <w:br/>
        <w:t>- А-а, солай ма! - деді Ботбай қарындасына алара</w:t>
        <w:br/>
        <w:t>қарап. -- Өзің едің ғой сөзді бірінші бастаған. Сол үшін</w:t>
        <w:br/>
        <w:t>ажырасқалы келіп отырған жоқсың ба?</w:t>
        <w:br/>
        <w:t>- Жоқ, - деді ол күмілжіп. - Ол жақсы адам...</w:t>
        <w:br/>
        <w:t>- Солай деңдер! Демек, ол саған менен гөрі жақын</w:t>
        <w:br/>
        <w:t>болған екен ғой. Ендеше, батырыңдар қараларыңды!</w:t>
        <w:br/>
        <w:t>Көрінбе көзіме! -- Ол аюдай ақырып, жер тепкенде екеуі</w:t>
      </w:r>
    </w:p>
    <w:p>
      <w:r>
        <w:t>де есікке қарай жылыстай бастады. Табалдырықтан ат-</w:t>
        <w:br/>
        <w:t>тай бергенде Ботбайдың әмірлі дауысы қайта естілді.</w:t>
        <w:br/>
        <w:t>92</w:t>
        <w:br/>
        <w:t>тығы болса да, бір қасқырды аңыратып куып бара жа-</w:t>
        <w:br/>
        <w:t>тып, алдынан екіншісі шыға келгенде аңырап кейін қаш-</w:t>
        <w:br/>
        <w:t>қан”. Есіркеп шарт ете қалды. “Қашса қашқан шығар.</w:t>
        <w:br/>
        <w:t>Ол Тәшкенбай, мен Есіркеп”, - деді ол пеш жанында</w:t>
        <w:br/>
        <w:t>отырған ат басты жігітке қарап қойып. Дау басталып кетті.</w:t>
        <w:br/>
        <w:t>Ат басты жігіт жақ бір бөлек, Есіркеп жақ бір бөлек боп</w:t>
        <w:br/>
        <w:t>төбелесерменге жетті.</w:t>
        <w:br/>
        <w:t>- Ал мықты болсаңыз шығыңыз! -- деді шілмиген</w:t>
        <w:br/>
        <w:t>жігіт. - Сіз бала кезіңізде екі қасқырдың терісін сыпы-</w:t>
        <w:br/>
        <w:t>рыпсыз. Ал Тәшекең екі қасқырдан қашқан. Қайсыла-</w:t>
        <w:br/>
        <w:t>рыңыз мықты екенсіз, күресіп көріңіздер. Тәшеке, дай-</w:t>
        <w:br/>
        <w:t>ынсыз ба?</w:t>
        <w:br/>
        <w:t>- Дайынмын, - деді ат басты жігіт гүж етіп. Есіркепке</w:t>
        <w:br/>
        <w:t>оның даусы үрей тастап өтті. Сонда да үндемей қалуды</w:t>
        <w:br/>
        <w:t>ар санап:</w:t>
        <w:br/>
        <w:t>- Мен де дайынмын, - деген сөздің аузынан қалай</w:t>
        <w:br/>
        <w:t>шығып кеткенің байқамай қалды. Күйеуінің ел алдында</w:t>
        <w:br/>
        <w:t>масқара болғалы тұрғанын көрген әйелі ебін тауып оның</w:t>
        <w:br/>
        <w:t>қасына келді де:</w:t>
        <w:br/>
        <w:t>- Жазған-ау, қойсаңшы. Деректрден ұят қой, - деп</w:t>
        <w:br/>
        <w:t>намысын оятпақ боп еді, ол өршеленіп кетті.</w:t>
        <w:br/>
        <w:t>- Неге қоям! Деректр болмақ түгілі құдай болсын,</w:t>
        <w:br/>
        <w:t>Есіркеп намыстың құлы. Шығыңдар!</w:t>
        <w:br/>
        <w:t>Күрес ат байлайтын бастырманың астында өтті. Ол</w:t>
        <w:br/>
        <w:t>жерге лампочка әлі орнатылмаған екен, шілмиген жігіт</w:t>
        <w:br/>
        <w:t>есік алдындағы “Жигулидің” фарын жақты. Кемпір-шал,</w:t>
        <w:br/>
        <w:t>келін-кепшік, бала-шаға, бөлімше активтері түгел қарап</w:t>
        <w:br/>
        <w:t>тұрды. Меңгеруші Тойболды қанша араласса да, ешкімді</w:t>
        <w:br/>
        <w:t>тоқтата алмады. Есіркепті директордың жақсы көретінін</w:t>
        <w:br/>
        <w:t>біліп, әрі көп қалмаған алдағы пенсиясын ойлап, оған</w:t>
        <w:br/>
        <w:t>батырып ештеңе дей алмай дағдарып қалды.</w:t>
        <w:br/>
        <w:t>Күрес көпке созылған жоқ, қас қағым сәтте бітті.</w:t>
        <w:br/>
        <w:t>Тіпті мұны күрес деп атаудың өзі артық еді. Өңкиіп тұрған</w:t>
        <w:br/>
        <w:t>ат басты жігітке Есіркептің кіжініп жете бергені сол еді,</w:t>
        <w:br/>
        <w:t>ана бәленің кандай әдіс қолданғаны белгісіз, аспандағы</w:t>
        <w:br/>
        <w:t>жұлдыздарды бір-ақ көрді. Ат басты жігіт онымен тоқ-</w:t>
        <w:br/>
        <w:t>тап қоймай, шалқалап жатқан мұның екі қолын кеудесіне</w:t>
        <w:br/>
        <w:t>әкеп құйрығымен басып отырды да, қалтасынан темекі</w:t>
        <w:br/>
        <w:t>алып тұтатты. )</w:t>
        <w:br/>
        <w:t>Намысқа шыдай алмаған Кәмәсия баласын жетек-</w:t>
        <w:br/>
        <w:t>теп үйіне қарай безді, меңгеруші Тойболды бір даудың</w:t>
        <w:br/>
        <w:t>боларын біліп, бәлесінен аулақ дегендей жылыстап шыға</w:t>
        <w:br/>
        <w:t>берді.</w:t>
        <w:br/>
        <w:t>Есіркептің жекпе-жекте жеңіліс табуы, жай жеңіліс</w:t>
        <w:br/>
        <w:t>99</w:t>
      </w:r>
    </w:p>
    <w:p>
      <w:r>
        <w:t>- Шошқаның ғана доминосы!</w:t>
        <w:br/>
        <w:t>-- Тағы айтам, арға тимеңіз, - деді Сопытай ұстам-</w:t>
        <w:br/>
        <w:t>дылық сақтап. :</w:t>
        <w:br/>
        <w:t>- Сенің арыңа тиген ешкім жоқ!</w:t>
        <w:br/>
        <w:t>-- Жаңа не айттыңыз?</w:t>
        <w:br/>
        <w:t>- Боқтасам шошқаны боқтадым.</w:t>
        <w:br/>
        <w:t>- Шошқа да құдайдың мақұлығы, -- деді Сопытай</w:t>
        <w:br/>
        <w:t>салмақты үнмен. -- Ол да өзіміз сияқты жануар.</w:t>
        <w:br/>
        <w:t>Ботбай орнынан атып тұрды.</w:t>
        <w:br/>
        <w:t>-- Немене, немене? Шошқа да өзіміз сияқты жануар?</w:t>
        <w:br/>
        <w:t>- Әлбетте.</w:t>
        <w:br/>
        <w:t>-- Демек, мен де шошқа сияқты мақұлықпын ба?</w:t>
        <w:br/>
        <w:t>-- Кім білсін, - деді Сопытай иығын қозғап. -</w:t>
        <w:br/>
        <w:t>Әйтеуір, бәріміздің бір мақұлық екеніміз аян. Бірақ</w:t>
        <w:br/>
        <w:t>бірімізді шошқа деп, екіншімізді адам деп атап кеткеміз.</w:t>
        <w:br/>
        <w:t>Бар айырмашылық сонда ғана.</w:t>
        <w:br/>
        <w:t>Ботбай бұдан әрі тәжікелесе беруді қажетсіз деп та-</w:t>
        <w:br/>
        <w:t>уып, оны бүркіттей бас салды. Бірін-бірі аямас, бітімсіз,</w:t>
        <w:br/>
        <w:t>ымырасыз айқас басталды да кетті.</w:t>
        <w:br/>
        <w:t>- Шошқашылын мұның! Шошқа болғың келсе өзің</w:t>
        <w:br/>
        <w:t>бол, менде нең бар, а? Ой, сүмелек, ынжық! Көрсетейін</w:t>
        <w:br/>
        <w:t>саған шошқа болуды!</w:t>
        <w:br/>
        <w:t>Алырдың сексеуіліндей Ботбай арық жағасында өскен</w:t>
        <w:br/>
        <w:t>жалбыздай Сопытайды жаман шапандай сілкіледі. Жан-</w:t>
        <w:br/>
        <w:t>жал ә деп басталғаннан көзінің жасын тыйын, оларға</w:t>
        <w:br/>
        <w:t>таң-тамаша боп қарап отырған Пістекүл бұл екеуі ұмар-</w:t>
        <w:br/>
        <w:t>жұмар алысып кеткенде, “өз басының қайғысын” біржола</w:t>
        <w:br/>
        <w:t>ұмытып, шырылдап кеп араша түсті.</w:t>
        <w:br/>
        <w:t>-- Естерің дұрыс па, не болған сендерге! - Сол кезде</w:t>
        <w:br/>
        <w:t>барлық нәрсеге қарсылықсыз көніп, Ботбайдың астын-</w:t>
        <w:br/>
        <w:t>да бейқам жатқан күйеуінің көзіне көзі түсті де, намысы</w:t>
        <w:br/>
        <w:t>бұрқ ете қалды. - Сені де еркек дейді-ау, неменеге мәз</w:t>
        <w:br/>
        <w:t>боп жайбарақат жатырсың! Тұр былай!</w:t>
        <w:br/>
        <w:t>- Қайтіп? - деді Сопытай ақыл сұрап. .</w:t>
        <w:br/>
        <w:t>Ботбайдың оны жуық арада босататын түрі байқал-</w:t>
        <w:br/>
        <w:t>майды. Ұрып жатыр, илеп жатыр, мыжғылап жатыр.</w:t>
        <w:br/>
        <w:t>-- Ботбай, жалынамын, жіберші. Өлтіретін болдың</w:t>
        <w:br/>
        <w:t>ғой байғұсты! - деді Пістекүл оның жауырынына жабы-</w:t>
        <w:br/>
        <w:t>сып. Н</w:t>
        <w:br/>
        <w:t>- Аулақ! - деді Ботбай оны сілкілеп тастап. - Шы-</w:t>
        <w:br/>
        <w:t>рылдай қалуын қарашы!.. Түйетауық! Түйетауық жегісі</w:t>
        <w:br/>
        <w:t>келеді тағы. Жегізермін мен саған. Өзіңнен чахохбили</w:t>
        <w:br/>
        <w:t>жасайын!.</w:t>
      </w:r>
    </w:p>
    <w:p>
      <w:r>
        <w:t>Осы кезде маңдайының терін сүртіп, түйетауық қуып</w:t>
        <w:br/>
        <w:t>шаршаған Қаршыға кіріп келді.</w:t>
        <w:br/>
        <w:t>91</w:t>
        <w:br/>
        <w:t>сұраулы пішінде қарап. - Байғұс, тіпті боқтамапты да,</w:t>
        <w:br/>
        <w:t>Қаршыға, “Беларусьті” от алдыршы. Тележкамен апа-</w:t>
        <w:br/>
        <w:t>рып тастайық.</w:t>
        <w:br/>
        <w:t>- Немене?! Тележка! Құдай-ау, неткен адамсыңдар</w:t>
        <w:br/>
        <w:t>бәрің, түйсік деген бола ма сендерде! Ол мені адам құрлы</w:t>
        <w:br/>
        <w:t>көрмейді. Мен үйде бармын ба, жоқпын ба, оған бәрі</w:t>
        <w:br/>
        <w:t>бір. Жұрт мен жайлы өлең шығарып, масқара қып жатса</w:t>
        <w:br/>
        <w:t>да селт етпейді.</w:t>
        <w:br/>
        <w:t>- Өлең? - деді Ботбай таңданып.</w:t>
        <w:br/>
        <w:t>-- Иә. Мазақ өлең!</w:t>
        <w:br/>
        <w:t>- Ім-м... Өлең... өлең. Қызық екен, есіңде болса, ай-</w:t>
        <w:br/>
        <w:t>тып көрші.</w:t>
        <w:br/>
        <w:t>Пістекүл ызаланып тұрып бір шумақ өлеңді тақыл-</w:t>
        <w:br/>
        <w:t>датып оқып шықты. Ботбай мен Қаршыға от тиген</w:t>
        <w:br/>
        <w:t>дәрідей жарыла күлді. Пістекүл үрейленіп, екеуіне ке-</w:t>
        <w:br/>
        <w:t>зек-кезек қарады.</w:t>
        <w:br/>
        <w:t>-- Тоқтатыңдар күлкіні! Кеңкелестер өңшең! Сендер</w:t>
        <w:br/>
        <w:t>күліңдер, мен жылайын! - Ол аяғымен жер тепті.</w:t>
        <w:br/>
        <w:t>- Жоқ, - деді Ботбай күлкісін әрең тежеп. - Менің</w:t>
        <w:br/>
        <w:t>таң қалып тұрғаным өлеңнің өзі емес, оның сендер жаққа</w:t>
        <w:br/>
        <w:t>қалай тез жеткені.</w:t>
        <w:br/>
        <w:t>Пістекүл өз құлағына сенерін де, сенбесін де білмеді.</w:t>
        <w:br/>
        <w:t>- Сонда... сон... сендер де білесіндер ме ол жайлы?</w:t>
        <w:br/>
        <w:t>Әңгімеге байыпты үнмен Қаршыға араласты.</w:t>
        <w:br/>
        <w:t>- Өткен жолы ол өлеңді ағаңның өзі шығарған.</w:t>
        <w:br/>
        <w:t>- Қалай, қалай?</w:t>
        <w:br/>
        <w:t>- Солай. Сол жолы Сопытай маған өлең шығарды,</w:t>
        <w:br/>
        <w:t>ал сенің ағаң оның әйеліне өлең шығарды.</w:t>
        <w:br/>
        <w:t>Пістекүлдің көз алды теңселіп кетті.</w:t>
        <w:br/>
        <w:t>- Жетіскен екенсіңдер! Жеттім дендер соған да!</w:t>
        <w:br/>
        <w:t>Бәрінде ар, намыс деген жоқ. Кетемін, кетемін бұл үйден,</w:t>
        <w:br/>
        <w:t>бір минут та тұрмаймын. - Ол есі ауысқан адамдай апыл-</w:t>
        <w:br/>
        <w:t>құпыл заттарын жинай бастады.</w:t>
        <w:br/>
        <w:t>-- Қайда? - деді ағасы.</w:t>
        <w:br/>
        <w:t>- Әжемнің үйіне.</w:t>
        <w:br/>
        <w:t>Ботбай сәл мүдіріп қалды да, түкірігіне шашалған-</w:t>
        <w:br/>
        <w:t>дай үзік-үзік тіл қатты.</w:t>
      </w:r>
    </w:p>
    <w:p>
      <w:r>
        <w:t>-- Шынын айтсам... менің әйеліме арналған өлеңді</w:t>
        <w:br/>
        <w:t>әжем шығарған. Әйтпесе, Сопытайда қандай ақындық</w:t>
        <w:br/>
        <w:t>болсын...</w:t>
        <w:br/>
        <w:t>Пістекүлдің жанары мұнартып, тұла бойы ызадан кал-</w:t>
        <w:br/>
        <w:t>шылдап, теңселе басып барды да, кереуетке гүрс етіп</w:t>
        <w:br/>
        <w:t>құлап түсті.</w:t>
        <w:br/>
        <w:t>Ботбай мен Қаршыға бір-бірінен көз алмай, енді не</w:t>
        <w:br/>
        <w:t>88</w:t>
        <w:br/>
        <w:t>беріден соң келемеж қылатынды шығарды. Оның</w:t>
        <w:br/>
        <w:t>қайсыбіріне бола станцияны тоқтата бересің! Бірте-бірте</w:t>
        <w:br/>
        <w:t>көндікті. Жанға бататын қалжың естіген кезде үндемей</w:t>
        <w:br/>
        <w:t>отыра беретін баяғы көне мінезіне қайта көшті.</w:t>
        <w:br/>
        <w:t>Ешкім көрмеді десе де, бүгінгі жер қимылдаған</w:t>
        <w:br/>
        <w:t>кездегі қылығы ауылға түгел тарап кетіпті. Кешке үйіне</w:t>
        <w:br/>
        <w:t>қантүленіп келді де, әйеліне тарпа бас салды.</w:t>
        <w:br/>
        <w:t>- Ажырасамын! Азар болса Есіркеп әйелсіз өтер.</w:t>
        <w:br/>
        <w:t>Қазір кет, казір кет төркініңе! -- деп шеке тамырлары</w:t>
        <w:br/>
        <w:t>адырайып, көзі ақиланып шыға келді.</w:t>
        <w:br/>
        <w:t>Әйелі сасқан жоқ.</w:t>
        <w:br/>
        <w:t>- Тағы не болды-әй саған? - деді жайбарақат қазан-</w:t>
        <w:br/>
        <w:t>ға кеспе салып жатып. - Немене, жынның қасына түнеп</w:t>
        <w:br/>
        <w:t>шықтың ба?</w:t>
        <w:br/>
        <w:t>- ӨЙ, аяр! - деді Есіркеп. -- Бәрін бүлдіріп алып түк</w:t>
        <w:br/>
        <w:t>білмегендей бола қалуын қарашы! Сен ғой жұртқа жай-</w:t>
        <w:br/>
        <w:t>ған. Әйтпесе... баламды ұрғанымды кім көріп тұрыпты?</w:t>
        <w:br/>
        <w:t>Қыз жау деп Көбікті бекер айтпаған. Қыз деген де сен</w:t>
        <w:br/>
        <w:t>сиякты қатын болады. Жаусың сен, жаусың!</w:t>
        <w:br/>
        <w:t>- Өй, сандалмашы әрі, - деді Кәмәсия екіленіп</w:t>
        <w:br/>
        <w:t>тұрған күйеуіне көңіл де аудармай. -- Сен сорлыға кітап</w:t>
        <w:br/>
        <w:t>оқу да жақпайды. Былтыр “Мың бір түнді” оқып</w:t>
        <w:br/>
        <w:t>жүргенінде “әйел деген мекер болады” деп құлағымның</w:t>
        <w:br/>
        <w:t>құрт етін жеп едің. Қолыңа кітап ұстамай-ақ қойшы,</w:t>
        <w:br/>
        <w:t>жұмысыңа тура барын, тура кеп жүрсең жетер. Дәл се-</w:t>
        <w:br/>
        <w:t>нен ешкім ештеңе сұрамайды.</w:t>
        <w:br/>
        <w:t>-- Сипақтатпа, сипақтатпа өйтіп! Баламды ұрғаным-</w:t>
        <w:br/>
        <w:t>ды, үйден қашып шыққанымды сен айтпасаң, кім айтады?</w:t>
        <w:br/>
        <w:t>- Кім айтушы еді, балаң айтқан шығар. Күні бойы</w:t>
        <w:br/>
        <w:t>далада ойнап жүр ғой.</w:t>
        <w:br/>
        <w:t>Есіркеп бұдан әрі ашулана берудің ретін таппай, ашу-</w:t>
        <w:br/>
        <w:t>ланбайын десе бірден райдан қайта салуды бойына ар</w:t>
        <w:br/>
        <w:t>санап, сол орнынан тапжылмаған күйі баласын бірнеше</w:t>
        <w:br/>
        <w:t>дүркін боқтап алды. Өзін мүлде жазықсыз сезініп қал-</w:t>
        <w:br/>
        <w:t>масын деп, әйелін қосақ арасында екі-үш рет боқтай</w:t>
        <w:br/>
        <w:t>салды. Күйеуінің қазіргі халін түсініп тұрған Кәмәсия</w:t>
        <w:br/>
        <w:t>үндеген жоқ. Тек Есіркеп сабасына түскен боп жуыну</w:t>
        <w:br/>
        <w:t>үшін сыртқа беттей бергенде: - Бәсе, - деді мырс етіп.</w:t>
      </w:r>
    </w:p>
    <w:p>
      <w:r>
        <w:t>- Немене “бәсе?” -- деп күйеуі қайыра сұрады.</w:t>
        <w:br/>
        <w:t>- Бәсе деймін-ау, - деді әйелі қасықпен көженің</w:t>
        <w:br/>
        <w:t>тұзын көріп жатып, күлімсіреп, -- біздің Есекең не жолы</w:t>
        <w:br/>
        <w:t>осы бойы асқақтап қалар екен деп жүр едім, бірте-бірте</w:t>
        <w:br/>
        <w:t>келе жатырсың ғой таз қалпыңа. Боқтауды ұмытып қал-</w:t>
        <w:br/>
        <w:t>ған шығар деп ем, бұрынғыңнан да машықтанып алып-</w:t>
        <w:br/>
        <w:t>сың. - Әйелі тағы күлді. - Бұрын бір-екі рет қана боқ-</w:t>
        <w:br/>
        <w:t>104</w:t>
        <w:br/>
        <w:t>ЕСКІ ҮЙДЕГІ ЖАҢА ҚОНЫС</w:t>
        <w:br/>
        <w:t>Есіркеп түскі тамағын ішіп болған соң бет-аузын ты-</w:t>
        <w:br/>
        <w:t>жырайтып, көзін жұмып, рақаттана құлағын шұқып отыр-</w:t>
        <w:br/>
        <w:t>ған кезде жер сілкініп, дабыл жарғағын жарып ала жаз-</w:t>
        <w:br/>
        <w:t>дады да, столды қимылдатқан сол екен деп, қарсы бетте</w:t>
        <w:br/>
        <w:t>отырған төрт жасар жазықсыз баласын жақтан тартып</w:t>
        <w:br/>
        <w:t>жіберді. Әлгінде ғана келесі жексенбіде әкесімен бірге</w:t>
        <w:br/>
        <w:t>қалаға барып, ойыншыққа кенелетін боп отырған бала</w:t>
        <w:br/>
        <w:t>шырқырап қоя берді.</w:t>
        <w:br/>
        <w:t>- Әй, жын қағып кетті ме, баланы неге ұрдың? -</w:t>
        <w:br/>
        <w:t>деді әйелі түкке түсіне алмай. Күйеуі себебін түсіндірмек</w:t>
        <w:br/>
        <w:t>боп, көзін ежірейтіп, саусағын шошайта беріп еді, жер</w:t>
        <w:br/>
        <w:t>тағы қимылдады. Есіркеп баласы мен әйеліне, сонан соң</w:t>
        <w:br/>
        <w:t>төбеге қарады. Төбедегі лампочка әткеншек теуіп тұр</w:t>
        <w:br/>
        <w:t>екен.</w:t>
        <w:br/>
        <w:t>-- Ойбай, құрыдық! Далаға! - деді де, Есіркеп алды-</w:t>
        <w:br/>
        <w:t>артына қарамастан аулаға шықты. Сол екпінімен аула-</w:t>
        <w:br/>
        <w:t>ның қауіпсіз-ау деген қақ ортасына барып тоқтап, арты-</w:t>
        <w:br/>
        <w:t>на ентіге қарады. Әйелі мен баласы әлі жоқ!</w:t>
        <w:br/>
        <w:t>-- Ойбай, Кәмәсия! Шық, шық тез! - деп ол жіңішке</w:t>
        <w:br/>
        <w:t>дауысымен жан ұшыра айқайлады.</w:t>
        <w:br/>
        <w:t>Жер тағы қимылдады. Зәресі кеткен Есіркеп жай-</w:t>
        <w:br/>
        <w:t>шылықта аузына алмайтын “бісмілләні” мың қайталап,</w:t>
        <w:br/>
        <w:t>жерге отыра кетті.</w:t>
        <w:br/>
        <w:t>Жарты минуттай уақыттан соң барып тажал аузын-</w:t>
        <w:br/>
        <w:t>дай боп үңірейіп тұрған үйдің есігінен баласын көтеріп</w:t>
        <w:br/>
        <w:t>әйелі шықты. Ол күйеуінің қасына таянған соң:</w:t>
        <w:br/>
        <w:t>-- Иә, жаның қалды ма? - деді баласын жерге түсіріп.</w:t>
        <w:br/>
        <w:t>Есіркеп сонда барып есін жиды. Жазықсыздан жа-</w:t>
        <w:br/>
        <w:t>зықсыз баласын ұрғаны, жер қимылдағанда соларды</w:t>
        <w:br/>
        <w:t>сүйрелей шығудың орнына қарақан басын алып қашқа-</w:t>
        <w:br/>
        <w:t>ны, енді кеп ауланың ортасындағы ыстық тақырдың</w:t>
        <w:br/>
        <w:t>үстінде отырғанын сезіп, ұялғаннан денесі шымырлап</w:t>
        <w:br/>
        <w:t>кетті.</w:t>
        <w:br/>
        <w:t>“Қап, құлағымды бекер шұқыған екенмін” деді ол</w:t>
        <w:br/>
        <w:t>барлық кінәсі соған тіреліп тұрғандай.</w:t>
        <w:br/>
        <w:t>- Келі жасайтын ағаштай күнге қақталып не қып</w:t>
        <w:br/>
        <w:t>отырсын? Тұр былай! - деді әйелі одан бетер жерлеп. -</w:t>
        <w:br/>
        <w:t>Жанының тәттісін! Бала кезімде екі қасқырмен айқас-</w:t>
        <w:br/>
        <w:t>қанмын дейді ғой тағы! - Әйелі кенет қарқылдап күліп</w:t>
      </w:r>
    </w:p>
    <w:p>
      <w:r>
        <w:t>жіберді. -- Екеуі бірдей саған әуре болатындай қасқыр-</w:t>
        <w:br/>
        <w:t>лардың сенен басқа шаруасы жоқ па?!</w:t>
        <w:br/>
        <w:t>-- Болды... болды, - деді басқа сөз таппаған Есіркеп</w:t>
        <w:br/>
        <w:t>қызарақтап.</w:t>
        <w:br/>
        <w:t>96</w:t>
        <w:br/>
        <w:t>- Қыдырып кепті, қайдан келуші еді, - деді Қар-</w:t>
        <w:br/>
        <w:t>шыға Пістекүл үшін жауап беріп.</w:t>
        <w:br/>
        <w:t>- Әнеукүні ғана келіп кетіп еді ғой, - деді Ботбай</w:t>
        <w:br/>
        <w:t>кеудесінде жатқан қарындасының шашынан сипап. - Әй,</w:t>
        <w:br/>
        <w:t>Пісте! -- Ағасы оның жылап тұрғанын енді байқап, не</w:t>
        <w:br/>
        <w:t>істерін білмей табан асты абдырап қалды. - Неге жылап</w:t>
        <w:br/>
        <w:t>тұрсың, а? Қане, айтшы маған бәрін, кім де болса қабыр-</w:t>
        <w:br/>
        <w:t>ғаларын қаусатып қапқа сап берейін. Қане, айта ғой. -</w:t>
        <w:br/>
        <w:t>Ағасының еркелете сөйлеген үнінен қарындасының ет</w:t>
        <w:br/>
        <w:t>жүрегі елжіреп, жылауы үдей түсті.</w:t>
        <w:br/>
        <w:t>- Мен... мен... енді ол жаққа бармаймын.</w:t>
        <w:br/>
        <w:t>Түкке түсіне алмаған Ботбай аңырып әйеліне қара-</w:t>
        <w:br/>
        <w:t>ды.</w:t>
        <w:br/>
        <w:t>- Иә, солай, - деді Қаршыға күрсініп. -- Сүйтеді.</w:t>
        <w:br/>
        <w:t>Бармайды.</w:t>
        <w:br/>
        <w:t>- Не дейді, не дейді! Қане, жөндеп айтшы. -- Бот-</w:t>
        <w:br/>
        <w:t>бай қарындасына орындық қойып, өзі оған қарама-қар-</w:t>
        <w:br/>
        <w:t>сы орналасты.</w:t>
        <w:br/>
        <w:t>- Не, ол сені ұрды ма?</w:t>
        <w:br/>
        <w:t>- Жоқ...</w:t>
        <w:br/>
        <w:t>- Боқтады ма?</w:t>
        <w:br/>
        <w:t>Ол басын шайқады. Ботбай шарасыз адамның</w:t>
        <w:br/>
        <w:t>кейпімен иығын қозғады.</w:t>
        <w:br/>
        <w:t>- Ім-м... Ұрмаса, боқтамаса...</w:t>
        <w:br/>
        <w:t>- Есеп... - деп күбірледі Пістекүл, - есеп шот...</w:t>
        <w:br/>
        <w:t>- Есеп шот?!</w:t>
        <w:br/>
        <w:t>- Иә.. Былай.. - Қарындасы күйеуінің шот</w:t>
        <w:br/>
        <w:t>қаққанын салып, қолын ары-бері қозғалтты. -- Азаннан</w:t>
        <w:br/>
        <w:t>кешке дейін, кештен таңға дейін. Тық-тық, тық-тық.</w:t>
        <w:br/>
        <w:t>Ботбай мен Қаршыға бір-біріне қарады.</w:t>
        <w:br/>
        <w:t>- Мейлі, қаға берсін, - деді ағасы бірінші тілге келіп.</w:t>
        <w:br/>
        <w:t>- Онда сенің шаруаң қанша?</w:t>
        <w:br/>
        <w:t>-- Миымды жеп бітті.</w:t>
        <w:br/>
        <w:t>-- Ал сен басқа бөлмеге кір де, есігіңді тас қып жау-</w:t>
        <w:br/>
        <w:t>ып ал. Сонда түк те естімейсің.</w:t>
        <w:br/>
        <w:t>-- Сопытайға ебін тауып резеңке есеп шот жасап беру</w:t>
      </w:r>
    </w:p>
    <w:p>
      <w:r>
        <w:t>керек, содан дауасы жоқ, - деп Қаршыға бір бүйірден</w:t>
        <w:br/>
        <w:t>Америка аша қойды, Ботбай қуанғаннан айқайлап</w:t>
        <w:br/>
        <w:t>жіберді.</w:t>
        <w:br/>
        <w:t>- Идея! “Беларусьтің” ескі доңғалағынан мен оған</w:t>
        <w:br/>
        <w:t>қатырып тұрып есеп шот жасап берейін! Жатсын шот-</w:t>
        <w:br/>
        <w:t>тың дауысын өзі де ести алмай.</w:t>
        <w:br/>
        <w:t>- Жоқ, жоқ! - деп Пістекүл ызаға булықты. - Сен-</w:t>
        <w:br/>
        <w:t>дер түкті де түсінбей тұрсыңдар!</w:t>
        <w:br/>
        <w:t>- Не түсінбейтіні бар, - деді Ботбай қарындасына</w:t>
        <w:br/>
        <w:t>87</w:t>
        <w:br/>
        <w:t>- Ә-ә, мә, иә. Осында. Бұлар да жаңа әзірде ғана</w:t>
        <w:br/>
        <w:t>келді. Шешін! Не жаңалық бар?</w:t>
        <w:br/>
        <w:t>- Ешқандай, - деді ол Сопытай қойған жұмсақ орын-</w:t>
        <w:br/>
        <w:t>дыққа отырып жатып. - Саған... төрт түйетауық әкелдім.</w:t>
        <w:br/>
        <w:t>Тележкада тұр. Пістекүл, барып түсіріп алшы. Әйтпесе,</w:t>
        <w:br/>
        <w:t>сайтан алғырлар бет-бетімен бытырап кетіп жүрер. Ал,</w:t>
        <w:br/>
        <w:t>бала, - деді ол қайтадан Сопытайға бұрылып. - Мен</w:t>
        <w:br/>
        <w:t>саған резеңке есеп шот пен резеңке домино әкелдім. Ке-</w:t>
        <w:br/>
        <w:t>шеден бері бітіргенім сол болды. Сен ондай нәрсені</w:t>
        <w:br/>
        <w:t>түсіңде де көрген жоқсың. Өзім жасадым. “Беларусьтің”</w:t>
        <w:br/>
        <w:t>доңғалағынан! Столды таңның атысы, күннің батысы</w:t>
        <w:br/>
        <w:t>демей соға бер, бірде-бір дыбыс естілмейді. Міне, көр!</w:t>
        <w:br/>
        <w:t>Ол әлдеқалай бір резеңке сандықшадан резеңке есеп</w:t>
        <w:br/>
        <w:t>шотты алып оң жағына қойды да, резеңке домино “тас-</w:t>
        <w:br/>
        <w:t>тарын” дүрілдетіп стол үстіне төкті.</w:t>
        <w:br/>
        <w:t>Сопытай таңданғаннан бірнеше секундқа тілін жұтып</w:t>
        <w:br/>
        <w:t>қойды.</w:t>
        <w:br/>
        <w:t>- Мәс-саға-ан! - деді ол есін жиған соң. - Ғажап!</w:t>
        <w:br/>
        <w:t>Жарайсың, Ботбай! Құдай аман қойса, қайнағамның</w:t>
        <w:br/>
        <w:t>қолынан бір күні резеңке ет жейтін шығармын! Ал, ой-</w:t>
        <w:br/>
        <w:t>нап жібереміз бе?</w:t>
        <w:br/>
        <w:t>Ботбай бір сөзге келместен резеңке доминоны ара-</w:t>
        <w:br/>
        <w:t>ластыра бастады. Ойын басталып кетті. Ұмыт қалған</w:t>
        <w:br/>
        <w:t>әйелдер бір-бір күрсінді де, үй тіршілігіне кірісіп кетті.</w:t>
        <w:br/>
        <w:t>Біраздан соң Ботбай ұтыла бастады.</w:t>
        <w:br/>
        <w:t>-- Вообіе, резеңкенің аты резеңке, - деді ол өзімен-</w:t>
        <w:br/>
        <w:t>өзі айтысқандай басын шайқап. )</w:t>
        <w:br/>
        <w:t>Енді бірнеше минуттан соң оған жеңіліс қаупі төне</w:t>
        <w:br/>
        <w:t>бастады.</w:t>
        <w:br/>
        <w:t>- Нәлет! Резеңкені айтам, - деді ол сол сәтте-ақ өз</w:t>
        <w:br/>
        <w:t>сөзіне түсінік беріп.</w:t>
        <w:br/>
        <w:t>-- Резеңкенің бұл жерде кінәсы жоқ, - деп Сопытай</w:t>
        <w:br/>
        <w:t>да пікір білдіріп қойды.</w:t>
        <w:br/>
        <w:t>- Сонда кінә неде?</w:t>
      </w:r>
    </w:p>
    <w:p>
      <w:r>
        <w:t>- “Неде” емес, “кімде” деу керек.</w:t>
        <w:br/>
        <w:t>- Сен жұртқа ақыл айтпай ойна.</w:t>
        <w:br/>
        <w:t>- Мен ақыл айтқам жоқ.</w:t>
        <w:br/>
        <w:t>-- Айттың! - Ботбай абайсызда столды соғып қалды.</w:t>
        <w:br/>
        <w:t>- Столды соқпай ойнаңыз, - деді Сопытай ақырын</w:t>
        <w:br/>
        <w:t>ескерту жасап.</w:t>
        <w:br/>
        <w:t>-- Соқса қайтеді?</w:t>
        <w:br/>
        <w:t>-- Болмайды.</w:t>
        <w:br/>
        <w:t>- Немене, сенің столың шиша ма еді?</w:t>
        <w:br/>
        <w:t>) - Әрине, шиша емес. Ойнаған кезде ұтыла да білу</w:t>
        <w:br/>
        <w:t>керек дегенім ғой. Ал, жүр.</w:t>
        <w:br/>
        <w:t>94</w:t>
        <w:br/>
        <w:t>кетті, тартылған сымдар әр үйдің бұғатынан кіріп, төрінен</w:t>
        <w:br/>
        <w:t>шықты. Бас-аяғы бір жылдың ішінде жұмыс бітіп,</w:t>
        <w:br/>
        <w:t>бөлімше кеңсесінің алдындағы алғашқы шам жарқ етті.</w:t>
        <w:br/>
        <w:t>Бұған дейін Есіркепке екі көмекші моторист, екі монтер</w:t>
        <w:br/>
        <w:t>бекітіліп берілді. Сөйтіп, бұл автоматты түрде электр</w:t>
        <w:br/>
        <w:t>станциясының.бастығы боп шыға келді.</w:t>
        <w:br/>
        <w:t>Есіркеп бөлімшедегі ең беделді адамдардың біріне</w:t>
        <w:br/>
        <w:t>айналды. Тіпті, совхоз директоры келген кезде көбінесе</w:t>
        <w:br/>
        <w:t>қасына Есіркепті ертіп жүретін болды. Бұл оқиға Той-</w:t>
        <w:br/>
        <w:t>болдыға рухани соққы боп тиіп, ол келе-келе қан қысы-</w:t>
        <w:br/>
        <w:t>мы жоғарылайтын ауруға душар етті.</w:t>
        <w:br/>
        <w:t>Сол жылы бөлімше тұрғындары магазиндегі телеви-</w:t>
        <w:br/>
        <w:t>зор атаулыға қырғындай тиіп, бас-аяғы төрт-бес айдың</w:t>
        <w:br/>
        <w:t>ішінде әр үйдің тәбесіне калқиып мұнаралар әсіп шық-</w:t>
        <w:br/>
        <w:t>ты. Кедеймін дегенде кеңірдегі кеуіп, үйіне барғанда</w:t>
        <w:br/>
        <w:t>“Қара шыбын қағып жеп” отыратын ағайынды Омбай,</w:t>
        <w:br/>
        <w:t>Домбайлар да ең алғашқылардың бірі боп түрлі түсті те-</w:t>
        <w:br/>
        <w:t>левизор алды.</w:t>
        <w:br/>
        <w:t>Сөйтіп, совхоз бөлімшесінің мәдени жұмысы ғана</w:t>
        <w:br/>
        <w:t>емес, сауда айналымы да ерекше жанданып жүре берді.</w:t>
        <w:br/>
        <w:t>Есіркеп әр үйде электросчетчиктің болуын қатал талап</w:t>
        <w:br/>
        <w:t>етіп, әр үйге абонент кітапшасын тапсырды. Дер кезінде</w:t>
        <w:br/>
        <w:t>ақшасы төленбесе, ол үйдің жарығы кесілетінін және бір</w:t>
        <w:br/>
        <w:t>айға шейін электр энергиясын пайдалану правосынан</w:t>
        <w:br/>
        <w:t>айрылатынын ескертті.</w:t>
        <w:br/>
        <w:t>Орталықта жүрген кездегі соңынан қалмайтын қаңқу</w:t>
        <w:br/>
        <w:t>сөздерден, құрдастардың қажауынан құтылып, Есіркептің</w:t>
        <w:br/>
        <w:t>көңілі өсіп, дүрілдеп-ақ келе жатыр еді. Сыр алдырмас</w:t>
        <w:br/>
        <w:t>үшін шақырған жерге сирек баратын, бара қалса көп</w:t>
        <w:br/>
        <w:t>-отырмай кетіп қалатын-ды. Қырсық қылғандай МТМ.</w:t>
        <w:br/>
        <w:t>меңгерушісінің кенже қызы қырман басының үлкен ба-</w:t>
        <w:br/>
        <w:t>дасына аяқ асты күйеуге шыға қалды да, бұл амалсыз</w:t>
        <w:br/>
        <w:t>тойға қатысты. Жаң-жағынан “Ес-ағалап” қоймаған соң,</w:t>
        <w:br/>
        <w:t>бұл екі-үш рет тартып жіберген. Арақ жарықтық</w:t>
        <w:br/>
        <w:t>көпшіліктің алдында баяғы Есіркепті танытып кетті. Осы</w:t>
      </w:r>
    </w:p>
    <w:p>
      <w:r>
        <w:t>тойда батырлық, жігіттік жайлы әңгіме өрбіп-ақ кетсін.</w:t>
        <w:br/>
        <w:t>Сол кезде Есекең: “Бала кезімде екі қасқырмен айқа-</w:t>
        <w:br/>
        <w:t>сып, екеуінің де терісін сыпырып алып едім”, - деп қой-</w:t>
        <w:br/>
        <w:t>ып қалды. Естіген жұрт ауыздарын ашты. “Қалай, мыл-</w:t>
        <w:br/>
        <w:t>тығыңыз бар ма еді?” -- десті түс-тұстан. “Не қылған</w:t>
        <w:br/>
        <w:t>мылтық! Құр қолмен. Міне, мына екі қолымнан басқа</w:t>
        <w:br/>
        <w:t>түгім де жоқ”, - деп ол отырғандарға қолын жағалай</w:t>
        <w:br/>
        <w:t>көрсетіп шықты. “Сенбеймін, - деді қызыңқырап ал-</w:t>
        <w:br/>
        <w:t>ған, ши тоқитын қамыстай шілмиген бір жігіт. - Сіз түгіл</w:t>
        <w:br/>
        <w:t>мына отырған біздің Тәшкенбайдың өзі қолында мыл-</w:t>
        <w:br/>
        <w:t>98</w:t>
        <w:br/>
        <w:t>емес, масқара боп жеңілуі сол сағатта-ақ бүкіл бөлімшені</w:t>
        <w:br/>
        <w:t>шарлап кетті.</w:t>
        <w:br/>
        <w:t>Ол топтан шығып, үйіне қарай беттеді. Өн бойын</w:t>
        <w:br/>
        <w:t>намыс кернеп, аяғы жерге тимей ұшып келе жатқан</w:t>
        <w:br/>
        <w:t>секілді. Жұрттың “Ес-ағалап” алдын кес-кестегеніне,</w:t>
        <w:br/>
        <w:t>кешірім сұрағандарына да қарамады. Кенет ол үйіне емес,</w:t>
        <w:br/>
        <w:t>электр станциясына бұрылды. Құстай ұшып келген бойы</w:t>
        <w:br/>
        <w:t>кезекші отыратын будканың есігін жұлқи ашты. Май-</w:t>
        <w:br/>
        <w:t>май темір столға маңдайың қойып Жұмат қалғып отыр</w:t>
        <w:br/>
        <w:t>екен, ойламаған жерден бастығының кіріп келгенін</w:t>
        <w:br/>
        <w:t>көргенде орнынан атып тұрып: “Жоқ! Ұйықтаған жоқ-</w:t>
        <w:br/>
        <w:t>нын!” - деді өршелене дауласып.</w:t>
        <w:br/>
        <w:t>- Өшір! - деді Есіркеп.</w:t>
        <w:br/>
        <w:t>- Жоқ, ұйықтаған жоқпын! Кезекте тұрып мен еш-</w:t>
        <w:br/>
        <w:t>қашан ұйықтамаймын!- деді “үніңді өшір” деп тұр екен</w:t>
        <w:br/>
        <w:t>деп ойлаған ол жан дауысы шыға ақталып.</w:t>
        <w:br/>
        <w:t>- Не далбасалап тұрсың? Өшір. Моторды өшір!</w:t>
        <w:br/>
        <w:t>- Мотор-ды?!</w:t>
        <w:br/>
        <w:t>- Иә.</w:t>
        <w:br/>
        <w:t>--Н.. неге? Қалай?</w:t>
        <w:br/>
        <w:t>- Солай. Өшір. Көрейін әтәңә нәлеттерді. Тұрған-</w:t>
        <w:br/>
        <w:t>тұрған жерлерінде қалшисын да қалсын. Ойнаған екен</w:t>
        <w:br/>
        <w:t>Есіркеппен!</w:t>
        <w:br/>
        <w:t>- Есаға... Қалай болды?.. Жұрт жалыбы жасайды ғой.</w:t>
        <w:br/>
        <w:t>-- Жасай берсін! Генератор күйді де, цилиндр қатып</w:t>
        <w:br/>
        <w:t>қалды де. Обшем, мотор бұзылды. Бітті! Бол тез!</w:t>
        <w:br/>
        <w:t>Бес минуттан соң дизельдің үні өшіп, ауыл үстін тас-</w:t>
        <w:br/>
        <w:t>тай қараңғылық басты. Жарық өшетін сәтте будканың</w:t>
        <w:br/>
        <w:t>төбесіне шығып, той өтіп жатқан үйге қарап тұрған</w:t>
        <w:br/>
        <w:t>Есіркеп, ол жақтағы топырлап жүрген жұрттың шу ете</w:t>
        <w:br/>
        <w:t>қалғанын еміс-еміс естіп, айызы қанғандай рақаттанып</w:t>
        <w:br/>
        <w:t>қалды.</w:t>
        <w:br/>
        <w:t>- Мен үйге кеттім. Сұраған адам болса көердім-білдім</w:t>
        <w:br/>
        <w:t>демейсің.</w:t>
        <w:br/>
        <w:t>Түкке түсіне алмаған Жұмат үнсіз келісіп қала берді.</w:t>
      </w:r>
    </w:p>
    <w:p>
      <w:r>
        <w:t>- Мен бәрібір ұйықтамаймын, - деді ол үзілді-</w:t>
        <w:br/>
        <w:t>кесілді.</w:t>
        <w:br/>
        <w:t>- Өзің біл.</w:t>
        <w:br/>
        <w:t>Шағын бөлімшенің шаруашылығы қараң қалды. Ала-</w:t>
        <w:br/>
        <w:t>са клубта өтіп жатқан би тоқтап, ә дегенше жазықсыз</w:t>
        <w:br/>
        <w:t>киномеханик қыруар боқтық естіді. Магазиндер мен қой-</w:t>
        <w:br/>
        <w:t>малардың көздеріне қос көрініп, дембіл-дембіл аспанға</w:t>
        <w:br/>
        <w:t>мылтық атыла бастады. Көп үйлердің терезелерінен сы-</w:t>
        <w:br/>
        <w:t>ғырайып білтелі шамның әлсіз сәулелері көрінді.</w:t>
        <w:br/>
        <w:t>Есіркеп үйіне келді де, аузы ашылған бөтелкеден бір</w:t>
        <w:br/>
        <w:t>100</w:t>
        <w:br/>
        <w:t>- Пістекүл! Тоқта! Тележкамен өзім апарамын, әзірге</w:t>
        <w:br/>
        <w:t>мынамен бірге өлсем де жібермеймін!</w:t>
        <w:br/>
        <w:t>Есік алдында аз-кем аялдады да, Сопытай шығып</w:t>
        <w:br/>
        <w:t>кетті.</w:t>
        <w:br/>
        <w:t>- Ей, түйетауыққа тиюші болма! - деді Ботбай оның</w:t>
        <w:br/>
        <w:t>соңынан айқайлап.</w:t>
        <w:br/>
        <w:t>Ертесіне кешқұрым Сопытай үйінде жападан-жал-</w:t>
        <w:br/>
        <w:t>ғыз шот қағып отырды. Есеп шоттың әрбір тықылы,</w:t>
        <w:br/>
        <w:t>дәлірек айтқанда, сол есеп шотты тықылдатып отырған</w:t>
        <w:br/>
        <w:t>өз саусақтары совхоздың бүкіл болашақ игілігін жасап</w:t>
        <w:br/>
        <w:t>отырғандай сезініп, сол сезінуден ол өзге дүниенің бәрін</w:t>
        <w:br/>
        <w:t>ұмытып кеткендей еді. Алдындағы жұмысқа қызу да алаң-</w:t>
        <w:br/>
        <w:t>сыз беріліп кеткендігі соншалық, алакеуім шақта үйге</w:t>
        <w:br/>
        <w:t>еніп, өзіне бір бұрыштан қимылсыз қарап тұрған екі</w:t>
        <w:br/>
        <w:t>әйелді де байқамады.</w:t>
        <w:br/>
        <w:t>Арада бірнеше сағат өткен соң Сопытай, Пістекүл</w:t>
        <w:br/>
        <w:t>және Қаршыға үшеуі шайды асықпай ішіп отырды. Со-</w:t>
        <w:br/>
        <w:t>пытай үшін бұл екі әйелдің кештетіп жетіп келуі анау</w:t>
        <w:br/>
        <w:t>айткан оқыс жаңалықтай көріне қоймады. Тіпті, ол бұлар-</w:t>
        <w:br/>
        <w:t>дың немен, қалай келгенін де сұрап жатуды ойлаған жоқ.</w:t>
        <w:br/>
        <w:t>Үй инесінің мұндай немқұрайдылығы әрқашан сауысқан-</w:t>
        <w:br/>
        <w:t>дай сақ әйел көңілінің ретін тауып, іиешіле кетуіне жол</w:t>
        <w:br/>
        <w:t>бермеді. Сондықтан да Қаршыға бұл үйге неге келгенін,</w:t>
        <w:br/>
        <w:t>күйеуімен неге жүз шайысып қалғанын, жүз шайысуға</w:t>
        <w:br/>
        <w:t>себеп болған баяғы сол түйетауық екенін де айта алма-</w:t>
        <w:br/>
        <w:t>ды. Түйетауықты Пістекүлден беріп жіберейік деген Қар-</w:t>
        <w:br/>
        <w:t>шығаның сөзіне Ботбай шалқасынан түскенін, екеуінің</w:t>
        <w:br/>
        <w:t>жанжалдасқанын, сол жанжал ақыры екеуін маршрутты</w:t>
        <w:br/>
        <w:t>автобустан бір-ақ шығарғаны жайлы да сөз қозғай алма-</w:t>
        <w:br/>
        <w:t>ды.</w:t>
        <w:br/>
        <w:t>Олар үнсіз ішілген көңілсіз шайды аяқтай бергенде</w:t>
        <w:br/>
        <w:t>даладан “Беларусьтің” тарылдағаны естілді.</w:t>
        <w:br/>
        <w:t>-- Ботбай келді-ау деймін, - деді Пістекүл көңіл ауда-</w:t>
        <w:br/>
        <w:t>рарлық бір нәрсенің табылғанына қуанып.</w:t>
        <w:br/>
        <w:t>-- Келсе қайтемін, - деді Қаршыға терезеден теріс</w:t>
        <w:br/>
        <w:t>айналып. -- Бәрібір онымен бірге кетпеймін.</w:t>
      </w:r>
    </w:p>
    <w:p>
      <w:r>
        <w:t>Үйге Ботбай кіріп келді. Ұстындай ұзын, тұтқыштай</w:t>
        <w:br/>
        <w:t>қара, апиыншыдай арық, үстінен солярка мен сүрлем</w:t>
        <w:br/>
        <w:t>иісі аңқыған баяғы жылқы тіс Ботбай.</w:t>
        <w:br/>
        <w:t>- Кеш жарық! - деді ол көңілді дауыспен.</w:t>
        <w:br/>
        <w:t>Әйелдер жағы жапырыла теріс айналып, Сопытай</w:t>
        <w:br/>
        <w:t>ғана қуаныш білдірді.</w:t>
        <w:br/>
        <w:t>- О-ау, ешкің арық! Төрлет, төрлет! Кештетіп қай-</w:t>
        <w:br/>
        <w:t>дан жүрсің? Иә, үй-ішің аман ба?</w:t>
        <w:br/>
        <w:t>- Кұдлайға шүкір! Айтпақіны, олар осында ғой.</w:t>
        <w:br/>
        <w:t>93</w:t>
        <w:br/>
        <w:t>Кино басталуға он минуттай қалған кез. Жұрттың</w:t>
        <w:br/>
        <w:t>бәрі телевизор алдынан орын алып, бір-біріне “тыныш”</w:t>
        <w:br/>
        <w:t>дей бастағанда сырттан оқыс айқай естілді. Есіркеп анық,</w:t>
        <w:br/>
        <w:t>таныды - ат басты Тәшкенбайдың айқайы. “Өй,</w:t>
        <w:br/>
        <w:t>нәлетілер! Төле, қойымды төлеңдер!” деген сөзден оның</w:t>
        <w:br/>
        <w:t>мас екенін, бір келеңсіз жағдай болғанын сезді.</w:t>
        <w:br/>
        <w:t>Оқиға былай болған-ды. Есіркеп кешегі ашудан соң</w:t>
        <w:br/>
        <w:t>бүгін моторды жүргізбесін білген адамдар өзара ақылда-</w:t>
        <w:br/>
        <w:t>са келіп, “Тәшкенбай қой сойып кешірім сұрап жатыр”</w:t>
        <w:br/>
        <w:t>деп Есіркепті алдап шақырған. Жабылып жүріп бір Тәш-</w:t>
        <w:br/>
        <w:t>кенбайды көндірерміз деп ұйғарған-ды. Есіркеппен</w:t>
        <w:br/>
        <w:t>келісіп алып Тәшкенбайды іздегенде ол үйінде жоқ бо-</w:t>
        <w:br/>
        <w:t>лып шықты. Ертең келетін боп Сарыағашқа “Жигулидің”</w:t>
        <w:br/>
        <w:t>запас бөлшектерін іздеп кетіп қалыпты. “Осылай да осы-</w:t>
        <w:br/>
        <w:t>лай. Айтып қойып едік, масқара болғалы тұр. Келгесін</w:t>
        <w:br/>
        <w:t>өзіне түсіндіреміз” деп Тарақбай Тәшкенбайдың әйелін</w:t>
        <w:br/>
        <w:t>бері қаратады. Келмесе келмей-ақ қойса екен деп отыр-</w:t>
        <w:br/>
        <w:t>ғанда Тәшкенбай “Қыз Жібек” басталуға он минут қал-</w:t>
        <w:br/>
        <w:t>ғанда жетіп келді. Өлердей қызу. Суға түсіп, шаңға ауна-</w:t>
        <w:br/>
        <w:t>ған ба, қызыл “Жигулиі” сатал-сатал. Үйіне келіп, күтпе-</w:t>
        <w:br/>
        <w:t>ген тойға тап болғанына таңданып, мән-жайды сұраған-</w:t>
        <w:br/>
        <w:t>да Тарақбай майын тамызып түсіндіреді ғой. Бірақ ат</w:t>
        <w:br/>
        <w:t>басты жігіт түсінер болмады. “Кетіңдер, тараңдар! Бәрін</w:t>
        <w:br/>
        <w:t>қырам да жоям. Қайда әлгі екі қасқыр соғатын өтірікші?</w:t>
        <w:br/>
        <w:t>Той үстінде светті өшіргеннің қалай екенін көрсетейін!”</w:t>
        <w:br/>
        <w:t>- деп қайта делебесі қозып, үлкен сұмдықтың басын шы-</w:t>
        <w:br/>
        <w:t>ғарды. Жұрт Тәшкенбайға жабылды да кетті. “Ойбай,</w:t>
        <w:br/>
        <w:t>әке-көке, бір ашуынды бер. Біз саған еркелеп едік.</w:t>
        <w:br/>
        <w:t>Есіркепке несіне кіжінесің, кеше үстіне шығып темекі</w:t>
        <w:br/>
        <w:t>шектің ғой, сол да жетпей ме? Ертең бір қойыңды екі</w:t>
        <w:br/>
        <w:t>қой қып қайтарамыз. Арақ-шараптың бәрін өзіміз сатып</w:t>
        <w:br/>
        <w:t>алдық. Сенікі тек аты ғана. Соқыр тиын да зиян</w:t>
        <w:br/>
        <w:t>шекпейсің. Одан да Есіркеппен барып амандаса сал. Үш</w:t>
        <w:br/>
        <w:t>минуттан соң “Қыз Жібек” басталады. Ел қатарлы сен</w:t>
        <w:br/>
        <w:t>де көр, - деп тұс-тұстан анталағанда Тәшкенбай амал-</w:t>
        <w:br/>
        <w:t>сыз илікті.</w:t>
        <w:br/>
        <w:t>“Қыз Жібек” басталғанда ол үш-төрт жігіттің</w:t>
        <w:br/>
        <w:t>сүйемелдеуімен басы қалтақтап кино көріп отырды. Тек.</w:t>
        <w:br/>
        <w:t>Бекежан боп жүрген Асанәлі Әшімовты көрген сайын</w:t>
        <w:br/>
        <w:t>“Әй, әкең!” - деп Есіркепке алара қарап қойып отыр-</w:t>
        <w:br/>
        <w:t>ғаны болмаса, бөтен мінез танытқан жоқ.</w:t>
        <w:br/>
        <w:t>Дегенмен, бұл оқиға Есіркептің ел ішінде дүрілдеп</w:t>
      </w:r>
    </w:p>
    <w:p>
      <w:r>
        <w:t>тұрған беделіне нұқсан келтіріп, оның да өзгелердей пен-</w:t>
        <w:br/>
        <w:t>де екенін, тіпті осал жақтары мол екенін танытып кетті.</w:t>
        <w:br/>
        <w:t>Бұл жақтан да құрдастар табылып, ашуланбақ түгілі жа-</w:t>
        <w:br/>
        <w:t>рылып кетсең де орталықтағыдай әзілдейтінді, әрі-</w:t>
        <w:br/>
        <w:t>103</w:t>
        <w:br/>
        <w:t>таушы ең, байғұс, ішіңде дем жетпей тұншығып бара</w:t>
        <w:br/>
        <w:t>жатыр-ау, аузыңды ашқанда арба-арбасымен түсті ғой.</w:t>
        <w:br/>
        <w:t>Есіркептің көзі ит көрген ешкідей едірейіп, өкпесі</w:t>
        <w:br/>
        <w:t>ауа сормай қалды. Әйеліне ұзақ қарап тұрып, үйді басы-</w:t>
        <w:br/>
        <w:t>на көтерердей:</w:t>
        <w:br/>
        <w:t>- Ой, ә-ә-кең... - деп айқайлап тұрып боқтады. Әйелі</w:t>
        <w:br/>
        <w:t>қорықпақ түгілі айылын да жиятын емес, қайта күйеуі</w:t>
        <w:br/>
        <w:t>боқтап бітісімен ішін басып тұрып, көзінен су аққанша</w:t>
        <w:br/>
        <w:t>қарқылдап күлді. Енді Есіркеп өзі қорқайын деді.</w:t>
        <w:br/>
        <w:t>- Әй-әй, болды! Балалар естіп қояды, - деді сасқа-</w:t>
        <w:br/>
        <w:t>нынан сыбырлай сөйлеп. Сөйтті де, далаға шығып кетті.</w:t>
        <w:br/>
        <w:t>Қазақ мойынға бір мінсе оңайшылықпен түсе коя</w:t>
        <w:br/>
        <w:t>ма? Осы оқиғаның әсері біршама әлсіреп, ұмыт бола ба-</w:t>
        <w:br/>
        <w:t>стағанда біреуді келеке етпесе жүре алмайтын құрдастар</w:t>
        <w:br/>
        <w:t>Есіркептің төңірегінде жаңа әңгімелер өрбітіп, өтірікті</w:t>
        <w:br/>
        <w:t>шындай, шынды құдай ұрғандай қып айтатын болды.</w:t>
        <w:br/>
        <w:t>Есіркептің орталықтағы, тіпті орталыққа дейінгі оғаш</w:t>
        <w:br/>
        <w:t>қылықтары теріле бастады. Өткен жолы Тарақбай қалаға</w:t>
        <w:br/>
        <w:t>барып, асханадан тамақ ішіп отырса, қасына бір жігіт</w:t>
        <w:br/>
        <w:t>кеп жайғасыпты. Жөн сұраса келгенде ол Есіркепті бала</w:t>
        <w:br/>
        <w:t>кезінен білетін боп шығады. “Жақсы жігіт еді, оның</w:t>
        <w:br/>
        <w:t>түбіне жеткен қалжың болды” деп отырып, екі-үш әңгіме</w:t>
        <w:br/>
        <w:t>айтып береді. Астық орылып жатқан қауырт кез болса</w:t>
        <w:br/>
        <w:t>керек, Есіркеп табан астында қалаға жеткізетін көлік таба</w:t>
        <w:br/>
        <w:t>алмай қатты қиналады. Жеке меншік машинасы барлар</w:t>
        <w:br/>
        <w:t>орақ соңында, совхоз машиналары Есіркепке бола жетпіс</w:t>
        <w:br/>
        <w:t>шақырым жерге бара ма? Байғұстың бармаған, жалын-</w:t>
        <w:br/>
        <w:t>баған адамы қалмайды. Айналып кеп тапқаны осы жігіттің</w:t>
        <w:br/>
        <w:t>водовозы болады ғой.</w:t>
        <w:br/>
        <w:t>“Ойбай, қасымда әйелім мен емшектен шықпаған</w:t>
        <w:br/>
        <w:t>балам бар, кабинаға сыймайсың”, - дейді бұл. “Үзеңгіде</w:t>
        <w:br/>
        <w:t>тұрып барармын”, - дейді ол. Жігіт көнбейді, “түрмеге</w:t>
        <w:br/>
        <w:t>түсетін жайым жоқ” дейді.</w:t>
        <w:br/>
        <w:t>Есіркептің қатты қиналып тұрғанын көріп жігіт оған ”</w:t>
        <w:br/>
        <w:t>кеңес береді. “Тағы да іздеп көр, болмаса бір амалын</w:t>
        <w:br/>
        <w:t>табармыз” дейді. Ақыры сол “амалға” жүгінуге тура</w:t>
        <w:br/>
        <w:t>келеді. Водовоздың суын төгіп, ішіне көрпе салса сүңгуір</w:t>
        <w:br/>
        <w:t>қайықта отырғандай жап-жайлы боп шығады екен. Тек</w:t>
        <w:br/>
        <w:t>машина ары-бері теңселгенде дүние төңкеріліп келе жат-</w:t>
        <w:br/>
        <w:t>қандай болады, бірақ амал қанша, шыдауға тура келеді.</w:t>
        <w:br/>
        <w:t>Есіркеп шыдады. Тұншығып өліп қала жаздады, бірақ,</w:t>
        <w:br/>
        <w:t>шыдады.</w:t>
        <w:br/>
        <w:t>Орақ науқанына байланысты облыстық милиция мен</w:t>
        <w:br/>
        <w:t>мемлекеттік автоинспекцияға қалаға кіретін кез келген</w:t>
        <w:br/>
        <w:t>машинаны тоқтатып, тексеруге право берілген-ді. Тіпті,</w:t>
      </w:r>
    </w:p>
    <w:p>
      <w:r>
        <w:t>105</w:t>
        <w:br/>
        <w:t>жжж</w:t>
        <w:br/>
        <w:t>Шістекүл сол күні кешке көрші совхозда тұратын</w:t>
        <w:br/>
        <w:t>ағасының үйінен бір-ақ шықты. Ағасы әлі жұмыстан кел-</w:t>
        <w:br/>
        <w:t>меген екен. Жеңгесі Қаршығаға болған жағдайды түгел</w:t>
        <w:br/>
        <w:t>айтып берді.</w:t>
        <w:br/>
        <w:t>- Ім-м, солай де, - деді Қаршыға күрсініп. - Жақ-</w:t>
        <w:br/>
        <w:t>сы емес екен.</w:t>
        <w:br/>
        <w:t>-- Солай. Одан арыға төзе алмадым.</w:t>
        <w:br/>
        <w:t>-- Тентек болма, қайтып бар. Ұялсаң өзім-ақ апарып</w:t>
        <w:br/>
        <w:t>саламын. Бірің әке, бірің шеше болған кезде бұларың</w:t>
        <w:br/>
        <w:t>қалай? Құдай берген мінезі болса қайтесің, ар жағында</w:t>
        <w:br/>
        <w:t>жамандығы жоқ болса болды ғой.</w:t>
        <w:br/>
        <w:t>- Еңді сендер де мені сыпайылап қуайын дедіндер</w:t>
        <w:br/>
        <w:t>ме? - деді Пістекүл ашу шақыруға ыңғайланып.</w:t>
        <w:br/>
        <w:t>- Кит етсе төркінге қашу деген не ол? Масқара емес</w:t>
        <w:br/>
        <w:t>пе? Егер ағаңның қылығына орай тірлік етсем, әлдеқа-</w:t>
        <w:br/>
        <w:t>шан жесір боп отырар едім. Көп ұзамай ағаң келеді. Бе-</w:t>
        <w:br/>
        <w:t>рер ақылым - ол келмей тұрғанда көзіңді құрт.</w:t>
        <w:br/>
        <w:t>-- Келсе келсін. Бәрін айтам. Қарындас намысы қым-</w:t>
        <w:br/>
        <w:t>бат болмаса әзі білсін. Немесе анау ынжықтың барып</w:t>
        <w:br/>
        <w:t>есеп шотын қиратып, көзін ашып қайтсын.</w:t>
        <w:br/>
        <w:t>Әуелгіде қоңыр дауыспен басталған жай әңгіме бірте-</w:t>
        <w:br/>
        <w:t>бірте екпін алып қыза түсті де, аяғы өзінікін жөн деген</w:t>
        <w:br/>
        <w:t>қызыл өңеш дауға айналды. Бұл даудың аяғы немен</w:t>
        <w:br/>
        <w:t>бітетіні бір құдайға ғана аян боп өршіп-ақ келе жатыр</w:t>
        <w:br/>
        <w:t>еді, дәл осы кезде үй алдына арбасын сүйреткен “Бела-</w:t>
        <w:br/>
        <w:t>русь” арылдап кеп тоқтай қалды да, құдыққа құлап кет-</w:t>
        <w:br/>
        <w:t>кендей бірден өше қалды.</w:t>
        <w:br/>
        <w:t>- Қарны аш екен, - деді Қаршыға дауысын бірден</w:t>
        <w:br/>
        <w:t>өзгертіп. Сөйтті де, стол үстін қайта жабдықтауға кірісіп</w:t>
        <w:br/>
        <w:t>кетті.</w:t>
        <w:br/>
        <w:t>Сәлден соң ұстындай ұзын, тұтқыштай қара, апи-</w:t>
        <w:br/>
        <w:t>ыншыдай арық, көзі шөлдің құдығындай терең, екі</w:t>
        <w:br/>
        <w:t>құлағы сыпырадай қалқиған, жылқы тісті Ботбай кіріп</w:t>
        <w:br/>
        <w:t>келді. Ол кіріп келгенде солярка мен жүгері сабағының,</w:t>
        <w:br/>
        <w:t>күн мен сүрлемнің, тер мен шаңның -- қысқасы, бүгін</w:t>
        <w:br/>
        <w:t>немен айналысса, соның бәрінің исі үй ішін алып кетті.</w:t>
        <w:br/>
        <w:t>Ол қарындасын көрген бетте сойған түлкідей ыржиып</w:t>
        <w:br/>
        <w:t>күлді.</w:t>
        <w:br/>
        <w:t>- Өй, Пістеш! Алтыным, қайдан жүрсің? - деді оған</w:t>
        <w:br/>
        <w:t>қарай құшағын жая ұмтылып.</w:t>
        <w:br/>
        <w:t>Үйреншікті амандық-саулық сұраудың, жайраңдап</w:t>
        <w:br/>
        <w:t>еркелеудің орнына бұл қарындасы жыларман халде бұры-</w:t>
        <w:br/>
        <w:t>лып, мойнына кеп асыла кетті де, жас баладай солқыл-</w:t>
        <w:br/>
        <w:t>дап қоя берді.</w:t>
        <w:br/>
        <w:t>86</w:t>
      </w:r>
    </w:p>
    <w:p>
      <w:r>
        <w:t>--Болса болды, тұр орныңнан. Ел көрсе үят-ты. Ана</w:t>
        <w:br/>
        <w:t>моторың өшіп қалар, жұмысыңа кет.</w:t>
        <w:br/>
        <w:t>Есіркеп еңсесін басқан ұятты әзер көтеріп тұрып,</w:t>
        <w:br/>
        <w:t>жан-жағына қарады. Кұдай сақтағанда мұның ерсі қимы-</w:t>
        <w:br/>
        <w:t>лын ешкім көрмепті.</w:t>
        <w:br/>
        <w:t>Ол-сол орнында аз-кем аялдады да, артындағы семіз</w:t>
        <w:br/>
        <w:t>түйенің ізіндей шаңын алақанымен бір-екі қағып, үнде-</w:t>
        <w:br/>
        <w:t>меген бойы қақпадан шығып кетті.</w:t>
        <w:br/>
        <w:t>“Ақжар” -- бұрынғы ірі колхоздардың бірі. Осыдан</w:t>
        <w:br/>
        <w:t>бес жыл бұрын шаруашылықты одан әрі ірілендіру жай-</w:t>
        <w:br/>
        <w:t>лы жоғарыдан нұсқау түсіп, осы төңіректегі төрт-бес</w:t>
        <w:br/>
        <w:t>колхоз жиылып бір совхозға бірікті де, “Ақжар” бөлімше</w:t>
        <w:br/>
        <w:t>боп шыға келді. Ал Есіркеп болса “Оймауыттан” - қазіргі</w:t>
        <w:br/>
        <w:t>совхоз орталығынан осы жерге моторист боп ауысты. Ал-</w:t>
        <w:br/>
        <w:t>ғашқы кезде орталықтан көшін келген маман ретінде ол</w:t>
        <w:br/>
        <w:t>шеткері бөлімшенің адамдарын көзге ілмей жүрді. Қолы</w:t>
        <w:br/>
        <w:t>қалт етсе орталыққа таяды, тіпті үйінде жатса да әйелі</w:t>
        <w:br/>
        <w:t>мен балаларына “мені орталыққа кетті деңдер” деп тап-</w:t>
        <w:br/>
        <w:t>сырып қояды да, өзі “Қобыланды батырды” оқуға кіріседі.</w:t>
        <w:br/>
        <w:t>Бөлімшенің қыруар фермалары бар МТМ-сы бар, мага-</w:t>
        <w:br/>
        <w:t>зин, монша, клуб, байланыс бөлімшесі, тағы басқа то-</w:t>
        <w:br/>
        <w:t>лып жатқан әкімшілік-шаруашылық орындары бар, жүз</w:t>
        <w:br/>
        <w:t>елуге жуық түтіні бар. Бәріне электр керек. Бөлімше болса</w:t>
        <w:br/>
        <w:t>жоғарғы вольтті жүйеге әлі жалғаспаған. Совхоз іріленген</w:t>
        <w:br/>
        <w:t>соң ауданның бұйрығымен бұл жерге электр тогын</w:t>
        <w:br/>
        <w:t>беретін екі дизель орнатылды. Ауыл адамдары үшін бұл</w:t>
        <w:br/>
        <w:t>Москва метросын салумен бірдей еді. Енді оның тікелей</w:t>
        <w:br/>
        <w:t>қожасы - моторист болу әрбір механизатордың арма-</w:t>
        <w:br/>
        <w:t>нына айналды. Көпшілігі бөлімше меңгерушісі Тойбол-</w:t>
        <w:br/>
        <w:t>дыны кезек-кезек жасырып үйлеріне шақырып, ниеттерін</w:t>
        <w:br/>
        <w:t>жұқалап білдіріп жатты. Болашақ екі дизель Тойболды-</w:t>
        <w:br/>
        <w:t>ның да ауыл арасындағы беделін өсіріп, кісілігін артты-</w:t>
        <w:br/>
        <w:t>рып кетті. Бөлімше тұрғындарының арасында “анау мо-</w:t>
        <w:br/>
        <w:t>торист болады екен, ол емес, анау болады екен” деген</w:t>
        <w:br/>
        <w:t>лақап қаулап тұрды. Бір күні совхоз директоры Тойбол-</w:t>
        <w:br/>
        <w:t>дыны шақырып ап: “Сен айтқан адамдардың бәрін</w:t>
        <w:br/>
        <w:t>білемін, кандидатуралары келмей түр. Әзірге осы жігіттен</w:t>
        <w:br/>
        <w:t>лайығы жоқ”, - деп Есіркепті ұсынды. Екі-үш күннен</w:t>
        <w:br/>
        <w:t>соң екі тележкамен Есіркептің семьясы “Ақжарға” көшіп</w:t>
        <w:br/>
        <w:t>келді.</w:t>
        <w:br/>
        <w:t>Гулеғен лақап сап тыйылып, үміткерлер әлдекімді</w:t>
        <w:br/>
        <w:t>айыздары қанып бір боқтады. Бұл оқиға Тойболдының</w:t>
        <w:br/>
        <w:t>дүрілдеп тұрған беделі мен кісілігін кішірейтіп кетті.</w:t>
        <w:br/>
        <w:t>Бөлімшеде жаңа өмірге шүғыл бет бұрды. Керолин</w:t>
        <w:br/>
        <w:t>сасыған бағаналар кір көшелерді қаздаң қағып аралап</w:t>
        <w:br/>
        <w:t>27-536 97</w:t>
        <w:br/>
        <w:t>стакан арақты сіміріп салып, қорылдап тұрып ұйқыға ба-</w:t>
        <w:br/>
        <w:t>сты.</w:t>
        <w:br/>
        <w:t>-- Әй, балаларды шошытасың, анау үйге барып жат,</w:t>
      </w:r>
    </w:p>
    <w:p>
      <w:r>
        <w:t>-- деді Кәмәсия оны оятып. -- Адам деген шамасыңа қара-</w:t>
        <w:br/>
        <w:t>са қайтеді. Елге маскара боп!.. Ана жақта моторыңның</w:t>
        <w:br/>
        <w:t>өшіп жатысы мынау.</w:t>
        <w:br/>
        <w:t>Есіркеп әйелінің сөзін естіген жоқ. Әуелгі кезде</w:t>
        <w:br/>
        <w:t>қорылдағанын аз ғана тоқтатты да, ізінше қайта жаң-</w:t>
        <w:br/>
        <w:t>ғырта бастады. Оның қасында жатып береке таппайты-</w:t>
        <w:br/>
        <w:t>нын білген Кәмәсия балаларын көрші бөлмеге біртіндеп</w:t>
        <w:br/>
        <w:t>көтеріп әкетіп, мұның есігін мықтап жауып тастады.</w:t>
        <w:br/>
        <w:t>Таң атпай Тойболды келді. Қалай болғанда да стан-</w:t>
        <w:br/>
        <w:t>цияны жөндеу керектігін айтты. Одан соң зав. МТМ</w:t>
        <w:br/>
        <w:t>жетті. Клуб меңгерушісі, моншаның, магазин мен қой-</w:t>
        <w:br/>
        <w:t>малардың қарауылдары қаптады. Бәріне де: “Дизель сы-</w:t>
        <w:br/>
        <w:t>нып қалған. Орталықтан запчасть әкелгенше ток бол-</w:t>
        <w:br/>
        <w:t>майды”, - деген пышақ кесті жауап қайтарылды.</w:t>
        <w:br/>
        <w:t>Есіркеп үйінің алды түстен кейін базарға айналып</w:t>
        <w:br/>
        <w:t>кетті. Бүгін кешке “Қыз Жібектің” екінші сериясы.</w:t>
        <w:br/>
        <w:t>Электр болмағандықтан, телевизор болмағандықтан бұл</w:t>
        <w:br/>
        <w:t>фильмді “Ақжар” бөлімшесінің адамдары енді ғана құны-</w:t>
        <w:br/>
        <w:t>ғып көріп жатқан. Бәрі жата кеп жалынды. Айналды,</w:t>
        <w:br/>
        <w:t>толғанды, өзіне кеп тірелгенге дейінгі ата тегіне, өзінен</w:t>
        <w:br/>
        <w:t>тарайтын бұдан кейінгі ұрпағына нүр жаусын айтты.</w:t>
        <w:br/>
        <w:t>Есіркеп селт етпеді. Фильмді орталықта жүргенде көріп</w:t>
        <w:br/>
        <w:t>алған. Әйтсе де, жұрттың жалына түскенін іші қалап отыр.</w:t>
        <w:br/>
        <w:t>Кешегідей емес, сәл жібиін деді.</w:t>
        <w:br/>
        <w:t>-- Сенің қолыңнан келмейтін нәрсе бар ма? Цилиндр</w:t>
        <w:br/>
        <w:t>қатып қалды деген не ол? Сен сияқты шеберге маңдай-</w:t>
        <w:br/>
        <w:t>дың бір терлегенінен қалмайтын жұмыс қой, - деген</w:t>
        <w:br/>
        <w:t>кешегі шілмиген жігіттің сөзі Есіркепті біршама бері</w:t>
        <w:br/>
        <w:t>қаратып кетті. Бірақ көне кетуге болмайды, күте тұру</w:t>
        <w:br/>
        <w:t>керек.</w:t>
        <w:br/>
        <w:t>-- Кешегі ат басты ноқайдың сазайын бердік, - деді</w:t>
        <w:br/>
        <w:t>ол тағы да жанды жерге тиіп. - Өзі де ұяттан жерге кіре</w:t>
        <w:br/>
        <w:t>жаздап маңдайын соғып отыр. “Кешіре алатын болса</w:t>
        <w:br/>
        <w:t>кешірсін, ат-шапан айып тартуға дайынмын”, - деп сө-</w:t>
        <w:br/>
        <w:t>лем айтты. Өзіңнің кешірдім деген сөзіңді есту үшін кой-</w:t>
        <w:br/>
        <w:t>ын сойып, қолын қусырып, бүгін үйінде күтіп отыр. Кеш-</w:t>
        <w:br/>
        <w:t>ке дейін бір бәле қып светті жақ.</w:t>
        <w:br/>
        <w:t>Ұзақ үнсіздіктен соң Есіркеп басын сипап:</w:t>
        <w:br/>
        <w:t>- Цилиндр дегенді жөндеу... - деп салмағын артты-</w:t>
        <w:br/>
        <w:t>рып барып көнгелі сөз бастап келе жатыр еді, топ ішінен</w:t>
        <w:br/>
        <w:t>бір шыдамсыз: “Өзің сенсең, МТМ-дағы мотористер</w:t>
        <w:br/>
        <w:t>жөндесін”, - деп бүлдіргі сөз айта қалсын. Есіркеп қай-</w:t>
        <w:br/>
        <w:t>101</w:t>
        <w:br/>
        <w:t>та тырсиды. Жалма-жан шілмиген жігіт әлгі шыдамсыз-</w:t>
        <w:br/>
        <w:t>ға тарпа бас салды.</w:t>
        <w:br/>
        <w:t>- МТМ-да қай оңған бар еді?! Цилиндр жөндейтін</w:t>
        <w:br/>
        <w:t>бұл манда бір жан жоқ. Отыр көкімей, - деп ары кетіп</w:t>
        <w:br/>
        <w:t>бара жатқан Есіркепті бері тартып ала қойды.</w:t>
        <w:br/>
        <w:t>:-- Жарайды, - деді Есіркеп күрсініп. - Халық тілеген</w:t>
        <w:br/>
        <w:t>соң аянбайын. Кешке свет болады!</w:t>
      </w:r>
    </w:p>
    <w:p>
      <w:r>
        <w:t>- Бәрекелді! Міне, жігіт, міне, азамат! -- Жұрт тарай</w:t>
        <w:br/>
        <w:t>бастады. - Есаға, кешке кайда келейін, станцияға ма,</w:t>
        <w:br/>
        <w:t>үйге ме? - деді шілмиген Тарақбай.</w:t>
        <w:br/>
        <w:t>-- Үйден алып кетсейші, - деді Есіркеп шіреніп.</w:t>
        <w:br/>
        <w:t>Ол кезекші моторист Жұматты шақырып алды да,</w:t>
        <w:br/>
        <w:t>электр станциясына тартты.</w:t>
        <w:br/>
        <w:t>- Ешікімге ештеңе деген жоқсың ба? - деді Есіркеп</w:t>
        <w:br/>
        <w:t>жол-жөнекей.</w:t>
        <w:br/>
        <w:t>- Жоқ. Бұзылды дедім. Болды.</w:t>
        <w:br/>
        <w:t>-- Әйеліңе де?</w:t>
        <w:br/>
        <w:t>-- Оған айтып не жыным бар?</w:t>
        <w:br/>
        <w:t>- Жарайсың. Сені осындай сырға беріктігің үшін ұна-</w:t>
        <w:br/>
        <w:t>там. Соның үшін келесі жолы бір ұйықтағаныңды</w:t>
        <w:br/>
        <w:t>кешірермін.</w:t>
        <w:br/>
        <w:t>- Мен ұйықтамаймын! - деп Жұмат еліріп шыға</w:t>
        <w:br/>
        <w:t>келді.</w:t>
        <w:br/>
        <w:t>-- Болды, болды. Түбі бір ұйықтайсың ғой.</w:t>
        <w:br/>
        <w:t>Екеуі электр станциясына кеп, жұртқа көз қылу үшін</w:t>
        <w:br/>
        <w:t>жазықсыз генератор мен дені сап-сау мотордың айра-</w:t>
        <w:br/>
        <w:t>жайрасын шығарып шашын тастады. Кешке жақын</w:t>
        <w:br/>
        <w:t>дизельді “жөндеп бітірмек” болған Есіркеп шашып тас-</w:t>
        <w:br/>
        <w:t>тағандарын қайтып орындарына сала алмай әбден сас-</w:t>
        <w:br/>
        <w:t>ты. Содан ымырт үйірілгенде барып дизельдің дауысы</w:t>
        <w:br/>
        <w:t>гүр ете түскенде екеуінің жүректері жарыла қуанды.</w:t>
        <w:br/>
        <w:t>Есіркеп барып рубильникті қосып қалғанда, ауыл үстінде</w:t>
        <w:br/>
        <w:t>электр шамы жарқ ете түсті.</w:t>
        <w:br/>
        <w:t>Көп ұзамай Тарақбай машинамен кеп Есіркепті</w:t>
        <w:br/>
        <w:t>үйінен алып кетті. Осылай боларын біліп, мотор от ал-</w:t>
        <w:br/>
        <w:t>ған соң-ақ ол асығыс басып үйіне кеп отырған.</w:t>
        <w:br/>
        <w:t>Әйелін ертіп, маңғаз қалыппен машинаға отырды.</w:t>
        <w:br/>
        <w:t>Маңғаз қалыппен ат басты жігіттің ауласына кірді.</w:t>
        <w:br/>
        <w:t>Жүртпен маңғаз амандасты. Маңғаз қимылмен дастар-</w:t>
        <w:br/>
        <w:t>қаннан дәм ауыз тиіп отырды. “Қыз Жібек” басталған-</w:t>
        <w:br/>
        <w:t>ша куырдақ желінді, арақ ішілді. Етті кинодан соң жеуді</w:t>
        <w:br/>
        <w:t>дұрыс көріп, кейінге қалдырған. Үй иесі - ат басты жігіт</w:t>
        <w:br/>
        <w:t>көрінетін емес. Соның келіп кешірім сұрауын күтіп</w:t>
        <w:br/>
        <w:t>Есіркеп есік жаққа қайта-қайта қарап отырған. Ол әлі</w:t>
        <w:br/>
        <w:t>жоқ. Шілмиген Тарақбай жиі-жиі далаға шығып,</w:t>
        <w:br/>
        <w:t>әлдекімдерге әлденені мұқият тапсырып жүр.</w:t>
        <w:br/>
        <w:t>102</w:t>
        <w:br/>
        <w:t>мын, қазір кет те, ертеңге дейін тіс салдырып келетін</w:t>
        <w:br/>
        <w:t>бол, ұқтың ба?</w:t>
        <w:br/>
        <w:t>Ережеп басын шайқады.</w:t>
        <w:br/>
        <w:t>-- Неге ұқпайсың? Не, барғың келмей ме?</w:t>
      </w:r>
    </w:p>
    <w:p>
      <w:r>
        <w:t>-- Теміл тістің келегі жоқ, &gt; деді ол ысылдап. - Ал-</w:t>
        <w:br/>
        <w:t>тыннан салдылам.</w:t>
        <w:br/>
        <w:t>-- Совхоздың саған сақтап отырған алтыны жоқ. Ай-</w:t>
        <w:br/>
        <w:t>тылды - бітті, көрші совхозға аттанасың. - Директор</w:t>
        <w:br/>
        <w:t>жартылай бұрылып, оң жақтағы телефон дискісін бұрай</w:t>
        <w:br/>
        <w:t>бастағанда Ережеп орнынан тұрып шығуға беттеді. Зәресі</w:t>
        <w:br/>
        <w:t>кеткен рабочком ұшып тұрып, оны орнына қайта жай-</w:t>
        <w:br/>
        <w:t>ғастырды.</w:t>
        <w:br/>
        <w:t>-- Слушай, саған не керек? - деді амалы құрыған</w:t>
        <w:br/>
        <w:t>директор бәсеңсіп. - Қашан салдырмақсың?</w:t>
        <w:br/>
        <w:t>-- Ақша жинап.</w:t>
        <w:br/>
        <w:t>-- Қашан жиналады ақшаңыз, айып болмаса білуге</w:t>
        <w:br/>
        <w:t>бола ма екен?</w:t>
        <w:br/>
        <w:t>- Біл жылдай керек.</w:t>
        <w:br/>
        <w:t>- Ал конференция бес күннен соң, оны білемісің,</w:t>
        <w:br/>
        <w:t>ақымақ, - деді директор соңғы сөйлемнің бәрін буынға</w:t>
        <w:br/>
        <w:t>бөліп, нықтай сөйлеп.</w:t>
        <w:br/>
        <w:t>- Білем.</w:t>
        <w:br/>
        <w:t>- Білсең айтып тұрғаның не?</w:t>
        <w:br/>
        <w:t>- Ақшам жоқ.</w:t>
        <w:br/>
        <w:t>- Сенің аузындағы жеке меншік тісіңе өкімет бәрібір</w:t>
        <w:br/>
        <w:t>ақша төлемейді, ол сметада қаралмаған, - деді директор</w:t>
        <w:br/>
        <w:t>кекесінді үнмен. -- Сондықтан қарыз ал.</w:t>
        <w:br/>
        <w:t>- Ешкім белмейді.</w:t>
        <w:br/>
        <w:t>Директор отырғандарға қарап шықты.</w:t>
        <w:br/>
        <w:t>- Кімде ақша бар?</w:t>
        <w:br/>
        <w:t>Парторг пен рабочком сұрақтың жалпы мәнін түсіне</w:t>
        <w:br/>
        <w:t>алмай үнсіз қалды.</w:t>
        <w:br/>
        <w:t>-- Касса жақты карап көріндерші, кім ақша алып жа-</w:t>
        <w:br/>
        <w:t>тыр екен? - деді директор. Рабочком шығып кетті де,</w:t>
        <w:br/>
        <w:t>ізінше қайта оралды. Сүрлем таситын “Беларусьтің”</w:t>
        <w:br/>
        <w:t>жүргізушісі Елеместі жетелеп кірді. Түкке түсіне алмай</w:t>
        <w:br/>
        <w:t>есік алдында аңқиып тұрған оған директор:</w:t>
        <w:br/>
        <w:t>-- Қанша алдың? - деді.</w:t>
        <w:br/>
        <w:t>“-“І-т-т-төрт жұз елу...</w:t>
        <w:br/>
        <w:t>-- Ал саған қанша керек? - деп ол Ережепке бұрылды.</w:t>
        <w:br/>
        <w:t>- Төлт жүз. Үш жүз сомы тіске, жүз сомы анда-мын-</w:t>
        <w:br/>
        <w:t>да.</w:t>
        <w:br/>
        <w:t>- Сен төрт жүз сомыңды Ережепке бер. Қарызға.</w:t>
        <w:br/>
        <w:t>Ауданға барып тіс салдырып келсін.</w:t>
        <w:br/>
        <w:t>- Ойпырмай... Әйелім... бала-шағам...</w:t>
      </w:r>
    </w:p>
    <w:p>
      <w:r>
        <w:t>112</w:t>
        <w:br/>
        <w:t>Арақ құйылды. Ат басты Тәшкенбай стаканды қолына</w:t>
        <w:br/>
        <w:t>алып:</w:t>
        <w:br/>
        <w:t>- Қоныс құтты болсын! - деді ыржиып.</w:t>
        <w:br/>
        <w:t>- Иттер, - деді Есіркеп еріксіз езу тартып.</w:t>
        <w:br/>
        <w:t>“КОНФРОНТАЦИЯ”</w:t>
        <w:br/>
        <w:t>Ережеп пен Елеместің арасындағы бірнеше жыл бойы</w:t>
        <w:br/>
        <w:t>пісуі жетіп, иі қанған төбелес 1986 жылдың жетінші</w:t>
        <w:br/>
        <w:t>сентябрінде, жексенбі күні, жергілікті уақыт он сегіз отыз</w:t>
        <w:br/>
        <w:t>бесте бұрқ ете түсті. Сырт қарағанда бұл төбелес табан</w:t>
        <w:br/>
        <w:t>асты басталғандай көрінуі мүмкін, ал іштей қарағанда</w:t>
        <w:br/>
        <w:t>оның шығуы заңды еді: екеуінің арасындағы қырғиқа-</w:t>
        <w:br/>
        <w:t>бақ қарым-қатынас барған сайын ушығып, бір-біріне тұра</w:t>
        <w:br/>
        <w:t>ұмтылуға қолайлы сәт қана жетпей жүрген. Сол “қолай-</w:t>
        <w:br/>
        <w:t>ды” сәт бүгін туды. Әрине, Ережеп үшін оның дәл бүгін</w:t>
        <w:br/>
        <w:t>тумағаны керек-ақ еді, амал қанша, жағдай соны талап</w:t>
        <w:br/>
        <w:t>етті. Бүгін ол автобус аялдамасына қарай...</w:t>
        <w:br/>
        <w:t>Жұртқа түсінікті болуы үшін басынан бастап айтай-</w:t>
        <w:br/>
        <w:t>ықшы.</w:t>
        <w:br/>
        <w:t>Осыдан бірнеше жыл бұрын, тіпті баяғы заманда деп</w:t>
        <w:br/>
        <w:t>айтуға болады, Ережеп қатты аварияға түсіп, аузындағы</w:t>
        <w:br/>
        <w:t>алты тісін сындырып алды. Алты тіс кеткен соң ауыз</w:t>
        <w:br/>
        <w:t>болмай, қасқырдың ескі ініндей үңірейіп калады екен.</w:t>
        <w:br/>
        <w:t>Сол үңірейген ауызбен ол бір жыл жүрді. Бір жыл ішінде</w:t>
        <w:br/>
        <w:t>құрдастарынан естімеген сөзі қалмады, тіпті “апан ауыз”</w:t>
        <w:br/>
        <w:t>деп балалар да мазақтайтынды шығарды. Мазақ өз ал-</w:t>
        <w:br/>
        <w:t>дына ғой, бұл жүрт алдында не күле алмай, не сөйлей</w:t>
        <w:br/>
        <w:t>алмай, не мейірленіп ас іше алмай қор болды. Темір тіс</w:t>
        <w:br/>
        <w:t>салдыруға арланды, алтыннан салдыруға ақша жоқ, үнде-</w:t>
        <w:br/>
        <w:t>мей жұмысын істей берді. Бір жылдың ішінде озаттар</w:t>
        <w:br/>
        <w:t>қатарына қосылды да, сол жылдың күзінде аудандық</w:t>
        <w:br/>
        <w:t>партия конференциясында сөз сөйлейтін боп шықты.</w:t>
        <w:br/>
        <w:t>Конференцияға бес күн қалғанда, совхоз директорының</w:t>
        <w:br/>
        <w:t>есіне Ережептің алты бірдей тісі жоқ екені түсіп, отыр-</w:t>
        <w:br/>
        <w:t>ған орнынан атып тұрды.</w:t>
        <w:br/>
        <w:t>- Масқара! Енді қайттік? -- деді ол партарг пен ра-</w:t>
        <w:br/>
        <w:t>бочкомға кезек қарап.</w:t>
        <w:br/>
        <w:t>190</w:t>
        <w:br/>
        <w:t>- Болды. Келесі айда қайтарады. Қарсыласпа, бұл</w:t>
        <w:br/>
        <w:t>оқиғаның саяси мәні бар.</w:t>
        <w:br/>
        <w:t>Сонымен, Ережеп аяқ асты аудан орталығына жүретін</w:t>
        <w:br/>
        <w:t>болды. Совхоз директорының өзі бірге аттанды. Сол жақ-</w:t>
        <w:br/>
        <w:t>тан олар Ережепке тіс салдырып, конференция өткен</w:t>
        <w:br/>
        <w:t>соң бір-ақ келмек.</w:t>
        <w:br/>
        <w:t>Келесі ай түгіл келесі жылы да Ережеп Елеместің</w:t>
        <w:br/>
        <w:t>төрт жүз сомын қайтара алмады. Арада екі жыл өткен</w:t>
      </w:r>
    </w:p>
    <w:p>
      <w:r>
        <w:t>соң барып Ережеп ақшаны конвертке салып, бұртиып</w:t>
        <w:br/>
        <w:t>жүрген Елеместің ашуын тарқатпақ боп, оны әйелімен</w:t>
        <w:br/>
        <w:t>қосып үйіне шақырды. Конверттің сыртына: “Шымкент</w:t>
        <w:br/>
        <w:t>облысы, Бөген ауданы, Қараспан совхозы, Байжансай</w:t>
        <w:br/>
        <w:t>бөлімшесі, Нұралиев Елемес Естаевичке” деп адресі мен</w:t>
        <w:br/>
        <w:t>аты-жәнін ресми түрде толтырып, ас үстінде оның ал-</w:t>
        <w:br/>
        <w:t>дына қойды. Ол маналы бері көңілсіз отырған, сол</w:t>
        <w:br/>
        <w:t>көңілсіз күйі конвертті ашып, жұртты таң қалдырып,</w:t>
        <w:br/>
        <w:t>ақшаны мұқият санап шықты. Санап болды да: “Алмай-</w:t>
        <w:br/>
        <w:t>мын” деді.</w:t>
        <w:br/>
        <w:t>-- Неге? -- деді Ережеп түкке түсіне алмай.</w:t>
        <w:br/>
        <w:t>- Аз.</w:t>
        <w:br/>
        <w:t>- Неге?</w:t>
        <w:br/>
        <w:t>- Сол. Аз.</w:t>
        <w:br/>
        <w:t>-- Азың қалай? Төрт жүз сомың түгел. - Ол конвертті</w:t>
        <w:br/>
        <w:t>қолына алып, ақшаны көзбе-көз санауға беріп еді, айау</w:t>
        <w:br/>
        <w:t>оны тоқтатып тастады.</w:t>
        <w:br/>
        <w:t>- Әуре болма, -- деді ол дүңк етіп. - Сен менен</w:t>
        <w:br/>
        <w:t>ақша алған кезде бір тіс елу сом болатын, қазір жүз сом.</w:t>
        <w:br/>
        <w:t>Ережеп пен әйелі ауыздарын ашып, бір-біріне қара-</w:t>
        <w:br/>
        <w:t>ды. Сонан соң көмек сұрағандай Елеместің әйеліне бұры-</w:t>
        <w:br/>
        <w:t>лып еді, “не естіп отырсыңдар, сол” дегендей ол да</w:t>
        <w:br/>
        <w:t>мелшиіп қапты.</w:t>
        <w:br/>
        <w:t>- С... сонда... мен сс-саған...</w:t>
        <w:br/>
        <w:t>-- Сонда сен маған сегіз жүз сом бересің. Былтырдан</w:t>
        <w:br/>
        <w:t>бері алтынның екі есе қымбаттағанын білмейсің бе?</w:t>
        <w:br/>
        <w:t>- Қымбаттаса қайтейін, мен сенен төрт жүз сом алып</w:t>
        <w:br/>
        <w:t>едім ғой. ;</w:t>
        <w:br/>
        <w:t>-- Алған жоқсың, саған алып берді. Дедектетіп оты-</w:t>
        <w:br/>
        <w:t>рып деректірдің кабинетіне алып барғандарыңды әлі Ұмыт-</w:t>
        <w:br/>
        <w:t>қан жоқпын. Сонда сен ғой мені көрсеткен, солай ма?</w:t>
        <w:br/>
        <w:t>- Қой, ойбай, сені көрсетіп нем бар? Рабочком ғой</w:t>
        <w:br/>
        <w:t>тауып келген.</w:t>
        <w:br/>
        <w:t>-- Алдама, білем... Ал мына ақшаны бәрібір алмай-</w:t>
        <w:br/>
        <w:t>мын. Тісті менің ақшама салдырдың ба, менің ақшама</w:t>
        <w:br/>
        <w:t>салдырдың, енді сол тіс екі есе қымбаттады ма; қымбат-</w:t>
        <w:br/>
        <w:t>тады. Ендеше мен сенен неге сегіз жүз сом алмаймын?</w:t>
        <w:br/>
        <w:t>8--556 13</w:t>
        <w:br/>
        <w:t>- Өзін шақыртып сөйлесейік, - деді парторг.</w:t>
        <w:br/>
        <w:t>- Шақырғанда не дейміз? - деп қолын жайды ра-</w:t>
        <w:br/>
        <w:t>бочком.</w:t>
        <w:br/>
        <w:t>- Қап! Тісі бүтін басқа адам таппағандай... Бірдеңе</w:t>
        <w:br/>
        <w:t>жасауға болмай ма?</w:t>
      </w:r>
    </w:p>
    <w:p>
      <w:r>
        <w:t>-- Не жасаймыз?..</w:t>
        <w:br/>
        <w:t>- Не жасаймызы несі, бір шара қолдану керек қой.</w:t>
        <w:br/>
        <w:t>Аузын апандай қып ауданға оны калай жібереміз? Сөйле-</w:t>
        <w:br/>
        <w:t>ген сөзін кім түсінеді оның?</w:t>
        <w:br/>
        <w:t>- Орнына соған ұқсастау біреуді жіберейік, - деп</w:t>
        <w:br/>
        <w:t>рабочком күңк етіп көріп еді, директор оны жеп</w:t>
        <w:br/>
        <w:t>жіберердей ата қарады. і</w:t>
        <w:br/>
        <w:t>- Ой, сіз де қайдағыны шығарасыз да жүресіз? -</w:t>
        <w:br/>
        <w:t>деді директор колын сілтеп. - Өзіміздің зубник қайда?</w:t>
        <w:br/>
        <w:t>-- Алматыдағы стоматологтардың жиналысына кет-</w:t>
        <w:br/>
        <w:t>кен.</w:t>
        <w:br/>
        <w:t>- Қашан келеді?</w:t>
        <w:br/>
        <w:t>- Білмеймін... білмейміз, бүгін ғана кетті ғой, қазір</w:t>
        <w:br/>
        <w:t>жолда бара жатыр, - деді парторғ нақты жауап беріп.</w:t>
        <w:br/>
        <w:t>- Қап, таза масқара болдық-ау. Шақырындар ана</w:t>
        <w:br/>
        <w:t>Ережепті, не ойлағаны бар екен, сөйлесіп көрейік.</w:t>
        <w:br/>
        <w:t>Жарты сағаттың ішінде Ережеп кеңсеге жеткізілді.</w:t>
        <w:br/>
        <w:t>Ол бұрыштағы орындыққа жайғасты.</w:t>
        <w:br/>
        <w:t>- Конференцияға дайындық қалай? - деді директор</w:t>
        <w:br/>
        <w:t>қолға түскен ұрымен сөйлескендей оған ашулы түрде</w:t>
        <w:br/>
        <w:t>ажырая қарап.</w:t>
        <w:br/>
        <w:t>Ережеп үндемеді.</w:t>
        <w:br/>
        <w:t>- Естіп отырсың ба, дайындық қалай деймін?</w:t>
        <w:br/>
        <w:t>Ол тағы үндемеді.</w:t>
        <w:br/>
        <w:t>-- Тілің бар ма, айтсаңшы! -- деп директор столды</w:t>
        <w:br/>
        <w:t>бір қойғанда барып Ережеп шошып оянғандай селт етіп:</w:t>
        <w:br/>
        <w:t>- Дзақсы, - деді. Бұл сөзді айтқан кезде оның қып-</w:t>
        <w:br/>
        <w:t>қызыл тілі жалаң етіп көрінді де жоқ болды.</w:t>
        <w:br/>
        <w:t>Директор, парторг, рабочком үшеуі бір-біріне қарап</w:t>
        <w:br/>
        <w:t>қойды да, мәселенің тәркінін түсінгендей жеңіл бір</w:t>
        <w:br/>
        <w:t>күрсініп алысты.</w:t>
        <w:br/>
        <w:t>- Сөйлеу қолайсыз болса, үндемей тыңдай бер, -</w:t>
        <w:br/>
        <w:t>деді директор оған жақсылық жасағандай қоңыр үнге</w:t>
        <w:br/>
        <w:t>көшіп. - Бес күннен соң конференция. Сен сөз сөйдеуің</w:t>
        <w:br/>
        <w:t>керек, ауданда фамилияң жатыр. Міне, сөзің де дайын.</w:t>
        <w:br/>
        <w:t>-- Ол тартпаны ашып барып қайта жапты. -- Иә... Бәрі</w:t>
        <w:br/>
        <w:t>дайын. Бірақ сен дайын емессің. Осы екі арада тісіңді</w:t>
        <w:br/>
        <w:t>сындырып... - Директор ашуға булығып терезеге қара-</w:t>
        <w:br/>
        <w:t>ды. - Конференция өткенше шыдай тұрсаң қайтіп еді...</w:t>
        <w:br/>
        <w:t>Уақыт аз қалды. Мен қазір көрші совхозға телефон соға-</w:t>
        <w:br/>
        <w:t>1</w:t>
        <w:br/>
        <w:t>- Өшір! - деді Есіркеп.</w:t>
      </w:r>
    </w:p>
    <w:p>
      <w:r>
        <w:t>- Нені?</w:t>
        <w:br/>
        <w:t>- Моторды. Көріп алайын сенен келгенді. Бол тез!</w:t>
        <w:br/>
        <w:t>- Цилиндр қатып қалды ма?</w:t>
        <w:br/>
        <w:t>-- Бұзылды де. Бітті!</w:t>
        <w:br/>
        <w:t>-- Құп болады.</w:t>
        <w:br/>
        <w:t>Машинада тұрған жігіттер айқайлады.</w:t>
        <w:br/>
        <w:t>- Есаға, кеттік! Жұматтың өзі өшіріп келер.</w:t>
        <w:br/>
        <w:t>Есіркеп кабинаға отырып, есікті сарт жапты.</w:t>
        <w:br/>
        <w:t>Қырман басының үйінде той болып жатқаны рас еді.</w:t>
        <w:br/>
        <w:t>Төрт жігіт Есіркепті есігінің алдына түсіріп, жалынса да</w:t>
        <w:br/>
        <w:t>қарамай кетіп қалған. Ал шындығында олар тойға асы-</w:t>
        <w:br/>
        <w:t>ғып бара жатқан еді. Әйелі Кәмәсия да бала-шағасымен</w:t>
        <w:br/>
        <w:t>сонда болатын. Қолжуғыштың ішінен кілтті алып, ішке</w:t>
        <w:br/>
        <w:t>кірді. “Төркінінен әлі келмеген екен, - деді ішінен. -</w:t>
        <w:br/>
        <w:t>Мен болсам ғой бүгін тойға барып, мәре-сәре боп жүрер</w:t>
        <w:br/>
        <w:t>еді. Көзім тайып кетіп еді...? Жым-жырт үйде кенет ол</w:t>
        <w:br/>
        <w:t>әйелі, бала-шағасына жаны ашып, көңілі босап кетті.</w:t>
        <w:br/>
        <w:t>Төрге барын жатты да, сыртқа құлақ түрді. Басының</w:t>
        <w:br/>
        <w:t>ішінде ескі вагон ары-бері қаңғып жүрген секілді зырқ-</w:t>
        <w:br/>
        <w:t>зырқ, сарт-сұрт, шиқ-шиқ, өзге дыбысты естір смес.</w:t>
        <w:br/>
        <w:t>Сөйтіп жатып ұйықтап кетіпті.</w:t>
        <w:br/>
        <w:t>|Дабыр-дұбырдан көзін ашып алды. Таныс дауыстар</w:t>
        <w:br/>
        <w:t>секілді. Әйелінің даусы ғой!</w:t>
        <w:br/>
        <w:t>-- Папаларың келген бе-ей! Папаларың келіпті ғой!</w:t>
        <w:br/>
        <w:t>-- деген әйелінің даусынан ол біржола сергіді.</w:t>
        <w:br/>
        <w:t>- Тү-у, сендер де бүгін ғана жеттіңдер ме? Өй, қоша-</w:t>
        <w:br/>
        <w:t>қандарым! - деп ол орнынан тұрып, бала-шағасына қарай</w:t>
        <w:br/>
        <w:t>қозғалды. Қараңғыда жобалап жүріп екі баласын құшақ-</w:t>
        <w:br/>
        <w:t>тап, беттерінен сүйді.</w:t>
        <w:br/>
        <w:t>- Қараңғыда не қып жатырсың? Шам жақсаңшы! -</w:t>
        <w:br/>
        <w:t>деді әйелі.</w:t>
        <w:br/>
        <w:t>- Оның жайын саған кейін айтам... Бүгін свет бол-</w:t>
        <w:br/>
        <w:t>майды... - деді ол әйеліне. - Май шам қоя сал.</w:t>
        <w:br/>
        <w:t>- Оның жайын кейін айтамың не? Шамға не бопты?</w:t>
        <w:br/>
        <w:t>Қане? - Әйелі өшіргішті шырт еткізгенде жоғарыдағы</w:t>
        <w:br/>
        <w:t>люстра көз шағылтып жарқ ете қалды.</w:t>
        <w:br/>
        <w:t>- Өй, ит! Өй, иттің баласы! Әлі өшірмеген бе? -- деп</w:t>
        <w:br/>
        <w:t>Есіркеп табан асты бүлініп, апыл-құпыл бәтеңкесін кие</w:t>
        <w:br/>
        <w:t>бастады.</w:t>
        <w:br/>
        <w:t>- Қайда... байғұс-ау? - деді әйелі үрейленіп.</w:t>
        <w:br/>
        <w:t>Есіркеп жауап беруге мұршасы келмей сыртқа атып</w:t>
        <w:br/>
        <w:t>шықты.</w:t>
        <w:br/>
        <w:t>Ауыл үстіндегі жарық күндізгідей самсап тұр екен.</w:t>
        <w:br/>
        <w:t>Дизельдің дүрілдеген дыбысы да естілмейді.</w:t>
      </w:r>
    </w:p>
    <w:p>
      <w:r>
        <w:t>108</w:t>
        <w:br/>
        <w:t>беріп. “Құрыдым, - деді басын ұстап. - Масқара болды</w:t>
        <w:br/>
        <w:t>деген осы”. Бірақ кешкілік осында жүрген адамның түнге</w:t>
        <w:br/>
        <w:t>қарай ауданға кеткенін түсіне алмады. Ол жақсылықтан</w:t>
        <w:br/>
        <w:t>үмітін үзіп қақпаға қарай беттей беріп еді, мысығын ұстай</w:t>
        <w:br/>
        <w:t>алмай жүрген бес жасар қызды көріп тұра қалды. Қалта-</w:t>
        <w:br/>
        <w:t>сынан шытырлаған үш сомдық шығарып, оған ұсынды</w:t>
        <w:br/>
        <w:t>да: “Көкеңнің қайда екенін айтсаң бәрін берем, ертең</w:t>
        <w:br/>
        <w:t>сағыз аласың”, - деді.</w:t>
        <w:br/>
        <w:t>- Ал айтпасам бермейсің бе?</w:t>
        <w:br/>
        <w:t>- Әрине. Бірақ сен жақсы қызсың ғой, айт.</w:t>
        <w:br/>
        <w:t>- Ол ана жаққа кетті, - деп қыз қырман жақты нұсқа-</w:t>
        <w:br/>
        <w:t>ды.</w:t>
        <w:br/>
        <w:t>- Немен?</w:t>
        <w:br/>
        <w:t>- Албамен.</w:t>
        <w:br/>
        <w:t>-- Жарайсың, мә, ала ғой. Бірақ мен берді деп ешкімге</w:t>
        <w:br/>
        <w:t>айтпа, жарай ма?</w:t>
        <w:br/>
        <w:t>-- Жалайды. )</w:t>
        <w:br/>
        <w:t>Қырманға баратын жол ескі қорым арқылы өтетін.</w:t>
        <w:br/>
        <w:t>Ережен оны осы маңнан тосты. Бір сағаттан соң Оқас-</w:t>
        <w:br/>
        <w:t>тың арбасының тықыры естілді. Түн ішінде моладан да,</w:t>
        <w:br/>
        <w:t>кездейсоқ адамдардан да қорқып келе жатқан болуы ке-</w:t>
        <w:br/>
        <w:t>рек, оның үні шықпайды. Арба Ережептің тұсынан өте</w:t>
        <w:br/>
        <w:t>бергенде, ол шеңгел арасынан атып шығып еді, Оқас-</w:t>
        <w:br/>
        <w:t>тың есегі үркіп, арбасын аударып жібере жаздады. Өзі</w:t>
        <w:br/>
        <w:t>болса кеудесінен жан кеткендей сілейіп қапты.</w:t>
        <w:br/>
        <w:t>- Кім фамилияң? - деді Ережеп дауысын өзгертіп.</w:t>
        <w:br/>
        <w:t>- Секс... Секе...</w:t>
        <w:br/>
        <w:t>- Олне қылған секс! Жөндеп айт!</w:t>
        <w:br/>
        <w:t>- Секс... Сексенбаев.</w:t>
        <w:br/>
        <w:t>- Ә-ә, Сексенбаев де. Қанша қап жем апара жатыр-</w:t>
        <w:br/>
        <w:t>сың?</w:t>
        <w:br/>
        <w:t>- Он бір...</w:t>
        <w:br/>
        <w:t>- Онда былай болсын, жолдас Сексенбаев! -- деді</w:t>
        <w:br/>
        <w:t>Ережеп оған жақындамаған бойы ресми тіл қатып. -</w:t>
        <w:br/>
        <w:t>Менің қылмысымнан сенің қылмысың жеңіл емес. Ава-</w:t>
        <w:br/>
        <w:t>рия туралы қолыңдағы қағазды жыртқың келсе жырт,</w:t>
        <w:br/>
        <w:t>жыртқың келмесе өзің біл. Қайырлы түн, Сек-сен-баев</w:t>
        <w:br/>
        <w:t>жолдас!</w:t>
        <w:br/>
        <w:t>Ережеп ұзап кеткен соң ғана ол тілге келіп:</w:t>
        <w:br/>
        <w:t>-- Қап, иттің баласы-ай! -- деп жерге бір түкірді.</w:t>
        <w:br/>
        <w:t>Сол Сексенбаев, әні, түк болмағандай айттырған қыз</w:t>
      </w:r>
    </w:p>
    <w:p>
      <w:r>
        <w:t>секілді сызылып отыр. Ал анау қоймашы болса... Әй, қой-</w:t>
        <w:br/>
        <w:t>шы, оның қайсыбірін айта бересің. “Қарапайым адам</w:t>
        <w:br/>
        <w:t>жоқ, - депті ғой бір жазушы. - Сол рас болар”.</w:t>
        <w:br/>
        <w:t>Сонымен, сексен алтыншы жылдың жетінші сентябрі</w:t>
        <w:br/>
        <w:t>118</w:t>
        <w:br/>
        <w:t>Есіркептің айына әлдене түсіп, сол орнында қалши-</w:t>
        <w:br/>
        <w:t>ып тұрып қалды. ;</w:t>
        <w:br/>
        <w:t>5.- Ана төртеуінің сылқ-сылқ күлкісі жаман еді, со-</w:t>
        <w:br/>
        <w:t>лар бірдеңе бүлдірген жоқ па? - деді соңынан ілесе</w:t>
        <w:br/>
        <w:t>шыққан Кәмәсия.</w:t>
        <w:br/>
        <w:t>- Қай төртеуі?!</w:t>
        <w:br/>
        <w:t>Әйелі төртеуінің атын атады.</w:t>
        <w:br/>
        <w:t>Есіркеп жансыз адамдай сол орнында ұзақ тұрды.</w:t>
        <w:br/>
        <w:t>Сонан соң ағаш бұтайтын дөңкеге отыра кетті де, білегіне</w:t>
        <w:br/>
        <w:t>маңдайын қойып.., жылап жіберді.</w:t>
        <w:br/>
        <w:t>Әйелінің зәресі қалмады.</w:t>
        <w:br/>
        <w:t>жжж</w:t>
        <w:br/>
        <w:t>Таң атпай Есіркеп бөлімше меңгерушісінің үйіне</w:t>
        <w:br/>
        <w:t>жетіп келді. Тойболды әлі ұйықтап жатыр екен, көзін</w:t>
        <w:br/>
        <w:t>ашқанда сонау Қара теңізге кеткен Есіркепті көріп, әрі</w:t>
        <w:br/>
        <w:t>кісі өлтіретіндей түтіккен жүзінен тіксініп жастықтан</w:t>
        <w:br/>
        <w:t>басын жұлып алды,</w:t>
        <w:br/>
        <w:t>- Оу... Ес... Не болды? - деді тұтығып.</w:t>
        <w:br/>
        <w:t>-- Екі тележка керек! - деді Есіркеп ентігіп.</w:t>
        <w:br/>
        <w:t>- О-оны қайтесің? Т-ты-тыныштық па?</w:t>
        <w:br/>
        <w:t>- Тыныштық, Кешке қайтып әкеп берем.</w:t>
        <w:br/>
        <w:t>. Есіркеп күн шығар-шықпаста екі тележкамен кеп,</w:t>
        <w:br/>
        <w:t>үй ішін шуылдатып, жүктерін тиеп жатты.</w:t>
        <w:br/>
        <w:t>- Қайда көшпексің, сорлы-ау! - деп әйелі жылап</w:t>
        <w:br/>
        <w:t>жүр.</w:t>
        <w:br/>
        <w:t>- Бас ауған жаққа?.. Жыламаңдар! Өшір үндеріңді!</w:t>
        <w:br/>
        <w:t>- деп ол әйелі мен балаларына айқайлап қояды.</w:t>
        <w:br/>
        <w:t>Жүк тиеліп бола бергенде Тойболды бастаған бір топ</w:t>
        <w:br/>
        <w:t>адам Есіркептің үйіне сау етіп жетіп келді. Ішінде шала</w:t>
        <w:br/>
        <w:t>мас кешегі төртеуі де бар. Қақпадан кірген бетте</w:t>
        <w:br/>
        <w:t>төртеуінің көздері шарасынан шығып, рас па, өтірік пе</w:t>
        <w:br/>
        <w:t>дегендей аңқиып-аңқиып тұрып қалды.</w:t>
        <w:br/>
        <w:t>Жылап жүрген қатын-бала мен қатулы Есіркепті</w:t>
        <w:br/>
        <w:t>көріп, Тәшкенбай бастап оларға лап қойды...</w:t>
      </w:r>
    </w:p>
    <w:p>
      <w:r>
        <w:t>- Кешір біздей дорақтарды! Кешір біздей иттерді!</w:t>
        <w:br/>
        <w:t>Қайдан білейік, ауыл тағы бір күлсін деп едік! - деп зар</w:t>
        <w:br/>
        <w:t>илегенде төртеуінің де мастығы тарқап кетті.</w:t>
        <w:br/>
        <w:t>. Сәскеде жүк түсіріліп, жайғастырылып болды. Та-</w:t>
        <w:br/>
        <w:t>рақбай үлкен қисар қойын сойып, қалған үшеуі арақ-</w:t>
        <w:br/>
        <w:t>шарапқа шабылды.</w:t>
        <w:br/>
        <w:t>Кешке Есіркептің үйінде үлкен той болды. Төртеуі</w:t>
        <w:br/>
        <w:t>қайта-қайта кешірім сұрады. Енді әзілдесек тілімізге</w:t>
        <w:br/>
        <w:t>қотыр шықсын десті. Көздеріне жас алды. Теріс қарап</w:t>
        <w:br/>
        <w:t>Есіркеп те орамалмен жасын сүртті.</w:t>
        <w:br/>
        <w:t>109</w:t>
        <w:br/>
        <w:t>-- Қоймаймын.</w:t>
        <w:br/>
        <w:t>- Қоясың.</w:t>
        <w:br/>
        <w:t>- Ей, сен сөзге түсінемісің, біздікі тәбелес емес</w:t>
        <w:br/>
        <w:t>деймін.</w:t>
        <w:br/>
        <w:t>-- Енді не, сүйісу ме?</w:t>
        <w:br/>
        <w:t>-- Оған сенің басың жетпейді...</w:t>
        <w:br/>
        <w:t>- Не дей-сің? Түс бермен!</w:t>
        <w:br/>
        <w:t>-- Ал түстім. -- Елемес “Беларусінен” секіріп түскен</w:t>
        <w:br/>
        <w:t>кезде бәтіңкесінің басына әлдене тырс-тырс тигенін сезіп,</w:t>
        <w:br/>
        <w:t>төмен қарады. Сонда барып ол манадан бері түбі босап,</w:t>
        <w:br/>
        <w:t>етіне ғана ілініп тұрған екі тісінің шаңда домалап жат-</w:t>
        <w:br/>
        <w:t>қанын көрді. Жерден үзілген түймесін көтерген адамдай</w:t>
        <w:br/>
        <w:t>асықпай-саспай еңкейіп екеуін де алақанына салды Да,</w:t>
        <w:br/>
        <w:t>Сексенбаевтың дәл тұмсығының алдына тақал тұрып:</w:t>
        <w:br/>
        <w:t>- Әне, секірем дегенде, сенің кесіріңнен екі тісім</w:t>
        <w:br/>
        <w:t>түсіп қалды, жауап бересің! -- деді де тракторына қайта</w:t>
        <w:br/>
        <w:t>отырды. Отыра берді де кеудесін бері бұрып, бұл өңірде</w:t>
        <w:br/>
        <w:t>бұрын-соңды ешкім естімеген сөз айтты: - Конфронта-</w:t>
        <w:br/>
        <w:t>ция осымен бітті, жолдас Сексенбаев! - деді барша</w:t>
        <w:br/>
        <w:t>жұртты таң қалдырып.</w:t>
        <w:br/>
        <w:t>Сексенбаев не дерін білмей, состиып тұрып қалған-</w:t>
        <w:br/>
        <w:t>да ол қою шаңды бұрқыратып жүрді де кетті.</w:t>
        <w:br/>
        <w:t>Елеместің жағдайын естіген Ережеп оның үйіне</w:t>
        <w:br/>
        <w:t>әйелін жіберіп, егер ол тісін алтыннан салдыратын бол-</w:t>
        <w:br/>
        <w:t>са, екі тісінің біреуінің қаржысын өз мойнына алуға дайын</w:t>
        <w:br/>
        <w:t>екенін білдіріп, хабар жеткізді. Елемес әуелде ұялғаннан</w:t>
        <w:br/>
        <w:t>үндемепті. Бәлкім, осы кезге шейін келіскен шығар.</w:t>
        <w:br/>
        <w:t>АЙ-ПЕТРИ АҚИҚАТЫ</w:t>
        <w:br/>
        <w:t>Оңтүстік Қырым жағалауының ең бір көрікті қойна-</w:t>
        <w:br/>
        <w:t>уына орналасқан санаторийде Жамалдың емделіп жат-</w:t>
        <w:br/>
        <w:t>қанына бір айдың жүзі болды. Оның бұл санаторийге</w:t>
        <w:br/>
        <w:t>кеп емделіп жүргені бірінші рет емес, бұдан бұрын екі-</w:t>
        <w:br/>
        <w:t>үш мәрте болған. Неге екені белгісіз, осы жерге келмесе</w:t>
        <w:br/>
        <w:t>оған басқа жердің емі қонбайтындай көрінеді де тұрады,</w:t>
        <w:br/>
        <w:t>әрі араға екі-үш жыл салып келіп тұрғандықтан ба, бүл</w:t>
      </w:r>
    </w:p>
    <w:p>
      <w:r>
        <w:t>122</w:t>
        <w:br/>
        <w:t>- Жамал Сағатовна, Челюскиншілер сізді өз бор-</w:t>
        <w:br/>
        <w:t>тында көргенге өте қуанышты, - деді Назаров ірі тістерін</w:t>
        <w:br/>
        <w:t>көрсете, шын ықыласпен күлімсірей сөйлеп. -- Қалай,</w:t>
        <w:br/>
        <w:t>бізді көп күтіп қалған жоқсыз ба?</w:t>
        <w:br/>
        <w:t>- Оне дегеніңіз, Евгений Степанович. Мен сіздің</w:t>
        <w:br/>
        <w:t>уәдеге соншалықты айна-қатесіз дәл екеніңізге мейлінше</w:t>
        <w:br/>
        <w:t>тәнті боп келе жатырмын. Сіз тұп-тура сағат онда сиг-</w:t>
        <w:br/>
        <w:t>нал бердіңіз. Менімше, сағаттың минуттық стрелкасы</w:t>
        <w:br/>
        <w:t>ғана емес, секунды да сол кезде онды көрсетіп тұрған</w:t>
        <w:br/>
        <w:t>шығар-ау. Мұндайды біздің елде “немісше дәлдік” деп</w:t>
        <w:br/>
        <w:t>атайды.</w:t>
        <w:br/>
        <w:t>- Өкінішті, өкінішті, Жамал Сағатовна. Теңізшілерше</w:t>
        <w:br/>
        <w:t>ұқыптылық десе әлдеқалай орынды болар еді. Қалай, жақ-</w:t>
        <w:br/>
        <w:t>сы Демалып жатырсыз ба?</w:t>
        <w:br/>
        <w:t>- Рахмет. Әзірге ешкімге айтар арызым жоқ.</w:t>
        <w:br/>
        <w:t>- Міне, тамаша! Сізге теңіз ауасы өте жағады екен,</w:t>
        <w:br/>
        <w:t>өткен жолғыдан... а, кешіріңіз, әрине, өткен жолы да</w:t>
        <w:br/>
        <w:t>әдемі болатынсыз, бірақ бұл жолы одан да құлпырып</w:t>
        <w:br/>
        <w:t>кетіпсіз.</w:t>
        <w:br/>
        <w:t>-- Қойыңызшы, Евгений Степанович, сіз де артық</w:t>
        <w:br/>
        <w:t>әзіл айтатын болғансыз ба? Менің жасымда қайдағы</w:t>
        <w:br/>
        <w:t>құлпыру?</w:t>
        <w:br/>
        <w:t>-- О, сіз өзіңіз жайлы қалай болса солай ойламаңыз.</w:t>
        <w:br/>
        <w:t>Ал мен сіз жайлы сіздің өзіңізден әлдеқайда жоғары ой-</w:t>
        <w:br/>
        <w:t>лаймын. Менің бір досым айтады: “Әйел адам қашан да</w:t>
        <w:br/>
        <w:t>сұлу болуы керек, ал ол сұлулықты қайдан алады - онда</w:t>
        <w:br/>
        <w:t>менің шаруам жоқ”, - дейді. Менімше, аса батыл ай-</w:t>
        <w:br/>
        <w:t>тылса да, көңілге қонарлық сөз ғой деймін.</w:t>
        <w:br/>
        <w:t>- Йә, иә, қалай дегенмен жаны бар сөз... Ал бүгін</w:t>
        <w:br/>
        <w:t>маршрут қалай?</w:t>
        <w:br/>
        <w:t>-- Баяғы сіздің -сүйікті маршрутыныз - Ялта-Ай-Пет-</w:t>
        <w:br/>
        <w:t>ри. - Назаров екі қолын жайып, басын оң жағына қисай-</w:t>
        <w:br/>
        <w:t>тып, бір сәтке бағынышты адамның кейпімен мүләйімси</w:t>
        <w:br/>
        <w:t>күлді. - Әрине, біздің жүк таситын теплоходымызда асқақ</w:t>
        <w:br/>
        <w:t>талғамның әйелдеріне арналған каюта жоқ, сонда да болса</w:t>
        <w:br/>
        <w:t>біздің команда сізден ұялып қалмаудың бар мүмкіндігін</w:t>
        <w:br/>
        <w:t>қарастырған болды. Қане, жүріңіз.</w:t>
        <w:br/>
        <w:t>Олар басқыш арқылы палубадан төмен түсті де, теп-</w:t>
        <w:br/>
        <w:t>лоходтың алдыңғы жағына таман орналасқан бір кісілік</w:t>
        <w:br/>
        <w:t>каютаға кірді.</w:t>
        <w:br/>
        <w:t>-- Бұл біздің жігіттердің демалатын бөлмесі, - деді</w:t>
        <w:br/>
        <w:t>Назаров стол үстінде қалып қойған арақтың бос бөтел-</w:t>
        <w:br/>
        <w:t>кесі мен стакандарға қарап тұрып. - Әй, кулар-ай, өздері</w:t>
        <w:br/>
        <w:t>жинап, артынша ыбырсытып жүргені. - Ол теплоход-</w:t>
        <w:br/>
        <w:t>тың қараңғылау бұрышы жағына қарап дауыстады. -</w:t>
        <w:br/>
        <w:t>124</w:t>
      </w:r>
    </w:p>
    <w:p>
      <w:r>
        <w:t>Құрдастарының алдынан күтіп алғанына дән риза боп,</w:t>
        <w:br/>
        <w:t>желпініп отырған Есіркепке Тарақбай тұрып:</w:t>
        <w:br/>
        <w:t>- Сен кеткелі мына завтоқ әбден құтырып алды, -</w:t>
        <w:br/>
        <w:t>деді ол шарасыз адамның кейпімен күрсіне сөйлеп.</w:t>
        <w:br/>
        <w:t>- Йә, айтпақшы; соның жыры бар екен-ау, - деп</w:t>
        <w:br/>
        <w:t>қостады Гәшкенбай да жылқы басын шайқап.</w:t>
        <w:br/>
        <w:t>- Не боп қалды? - деді Есіркеп оларға түгел карап</w:t>
        <w:br/>
        <w:t>шығып. - Ол неге есіріп жүр?</w:t>
        <w:br/>
        <w:t>- Есіргенде бізге не істей алады, -- деді Тарақбай</w:t>
        <w:br/>
        <w:t>кәдімгідей күйіне сөйлеп. - Есіңде ме, баяғыда үлкен</w:t>
        <w:br/>
        <w:t>баласы зав МТМ-ның кенже қызына үйленіп той жаса-</w:t>
        <w:br/>
        <w:t>ғанда... арамызда түсініспеушілік боп қалып еді ғой?</w:t>
        <w:br/>
        <w:t>- Иә-иә, - деді Есіркеп пен Тәшкенбай өткен іске</w:t>
        <w:br/>
        <w:t>өкінген боп бас шұлғып.</w:t>
        <w:br/>
        <w:t>- Енді завтоктың кенже қызы зав МТМ-ның үлкен</w:t>
        <w:br/>
        <w:t>баласына тұрмысқа шыққалы жатыр. Бүгін кешке тойы.</w:t>
        <w:br/>
        <w:t>Завток айтады: “Есіркептің баяғы қысастығын екі дүни-</w:t>
        <w:br/>
        <w:t>еде ұмытпаспын”, - деп. Той болатын кезде аулақ бөл-</w:t>
        <w:br/>
        <w:t>ғаны жақсы болды деп отыр. Біз айттық: “ақсақал, онда</w:t>
        <w:br/>
        <w:t>кінә жоқ еді ғой”, - деп. Сөйтсек айтады: “бірақ, бол-</w:t>
        <w:br/>
        <w:t>ған күннің өзінде де екінші рет тойымның шырқын бұза-</w:t>
        <w:br/>
        <w:t>тын болса, екі қолын артына байлатып Итжеккенге ай-</w:t>
        <w:br/>
        <w:t>датамын”, - дейді. Әйеліңді тойына да шақырмапты. Осы</w:t>
        <w:br/>
        <w:t>отырған төртеуміз барып завтокпен ұрысып қайттық,</w:t>
        <w:br/>
        <w:t>Есіркептің үй-іші шақырылмаса, тойыңа біз де бармай-</w:t>
        <w:br/>
        <w:t>мыз дедік. .</w:t>
        <w:br/>
        <w:t>- Сүйттік, - деді қалған үшеуі де бірден қосылып.</w:t>
        <w:br/>
        <w:t>- Рахмет, - деді Есіркеп ұзақ үнсіздіктен соң қатты</w:t>
        <w:br/>
        <w:t>толқып отырып. - Басынған екен, - деді сонан соң</w:t>
        <w:br/>
        <w:t>естілер-естілмес қана күбірлеп.</w:t>
        <w:br/>
        <w:t>- Япыр-ау десеңші, айдалада жүрген жазықсыз сен-</w:t>
        <w:br/>
        <w:t>де несі бар? Бүгін келгенің қандай жақсы болды, қас</w:t>
        <w:br/>
        <w:t>қылғанда ауылға барған бойда моторды өшір де жатып</w:t>
        <w:br/>
        <w:t>алшы. Далаға шықпай ғой. Завток сені шынымен айда-</w:t>
        <w:br/>
        <w:t>тып бара жатса, біз де қарап отырмаспыз.</w:t>
        <w:br/>
        <w:t>- Қайда-ан! - деді Тәшкенбай ернін тыржитып.</w:t>
        <w:br/>
        <w:t>- Артына қарасын, - деді шегір жігіт. Сөйтті де,</w:t>
        <w:br/>
        <w:t>сыраға бір үзім нанды батырып алып, аузына бұралақтап</w:t>
        <w:br/>
        <w:t>тыға салды.</w:t>
        <w:br/>
        <w:t>Есіркеп ауылға әрең жетті. Төртеуі төрт жақтан на-</w:t>
        <w:br/>
        <w:t>мысын лаулатып ел шетіне кешқұрым іліктірді.</w:t>
        <w:br/>
        <w:t>Есіркеп моторды өшіретін боп жетті. Машина тура</w:t>
        <w:br/>
        <w:t>станцияның жанына кеп тоқтады. Іші бірдеңе сезе ме,</w:t>
        <w:br/>
        <w:t>Жұмат та будкасынан атып шығып, бастығымен жымың-</w:t>
        <w:br/>
        <w:t>дай амандасты.</w:t>
      </w:r>
    </w:p>
    <w:p>
      <w:r>
        <w:t>107</w:t>
        <w:br/>
        <w:t>санаторийдің бүкіл дәрігерлер қауымы мен өзге де</w:t>
        <w:br/>
        <w:t>әкімшілік қызметкерлері оның ежелгі таныстарындай,</w:t>
        <w:br/>
        <w:t>кейбіреулері тіпті өз ағайындарындай жақын боп кетті.</w:t>
        <w:br/>
        <w:t>“Мен Жамал Айдаровамын ғой” дегеннен-ақ ана жақ-</w:t>
        <w:br/>
        <w:t>тан трубканы кім көтерсе де қалбалақтап куанып жатқа-</w:t>
        <w:br/>
        <w:t>ны. Симферопольден самолеттен түскенде оны кейде бас</w:t>
        <w:br/>
        <w:t>дәрігер өзі, не көмекшісі қарсы алады. Аппақ “Волга”</w:t>
        <w:br/>
        <w:t>көкпеңбек кипаристермен көмкерілген қара жолға түсіп</w:t>
        <w:br/>
        <w:t>алып, жүргені сезілмей, санаторийге қарай бет түзейді.</w:t>
        <w:br/>
        <w:t>Бұл жолы келгенде оны бас дәрігердің өзі қарсы алып,</w:t>
        <w:br/>
        <w:t>күні бұрын әзірлеп қойған бөлмеге орналастырды. Әсте</w:t>
        <w:br/>
        <w:t>бұл әу баста емдеушілер жататын палата емес, әкімшілік</w:t>
        <w:br/>
        <w:t>бәлмелердің бірі болуы керек, өйткені мұндағы қабыр-</w:t>
        <w:br/>
        <w:t>ғаларда ұзақ уақыт тұрған медициналық жабдықтардың</w:t>
        <w:br/>
        <w:t>сарғыш іздері, терезе пердесін ілу үшін қағылған шеге-</w:t>
        <w:br/>
        <w:t>лер, кірген бетте мұрынға ұратын дәрі-дәрмектің өткір</w:t>
        <w:br/>
        <w:t>иісі, бәрі-бәрі де бұл бөлменің Жамал келердің аз-ақ</w:t>
        <w:br/>
        <w:t>алдында палатаға айналғанын айқындап түр. Бөлме іші</w:t>
        <w:br/>
        <w:t>кең, кіре берісте киім шешетін кішірек дәлізі бар, кеңдігі</w:t>
        <w:br/>
        <w:t>жағынан адамы кұрттай құжынап жатқан Қырым жағ-</w:t>
        <w:br/>
        <w:t>дайымен қарағанда бір кісіге молынан жететін, түрлі түсті</w:t>
        <w:br/>
        <w:t>телевизор, телефон және тоңазытқыш орнатылған “жа-</w:t>
        <w:br/>
        <w:t>саулы” бөлме екен.</w:t>
        <w:br/>
        <w:t>Жамал бас дәрігердің мейірбандығы мен</w:t>
        <w:br/>
        <w:t>кішіпейілділігіне қатты риза боп, өзінің, күйеуінің аты-</w:t>
        <w:br/>
        <w:t>нан алғыс айтты.</w:t>
        <w:br/>
        <w:t>Бүгін күн сенбі. Санаторийде бір ғана кезекші</w:t>
        <w:br/>
        <w:t>дәрігерден басқа ешкім жоқ, оның өзі де ординаторс-</w:t>
        <w:br/>
        <w:t>кийге кіріп алса болды, ол жақтан сирек шығады.</w:t>
        <w:br/>
        <w:t>Емделушілердің бәрі көңілді, кейбіреулері теңіз жағалап,</w:t>
        <w:br/>
        <w:t>кейбіреулері ауладағы алаңда серуендеп, әркім көңілі</w:t>
        <w:br/>
        <w:t>қалағандай уақыт өткізіп жүр.</w:t>
        <w:br/>
        <w:t>Жамал сағатына қарады. Онға бес минут қапты. Ол</w:t>
        <w:br/>
        <w:t>тез-тез олимпейкасын, кроссовкасын киіп, өзін-өзі соңғы</w:t>
        <w:br/>
        <w:t>рет бір тексеру үшін айна алдына кеп тоқтағанда, теңіз</w:t>
        <w:br/>
        <w:t>жақтан теплоходтың гуілдеген үні де естілді. Жамал по-</w:t>
        <w:br/>
        <w:t>мадасын асығыс-үсігіс қол сумкасына салды да, есік ал-</w:t>
        <w:br/>
        <w:t>дында ілулі тұрған фотоаппаратын жол-жөнекей иығына</w:t>
        <w:br/>
        <w:t>іле сап сыртқа шықты.</w:t>
        <w:br/>
        <w:t>Аспан бұлыңғыр, ауа дымқыл. Батыс жақтан есіп</w:t>
        <w:br/>
        <w:t>тұрған қоңыр желде қарағай мен көктемнің, балық пен</w:t>
        <w:br/>
        <w:t>теңіздің иісі бар.</w:t>
        <w:br/>
        <w:t>- “Челюскиншілерге” және оның капитаны Евге-</w:t>
        <w:br/>
        <w:t>ний Степанович Назаровқа жалынды сәлем, - деді Жа-</w:t>
        <w:br/>
        <w:t>мал теплоход бортына көтеріле беріп, әзілдей күліп. Наза-</w:t>
        <w:br/>
        <w:t>ров оны қолымен тартып, бортқа мінгізіп алды.</w:t>
        <w:br/>
        <w:t>123</w:t>
        <w:br/>
        <w:t>екі сағаттан астам уақыт бойы Елемес Ережепті көзге</w:t>
      </w:r>
    </w:p>
    <w:p>
      <w:r>
        <w:t>ілмей, оны адам екен деп менсінбей намысына тиюмен</w:t>
        <w:br/>
        <w:t>отыр. Шай төменгі жақтан келетіні белгілі. Демек, Еле-</w:t>
        <w:br/>
        <w:t>мес кесені Ережепке береді, Ережеп оны әрі асырады,</w:t>
        <w:br/>
        <w:t>Ал кесе кезегі өзінікі болған кезде Елемес қасақана оны</w:t>
        <w:br/>
        <w:t>жол-жөнекей біреуге бұрып жібереді, не алады да, өзінің</w:t>
        <w:br/>
        <w:t>алдына байқамаған болып қоя салады. Бір рет, екі рет,</w:t>
        <w:br/>
        <w:t>үш рет, төрт рет.. әлі жалғасып келеді. Әні тіпті,</w:t>
        <w:br/>
        <w:t>“Ережептің кесесі” деп төменгі жақтан атап жіберілгеніне</w:t>
        <w:br/>
        <w:t>қарамай ол әңгімеге ұйыған адам боп отырып шайды</w:t>
        <w:br/>
        <w:t>өзінің алдына бір ұрттады да қоя салды. “Оңбаған! -</w:t>
        <w:br/>
        <w:t>деді іштей Ережеп. - Атаңның басы әңгіме тыңдап отыр-</w:t>
        <w:br/>
        <w:t>ған шығарсың. Сенде әңгіме түсінетін ми бар ма!” Ол</w:t>
        <w:br/>
        <w:t>ызаланып, Елеместің алдындағы шайды ұрттағанына</w:t>
        <w:br/>
        <w:t>қарамастан жұлып алды да, өз алдына койды.</w:t>
        <w:br/>
        <w:t>- Ат суарайын деп отырсың ба, алдыңда үш кесе</w:t>
        <w:br/>
        <w:t>тұр ғой, - деді ол той атмосферасына сай сөйлегенмен</w:t>
        <w:br/>
        <w:t>ыза уытын жасыра алмай.</w:t>
        <w:br/>
        <w:t>- Жоқ, - деді ол бұған мойын бұрмаған бойы езу</w:t>
        <w:br/>
        <w:t>тартып. - Менде ат қайдан болсын, есек суарайын деп</w:t>
        <w:br/>
        <w:t>ем, алыпсың ғой ақыры.</w:t>
        <w:br/>
        <w:t>Ережеп аузындағы шайын ұрттамай бұлтитып сәл ой-</w:t>
        <w:br/>
        <w:t>ланып көрді. Сонда барып Елеместің сөзінің түп төркінін</w:t>
        <w:br/>
        <w:t>түсініп шайына шашалып қалды. “Иттің баласы, - деді</w:t>
        <w:br/>
        <w:t>ол жұрт әлденеге күліп жатқанда орамалмен аузын сүртіп</w:t>
        <w:br/>
        <w:t>әлек боп жатып. -- Баяғы заман болса ғой, нар тәуекел</w:t>
        <w:br/>
        <w:t>деп аузыңа қояр едім. Тұра тұр, бәлем, алдыңа</w:t>
        <w:br/>
        <w:t>келтірермін бір күні”.</w:t>
        <w:br/>
        <w:t>Сәлден соң Елемес ойда жоқта бұған бұрылып, құла-</w:t>
        <w:br/>
        <w:t>ғына сыбырлады.</w:t>
        <w:br/>
        <w:t>- Қазақтарға ішек не үшін керек екенін білесің бе?</w:t>
        <w:br/>
        <w:t>Ережеп оған “не оттап отырсың” дегендей бажырая</w:t>
        <w:br/>
        <w:t>карады.</w:t>
        <w:br/>
        <w:t>- Ыстық шай ішкенде арты күйіп қалмас үшін! -</w:t>
        <w:br/>
        <w:t>деді ол өз сұрағына өзі жауап беріп. Сөйтті де екі иығы</w:t>
        <w:br/>
        <w:t>селкілдей күлді. - Неге күлмейсің? - деді ол тағы да</w:t>
        <w:br/>
        <w:t>қытығына тиіп.</w:t>
        <w:br/>
        <w:t>- Бұл сөзіңе адам түгіл ит те күлмейді.</w:t>
        <w:br/>
        <w:t>- Әрине. Күлмей отырсың ғой. - Ол әдейі бұрылып</w:t>
        <w:br/>
        <w:t>кетті.</w:t>
        <w:br/>
        <w:t>Бұл тиісу еді. Бүл екеуінің арасындағы конфликтінің</w:t>
        <w:br/>
        <w:t>ешқандай келіссөз арқылы бітпейтінінің айқын белгісі</w:t>
        <w:br/>
        <w:t>еді. Елемес әлгі сөзін ар жағындағыларға да айтқан болу</w:t>
        <w:br/>
        <w:t>керек, бес-алты. еркек бірден гу еткенде үйді жарып</w:t>
        <w:br/>
        <w:t>жібере жаздады. “Шамамен төбелестің жақын қалғаны</w:t>
        <w:br/>
        <w:t>116</w:t>
        <w:br/>
        <w:t>- Ал мен тіс салдырмасам қайтер едің?</w:t>
        <w:br/>
        <w:t>- Онда жайыма жүрген болар едім. Қысқасы, тамыр,</w:t>
        <w:br/>
        <w:t>ренжісең одан әрмен, маған не сегіз жүз сом бересің, не</w:t>
      </w:r>
    </w:p>
    <w:p>
      <w:r>
        <w:t>сол ақшаға салдырған тісіңді өзіме қайтар.</w:t>
        <w:br/>
        <w:t>- Қайтарғаны қалай?</w:t>
        <w:br/>
        <w:t>- Сол, сегіз тіс қайтарасың.</w:t>
        <w:br/>
        <w:t>- Мен сегіз тіс емес, алты тіс салдырғам. Міне, -</w:t>
        <w:br/>
        <w:t>деп ол аузын ашып, тісін көрсетті. - Жүз сомын дәрігерге</w:t>
        <w:br/>
        <w:t>бергенбіз.</w:t>
        <w:br/>
        <w:t>- Онда менің шаруам жоқ. Не сегіз жүз сом, не сегіз</w:t>
        <w:br/>
        <w:t>тіс. Болды. - Ол орнынан тұра бастап еді, Ережеп те</w:t>
        <w:br/>
        <w:t>шарт кетті.</w:t>
        <w:br/>
        <w:t>- Әй, сен шын айтып отырсың ба? Маналы бері қал-</w:t>
        <w:br/>
        <w:t>жыңдап отырған шығар десем, есің дұрыс па өзіңнің?</w:t>
        <w:br/>
        <w:t>Сегіз тіс қайтар дегенің қай сасқаның ол? Міне ақшаң,</w:t>
        <w:br/>
        <w:t>алсаң ал. - Анау оны бері лақтырып жіберді. Шашылып</w:t>
        <w:br/>
        <w:t>он сомдықтардың біреуі суып қалған шайға түсті. Ере-</w:t>
        <w:br/>
        <w:t>жеп оны жалма-жан конвертке тықты да, бүкіл ақшаны</w:t>
        <w:br/>
        <w:t>мұқият қалтасына салып алды.</w:t>
        <w:br/>
        <w:t>- Алдыңнан өттім - міндетім өтелді. Енді қолың жет-</w:t>
        <w:br/>
        <w:t>кен кезде аласың, - деді ол түтігіп. -- Мен бір еріккеннен</w:t>
        <w:br/>
        <w:t>салдырғандай. Ол кезде сөз сөйлеуім керек болатынын</w:t>
        <w:br/>
        <w:t>өз құлағыңмен естімеп пе едің? Өй, саяси сауатсыз!</w:t>
        <w:br/>
        <w:t>-- Сен тісің мен саясатты шатастырма, білдің бе? -</w:t>
        <w:br/>
        <w:t>деді Елемес намыстанып. - Сен аварияны қалай жасаға-</w:t>
        <w:br/>
        <w:t>ңыңды білесің бе? Машинаны ішіп алып айдаған бола-</w:t>
        <w:br/>
        <w:t>тынсың. Керек жерінде мен сол кқұпияңды ашып беремін.</w:t>
        <w:br/>
        <w:t>Қарашы-ей, мұның табан астынан сауатты бола қалуын.</w:t>
        <w:br/>
        <w:t>Ал қош бол! Бірақ есіңде болсын, аузыңда жалт-жұлт</w:t>
        <w:br/>
        <w:t>еткен анау алты тіс - менің тісім. Мен оны қалаған</w:t>
        <w:br/>
        <w:t>кезімде қағып алуға қақым бар.</w:t>
        <w:br/>
        <w:t>Ол әйелін қолынан жетектеп үйден шығып жүре</w:t>
        <w:br/>
        <w:t>берді.</w:t>
        <w:br/>
        <w:t>- Құнамақор! Бәлекор! - деп кіжінді Ережеп олар-</w:t>
        <w:br/>
        <w:t>дың соңынан қудыра сөйлеп. - Оларға арнап асқан етті</w:t>
        <w:br/>
        <w:t>итке таста, итке!</w:t>
        <w:br/>
        <w:t>Қаніша ашу қысқанмен, еттің бәрібір итке тастал-</w:t>
        <w:br/>
        <w:t>майтынын сездіріп, әйелі оның қасына жайбарақат жа-</w:t>
        <w:br/>
        <w:t>қындады.</w:t>
        <w:br/>
        <w:t>- ӘЙ, байғұс-ау, өтірігін п шығып қалды. Авария жа-</w:t>
        <w:br/>
        <w:t>саған кезде ішіп алған екенсің ғой. Бәсе, мен де сезіп</w:t>
        <w:br/>
        <w:t>ем-ау... Ал тауып бер енді сегіз жүз сомын.</w:t>
        <w:br/>
        <w:t>- Онда ісің болмасын, тауып беретін мен ғой! - деді</w:t>
        <w:br/>
        <w:t>Ережеп ескі құпияның ойда, жоқта. ашылғанына. іштей</w:t>
        <w:br/>
        <w:t>қысылып,</w:t>
        <w:br/>
        <w:t>114</w:t>
        <w:br/>
        <w:t>керек, жалма-жан тракторын тоқтатты да, секіріп түсіп,</w:t>
        <w:br/>
        <w:t>оның қасына жетіп келді.</w:t>
        <w:br/>
        <w:t>Өз ойының дұрыстығын дәлелдеу үшін қара күшке</w:t>
      </w:r>
    </w:p>
    <w:p>
      <w:r>
        <w:t>жүгінетін күн туа қалса қалай ұру керектігін бірнеше жыл</w:t>
        <w:br/>
        <w:t>бойы ойында дайындап, ойында пісіріп келген Ережеп</w:t>
        <w:br/>
        <w:t>асықпай, саспай, әрі тез, әрі сабырлы түрде оң қолымен</w:t>
        <w:br/>
        <w:t>алғашқы соққысын жұмсады. Соққы Елеместің сол жақ</w:t>
        <w:br/>
        <w:t>шекесінен айна-қатесіз дәл тиді. Ол да бірнеше жыл ойша</w:t>
        <w:br/>
        <w:t>дайындалған болу керек, мұның да сол жақ құлақ шекесі</w:t>
        <w:br/>
        <w:t>ысып кетті. Оң жақ, сол жақ, оң жақ, сол жақ... Маши-</w:t>
        <w:br/>
        <w:t>надан әйелдер түсіп ажыратқанша олар бір-біріне бес-</w:t>
        <w:br/>
        <w:t>алты рет қол жұмсап үлгерді. Сырттай дайындықтары</w:t>
        <w:br/>
        <w:t>жақсы өткен болуы керек, екеуінің барлық соққылары</w:t>
        <w:br/>
        <w:t>мүлтіксіз дәл тиіп, әйелдер араға түсе берген сәтте екеуі</w:t>
        <w:br/>
        <w:t>де нокдаун алып, есеңгіреп лағып кетті.</w:t>
        <w:br/>
        <w:t>-- Пәлеқор, пайдакүнем! - деп күбірледі Ережеп.</w:t>
        <w:br/>
        <w:t>-- Джентльмен нашелся! - деп ентікті Елемес.</w:t>
        <w:br/>
        <w:t>Жерді жарып шыққандай участковый Сексенбаев</w:t>
        <w:br/>
        <w:t>мотоциклмен жетіп келді де, іс табан астында насырға</w:t>
        <w:br/>
        <w:t>шапты. Шаң, төбелес, милиция екі қыздың намысын жа-</w:t>
        <w:br/>
        <w:t>сытып, әрі үрейін кетірді. Сексенбаев кеп акт жасай бас-</w:t>
        <w:br/>
        <w:t>тағанда, ол екеуі көздеріне жас алды. Тәкаппар да сүлу</w:t>
        <w:br/>
        <w:t>қыздардың жылағанын, шаңға малынып әбіржігенін</w:t>
        <w:br/>
        <w:t>көріп, Ережепті олардың алдында бір мұқатқанына Еле-</w:t>
        <w:br/>
        <w:t>мес іштей көтеріліп қалды. “Бір емес, он акт жаса, ма-</w:t>
        <w:br/>
        <w:t>ған десең түрмеге жап, қазір жолымнан қалдырма” деді</w:t>
        <w:br/>
        <w:t>де, есін әбден жиып болған соң Ережеп үш әйелді шу-</w:t>
        <w:br/>
        <w:t>ылдатып машинаға отырғызып, шаңдатып тартып тұрды.</w:t>
        <w:br/>
        <w:t>-- Жақсы төбелесетін боп апты, оңбаған! - деді Еле-</w:t>
        <w:br/>
        <w:t>мес оның соңынан қарап тұрын. -- Қырғи қабақ боп</w:t>
        <w:br/>
        <w:t>жүргенше арамызды ашып алғанымыз дұрыс болды... Бая-</w:t>
        <w:br/>
        <w:t>ғыда-ақ өстіп бітіре салу керек еді...</w:t>
        <w:br/>
        <w:t>- Енді сен қол қой, - деді Сексенбаев тракторына</w:t>
        <w:br/>
        <w:t>мініп алған Елемеске қаламсабын ұсынып.</w:t>
        <w:br/>
        <w:t>- Неменеге?</w:t>
        <w:br/>
        <w:t>- Төбелескенім рас деп. Міне, мында.</w:t>
        <w:br/>
        <w:t>Өзіне ұсынылған қағаз бен қаламға Елемес ұзақ қарап</w:t>
        <w:br/>
        <w:t>тұрды Да:</w:t>
        <w:br/>
        <w:t>-- Немене, төбелес көріп, құдайың беріп қалды ма?</w:t>
        <w:br/>
        <w:t>-- деді оған кекете үн қатып. - Бұл төбелес емес, біле</w:t>
        <w:br/>
        <w:t>білсең, татулықтың басы. Сенің міндетің де акт жасау</w:t>
        <w:br/>
        <w:t>емес, тыныштықты сақтау. Ал сен болсаң... тұмсығының</w:t>
        <w:br/>
        <w:t>астында төбелес жүріп жатады, ал бұл ажыратудың ор-</w:t>
        <w:br/>
        <w:t>нына акт жазып тұрады:.</w:t>
        <w:br/>
        <w:t>-- Сонда да қол кой.</w:t>
        <w:br/>
        <w:t>21</w:t>
        <w:br/>
        <w:t>Мичман Панин! -- Түкпір жақтан “Мен мұндамын” де-</w:t>
        <w:br/>
        <w:t>ген дауыс саңқ ете қалды. - Енді сен онда болма, мұнда</w:t>
        <w:br/>
        <w:t>бол.</w:t>
        <w:br/>
        <w:t>Жарты минуттан соң каютаның есігінен жирен</w:t>
        <w:br/>
        <w:t>мұртты, көзі ойнақшыған, қағілез сары жігіт сығалады.</w:t>
      </w:r>
    </w:p>
    <w:p>
      <w:r>
        <w:t>-- Не бұйырасыз, жолдас капитан?</w:t>
        <w:br/>
        <w:t>Назаров оған бір, стол үстіндегі бөтелкеге бір қарап</w:t>
        <w:br/>
        <w:t>алды да:</w:t>
        <w:br/>
        <w:t>- Босаған бөтелкені сыйламайсыңдар, ә, - деді ба-</w:t>
        <w:br/>
        <w:t>сын шайқап.</w:t>
        <w:br/>
        <w:t>- Дұрыс айтасыз, жолдас капитан, босаған нәрсені</w:t>
        <w:br/>
        <w:t>онша сыйлай бермейтіңіміз рас еді.</w:t>
        <w:br/>
        <w:t>- Немене, егер мен капитандықтан босап қалсам,</w:t>
        <w:br/>
        <w:t>мені де сыйламайсыңдар ма сонда?</w:t>
        <w:br/>
        <w:t>- Сыйлаймыз, неге сыйламасқа? Бірақ, бір өкініштісі,</w:t>
        <w:br/>
        <w:t>сол сіз бен біз кездеспей кетеміз ғой. - Жігіт стол үстін</w:t>
        <w:br/>
        <w:t>қас пен көздің арасында тап-тұйнақтай етіп жинап, сүртіп</w:t>
        <w:br/>
        <w:t>алды да, Жамалға қуақы көздерімен күлімсірей қарап</w:t>
        <w:br/>
        <w:t>шегіншектеп кетті.</w:t>
        <w:br/>
        <w:t>- Теплоход бортындағы тазалықты сақтамағаның</w:t>
        <w:br/>
        <w:t>үшін кінәлісің, - деп айқайлады Назаров оның соңы-</w:t>
        <w:br/>
        <w:t>нан. - Қалыңдығыңа қоштасу хат жаз да, әлгі бөтелкеге</w:t>
        <w:br/>
        <w:t>салып суға лақтыр. Порттан ұзаған соң борттан өзіңді</w:t>
        <w:br/>
        <w:t>лақтырамыз.</w:t>
        <w:br/>
        <w:t>Жігіттен жауап болған жоқ, соған қарағанда ол лездің</w:t>
        <w:br/>
        <w:t>арасында капитанның соңғы сөздерін естімейтіндей алыс-</w:t>
        <w:br/>
        <w:t>қа кетіп қалған болуы керек.</w:t>
        <w:br/>
        <w:t>- Әзіліміз ғой. - Ештеңе түсінбей, ыңғайсызданып</w:t>
        <w:br/>
        <w:t>отырған Жамалға Назаров күле қарады.</w:t>
        <w:br/>
        <w:t>- Құдай сақтасын, - деп күрсінді Жамал. - Неткен</w:t>
        <w:br/>
        <w:t>кісі шошырлық әзіл. “Мичман Панин. Мичман Панин”.</w:t>
        <w:br/>
        <w:t>Маған осы есім таныс сияқты.</w:t>
        <w:br/>
        <w:t>- Осы аттас фильм бар, бәлкім сол есіңізге түсіп</w:t>
        <w:br/>
        <w:t>тұрған шығар. )</w:t>
        <w:br/>
        <w:t>- Ә-ә, - Жамал қолымен ауа кесіп, сықылықтап</w:t>
        <w:br/>
        <w:t>күлді. - Сол екен ғой ойымда тұрған.</w:t>
        <w:br/>
        <w:t>- Бәсе. Бізден басқа тағы бір теплоходпен таныс па</w:t>
        <w:br/>
        <w:t>деп шошып қалсам... Әлгі жігіттің фамилиясы Панасюк.</w:t>
        <w:br/>
        <w:t>Әзілдей келе жігіттер оны “Мичман Панин” деп атап</w:t>
        <w:br/>
        <w:t>кетті. Қалай, жүруге команда береміз бе?</w:t>
        <w:br/>
        <w:t>- Еркіңіз білсін. Сіз мені шетел делегациясының ба-</w:t>
        <w:br/>
        <w:t>стығындай қабылдадыңыз ғой тіпті... Күн ашылар ма</w:t>
        <w:br/>
        <w:t>екен?</w:t>
        <w:br/>
        <w:t>-- Синоптиктердің хабарына карағанда: “түстен кейін</w:t>
        <w:br/>
        <w:t>Оңтүстік Қырым жағалауларында күн ашық болады, ба-</w:t>
        <w:br/>
        <w:t>125</w:t>
        <w:br/>
        <w:t>ма? - деді Ережеп гулеген күлкінің астында қобалжу</w:t>
        <w:br/>
        <w:t>аралас күйге беріліп. -- Елден, директордан үят болатын</w:t>
        <w:br/>
        <w:t>болды-ау. Мейлі, ұяттан намыс күшті, ұят та болса</w:t>
      </w:r>
    </w:p>
    <w:p>
      <w:r>
        <w:t>төбелесеміз де. Бірақ қашан? Әрине, бүгін емес, басқа</w:t>
        <w:br/>
        <w:t>бір кезде. Әйтпесе, той иесі төбелестіңдер деп ренжиді</w:t>
        <w:br/>
        <w:t>ғой”,</w:t>
        <w:br/>
        <w:t>- Қазір төбелес деген атымен ұмытылып, ауыл ты-</w:t>
        <w:br/>
        <w:t>ныш боп қалды, - деді мұның ойын тап басқандай төрде</w:t>
        <w:br/>
        <w:t>отырған бір кәрия.</w:t>
        <w:br/>
        <w:t>- Иә, несін айтасың, елдің берекесі кірді ғой, - деп</w:t>
        <w:br/>
        <w:t>қостады оны екінші бір кәрия. -- Қарашы, қандай жақ-</w:t>
        <w:br/>
        <w:t>сы отырмыз, дау да жок, дамай да жоқ. Бұрын ғой</w:t>
        <w:br/>
        <w:t>төбелессіз, милициясыз бітпеуші еді, солай ма, Оқас? -</w:t>
        <w:br/>
        <w:t>Кәрия көпшіліктің бел ортасында отырған участковый</w:t>
        <w:br/>
        <w:t>Сексенбаевқа қарады.</w:t>
        <w:br/>
        <w:t>-- Иә, иә, дұрыс айтасыз, -- деп басын изеді аға лей-</w:t>
        <w:br/>
        <w:t>тенант. Оның бас изеуінде “әлбетте” деп қуана қоштау-</w:t>
        <w:br/>
        <w:t>дан гәрі “өкінішке орай” деп келісе салған сыңай басы-</w:t>
        <w:br/>
        <w:t>мырақ жатқан секілді.</w:t>
        <w:br/>
        <w:t>- Жігіттер сау, ел тыныш, енді не істейсің? - деді</w:t>
        <w:br/>
        <w:t>еңгезердей қойма меңгерушісі қасында отырған шағын</w:t>
        <w:br/>
        <w:t>денелі Сексенбаевтың төбесінен қарап.</w:t>
        <w:br/>
        <w:t>-- Табылады ғой, - деп жымиды Сексенбаев.</w:t>
        <w:br/>
        <w:t>Қоймашы директорға бұрылды.</w:t>
        <w:br/>
        <w:t>- Ауданға айтып, совхоздағы участковыйдың шта-</w:t>
        <w:br/>
        <w:t>тын қысқарту керек, - деп әзілдеген болды да, сол әзіліне</w:t>
        <w:br/>
        <w:t>мәз боп қарқылдай күлді. Бірақ ешкім ілеспей, жалғыз</w:t>
        <w:br/>
        <w:t>күліп отырғанына қолайсызданып, ол құдыққа түсіп кет-</w:t>
        <w:br/>
        <w:t>кендей кенет жым-жырт бола қалды. Сексенбаев жыми-</w:t>
        <w:br/>
        <w:t>ып күлді де қойды. Жұрт қайта тынышталып, момақан</w:t>
        <w:br/>
        <w:t>да сыпайы қалыпқа түсті. “Бәрі де бейкүнә, кой аузы-</w:t>
        <w:br/>
        <w:t>нан шөп алмайтын момын, сыпайы, - деп ойлады ішінен</w:t>
        <w:br/>
        <w:t>Ережеп. - Үңіле қалсаң бәрінің де былығы бар. Тіпті,</w:t>
        <w:br/>
        <w:t>қыздай сызылып отырған анау Сексенбаевтың өзін алшы.</w:t>
        <w:br/>
        <w:t>Тіпті, баяғы авариядаң кейінгі қылығының өзі неге тұра-</w:t>
        <w:br/>
        <w:t>ды? Қарашы, енді түк білмегендей жымиюын?”.</w:t>
        <w:br/>
        <w:t>Баяғы аварияның ішкіліктің салдарынан екенін жа-</w:t>
        <w:br/>
        <w:t>сыр деп Ережеп Сексенбаевтың аяғына жығылып жалын-</w:t>
        <w:br/>
        <w:t>ған. “Мен авария жасасам, жұртқа зияным тиген жоқ,</w:t>
        <w:br/>
        <w:t>айдаладағы бағананы соқтым ғой, нең кетеді, жария</w:t>
        <w:br/>
        <w:t>қылма”, - деп уәж айтқан. Ол көнбеді, тіпті схемасын</w:t>
        <w:br/>
        <w:t>сызып алды да, папкасына салып тайып тұрды. Сынған</w:t>
        <w:br/>
        <w:t>алты тістің сырқырағанын да ұмытып, кешке оның үйіне</w:t>
        <w:br/>
        <w:t>келді. Ол маңына жолатпады. Түнде қайта соғып еді, ол</w:t>
        <w:br/>
        <w:t>үйінде жоқ екен. “Ауданға кетті” деді әйелі әрең жауан</w:t>
        <w:br/>
        <w:t>117</w:t>
        <w:br/>
        <w:t>су таситын машинаға дейін тексерілсін деген нұсқау бар.</w:t>
        <w:br/>
        <w:t>Демек, сұғанақ қолдар су таситын машинамен де бидай</w:t>
        <w:br/>
        <w:t>“тасуға” көшкен.</w:t>
        <w:br/>
        <w:t>Бір кезде машина тоқтады-ау, әйтеуір! Есіркеп жар-</w:t>
        <w:br/>
        <w:t>тылай ашық тұрған цистернаның аузына қарай еңбектеді.</w:t>
        <w:br/>
        <w:t>Мезгіл кешқұрым болатын. Әне, қақпақ шалқасынан</w:t>
        <w:br/>
        <w:t>ашылды.</w:t>
      </w:r>
    </w:p>
    <w:p>
      <w:r>
        <w:t>- Келдік пе? -- дейді Есіркеп қарлыққан дауыспен.</w:t>
        <w:br/>
        <w:t>Цистернаның аузын ашып тұрған адам салдыр-гүлдір</w:t>
        <w:br/>
        <w:t>құлап түсті.</w:t>
        <w:br/>
        <w:t>Бұл - цистернаның ішін тексермек болған милиция</w:t>
        <w:br/>
        <w:t>екен.</w:t>
        <w:br/>
        <w:t>- Құрыдық! - дейді шофер жігіт Есіркеп сыртқа</w:t>
        <w:br/>
        <w:t>шыққан соң. -- Өліп қалмаса болғаны!</w:t>
        <w:br/>
        <w:t>Шынында да екеуі сотталып кете жаздап, үлкен ма-</w:t>
        <w:br/>
        <w:t>шақатпен әрең құтылыпты.</w:t>
        <w:br/>
        <w:t>Тарақбай ауылға асығыс аттанды...</w:t>
        <w:br/>
        <w:t>Есіркеп бүған да көнді.</w:t>
        <w:br/>
        <w:t>Ол көнбіс боп алды. Жасырғанды, жасандылықты</w:t>
        <w:br/>
        <w:t>қойып, о баста құдай кандай мінез берсе, солай өмір</w:t>
        <w:br/>
        <w:t>сүруге көшті. Баяғыдан-ақ осылай етпегеніне өкінді. Енді</w:t>
        <w:br/>
        <w:t>ол араласқанмен араласып, жағаласқанмен жағаласып</w:t>
        <w:br/>
        <w:t>жүруді де үйреніп алды. Осылай ету әлдеқайда жеңіл әрі</w:t>
        <w:br/>
        <w:t>көңілді сияқты. Тіпті, реті келгенде өзі де баскаларды</w:t>
        <w:br/>
        <w:t>келеке ететінді інығарды. Бөлімше жігіттерімен арала-</w:t>
        <w:br/>
        <w:t>сып кеткені соншалық, кей-кейде әйеліне: “Әтәсіне нә-</w:t>
        <w:br/>
        <w:t>лет, жаңа машина алып жігіттермен бірге жүрсем бе</w:t>
        <w:br/>
        <w:t>екен”, - дейтінді шығарды.</w:t>
        <w:br/>
        <w:t>Бәрі де осылай қалыпқа түсіп, бәрі жарасымды боп</w:t>
        <w:br/>
        <w:t>келе жатқан.</w:t>
        <w:br/>
        <w:t>Бөлімше жоғары вольтті жүйеге жалғанып, электро-</w:t>
        <w:br/>
        <w:t>станцияның қажеті болмайды екен деген сөздің шыға</w:t>
        <w:br/>
        <w:t>бастағанына біраз болды. Тіпті кейбір дайындықтар да</w:t>
        <w:br/>
        <w:t>жүргізілген. Сол жылы жазда Есіркеп демалыс алып,</w:t>
        <w:br/>
        <w:t>өмірінде бірінші рет Қара теңіз жағалауына барыл дема-</w:t>
        <w:br/>
        <w:t>лып қайтты. Жолдастары кеу-кеулеп шығарып салған.</w:t>
        <w:br/>
        <w:t>Есіркеп қайтып келгенше бөлімше аяқ асты жоғары</w:t>
        <w:br/>
        <w:t>вольтті жүйеге жалғанды да, өрт қаупі күшті болғандық-</w:t>
        <w:br/>
        <w:t>тан облыстан келген мамандар екі сиыр фермасы мен</w:t>
        <w:br/>
        <w:t>моншаға және тауықханаға жаңа керек-жарақтар орна-</w:t>
        <w:br/>
        <w:t>туға тыйым салған. Қайраты қайтып, қадірі төмендеген</w:t>
        <w:br/>
        <w:t>дизель солар үшін ғана амалсыз күркілдеп тұрған-ды.</w:t>
        <w:br/>
        <w:t>Есіркепті құрдастары күтіп алады, Таракбай, Тәш-</w:t>
        <w:br/>
        <w:t>кенбай, тағы басқа “байлар” мен “бектер” вокзалдың рес-</w:t>
        <w:br/>
        <w:t>торанында Есіркептің келгенін жақсылап атап өтеді.</w:t>
        <w:br/>
        <w:t>106</w:t>
        <w:br/>
        <w:t>Бұл ерекше оқиға жұртқа тез тарап, бүкіл совхоз</w:t>
        <w:br/>
        <w:t>күлкіге батты. Олардың күлкілері көпке созылған сайын</w:t>
        <w:br/>
        <w:t>Ережеп пен Елеместің арасы ушыға түсті. Бұлардың .</w:t>
        <w:br/>
        <w:t>өздері түгілі былайғы жұрт та төбелес әні-міні шығады</w:t>
        <w:br/>
        <w:t>деп күтулі жүрді.</w:t>
        <w:br/>
        <w:t>Бірақ бәрі бейбіт аяқталды. Совхоз директоры участ-</w:t>
        <w:br/>
        <w:t>ковый милиция Сексенбаевты Елемеске екі рет жіберіп</w:t>
        <w:br/>
        <w:t>алған соң, ол төрт жүз сомын алуға келісті де, Ережеп</w:t>
        <w:br/>
        <w:t>тісін сақтап қалды.</w:t>
      </w:r>
    </w:p>
    <w:p>
      <w:r>
        <w:t>Ақшаны қарыз бергізгенде де, карызды қайтып ал-</w:t>
        <w:br/>
        <w:t>ғызғанда да әкімшілік қысым көрсетілді деп Елемес</w:t>
        <w:br/>
        <w:t>Ережепті көрсе, не сегіз жүз сом, не сегіз тіс даулады,</w:t>
        <w:br/>
        <w:t>одан қала берді, бір кездегі аварияның құпиясын ашып</w:t>
        <w:br/>
        <w:t>қойды деп Ережеп Елеместі кінәлады. Сөйтіп екеуінің</w:t>
        <w:br/>
        <w:t>арасындағы араздық татуласудың барлық перспектива-</w:t>
        <w:br/>
        <w:t>ларын аттап өтіп, антагонистік қайшылыққа қарай ба-</w:t>
        <w:br/>
        <w:t>ғыт ала берді. Өзге де ұсақ-түйек қақтығыстарды есепте-.</w:t>
        <w:br/>
        <w:t>мегенде, өткен жолы тағы бір ірі конфликт болды. Сов-</w:t>
        <w:br/>
        <w:t>хозда жиі болып жататын үйлену тойының бірі еді. Әдет-</w:t>
        <w:br/>
        <w:t>те, мұндай жерлерде бедел деген аса қатты сақталып,</w:t>
        <w:br/>
        <w:t>жұрт сол субординация бойынша жоғары-төмен жайға-</w:t>
        <w:br/>
        <w:t>сады. Қазақтарды қатты қинайтын мәселелердің бірі -</w:t>
        <w:br/>
        <w:t>осы стол басына орналасу. Кім қалай отырады, кім кімнен</w:t>
        <w:br/>
        <w:t>кейін орын алады, кімнің алдына не қойылып, кімдерге</w:t>
        <w:br/>
        <w:t>көбірек көңіл бөлінеді, кімнің аты көбірек аталады -</w:t>
        <w:br/>
        <w:t>мұның бәрі ұлттық беделдің атрибуттары боп есептеледі</w:t>
        <w:br/>
        <w:t>де, сол сәттегі мәні жағынан бұл мәселе Таяу Шығыс</w:t>
        <w:br/>
        <w:t>проблемасынан кейінгі екінші күрделі мәселе боп</w:t>
        <w:br/>
        <w:t>шешімін әрең табады. Осындай жиындардың бірінде</w:t>
        <w:br/>
        <w:t>Елемес Ережептен төмен отырып қалады, демек, Ере-</w:t>
        <w:br/>
        <w:t>жеп автоматты түрде Елеместен бір мысқал қадірлілеу</w:t>
        <w:br/>
        <w:t>болып есептелінеді, демек, бұл одан бұрын ас жейді, одан</w:t>
        <w:br/>
        <w:t>бұрын шай ішеді, одан бұрын сөйлейді. Оның үстіне бұл</w:t>
        <w:br/>
        <w:t>той -- бұл ауылдың ес біліп, етек жинағалы бері ішкіліксіз</w:t>
        <w:br/>
        <w:t>өткізіп отырған үшінші тойы. Жұрттың бәрі сабырлы,</w:t>
        <w:br/>
        <w:t>жұрттың бәрі ақылды, ізетті, кішіпейіл, кешірімшіл,</w:t>
        <w:br/>
        <w:t>мейірбан, әзілкеш, сөзге сараң да сыпайы. Соған қара-</w:t>
        <w:br/>
        <w:t>мастан іштей арбасу да астыңғы ағыспен өз бетінше әрбіп</w:t>
        <w:br/>
        <w:t>отырады. Сондай арбасу Ережеп пен Елеместің арасын-</w:t>
        <w:br/>
        <w:t>да салған жерден басталып, тынымсыз үдеп отырған.</w:t>
        <w:br/>
        <w:t>Арада екі сағаттай уақыт өтті. Бұрынғы көзбен қара-</w:t>
        <w:br/>
        <w:t>ғанда столдың төменгі жағынан екі-үш айқай, есіктің ар</w:t>
        <w:br/>
        <w:t>жағынан бір-екі кішігірім төбелес басталып, емін-еркін</w:t>
        <w:br/>
        <w:t>қайта бітетін кез. Жұрт екі сағаттан астам шай ішіп отыр.</w:t>
        <w:br/>
        <w:t>Ешкімнің шайға зауқы болмаса да ішіп отыр. Міне, сол</w:t>
        <w:br/>
        <w:t>115</w:t>
        <w:br/>
        <w:t>ешкімнен кем қалмай тіршілік етіп келді ғой, кем қал-</w:t>
        <w:br/>
        <w:t>мақ түгілі, бүкіл бір совхозды басқарып отыр. Өткен жолы</w:t>
        <w:br/>
        <w:t>депутаттыққа да өтіп кете жаздадың.</w:t>
        <w:br/>
        <w:t>Келесі аптада кірпішіңді тасып берем деп сиыршы</w:t>
        <w:br/>
        <w:t>Метештің көк “Жигулиін” сұрап алды. Аққудай әсем екі</w:t>
        <w:br/>
        <w:t>қызды самосвалға салу ел мен жұрттың алдында масқара</w:t>
        <w:br/>
        <w:t>емес пе? Оның да “Жигулиі” жетісіп тұрған жоқ екен,</w:t>
        <w:br/>
        <w:t>алдыңғы екі терезесі бірдей жоқ, дөңгелектері таздың</w:t>
        <w:br/>
        <w:t>басындай жып-жылтыр.</w:t>
        <w:br/>
        <w:t>-- Байқа, - деді Метеш, - ГАЙ ұстап алмасын. Мы-</w:t>
        <w:br/>
        <w:t>надай дөңгелекпен бір метр жүргізбейді.</w:t>
        <w:br/>
        <w:t>- Білеміз... Қалаға кірмеймін ғой...</w:t>
        <w:br/>
        <w:t>Машинаны түске дейін айнадай қып жуып, ішін әб-</w:t>
        <w:br/>
        <w:t>ден тазалады. Кешкілік екі қызды өзі есік ашып артқы</w:t>
        <w:br/>
        <w:t>орынға, әйелін өз қасына жайғастырды.</w:t>
      </w:r>
    </w:p>
    <w:p>
      <w:r>
        <w:t>Оларды бүкіл көрші-қолаң шығарып салды. Мына-</w:t>
        <w:br/>
        <w:t>дай мейірімге толқып кеткен екі қыздың екеуі де</w:t>
        <w:br/>
        <w:t>көздеріне жас алды.</w:t>
        <w:br/>
        <w:t>Бәрі көңілді, бәрі тамаша еді...</w:t>
        <w:br/>
        <w:t>Екі қыз бен әйелін машинаға салып алып, ауыл сыр-</w:t>
        <w:br/>
        <w:t>тына шыққаны сол еді, қарсы алдынан тележка тіркеген</w:t>
        <w:br/>
        <w:t>“Беларусь” көрінді. Жолдың май топырағын аспанға бу-</w:t>
        <w:br/>
        <w:t>дақтата көтеріп, тележкасы ирелендеп ұрып келеді. Жел</w:t>
        <w:br/>
        <w:t>оң жақтан, демек, шаңға бүлар емес, ол көміледі. Бұлар-</w:t>
        <w:br/>
        <w:t>ды ол да таныды.</w:t>
        <w:br/>
        <w:t>Ережеп өз көзіне өзі сенбеді. Бұлардың сол жағы-</w:t>
        <w:br/>
        <w:t>мен өтуге тиіс “Беларусь” бүкіл заңға бір түкіріп, кенет</w:t>
        <w:br/>
        <w:t>оңға жалт бұрылды да, бұларды ішке алып дедектей</w:t>
        <w:br/>
        <w:t>жөнелді. Шаңға қалмас үшін Ережеп те оңға ығысты, ол</w:t>
        <w:br/>
        <w:t>бәрібір бұларды ту сыртынан айнала берді. Бұл сигнал</w:t>
        <w:br/>
        <w:t>басты, қолын сілтеді, - болмады. Дәл жанынан, қол со-</w:t>
        <w:br/>
        <w:t>зым жерден “Беларусь” өте шықты. Алдыңғы екі терезесі</w:t>
        <w:br/>
        <w:t>бірдей жоқ машинаның іші шаңға көмілді де қалды. Ере-</w:t>
        <w:br/>
        <w:t>жеп артына бұрылып қарағанда екі қызды көре алмады.</w:t>
        <w:br/>
        <w:t>Бұл шектен шығу еді. Бұдан әрі төзуге болмайтын</w:t>
        <w:br/>
        <w:t>еді. Шаң басылған соң сигналды ұзақ бір ойбайлатты да,</w:t>
        <w:br/>
        <w:t>Ережен сыртқа атып шықты. Еш нәрсе сезбегендей Еле-</w:t>
        <w:br/>
        <w:t>мес ирелеңдеп тартып барады екен. Әйелінің, екі қыз-</w:t>
        <w:br/>
        <w:t>дың жалынғанына қарамай, ол машинасын кері бұрып</w:t>
        <w:br/>
        <w:t>алды да, “Беларусьтің” соңынан қуып кеп берді. “Жигу-</w:t>
        <w:br/>
        <w:t>лиге” сөз боп па, әп-сәтте оны қуып жетті. Қапталдаса</w:t>
        <w:br/>
        <w:t>беріп Ережеп тағы сигнал берді. “Беларусьтің” кабина-</w:t>
        <w:br/>
        <w:t>сынан түкке түсінбегендей Елемес еңкейіп қарады да,</w:t>
        <w:br/>
        <w:t>“жай ма?” деді күлімсіреп. Ережеп оған “түс” дегендей</w:t>
        <w:br/>
        <w:t>белгі берді. Елемес те осыны күтіп келе жатқан болуы</w:t>
        <w:br/>
        <w:t>120</w:t>
        <w:br/>
        <w:t>де келіп жетті. Соңғы бір апта бойы Ережептің үйі ли-</w:t>
        <w:br/>
        <w:t>рикалық қуанышқа толы болатын. Москвада Шепкин</w:t>
        <w:br/>
        <w:t>атындағы театр училишесінің соңғы курсында оқитын</w:t>
        <w:br/>
        <w:t>әйелінің сіңлісі жолдас қызымен келіп жатқан. Екеуі де</w:t>
        <w:br/>
        <w:t>сұңғақ, екеуі де әдемі. Ауылдың беймаза шаңы басылған</w:t>
        <w:br/>
        <w:t>соң кешкі салқынмен екеуі көшеге серуендеуге шығар</w:t>
        <w:br/>
        <w:t>еді, сол кезде екеуінің оқтаудай түзу аяқтарына, кез кел-</w:t>
        <w:br/>
        <w:t>ген киім жараса кететін мүсіндей денелері мен әдемі баяу</w:t>
        <w:br/>
        <w:t>жүрістеріне қызықпайтын адам қалмайтын-ды. Әсіресе,</w:t>
        <w:br/>
        <w:t>бойдақ жігіттердің есі кетіп, баратын жерлері ауылдың</w:t>
        <w:br/>
        <w:t>мүлде қарсы жақ беті болса да, осы жақпен айналып</w:t>
        <w:br/>
        <w:t>өтетінді шығарды. Ережептің үйі -- жас жігіттер (тек қана</w:t>
        <w:br/>
        <w:t>жас жігіттер емес) төңіректеп шықпайтын, беделді,</w:t>
        <w:br/>
        <w:t>сүйкімді үйге айналды. Бұл болса жұмыстан ерте келеді,</w:t>
        <w:br/>
        <w:t>жақсылап тұрып душ қабылдайды, шашына бриолин</w:t>
        <w:br/>
        <w:t>жағып, әтір сеуіп, бір сөзбен айтқанда, “қалалық” кейіпке</w:t>
        <w:br/>
        <w:t>түседі де, екі қызды екі жағына алып, кешке клубқа ба-</w:t>
        <w:br/>
        <w:t>рады. “Менмін” деген талай жігіт екі қызға бір метр</w:t>
        <w:br/>
        <w:t>жақын келіп сөйлесуді арман етсе, бар болғаны совхоз-</w:t>
        <w:br/>
        <w:t>дың ескі самосвалын айдайтын, шашының арасынан шаң</w:t>
        <w:br/>
        <w:t>кетпейтін Ережеп екі қыздың ортасында кетіп бара жа-</w:t>
        <w:br/>
        <w:t>тады. Ол ол ма, кейде екеуінің біреуі әлденеге қатты разы</w:t>
        <w:br/>
        <w:t>боп ықыластана күлгенде, Ережептің түкке тұрмайтын</w:t>
        <w:br/>
        <w:t>сексеуілдей кедір-бұдыр иығына басын сүйеп күлетінін</w:t>
      </w:r>
    </w:p>
    <w:p>
      <w:r>
        <w:t>қайтесің. Біреуге көл, біреуге шөл, жаратқан десеңші!</w:t>
        <w:br/>
        <w:t>Еркектің дүниеде кешіре алмайтын нәрсесі - басқа</w:t>
        <w:br/>
        <w:t>еркектің сұлу әйел алдындағы өтімділігі. Москвада Шеп-</w:t>
        <w:br/>
        <w:t>кин атындағы училише бар екенін, Тіпті сол Шепкин</w:t>
        <w:br/>
        <w:t>дегеніңнің кім екенін білмейтін, білгісі де келмейтін</w:t>
        <w:br/>
        <w:t>ауылда туып-өскенмен, Елемес пен Ережеп әйел мен</w:t>
        <w:br/>
        <w:t>еркек арасындағы қарым-қатынастың өзге біреуге әсер</w:t>
        <w:br/>
        <w:t>етер нәзік сырларын жақсы білетін-ді. Осы бір апта бойы</w:t>
        <w:br/>
        <w:t>Ережеп өзінің бейбіт жолмен бітіспейтін қас жауы</w:t>
        <w:br/>
        <w:t>Елеместі рухани жағынан мұқатқанына іштей масатта-</w:t>
        <w:br/>
        <w:t>нып жүрді. :</w:t>
        <w:br/>
        <w:t>Ауылдың көркі, бар жігіттің мерекесі болған сол екі</w:t>
        <w:br/>
        <w:t>қыз бүгін жолға шықпақ. Ережеп оларды Шымкентке</w:t>
        <w:br/>
        <w:t>баратын автобусқа апарып салады, ал екеуі таңертеңгі</w:t>
        <w:br/>
        <w:t>“Қазақстан” поезымен Москваға аттанады. “Міне, өмір</w:t>
        <w:br/>
        <w:t>деп соны айт! Ал менің жүрісім болса мынау - қайдағы</w:t>
        <w:br/>
        <w:t>бір Сексенбаев, қайдағы бір Елеместермен ерегісіп.</w:t>
        <w:br/>
        <w:t>Қайтеміз, бәрібір өмір сүру керек. Шепкин атындағы</w:t>
        <w:br/>
        <w:t>театр училишесін білмесең де өмір сүруге тура келеді.</w:t>
        <w:br/>
        <w:t>Өткен бір отырыста: “Махачкала - грузиндердің астана-</w:t>
        <w:br/>
        <w:t>сы ма осы?” деп сұрақ қойған совхоз директоры да</w:t>
        <w:br/>
        <w:t>119</w:t>
        <w:br/>
        <w:t>Төменде кек жасыл кипаристерге көмілген шағын</w:t>
        <w:br/>
        <w:t>қала, бірнеше жылдың ішінде “өз туыстарындай жақын</w:t>
        <w:br/>
        <w:t>боп кеткен” сол қаланың адамдары, замана шежірелерін</w:t>
        <w:br/>
        <w:t>үнсіз ғана қойнына тығып, ғасырлардан ғасырларға са-</w:t>
        <w:br/>
        <w:t>пар шеккен, тіршілік деген құбылыстың ұсақ-түйегіне</w:t>
        <w:br/>
        <w:t>селт етпейтін асқақ та маңғаз Ай-Петри қалып бара жат-</w:t>
        <w:br/>
        <w:t>ты. Қайтып келер-келмесі белгісіз мұнда өткен өз ғұмы-</w:t>
        <w:br/>
        <w:t>рының бір бөлігі де Ай-Петри аңыздай ежелгі ертегі си-</w:t>
        <w:br/>
        <w:t>яқты сәт сайын алыстап барады.</w:t>
        <w:br/>
        <w:t>Шыр етіп туылғаннан ең соңғы ақтық демнің арасы</w:t>
        <w:br/>
        <w:t>өмір деп аталатын болса, сол өмір жолында адамдар</w:t>
        <w:br/>
        <w:t>тіршілігінің көп бөлігі өзін-өзі алдарқатумен, есі кірмеген</w:t>
        <w:br/>
        <w:t>сәбидей алданумен өтетінін де Жамал жер үстінде емес,</w:t>
        <w:br/>
        <w:t>жерден алыста, шырқау биікте белгісіз нүкте боп бара</w:t>
        <w:br/>
        <w:t>жатып алғаш рет ойланды.</w:t>
        <w:br/>
        <w:t>Бәлкім, тіршілік деген де аңыз шығар? Әлде, расы-</w:t>
        <w:br/>
        <w:t>мен ақиқат шындық па?</w:t>
        <w:br/>
        <w:t>- Ай-Петри ақиқаты...</w:t>
        <w:br/>
        <w:t>55%.</w:t>
        <w:br/>
        <w:t>ТАҒДЫРДЫҢ КЕЙБІР КЕЗДЕРІ</w:t>
        <w:br/>
        <w:t>ее</w:t>
        <w:br/>
        <w:t>Аудан орталығы болып есептелетін шағын қаланың</w:t>
        <w:br/>
        <w:t>шағын ғана баспаханасында он төрт жыл әріп теруші</w:t>
        <w:br/>
        <w:t>боп қызмет істеген Жәдігердің облыстық ауруханасында</w:t>
        <w:br/>
        <w:t>жатқанына, міне, бес ай болды. Алғашқы кезде дос-жа-</w:t>
        <w:br/>
        <w:t>рандарының бірі болмаса бірі кеп, бұрын дәрігер атау-</w:t>
        <w:br/>
        <w:t>лының алдын көрмеген оның көңілін көтеріп, рухын</w:t>
        <w:br/>
        <w:t>өсіріп жүруші еді, бертін келе мұның ауруханада жатқа-</w:t>
      </w:r>
    </w:p>
    <w:p>
      <w:r>
        <w:t>нына жүрт әбден үйреніп алды ма, әлде келе беруден</w:t>
        <w:br/>
        <w:t>жалықты ма, әлде ұзақ уақыт көрмеген соң адамдар бірін-</w:t>
        <w:br/>
        <w:t>бірі ұмыта ма, соңғы үш-төрт айда оны іздеп әйелінен</w:t>
        <w:br/>
        <w:t>басқа ешкім келмейтін болды. Әйелінің өзі де алғашын-</w:t>
        <w:br/>
        <w:t>Да апта сайын, әр жұмада келетін. Жол алыс, үйде</w:t>
        <w:br/>
        <w:t>үйелмелі-сүйелмелі үш бала бар, сондықтан Жәдігер бір</w:t>
        <w:br/>
        <w:t>жағы жүзі жадау тартқан әйелін аяп, әрі шешелері кел-</w:t>
        <w:br/>
        <w:t>генше тамақ ішпей томсырайып отыратын балаларына</w:t>
        <w:br/>
        <w:t>139</w:t>
        <w:br/>
        <w:t>- Ол кісі қайда?</w:t>
        <w:br/>
        <w:t>- Облыс орталығына кетті. Симферопольде жина-</w:t>
        <w:br/>
        <w:t>лыс бар екен. Төрт-бес күннен соң келеді. Комиссия</w:t>
        <w:br/>
        <w:t>табан астында келіп қала ма деп, ренжімеңіз... Қызмет</w:t>
        <w:br/>
        <w:t>қой... Ң</w:t>
        <w:br/>
        <w:t>- Әрине, әрине... Қызметтің аты қызмет... -- Жамал</w:t>
        <w:br/>
        <w:t>ойланбастан оның ығына жығылып сөйлей берді. Соңғы</w:t>
        <w:br/>
        <w:t>сөз жүрегіне жуалдыздай болып қадалса да, шыдап бағуға</w:t>
        <w:br/>
        <w:t>тырысты.</w:t>
        <w:br/>
        <w:t>Екеуі ұзақ үнсіз отырып қалды. Ішкі дүниесінде сәт</w:t>
        <w:br/>
        <w:t>сайын ұлғайып, кенересін барған сайын кеміріп бара жат-</w:t>
        <w:br/>
        <w:t>қан намыс пен ыза отының әсерінен жылап жіберуден</w:t>
        <w:br/>
        <w:t>қорыққан Жамал аздан соң өзін-өзі әрең жеңін:</w:t>
        <w:br/>
        <w:t>- Тым асығыс болған екен, - деді күбірлеп. - Тым</w:t>
        <w:br/>
        <w:t>болмаса... бүгін түнеп шығайын. Үш кісілік орынға... та-</w:t>
        <w:br/>
        <w:t>нертеңнен бастап ауысармын...</w:t>
        <w:br/>
        <w:t>Комендант әйел сәл ғана ойланып алған соң:</w:t>
        <w:br/>
        <w:t>- Жарайды. Солай-ақ болсын, - деді үлкен тәуе-</w:t>
        <w:br/>
        <w:t>келге барғандай қолын сілтеп.</w:t>
        <w:br/>
        <w:t>Жамал түскі тамаққа да, кешкі тамаққа да бармады.</w:t>
        <w:br/>
        <w:t>Ол сыртқа шықса дүйім жұртқа күлкі болатындай</w:t>
        <w:br/>
        <w:t>бөлмесінен шықпай жатып алды. Өзін-өзі қор санап,</w:t>
        <w:br/>
        <w:t>егіліп жылады.</w:t>
        <w:br/>
        <w:t>Кешке Алматымен сөйлесті. Трубканы тағы да келіні</w:t>
        <w:br/>
        <w:t>алды.</w:t>
        <w:br/>
        <w:t>- Әмина, - деді ол келінінің жылап тұрғанын естіп,</w:t>
        <w:br/>
        <w:t>шошына айқайлап. - Әмина, саған не болды? Құдай</w:t>
        <w:br/>
        <w:t>біледі, сендерде бір жамандық бар? Айт қазір. Ербол үйде</w:t>
        <w:br/>
        <w:t>ме, тағы кешігіп келді ме?</w:t>
        <w:br/>
        <w:t>- Мама... мам... ол үйде... Ол... өткен жолы да үйде</w:t>
        <w:br/>
        <w:t>болатын...</w:t>
        <w:br/>
        <w:t>- Не дейді? Енді неге жылап тұрсың? Саған жы-</w:t>
        <w:br/>
        <w:t>дауға болмайды дегенім қайда?.. Папаларың команди-</w:t>
        <w:br/>
        <w:t>ровкадан келді ме?</w:t>
        <w:br/>
        <w:t>- Жоқ... імм, келді... Мам... ол ешқайда кеткен жоқ.</w:t>
        <w:br/>
        <w:t>Ол осында...</w:t>
        <w:br/>
        <w:t>-- Құдай-ау, сен не деп тұрсың? Есің дұрыс па? Айт-</w:t>
        <w:br/>
        <w:t>саңшы, не болды сендерге?</w:t>
      </w:r>
    </w:p>
    <w:p>
      <w:r>
        <w:t>- Мама... мама... Папам қызметтен босады... Басқа</w:t>
        <w:br/>
        <w:t>жұмысқа ауысуына байланысты...</w:t>
        <w:br/>
        <w:t>Жамалдың қолынан трубка түсіп кетті.</w:t>
        <w:br/>
        <w:t>- Міне, гәп қайда?!</w:t>
        <w:br/>
        <w:t>Заттарын шала-шарпы жинап, кол сандығына салды</w:t>
        <w:br/>
        <w:t>да, ел жатар-жатпастан автовокзалға тартты:</w:t>
        <w:br/>
        <w:t>Таңға жуық ол Алматыға ұшты:</w:t>
        <w:br/>
        <w:t>138</w:t>
        <w:br/>
        <w:t>Акимовичтің туған күнімен құттықтаймыз. Сол қуаныш-</w:t>
        <w:br/>
        <w:t>ты біздің семьяның дастарқанында, бүгін, 16 июль, кешкі</w:t>
        <w:br/>
        <w:t>сағат 19.00-де атап өтуге шақырамыз.</w:t>
        <w:br/>
        <w:t>Федорчуктар семьясы?.</w:t>
        <w:br/>
        <w:t>Санаторийдің бас дәрігері жазған мына бір тілдей</w:t>
        <w:br/>
        <w:t>қағаздың алдында Жамал қатты қысылды. “Япыр-ай, мен</w:t>
        <w:br/>
        <w:t>оның туған күнін қалай ұмытып кеткенмін? Кеше ғана</w:t>
        <w:br/>
        <w:t>емес пе еді, құттықтау телеграммасының тексін жазып</w:t>
        <w:br/>
        <w:t>қоймақ боп ұмтылғаным?”</w:t>
        <w:br/>
        <w:t>Олардың семьясында туған күнді тойлау, оған дуыл-</w:t>
        <w:br/>
        <w:t>датып мән беріп жату салтқа айналмаған-ды. Жастық</w:t>
        <w:br/>
        <w:t>өмірдің сонау алғашқы шақтарында-ақ Заманбек бұл</w:t>
        <w:br/>
        <w:t>оқиғаға салқын қарайтын. “Несі бар? Ал тудым, келдім</w:t>
        <w:br/>
        <w:t>өмірге, енді соны жыл сайын дабыл қағып өткізуім ке-</w:t>
        <w:br/>
        <w:t>рек пе? Бұл тіршілікке кім келіп, кім кетпеген, оның</w:t>
        <w:br/>
        <w:t>неменесі қуаныш? Менімше, осы қуаныш пен құттықта-</w:t>
        <w:br/>
        <w:t>улардың ар жағында жасандылық жатады” деп, өзге</w:t>
        <w:br/>
        <w:t>жұрттардың бір-бірін өтірік күлкімен құттықтап жата-</w:t>
        <w:br/>
        <w:t>тындарына жаратпай қарайтын. Алыс жақта жүрген: соң</w:t>
        <w:br/>
        <w:t>Жамал оған телеграмма салмақ боп ойланған еді, бүгін</w:t>
        <w:br/>
        <w:t>серуен күйеуінің туған күнін де естен шығарып жіберіпті.</w:t>
        <w:br/>
        <w:t>Сонда да болса бүгіннен қалдырмай телеграмма салмақ</w:t>
        <w:br/>
        <w:t>боп қайта киінді. :</w:t>
        <w:br/>
        <w:t>Сол күні кешке ол Федорчуктердің үйіне қонаққа</w:t>
        <w:br/>
        <w:t>барды. Олардың дастарқанында санаторийдің белді</w:t>
        <w:br/>
        <w:t>қызметкерлері, жергілікті басшылардан да екі-үш кісі бол-</w:t>
        <w:br/>
        <w:t>ды. Жамалдың өз басына, семьясына, күйеуінің денсау-</w:t>
        <w:br/>
        <w:t>лығына арнап әлденеше рет тост көтерілді.</w:t>
        <w:br/>
        <w:t>Кеш әрі көңілді, әрі мағыналы өтті.</w:t>
        <w:br/>
        <w:t>Санаторийдегі алғашқы он күннің қалай тез өте шық-</w:t>
        <w:br/>
        <w:t>қанын Жамал байқамай да қалды.</w:t>
        <w:br/>
        <w:t>жжж</w:t>
        <w:br/>
        <w:t>Алдын ала келісім бойынша Жамалдың қайтуына бір</w:t>
        <w:br/>
        <w:t>жетідей уақыт қалғанда Алматыдан Заманбек те келмек</w:t>
        <w:br/>
        <w:t>еді. Биылғы жылы Қазақстанда ауа райы өте құбылмалы</w:t>
        <w:br/>
        <w:t>болып, әсіресе, көктем айларында мал мен ауыл шаруа-</w:t>
        <w:br/>
        <w:t>шылығына көп қолайсыздық тудырып өтті. Соның сал-</w:t>
        <w:br/>
        <w:t>дарынан Заманбек кезекті демалысын түгел пайдалану-</w:t>
      </w:r>
    </w:p>
    <w:p>
      <w:r>
        <w:t>ды өзіне ыңғайсыз санап, бір жеті ғана уақытқа Қара</w:t>
        <w:br/>
        <w:t>теңіз жағалауына келіп кетпек боп шешкен.</w:t>
        <w:br/>
        <w:t>Жамал кеше үйімен сөйлескенде ол жоспардың әлі</w:t>
        <w:br/>
        <w:t>бұзылмағанын, оның келуге дайындалып жатқанын естіп</w:t>
        <w:br/>
        <w:t>133</w:t>
        <w:br/>
        <w:t>жүр? Бала қайда? Келің қайда? Заманбек қайда? Біреуі</w:t>
        <w:br/>
        <w:t>болмаса біреуі болуы керек қой. Әлде телефон істемей</w:t>
        <w:br/>
        <w:t>қалды ма екен?” Өздерінің үйіндегі телефонның і істемей</w:t>
        <w:br/>
        <w:t>қалуы мүмкін емес екені есіне түскенде әйелдің жүрегіне</w:t>
        <w:br/>
        <w:t>тағы да белгісіз үрей толқыны келіп қосылғандай болды.</w:t>
        <w:br/>
        <w:t>Ол бір ауық көршілерімен хабарлассам ба екен деп ой-</w:t>
        <w:br/>
        <w:t>лады да, артық дабыраны қаламай амалсыз таң атуын</w:t>
        <w:br/>
        <w:t>күтті. Қырымның түні мұндай ұзақ болар ма? Алматыша</w:t>
        <w:br/>
        <w:t>таңғы сағат сегіз болды-ау дегенде телефонға тағы жар-</w:t>
        <w:br/>
        <w:t>масты. Бір кезде трубканы біреу көтерді-ау. Жамалдың.</w:t>
        <w:br/>
        <w:t>жүрегі аттай тулап:</w:t>
        <w:br/>
        <w:t>-- Әй, бұл кім? Әмина, сенбісің? - деді алқынып.</w:t>
        <w:br/>
        <w:t>- Иә, - деді келіні ар жақтан самарқау үнмен.</w:t>
        <w:br/>
        <w:t>- Әмина, дауысың неге сынық? Тыныштық па?</w:t>
        <w:br/>
        <w:t>- Тыныштық.</w:t>
        <w:br/>
        <w:t>-- Әй, сен мені танымай тұрсың ба? Менмін ғой. Мен,</w:t>
        <w:br/>
        <w:t>мен, мамаларыңмын.</w:t>
        <w:br/>
        <w:t>- Танып тұрмын. Сәлеметсіз бе?</w:t>
        <w:br/>
        <w:t>Жамалдың кеудесін қорқыныш билеп, ары қарай не</w:t>
        <w:br/>
        <w:t>дерін білмей қалды.</w:t>
        <w:br/>
        <w:t>- Әмина, Әмина деймін. Саған не болған? Шының-</w:t>
        <w:br/>
        <w:t>ды айт, амансыңдар ма?</w:t>
        <w:br/>
        <w:t>- Аманбыз.</w:t>
        <w:br/>
        <w:t>- Ербол қайда?</w:t>
        <w:br/>
        <w:t>- Ұйықтап жатыр... - Келінінің даусы тұншыға шық-</w:t>
        <w:br/>
        <w:t>ты. %</w:t>
        <w:br/>
        <w:t>- Неге ұйықтап жатыр?</w:t>
        <w:br/>
        <w:t>-- Ол... ол түнде тағы кеш келді. .</w:t>
        <w:br/>
        <w:t>-- Әмина, сен... жылама, жылама, білдің бе? Жылама</w:t>
        <w:br/>
        <w:t>деймін. Барған соң оған көрсетемін көресіні. - Әйтеуір,</w:t>
        <w:br/>
        <w:t>үй-ішінің аман екенін біліп, оның жүрегі орнына түсейін</w:t>
        <w:br/>
        <w:t>деді. - Папаларың жұмысқа кетіп қалды ма?</w:t>
        <w:br/>
        <w:t>- ЙИә.. Жоқ... командировкада...</w:t>
        <w:br/>
        <w:t>- Командировка? Ол не қылған командировка?</w:t>
        <w:br/>
        <w:t>- Бір қалада комбинат ашылады екен, соның ашылу</w:t>
        <w:br/>
        <w:t>салтанатына кетті.</w:t>
      </w:r>
    </w:p>
    <w:p>
      <w:r>
        <w:t>- Қай қалада?</w:t>
        <w:br/>
        <w:t>-- Білмеймін... Какой-то солтүстіктегі бір қала.</w:t>
        <w:br/>
        <w:t>-- Жарайды, аман болсаңдар бопты. Жылама, жыла-</w:t>
        <w:br/>
        <w:t>ма деймін. Саған көп жылауға болмайды. Балаңа зиян.</w:t>
        <w:br/>
        <w:t>Кешке қарай тағы бір хабарласармын. Жарай ма? Ал сау</w:t>
        <w:br/>
        <w:t>бол.</w:t>
        <w:br/>
        <w:t>Ол трубканы қойып: :</w:t>
        <w:br/>
        <w:t>-- Неткен балалар? Жалғыз әкелерінің қайда кеткенін</w:t>
        <w:br/>
        <w:t>білмейді, - деді терең күрсініп.</w:t>
        <w:br/>
        <w:t>135</w:t>
        <w:br/>
        <w:t>арасында бас шайқап. - Мен ол кісіні алдап кеткендей</w:t>
        <w:br/>
        <w:t>болдым. Махаббат жарықтық есімді алды да, Қара</w:t>
        <w:br/>
        <w:t>теңізден бір-ақ шықтым. Демалыс алған соң ол кісіге</w:t>
        <w:br/>
        <w:t>арнайы кіріп сәлем беремін де, үмітін ақтамай кеткенім</w:t>
        <w:br/>
        <w:t>үшін кешірім өтінбекпін. Егер менен үмітін біржолата</w:t>
        <w:br/>
        <w:t>үзбеген болса, ол жағын да байқап көрмек ойым бар.</w:t>
        <w:br/>
        <w:t>-- Жолдас капитан, сонда сіз бізді тастап кетпексіз</w:t>
        <w:br/>
        <w:t>бе? - деді “Мичман Панин” рюмкаларға коньяк құйып</w:t>
        <w:br/>
        <w:t>жатып.</w:t>
        <w:br/>
        <w:t>- Жоқ, теплоходтарыңмен коса арқалап кетемін. -</w:t>
        <w:br/>
        <w:t>Елігіңкіреп алған жігіттер ду күлді.</w:t>
        <w:br/>
        <w:t>-- Мәдениет пен этикаға адам баласын еш уақытта</w:t>
        <w:br/>
        <w:t>үйретуге болмайды, - деді Назаров әлден соң тың әңгіме</w:t>
        <w:br/>
        <w:t>бастап. - Оны құдай береді. Ол адаммен бірге туылады.</w:t>
        <w:br/>
        <w:t>Ол ана сүтімен еніп, сүйекке сіңеді. Менің бір танысым</w:t>
        <w:br/>
        <w:t>болды, өзі екі институт, бір университет бітірген. Алғаш</w:t>
        <w:br/>
        <w:t>окуға кеткенде қандай надан болса, екі институт, бір уни-</w:t>
        <w:br/>
        <w:t>верситет бітіргеннен кейін ле сондай надан болып орал-</w:t>
        <w:br/>
        <w:t>ды. - Ол қолын сермеп, кеңкілдей күлді. - Қазір Саха-</w:t>
        <w:br/>
        <w:t>линде. Тағы бір институтқа сырттай түскелі жүр деп</w:t>
        <w:br/>
        <w:t>естідім.</w:t>
        <w:br/>
        <w:t>- Тағы ма? - деді “Мичман Панин” көзі ежірейіп.</w:t>
        <w:br/>
        <w:t>Сөйтті де, Назаровтың жауабын күтпестен-ақ екі санын</w:t>
        <w:br/>
        <w:t>шапаттан ішек-сілесі қата күлді. Жұрттың бәрін күлкіге</w:t>
        <w:br/>
        <w:t>қарық қылғанына масаттанған Назаров орамалымен</w:t>
        <w:br/>
        <w:t>көзін, маңдай терін сүртіп, бокалын жоғары көтергенде</w:t>
        <w:br/>
        <w:t>жігіттер күлкілерін кілт тыя қойды.</w:t>
        <w:br/>
        <w:t>-- Адам үлы колбасшы, ұлы ақын, ұлы ғалым болуы</w:t>
        <w:br/>
        <w:t>мүмкін, бірақ мәдениетті бола бермейді. Мәдениеттілік</w:t>
        <w:br/>
        <w:t>пен ізеттілік - адам бойындағы ең бір асыл қасиет. Мен,</w:t>
        <w:br/>
        <w:t>жолдастар, Жамал Сағатовнаның бойындағы осындай туа</w:t>
        <w:br/>
        <w:t>біткен асыл қасиеті, сымбаты мен парасатының адам таң</w:t>
        <w:br/>
        <w:t>қаларлықтай үйлесе біткені үшін тағы бір тост көтергім</w:t>
        <w:br/>
        <w:t>келеді. Қане, Жамал Сағатовна, сіз үшін.</w:t>
        <w:br/>
        <w:t>- Рахмет, шексіз ризамын, - деді Жамал бокалдағы</w:t>
        <w:br/>
        <w:t>шампаннан аз ғана ұрттап.</w:t>
        <w:br/>
        <w:t>- “Мичман Панин”, сен немене, төңкеріп салған-</w:t>
        <w:br/>
        <w:t>сың ба? Мына теплоходты қайтпексің?</w:t>
      </w:r>
    </w:p>
    <w:p>
      <w:r>
        <w:t>- Жоқ, жолдас капитан. Аузыма бір тамшы да алғам</w:t>
        <w:br/>
        <w:t>жоқ.</w:t>
        <w:br/>
        <w:t>- Алдындағы стакан неге босап тұр?</w:t>
        <w:br/>
        <w:t>- Соған өзім де түсінбей тұрмын, жолдас капитан.</w:t>
        <w:br/>
        <w:t>Соған қарағанда бұған еш нәрсе құйылмаған болуы ке-</w:t>
        <w:br/>
        <w:t>рек.</w:t>
        <w:br/>
        <w:t>- Сен бар ғой, “Мичман Панин”, мынау теплохо-</w:t>
        <w:br/>
        <w:t>5--556 129</w:t>
        <w:br/>
        <w:t>та сіздерді жұмыстан бөліп, осынша әбігерге салғаным</w:t>
        <w:br/>
        <w:t>үшін мен кешірім сұрауым керек,</w:t>
        <w:br/>
        <w:t>Назаров көзін кулана сығырайтып Жамалға аз-кем</w:t>
        <w:br/>
        <w:t>қарап тұрды да:</w:t>
        <w:br/>
        <w:t>-- Дегенмен, айтыңызшы, ол не? - деді бір-бірінен</w:t>
        <w:br/>
        <w:t>сыр жасырмайтын сенімді адамның үнімен дауысын ішке</w:t>
        <w:br/>
        <w:t>тарта сөйлеп.</w:t>
        <w:br/>
        <w:t>Жамал енді өзіне-өзі толық келген адамның қалпы-</w:t>
        <w:br/>
        <w:t>мен иығын қозғап, жайдарылана күлді де:</w:t>
        <w:br/>
        <w:t>- Е-е, ол бір ұзақ әңгіме, - деді терең дем алып, -</w:t>
        <w:br/>
        <w:t>Сіз оны айтқанмен түсінбейсіз. - “Түсінбейсіз” деген</w:t>
        <w:br/>
        <w:t>сөзді Назаров көңіліне алып қалды ма деген оймен ол өз</w:t>
        <w:br/>
        <w:t>сөзіне ізінше түзету енгізді. - Керек десеңіз, оны өзім</w:t>
        <w:br/>
        <w:t>де түсіне бермеймін. Әлде қиял, әлде түс сияқты буал-</w:t>
        <w:br/>
        <w:t>дыр бірдеңе...</w:t>
        <w:br/>
        <w:t>- Онда өзіңіз біліңіз, Жамал Сағатовна. Әйтеуір бізге</w:t>
        <w:br/>
        <w:t>өкпелеп жүрмесеңіз болғаны. - Ол білдірмей сағатына</w:t>
        <w:br/>
        <w:t>қарап қойды. -- Қалай, тағы біраз аялдайық па, әлде қоз-</w:t>
        <w:br/>
        <w:t>ғаламыз ба?</w:t>
        <w:br/>
        <w:t>-- Әрине, әрине, қозғаламыз. Сіздер онсыз да үш са-</w:t>
        <w:br/>
        <w:t>ғат уақыттарыңызды жоғалттыңыздар, - деді Жамал тап</w:t>
        <w:br/>
        <w:t>қазір теплоходтан түсе салып, жүріп кетуге жиналған</w:t>
        <w:br/>
        <w:t>адамдай жіңішке баулы сумкасын иығына асығыс асып.</w:t>
        <w:br/>
        <w:t>- “Мичман Панин”. - Назаров палубаның төменгі</w:t>
        <w:br/>
        <w:t>жағына қарап дауыстады да, ол жақтан жауап күтпей-ақ,</w:t>
        <w:br/>
        <w:t>жарлығын айта бастады. - Кеттік қалаға. Өткен жолғы-</w:t>
        <w:br/>
        <w:t>дай Ай-Петриді жағаламай жүр.</w:t>
        <w:br/>
        <w:t>Ай-Петридің жанына жақындағанда Жамал ақ жар-</w:t>
        <w:br/>
        <w:t>тасты тағы да әлденеше рет суретке түсірді.</w:t>
        <w:br/>
        <w:t>Теңіздегі серуен тамаша өтті.</w:t>
        <w:br/>
        <w:t>Жамал Назаровқа, теплоходтағы өзге де жігіттерге</w:t>
        <w:br/>
        <w:t>көп-көп рахмет айтып, кезекті серуенді келесі сәрсенбіге</w:t>
        <w:br/>
        <w:t>белгілеп, корпусқа оралды. Бөлмесіне кеп, фотоаппара-</w:t>
        <w:br/>
        <w:t>ты мен сумкасын киім ілгішке ілгенде, өзінің кәдімгідей</w:t>
        <w:br/>
        <w:t>шаршағанын, денесі салқын төсекті қалап тұрғанын сезді.</w:t>
        <w:br/>
        <w:t>Ол душ қабылдап болған соң үстіне халатын киіп, бір</w:t>
        <w:br/>
        <w:t>сағат алаңсыз ұйқыға кіріспек боп өзі кеткенде ғана ауыс-.</w:t>
      </w:r>
    </w:p>
    <w:p>
      <w:r>
        <w:t>тырылған ақ сейсепті ерекше ләззатпең көтере берген-</w:t>
        <w:br/>
        <w:t>де, терезе жақтағы журнал столынын үстінде тұрған гүл</w:t>
        <w:br/>
        <w:t>шоғын көрді. Жамал таңданғандай аз ғана қимылсыз</w:t>
        <w:br/>
        <w:t>тұрды да, оның қасына келді. Жеті тал қалампыр гүлі</w:t>
        <w:br/>
        <w:t>екең. Гүл шоғының арасында тілдей ғана қағаз жатыр.</w:t>
        <w:br/>
        <w:t>Жамал оны қолына алды.</w:t>
        <w:br/>
        <w:t>“Құрметті Жамал Сағатовна. Сізді өміріңіздегі</w:t>
        <w:br/>
        <w:t>қуанышты күніңізбен - сүйікті жұбайыңыз Заманбек</w:t>
        <w:br/>
        <w:t>132</w:t>
        <w:br/>
        <w:t>Сәрсенбі күні ол әдеттегідей жағалауға келді. Өзіне</w:t>
        <w:br/>
        <w:t>етене таныс теплоход трапқа бауырын сүйкеп, оны күтіп</w:t>
        <w:br/>
        <w:t>тұр екен. Бұл жолы “Мичман Панин” күтіп алды.</w:t>
        <w:br/>
        <w:t>- Евгений Степанович қайда? - деді Жамал траптан</w:t>
        <w:br/>
        <w:t>палубаға түсе берісте сүйемелдемек боп қолын созған</w:t>
        <w:br/>
        <w:t>“Панинге” екі-үш саусағын ғана ұстатып.</w:t>
        <w:br/>
        <w:t>-- Ол кісі көп-көп кешірім өтінді. Бүгін аздап сыр-</w:t>
        <w:br/>
        <w:t>қаттанып қалған секілді.</w:t>
        <w:br/>
        <w:t>- Секілді ме, әлде сырқаттанып жатыр ма?</w:t>
        <w:br/>
        <w:t>- Таңертең өзі солай деген, - деді “Панин” аздап</w:t>
        <w:br/>
        <w:t>бөгелектеп. - “Ауырып тұрған сияқтымын, денемде қызу</w:t>
        <w:br/>
        <w:t>бар”, - деді. Бірақ сіз қам жемеңіз, сізді серуендетіп қайту</w:t>
        <w:br/>
        <w:t>біздің де қолымыздан келеді.</w:t>
        <w:br/>
        <w:t>- Бүгін жүк тасымайсыңдар ма?</w:t>
        <w:br/>
        <w:t>- Жоқ. Түстен кейін ұсақ-түйек ремонтқа тұрамыз.</w:t>
        <w:br/>
        <w:t>“Әбден мезі қылған екенмін ғой, - деді Жамал</w:t>
        <w:br/>
        <w:t>өзінен-өзі қатты қысылып. - Менікі не осы, сонша жа-</w:t>
        <w:br/>
        <w:t>быстым кей. Бұлар не, менің екі туып, бір қалғандарым</w:t>
        <w:br/>
        <w:t>ба? Осы кезге шейін мұны неге ұқпай келгенмін?”</w:t>
        <w:br/>
        <w:t>Жамал не істерін білмей, палубада біраз қимылсыз</w:t>
        <w:br/>
        <w:t>тұрды да, “Панинге”:</w:t>
        <w:br/>
        <w:t>-- Бір жағынан Назаровтың келмегені де дұрыс боп-</w:t>
        <w:br/>
        <w:t>ты, - деді ол баяғы көңілді кейпін сақтауға тырысып. &gt;-</w:t>
        <w:br/>
        <w:t>Менің де қыдыруға ешқандай зауқым соқпай келе жа-</w:t>
        <w:br/>
        <w:t>тыр еді. - Ол сағатына қарап қойды. -- Бір сағаттан соң</w:t>
        <w:br/>
        <w:t>Алматыдан келінім телефон соғуы керек... Сөйлесетін</w:t>
        <w:br/>
        <w:t>сөз бар еді. Мен қайтайын.</w:t>
        <w:br/>
        <w:t>- Жамал... Сағатовна, -- деді “Панин” оның әкесінің</w:t>
        <w:br/>
        <w:t>атына келгенде сәл сәтке мүдіріп. - Мұныңыз қалай?</w:t>
        <w:br/>
        <w:t>Назаров ренжиді ғой.</w:t>
        <w:br/>
        <w:t>- Ренжімес: Түсіндіріп айтарсыз. - Жамал жайлап</w:t>
        <w:br/>
        <w:t>басып траппен төмен түсе бастады. Ол “Паниннің” қуақы</w:t>
        <w:br/>
        <w:t>да зәлімдікке толы көздері өзіне қадалып тұрғанын сезіп,</w:t>
        <w:br/>
        <w:t>жауырыны шымырлап кетті. Солан соң аяғын тез-тез ба-</w:t>
        <w:br/>
        <w:t>сып, теплоходтан ұзай берді.</w:t>
        <w:br/>
        <w:t>“Панин” оны тоқтатқан жоқ.</w:t>
      </w:r>
    </w:p>
    <w:p>
      <w:r>
        <w:t>Сырт қарағанда мұның бәрі кішкентай оқиға боп</w:t>
        <w:br/>
        <w:t>көрінгенмен бәрібір ол Жамалды жасытып кеткендей бол-</w:t>
        <w:br/>
        <w:t>ды. Өз ойымен өзі арпалысып, өзіне-өзі ұрысып, таныс-</w:t>
        <w:br/>
        <w:t>тарының соңғы күндері салқын қабақтарын өзінің тым</w:t>
        <w:br/>
        <w:t>еркінсіп кеткендігінен көріп, сол ойдан өзін қоярға жер</w:t>
        <w:br/>
        <w:t>таппай ыңғайсызданып, корпусқа қалай жеткенін бай-</w:t>
        <w:br/>
        <w:t>қамай қалды.</w:t>
        <w:br/>
        <w:t>Ол вахтаға бұрылып, бөлмесінің кілтін алғалы</w:t>
        <w:br/>
        <w:t>үйреншікті “137” деген жазуға қол соза бергенде, кілттің</w:t>
        <w:br/>
        <w:t>136</w:t>
        <w:br/>
        <w:t>білетін-ді. Дегені болмаса көнбейтін, айтқаны орындал-</w:t>
        <w:br/>
        <w:t>маса таң аппақ атқанша жылаудан шаршамайтың шатақ</w:t>
        <w:br/>
        <w:t>қызы да “уақытша әкесіздік” өмір мен уақытша қиын-</w:t>
        <w:br/>
        <w:t>дықтарға көндігіп қалған сияқты. Жәдігерге осы батты.</w:t>
        <w:br/>
        <w:t>Балаларының еркеліктен қол үзіп қалғандары,</w:t>
        <w:br/>
        <w:t>тентектіктен момындыққа ауысып келе жатқан көз жа-</w:t>
        <w:br/>
        <w:t>нарларындағы мойынсүну мен момақан мінез өзегін</w:t>
        <w:br/>
        <w:t>өртеді. Мамалары арқылы әбден біліп алған болулары</w:t>
        <w:br/>
        <w:t>керек, үш баласының үшеуі де “пап, қашан шығасың?”</w:t>
        <w:br/>
        <w:t>деп сұрамады да.</w:t>
        <w:br/>
        <w:t>Мұның ауруханада ұзақ жатуы үй ішінің қаржыдан</w:t>
        <w:br/>
        <w:t>қысылуын үдете берді. Оның үстіне барлық кінә де өз</w:t>
        <w:br/>
        <w:t>жағында.</w:t>
        <w:br/>
        <w:t>Демалыс күні болатын. Бұлар бірнеше жігіт көрігі</w:t>
        <w:br/>
        <w:t>колхозға қыдырып барып, кәдімгілей “көңіл көтерген”</w:t>
        <w:br/>
        <w:t>болатын. Сол колхоздағы бір жолдастары “Беларусь”</w:t>
        <w:br/>
        <w:t>дайтын. Ішкілік таусылған соң бәрі - бес жігіт бір трак-</w:t>
        <w:br/>
        <w:t>торға отырып алып, қырдағы магазинге барған. Лайсаң</w:t>
        <w:br/>
        <w:t>болатын. Қайтып келе жатып “Беларусь” жолдан тайып,</w:t>
        <w:br/>
        <w:t>жанамалап барды да, бір жағына жантая кетті...</w:t>
        <w:br/>
        <w:t>Мұның төрт қабырғасы, оң жақ бұғанасы сынды. Аш</w:t>
        <w:br/>
        <w:t>ішекке екі жерден зақым келген. Миы шайқалған деген</w:t>
        <w:br/>
        <w:t>диагнозы тағы бар.</w:t>
        <w:br/>
        <w:t>“Арақ ішіп жүріп тапқан жарақат”.</w:t>
        <w:br/>
        <w:t>Дәрітерлер осындай қорытынды шығарды.</w:t>
        <w:br/>
        <w:t>Қатал қорытынды.</w:t>
        <w:br/>
        <w:t>Оның он төрт жылдық адал еңбегі ескерілмеді. Оның</w:t>
        <w:br/>
        <w:t>арақ атаулыны мүлде сирек ішетіні ешкімнің ойына да</w:t>
        <w:br/>
        <w:t>кірмеді. Рульде отырғандықтан, қылығы қылмыспен</w:t>
        <w:br/>
        <w:t>пара-пар деген айып та тағыла жаздап, ісін сотқа бер-</w:t>
        <w:br/>
        <w:t>мей, оған үлкен жақсылық жасалды.</w:t>
        <w:br/>
        <w:t>Ауруханада жатқан күндері үшін оған бір тиын да</w:t>
        <w:br/>
        <w:t>ақша төленбейтін болды.</w:t>
        <w:br/>
        <w:t>- Екі қойды саттық, - деді бір келгенде.</w:t>
        <w:br/>
        <w:t>Ол ләм демеді.</w:t>
      </w:r>
    </w:p>
    <w:p>
      <w:r>
        <w:t>- Екі ұлының да мектеп формасы тар боп қапты.</w:t>
        <w:br/>
        <w:t>Үлкенінің формасы тозып та қалған екен ғой.</w:t>
        <w:br/>
        <w:t>Ол ләм демеді.</w:t>
        <w:br/>
        <w:t>- Ден сау болсын, - деді әйелі күйеуінің жүзіне кара-</w:t>
        <w:br/>
        <w:t>мауға тырысып. - Жазылып шықшы, әйтеуір. Үйге кел-</w:t>
        <w:br/>
        <w:t>ген соң екі қой қайда кеткен деп жүрмесін дегенім ғой.</w:t>
        <w:br/>
        <w:t>Әйтпесе... нем бар айтып. Дәрігерлер не дейді өзі?</w:t>
        <w:br/>
        <w:t>Жәдігер жағдайының жаман емес екенін, тек тігілген</w:t>
        <w:br/>
        <w:t>ішегі бір рет сөгіліп, дәрігерлер қайта тіккенін, сол бітсе,</w:t>
        <w:br/>
        <w:t>. көп ұзамай шығатынын айтты.</w:t>
        <w:br/>
        <w:t>141</w:t>
        <w:br/>
        <w:t>жүгіріп жүрген тымық шақта Ай-Петри ерекше асқақ та</w:t>
        <w:br/>
        <w:t>әсем көрінеді. Жамалға бұдан өзге қызықтың да, бұдан</w:t>
        <w:br/>
        <w:t>өзге серуеннің де қажеті жоқ. Ол бұл кәрініске қараудан</w:t>
        <w:br/>
        <w:t>ешқашан жалықпайды, тіпті сағаттар бойы көз алмай тұра</w:t>
        <w:br/>
        <w:t>беруге дайын.</w:t>
        <w:br/>
        <w:t>Бұл жартасты Жамал алғаш рет осыдан он жеті жыл</w:t>
        <w:br/>
        <w:t>бұрын күйеуі екеуі демалуға келгенде көрген. “Япыр-</w:t>
        <w:br/>
        <w:t>ай” деп таң қалудың орнына ол күйеуін қайран қалды-</w:t>
        <w:br/>
        <w:t>рып: “Заманбек, мен... мен... мына тауды түсімде көргем,</w:t>
        <w:br/>
        <w:t>- деді. - Иә, иә, осыдан бір жеті бұрын... Күн көзі түсіп</w:t>
        <w:br/>
        <w:t>тұр екен-ау деймін. Сол сәуледен жартас жан-жағына</w:t>
        <w:br/>
        <w:t>аппақ нұр шашып тұр”. Заманбек оның иығынан құшақ-.</w:t>
        <w:br/>
        <w:t>тап кеңкілдей күліп: “Сен Арыстың жағасындағы жар-</w:t>
        <w:br/>
        <w:t>қабақты “Ай-Петримен” шатастырып тұрған шығарсың”,</w:t>
        <w:br/>
        <w:t>- деген оны ызаландырып. Бақшасарай аңызынан кейін</w:t>
        <w:br/>
        <w:t>оның Ай-Петриге деген сүйіспеншілігі бұрынғыдан да</w:t>
        <w:br/>
        <w:t>күшейіп, кеудесінен оған деген мұңлы бір сағыныш</w:t>
        <w:br/>
        <w:t>біржола орын тепті. Гаремде екіқабат боп, сол үшін қатал</w:t>
        <w:br/>
        <w:t>жазаланып, әлде түрік, әлде ағылшын саудагерлеріне</w:t>
        <w:br/>
        <w:t>сатып Жіберілген әйелдің дауылды түні кемелері апатқа</w:t>
        <w:br/>
        <w:t>ұшырағанда бірнеше күн бойы тақтай үстінде жалғыз</w:t>
        <w:br/>
        <w:t>жүзгені, жер басудан күдерін үзіп, өзін енді тұңғиық</w:t>
        <w:br/>
        <w:t>теңізге лақтырмақ боп бел буғанда найзағай отымен Ай-</w:t>
        <w:br/>
        <w:t>Петридің жарқ етіп көрініп, әйел мен оның іштегі бала-</w:t>
        <w:br/>
        <w:t>сының өмірін сақтап қалғаны. Жамалдың ой-қиялын</w:t>
        <w:br/>
        <w:t>біржола шырмап алды.</w:t>
        <w:br/>
        <w:t>Батыс та жоқ, шығыс та жоқ, айналаң ұшы-қиырсыз</w:t>
        <w:br/>
        <w:t>теңіз. Уысына түссең қас қағым сәтте жұтып қояды да,</w:t>
        <w:br/>
        <w:t>түк көрмегендей керенау толқып жата береді. Ол</w:t>
        <w:br/>
        <w:t>тұңғиыққа бәрібір -- адамсың ба, надансың ба, даныш-</w:t>
        <w:br/>
        <w:t>пансың ба, ақымақсың ба, еркексің бе, сәбисің бе - тан-</w:t>
        <w:br/>
        <w:t>дап, талғап жатпайды. Мына теплоходтың түбі тесілсе,</w:t>
        <w:br/>
        <w:t>оны да жұта салады. Теңіз біткен жерден Жер бастала-</w:t>
        <w:br/>
        <w:t>ды-ау, сол Жер үстінде Жамал әйелдің баласы мен келіні</w:t>
        <w:br/>
        <w:t>бар-ау демейді, оның алыс бір Алматы деген көп адам</w:t>
        <w:br/>
        <w:t>шоғырланған елді мекенде бес бөлмелі үйі, күйеуі бар</w:t>
        <w:br/>
        <w:t>екенімен, күйеуінің үлкен қызметкер екенімен, бүл жаққа</w:t>
        <w:br/>
        <w:t>денсаулығын түзеп алуға келгенімен санаспайды да.</w:t>
        <w:br/>
        <w:t>-Қап-қара боп түнеріп жатқан тұңғиық теңіз Жамал-</w:t>
        <w:br/>
        <w:t>дың денесін түршіктіріп, бойына қорқыныш туғызады.</w:t>
      </w:r>
    </w:p>
    <w:p>
      <w:r>
        <w:t>- Жамал Сағатовна, сіз әбден ойлансын деп сағат</w:t>
        <w:br/>
        <w:t>бойы жаныңызға адам жолатқан жоқпын, -- деді оның</w:t>
        <w:br/>
        <w:t>қасына келген Назаров. - Ой теңізден де терең, оның</w:t>
        <w:br/>
        <w:t>түбіне жете алмайсыз.</w:t>
        <w:br/>
        <w:t>- Иә, дұрыс айтасыз, - деді Жамал теңізге сүңгіген</w:t>
        <w:br/>
        <w:t>! 127</w:t>
        <w:br/>
        <w:t>іштей қуанған, Жамал ғана емес, бұл хабарды естіген</w:t>
        <w:br/>
        <w:t>өзге кісілер де қуанды.</w:t>
        <w:br/>
        <w:t>Жамал ашық теңізге әлденеше рет серуенге шыжты.</w:t>
        <w:br/>
        <w:t>Әлденеше рет Назаровтың теплоходтағы дастарқанынан</w:t>
        <w:br/>
        <w:t>дәм татып, әлденеше рет мақтау сөз естілі, әлденеше рет</w:t>
        <w:br/>
        <w:t>Ай-Петриге үнсіз қарап тұрып, талай рет сан түрлі ойға</w:t>
        <w:br/>
        <w:t>шомды.</w:t>
        <w:br/>
        <w:t>Кезекті бір сенбі еді. Бүгін ауа райы желкемді бо-</w:t>
        <w:br/>
        <w:t>лып, теңіз бұларды жақтырмағандай мінез танытқан соң</w:t>
        <w:br/>
        <w:t>олар көп кешікпей жағаға оралды. Түскі тамаққа дейін</w:t>
        <w:br/>
        <w:t>әлі бір жарым сағаттай уақыт бар, Жамал еш нәрсе ал-</w:t>
        <w:br/>
        <w:t>майтынын білсе де, уақыт өлтірмек бол дүкендерді асық-</w:t>
        <w:br/>
        <w:t>пай аралап, екіге жиырма минут қалғанда такси аялда-</w:t>
        <w:br/>
        <w:t>масына келді. Сол сәтте оның алдына кеп ақ “Волга”</w:t>
        <w:br/>
        <w:t>көлденеңдеп тұра қалды да, ашық терезеден ер адам-</w:t>
        <w:br/>
        <w:t>ның: “Жамал Сағатовна, отырыңыз” деген қомақты дау-</w:t>
        <w:br/>
        <w:t>сы естілді. Жамал сонда ғана таныды: өткен жолы</w:t>
        <w:br/>
        <w:t>Федорчуктің дастарқанында бірге болған Николай Сер-</w:t>
        <w:br/>
        <w:t>геевич екен.</w:t>
        <w:br/>
        <w:t>- Ә-ә... сәлеметсіз бе? - деді ол абдырап. - Сіздерді</w:t>
        <w:br/>
        <w:t>жолдан қалдырармын.</w:t>
        <w:br/>
        <w:t>- Оқасы жоқ. Ялта кішкентай қала, үлгереміз, - деді</w:t>
        <w:br/>
        <w:t>Николай Сергеевич Жамалға алдыңғы жақтағы орынды</w:t>
        <w:br/>
        <w:t>көрсетіп жатып.</w:t>
        <w:br/>
        <w:t>Санаторий корпусына жеткенше олар ауа райы,</w:t>
        <w:br/>
        <w:t>көшелердің тарлығы, жолдамасыз “жабайы” адамдардың</w:t>
        <w:br/>
        <w:t>каптап кеткені жайлы ұсақ-түйек нәрселерді сөз етті. Әр</w:t>
        <w:br/>
        <w:t>нәрсенің басын бір шалып отырғанда олар санаторийге</w:t>
        <w:br/>
        <w:t>жетіп қалды да, Жамал рахмет айтып, түсіп кетті.</w:t>
        <w:br/>
        <w:t>Неге екені белгісіз, Жамал Николай Сергеевичтің жо-</w:t>
        <w:br/>
        <w:t>лыққанына, таксиге отыра салмай, оның машинасымен</w:t>
        <w:br/>
        <w:t>келгеніне өкінді. Өйткені өткен жолғыдай емес, ол шек-</w:t>
        <w:br/>
        <w:t>тен тыс ресми, шектен тыс сыпайы боп қапты. Жол-</w:t>
        <w:br/>
        <w:t>жөнекей оған “отыр” деуінің өзі де жолдастық парыз-</w:t>
        <w:br/>
        <w:t>дың амалсыз әсері екенін байқағандай болды. Осындай</w:t>
        <w:br/>
        <w:t>бір жағымсыз, салқын күйден Жамал бірнеше күн бойы</w:t>
        <w:br/>
        <w:t>арыла алмай қойды. Тіпті Федорчуктің өзі бір кездес-</w:t>
        <w:br/>
        <w:t>кенде салқын қабақ танытып, оған бұрынғыдай жалпаң-</w:t>
        <w:br/>
        <w:t>дамайтын сияқты.</w:t>
        <w:br/>
        <w:t>Кешке ол үйіне телефон соқты. Үйінде келіні мен</w:t>
        <w:br/>
        <w:t>баласы болуы керек еді, бірақ трубканы ешкім көтермеді.</w:t>
        <w:br/>
        <w:t>Оның іштей мазалануы бірте-бірте белгісіз күдікке</w:t>
        <w:br/>
        <w:t>айналып, бойына үрей үймелей бастады.</w:t>
      </w:r>
    </w:p>
    <w:p>
      <w:r>
        <w:t>Ол үйіне түні бойы телефон соғумен болды. Ана жақ-</w:t>
        <w:br/>
        <w:t>тан тырс еткен дыбыс естілмеді. “Құдай-ау, бұлар қайда</w:t>
        <w:br/>
        <w:t>134</w:t>
        <w:br/>
        <w:t>лықпен айналыса бастаған, бұрынғы парторг Ештен бол-</w:t>
        <w:br/>
        <w:t>ды. Ол мүны осыдан үш күн бұрын көрген. Осы үш күннің</w:t>
        <w:br/>
        <w:t>ішінде анау ши қалпақтың астындағы жұдырықтай ба-</w:t>
        <w:br/>
        <w:t>сына не келіп, не кеткенін бір құдайдың өзі білсін,</w:t>
        <w:br/>
        <w:t>әйтеуір, бүгін түсте сиырларын бастырмаға қамап бол-</w:t>
        <w:br/>
        <w:t>ған соң ғана там көлеңкесінде ойнап жүрген төрт-бес</w:t>
        <w:br/>
        <w:t>балаға көкейіндегі құпиясын ашуды жөн көрді. Балалар</w:t>
        <w:br/>
        <w:t>білді дегенше бар ауыл құлақтанды емес пе. Он шақты</w:t>
        <w:br/>
        <w:t>адамның апанды айналып қалуының себебі де сондық-</w:t>
        <w:br/>
        <w:t>тан. Робинзон Крузо қылтиып өсіп тұрған жалғыз түп</w:t>
        <w:br/>
        <w:t>бидайды көргенде қалай таңырқаса, бүл адамдардың әр-</w:t>
        <w:br/>
        <w:t>қайсысы “құданың құдіретіне” одан кем таңданып тұрған</w:t>
        <w:br/>
        <w:t>жоқ еді. Бір топ бейқам помидор он шақты жалқау қазақ-</w:t>
        <w:br/>
        <w:t>тың басына сан-сапалақ сұрақ қаптатып кетті. Олардың</w:t>
        <w:br/>
        <w:t>бірі: “күтіп-баптағанда бұлай өспейтін жарықтық ешкім</w:t>
        <w:br/>
        <w:t>қарамаса да қалай жайқалып тұр десеңші”-десе, екіншісі:</w:t>
        <w:br/>
        <w:t>“мал жемей, адам аяғы баспай қалай аман-есен</w:t>
        <w:br/>
        <w:t>жетілген?” деп жағаларын ұстасты. Бәрінің сөздері мен</w:t>
        <w:br/>
        <w:t>үндерінде табиғат ананың мейірбандылығына деген ра-</w:t>
        <w:br/>
        <w:t>зылық пен құлдық ұрушылық есіп тұрды. Осындай шексіз</w:t>
        <w:br/>
        <w:t>мейір мен елжіреудің ара-арасынан: “оңашада жұлып алса</w:t>
        <w:br/>
        <w:t>қайтер еді?” деген сұғанақ сұрақтар да әр баста бір жылт</w:t>
        <w:br/>
        <w:t>етіп жоқ болып жатты.</w:t>
        <w:br/>
        <w:t>- Әдейілеп ексең бұлай шықпас еді, - деді “Бела-</w:t>
        <w:br/>
        <w:t>русь” айдаушы Жаппархан әлденеге ызаланып. Ол бүгін</w:t>
        <w:br/>
        <w:t>үйде, себебі, көрші колхоздағы жолдасы отын түсіріп</w:t>
        <w:br/>
        <w:t>алайын деген соң алдыңғы күні тракторын соған беріп</w:t>
        <w:br/>
        <w:t>жіберген.</w:t>
        <w:br/>
        <w:t>- Айтарың бар ма, - деп оны қостай жөнелді звено-</w:t>
        <w:br/>
        <w:t>вод әйел Ипатша помидорға ренжи қарап. - Баладай</w:t>
        <w:br/>
        <w:t>баптасаң бүйтіп бітпейді. Әсте, қарамаған нәрсе жақсы</w:t>
        <w:br/>
        <w:t>өседі. -- Ол қазақ арасына кең тарап, бауырға жабысқан</w:t>
        <w:br/>
        <w:t>өттей біте қайнасып кеткен қағиданы осы қазір ғана,</w:t>
        <w:br/>
        <w:t>тура апан басында ойлап тауып, алғаш жариялап тұрған-</w:t>
        <w:br/>
        <w:t>дай кеудесін керенау көтеріп қойды. Өзінің орнына бюл-</w:t>
        <w:br/>
        <w:t>летеньде жүрген күйеуін жібергендіктен ол да бүгін үйде</w:t>
        <w:br/>
        <w:t>демалып жатқан-ды.</w:t>
        <w:br/>
        <w:t>- Онымен не айтқың кеп тұр? Бәрін бетімен жіберу</w:t>
        <w:br/>
        <w:t>керек демекпісің? - деді комбайн паркінің күзетшісі</w:t>
        <w:br/>
        <w:t>Пікән сөзге араласып.</w:t>
        <w:br/>
        <w:t>- Иә, - деп кіжіне жауап қатты звеновод. - Бәрін</w:t>
        <w:br/>
        <w:t>бетімен жібергім кеп тұр. Бәрі барсын да, сенін күзетіп</w:t>
        <w:br/>
        <w:t>жүрген паркіңнің тас-талқанын шығарсын.</w:t>
        <w:br/>
        <w:t>Күзетші ойламаған жерден соққы алып қалды. Оның</w:t>
        <w:br/>
        <w:t>қорып жүрген комбайн паркінің жоқ екені рас болатын.</w:t>
        <w:br/>
        <w:t>10-556 145</w:t>
      </w:r>
    </w:p>
    <w:p>
      <w:r>
        <w:t>дымыз теплоход болмай, арба болса, баяғыда аударып</w:t>
        <w:br/>
        <w:t>тастар едің, ә?</w:t>
        <w:br/>
        <w:t>- Арба сумен жүре алмайды, жолдас капитан.</w:t>
        <w:br/>
        <w:t>- Тіліңе қотыр шықсын сенің, “Мичман Панин”.</w:t>
        <w:br/>
        <w:t>Бар, теплоходты жағаға қарай бұр. Ай-Петриге. - Соңғы</w:t>
        <w:br/>
        <w:t>сөзді айтқанда Назаров “бәрі де сіз үшін ғой” дегендей</w:t>
        <w:br/>
        <w:t>Жамалға қарап қойды.</w:t>
        <w:br/>
        <w:t>Арада бір сағаттай өткенде “Челюскин” Ай-Петридің</w:t>
        <w:br/>
        <w:t>қарсы алдына, әйгілі Воронцов сарайының оңтүстік фа-</w:t>
        <w:br/>
        <w:t>садының дәл маңдай тұсына кеп жүрісін баяулатты.</w:t>
        <w:br/>
        <w:t>Төңірек көк жасыл түске боялған, сол көк жасыл</w:t>
        <w:br/>
        <w:t>әлемнен көкке қарай мойнын созып, бар дүниеге асқақ-</w:t>
        <w:br/>
        <w:t>тай қарап Ай-Петри тұр. Мына шетсіз де шексіз тылсым</w:t>
        <w:br/>
        <w:t>теңіз сияқты, оған қараған сайын Жамал да түпсіз ойға</w:t>
        <w:br/>
        <w:t>шомып береді.</w:t>
        <w:br/>
        <w:t>Күнде айқай салғанда қың етпейтін осы бір керең-</w:t>
        <w:br/>
        <w:t>мылқау ақ жартастың адам қиялын шартарапқа жетелеп,</w:t>
        <w:br/>
        <w:t>жан түбінде тұнып жатқан әр қилы ойларды қозғай ала-</w:t>
        <w:br/>
        <w:t>тын қандай қасиеті бар екенін Жамал түсінбей-ақ қой-</w:t>
        <w:br/>
        <w:t>ды. Дәл осылай мыңқиын ол қанша уақыт тұрады екен?</w:t>
        <w:br/>
        <w:t>Қанша мың, қанша миллион, қанша миллиард жыл?</w:t>
        <w:br/>
        <w:t>Бәлкім ол мәңгілік деген ұғымның тетелесі де шығар?</w:t>
        <w:br/>
        <w:t>Дәл осы қаңқиған ақ тауға дәл осылай, Жамал сияқты</w:t>
        <w:br/>
        <w:t>кімдер қарамады, кімдер ойға батпады, кімдер қкуанба-</w:t>
        <w:br/>
        <w:t>ды? Аяғымен жер басып, тоқ жүрген бейқам адам мына</w:t>
        <w:br/>
        <w:t>жалғанда өзінен өзге кұүдірет жоқтай, тамның басына</w:t>
        <w:br/>
        <w:t>шыққанына мәз болып, өзін бар дүниенің қожасындай</w:t>
        <w:br/>
        <w:t>сезінетініне бір сәт күлесің, осы ұлы жаратылысты өзіңе</w:t>
        <w:br/>
        <w:t>табындырмақ болғаныңа іштей қысыласың.</w:t>
        <w:br/>
        <w:t>Жамалдың көз алдындағы көрініс бір сәтке ғайып</w:t>
        <w:br/>
        <w:t>боп, оның орнына қап-қараңғы дауылды түн, тақтайға</w:t>
        <w:br/>
        <w:t>жабысқан екіқабат әйел елестеді. Дәл қазір ол байғұстың</w:t>
        <w:br/>
        <w:t>ойына сұрапыл өлім қаупінен басқа не келіп, не кетіп</w:t>
        <w:br/>
        <w:t>жатыр екен? Тек өлімге бел буу ма? Жо-жоқ, ол мүмкін</w:t>
        <w:br/>
        <w:t>емес, өлімге өзі тәуекел етпегенше адам өмір үшін күресіп</w:t>
        <w:br/>
        <w:t>бағады, караңғы түнде, ұшы-қиырсыз дауылды теңіз</w:t>
        <w:br/>
        <w:t>үстінде, жападан-жалғыз тақтай құшақтап кана қалған</w:t>
        <w:br/>
        <w:t>әлжуаз, екіқабат әйелдің өзі өмір үшін арпалысады, адам-</w:t>
        <w:br/>
        <w:t>нан болсын, алладан болсын, меңіреу табиғаттан бол-</w:t>
        <w:br/>
        <w:t>сын, әйтеуір бір үміт оның кеудесінен өше қоймайды.</w:t>
        <w:br/>
        <w:t>Міне, дауыл да басылды, теңіз үстінде тыныштық орна-</w:t>
        <w:br/>
        <w:t>ды. Үміт бар - енді ол толқын соғылып, опат болудан</w:t>
        <w:br/>
        <w:t>аман қалды. Жо-жоқ, ол да алдамшы, уақытша үміт екен.</w:t>
        <w:br/>
        <w:t>Су бетінде осылайша қалқып қашанғы жүре беруге бо-</w:t>
        <w:br/>
        <w:t>лады? Бір күн, екі күн, ары қарай не болмақ, арғы күннен</w:t>
        <w:br/>
        <w:t>130</w:t>
        <w:br/>
        <w:t>тізесін бүгіп еді, есейіп кеткендерімен ісі жоқ екі ұлы да</w:t>
        <w:br/>
        <w:t>бірі арқасынан, бірі оң иығынан жабысты.</w:t>
        <w:br/>
        <w:t>- Ал мініңдер, мініңдер бәрің. Құлап қалмайтындай</w:t>
        <w:br/>
        <w:t>мықтап ұстаңдар! Ұстадыңдар ма?! - деді Жәдігер мәз</w:t>
        <w:br/>
        <w:t>болып. )</w:t>
      </w:r>
    </w:p>
    <w:p>
      <w:r>
        <w:t>- Йә! - деп үш баласының үшеуі де шу ете түсті.</w:t>
        <w:br/>
        <w:t>-- Ана екеуі жарайды, саған не бар-ей еңгезердей боп,</w:t>
        <w:br/>
        <w:t>-- деді бұларға күлімсірей қарап тұрған Жәдігердің әйелі</w:t>
        <w:br/>
        <w:t>үлкен баласына ұрысқан боп.</w:t>
        <w:br/>
        <w:t>Жәдігер үшеуін көтеріп орнынан тұрды да, өзіне қар-</w:t>
        <w:br/>
        <w:t>сы келе жатқан көңілді топқа қарай күлімсіреп жүре берді.</w:t>
        <w:br/>
        <w:t>Сол кезде ішкі дүниесі тыз ете қалды. Лездің арасында</w:t>
        <w:br/>
        <w:t>көз алды қарауытып сала берді.</w:t>
        <w:br/>
        <w:t>-- Түсіңдер... түсіңдер, - деуге ғана шамасы келген ол</w:t>
        <w:br/>
        <w:t>еңкейіп балаларын жерге түсірді де, өзі етпетінен құлады.</w:t>
        <w:br/>
        <w:t>Сол бойы тұрған жоқ. )</w:t>
        <w:br/>
        <w:t>Машина жалма-жан аудандық ауруханаға қарай бет</w:t>
        <w:br/>
        <w:t>түзеді.</w:t>
        <w:br/>
        <w:t>Жәдігер жолда кайтыс болды.</w:t>
        <w:br/>
        <w:t>“ТАЛАХАН-186”</w:t>
        <w:br/>
        <w:t>Егер еріншектіктен дүниежүзілік жарыс өткізілетін</w:t>
        <w:br/>
        <w:t>болса және оған ерінбей қазақтар да қатыса қалса, халық-</w:t>
        <w:br/>
        <w:t>аралық қазылар алқасы бас жүлдені ойланбастан қазақ-</w:t>
        <w:br/>
        <w:t>тарға беретініне өз басым бәс тіге аламын. Өзге халық ат</w:t>
        <w:br/>
        <w:t>шаптырым жерден әкпішпен су тасып өзіне алданыш</w:t>
        <w:br/>
        <w:t>боларлық көгеріс егеді, ал қазақтың үйін сел алғалы жатса</w:t>
        <w:br/>
        <w:t>да, жерге еңкейіп шыбық қадамайды, сөйте тұрып,</w:t>
        <w:br/>
        <w:t>әкпішпен су тасып ауласын көгертіп отырған басқа ағай-</w:t>
        <w:br/>
        <w:t>ынды мазақ қылады, “азат басын қор қылып, тамағын</w:t>
        <w:br/>
        <w:t>жерден іздеген бейшара” деп оған жаны ашиды,</w:t>
        <w:br/>
        <w:t>мүсіркейді. Көктемде өкімет жұрттың бәріне жер береді,</w:t>
        <w:br/>
        <w:t>жер бергенімен қоймай суды тегін айдап береді. Қазақ</w:t>
        <w:br/>
        <w:t>жәкем барып әлгі жерге жаппай жүгері шашады да, асы-</w:t>
        <w:br/>
        <w:t>ғыс үйіне қайтады. Әлгі ат шаптырым жерден әкпішпен</w:t>
        <w:br/>
        <w:t>су таситын ағайын сонда түнеп қалады. Ол бірнеше күн</w:t>
        <w:br/>
        <w:t>143</w:t>
        <w:br/>
        <w:t>ойын тез кері шумақтап, кеудесін жоғары көтеріп. - Мен</w:t>
        <w:br/>
        <w:t>сіздерді жолдан қалдырдым-ау, сірә.</w:t>
        <w:br/>
        <w:t>- Жо-жоқ. Біз бүгін Артекке бір рейс жасасақ та</w:t>
        <w:br/>
        <w:t>жетеді. Ал кешке дейін көп уақыт бар. Сізді серуендету</w:t>
        <w:br/>
        <w:t>де біздің басты міндетіміз ғой, - деді Назаров зажигал-</w:t>
        <w:br/>
        <w:t>касымен темекі тұтатып жатып оған көз астымен</w:t>
        <w:br/>
        <w:t>күлімсірей қарап.</w:t>
        <w:br/>
        <w:t>-- Рахмет. Дегенмен, ыңғайсыз екен. Орынсыз тілек</w:t>
        <w:br/>
        <w:t>айтып, масыл болған сияқты сезінесің де жүресің.</w:t>
        <w:br/>
        <w:t>- Демек, сіз біздің өзіңізге деген шын пейіліміз бен</w:t>
        <w:br/>
        <w:t>ықыласымызға шүбә келтіресіз. Солай ғой? Әрине, әри-</w:t>
        <w:br/>
        <w:t>не, солай. - Назаров жас баладай бұртиып, темекісінің</w:t>
        <w:br/>
        <w:t>күлін теңізге қарай бір-екі рет ызалана шертіп-шертіп</w:t>
        <w:br/>
        <w:t>қойды.</w:t>
        <w:br/>
        <w:t>- Оған ренжімеңіз, - деді Жамал, ойыны ма, шыны</w:t>
        <w:br/>
        <w:t>ма дегендей капитанға жай ғана жымия қарап. - Айту</w:t>
      </w:r>
    </w:p>
    <w:p>
      <w:r>
        <w:t>парыз ғой. Сый-құрметті теңіз сиякты үнсіз жұта беруге</w:t>
        <w:br/>
        <w:t>де болмас.</w:t>
        <w:br/>
        <w:t>Назаров сағатына қарады да, мүлде жайдары үнмен:</w:t>
        <w:br/>
        <w:t>- Жамал Сағатовна, біздің теплоход осы арада бір</w:t>
        <w:br/>
        <w:t>сағаттай аялдайды. Теплоход экипажының тілегі бойын-</w:t>
        <w:br/>
        <w:t>ша ол бір сағатты сәскелік ас ішуге арнағалы отырмыз,</w:t>
        <w:br/>
        <w:t>- деді. - Қане, жүріңіз. - Назаров оң қолымен палуба-</w:t>
        <w:br/>
        <w:t>ның қиыр бір шетін көрсетіп, сол қолымен Жамалдың</w:t>
        <w:br/>
        <w:t>қарынан ұстады.</w:t>
        <w:br/>
        <w:t>- Япыр-ай, сіздер сонша неге әурелендіңіздер? Та-</w:t>
        <w:br/>
        <w:t>мақ деген онда да жеткілікті еді ғой, - деді Жамал иегімен</w:t>
        <w:br/>
        <w:t>көрінбейтін жағалау жақты метзеп.</w:t>
        <w:br/>
        <w:t>- Әлбетте, ол жақтағы жұрт аш отыр деген ойдан</w:t>
        <w:br/>
        <w:t>аулақпын, әйтсе де, біздің бортқа аяқ басқан соң қона-</w:t>
        <w:br/>
        <w:t>қасы бермеу де көргенсіздік емес пе?</w:t>
        <w:br/>
        <w:t>Төбеден күн төніп, ауа тымық, аспан ашық боп</w:t>
        <w:br/>
        <w:t>тұрғандықтан олар тамақты капитанның каютасынан</w:t>
        <w:br/>
        <w:t>палубаға көшірді. “Мичман Панин” бастаған екі-үш ел-</w:t>
        <w:br/>
        <w:t>гезек жігіт әп-сәттің ішінде палубаның қақ ортасына</w:t>
        <w:br/>
        <w:t>көшпелі шатыр стол мен орындықтарды әкеп, әр түрлі</w:t>
        <w:br/>
        <w:t>шарап пен тағамдарды үйіп тастады.</w:t>
        <w:br/>
        <w:t>Жамалдың денсаулығы үшін бірнеше рет тост</w:t>
        <w:br/>
        <w:t>көтерілді. Алыстағы Заманбек те ұмыт қалған жоқ. Оның</w:t>
        <w:br/>
        <w:t>ақылды, іскер, дарынды ұйымдастырушы, көреген бас-</w:t>
        <w:br/>
        <w:t>шы екені талай рет айтылды. Арал теңізінде жай жұмыс-</w:t>
        <w:br/>
        <w:t>шы боп жүргенде оны оқуға жіберуге көмектескен За-</w:t>
        <w:br/>
        <w:t>манбек екенін айтып, Назаров оның денсаулығы үшін</w:t>
        <w:br/>
        <w:t>де тост көтерді.</w:t>
        <w:br/>
        <w:t>- Кінә өзімнен болды, - деп өкініп койды ол сөз</w:t>
        <w:br/>
        <w:t>128</w:t>
        <w:br/>
        <w:t>бойы үйіне келмейді. Бір-екі айдан соң “жерге тәуелсіз</w:t>
        <w:br/>
        <w:t>қазақ” бір жаққа ағайыншылап бара жатып егіс басына</w:t>
        <w:br/>
        <w:t>ұрын келеді ғой. Сол кезде тақта-тақта түс киіздей кұлпы-</w:t>
        <w:br/>
        <w:t>рып тұрған әлгі ағайынның жері мен қазақтың дәл өзі</w:t>
        <w:br/>
        <w:t>секілді басы бірікпей, “шықсам ба, шықпай-ақ жата бер-</w:t>
        <w:br/>
        <w:t>сем бе екен” деп әр жерден ербие қылтиып тұрған тә-</w:t>
        <w:br/>
        <w:t>каппар жүгерілерді көреді де, сілейіп тұрып қалады.</w:t>
        <w:br/>
        <w:t>Сілейіп қашанғы тұра берсін, сәлден соң бұл көрініске</w:t>
        <w:br/>
        <w:t>өзінің ақтық бағасын береді: қатырып тұрып, бір әрпін</w:t>
        <w:br/>
        <w:t>қалдырмай, бастықтың әке-шешесін жуық арада не</w:t>
        <w:br/>
        <w:t>істейтінін екі-үш рет нықтап айтып шығады. “Құдайдың</w:t>
        <w:br/>
        <w:t>қара жерін алалап, анаған жақсысын, маған жаманын</w:t>
        <w:br/>
        <w:t>берді” деп бар кінәні айдаладағы бастыққа жауып, өзін</w:t>
        <w:br/>
        <w:t>құлантаза ақтап алып шығады да, тектен-текке кектеніп,</w:t>
        <w:br/>
        <w:t>атына қамшысын басып кеп қалады.</w:t>
        <w:br/>
        <w:t>Ойпаңдағы ауылдың әуселесі осындай болғанда, су</w:t>
        <w:br/>
        <w:t>шықпайтын қырдағы елдің “тәкаппарлығы” бұдан да зор:</w:t>
        <w:br/>
        <w:t>олардың “жерге тәуелсіздігі” сондай -кейбіреулерінің ба-</w:t>
        <w:br/>
        <w:t>лалары көгеріс дегенді еміс-еміс естігендері болмаса,</w:t>
        <w:br/>
        <w:t>көздерімен көруді өздеріне тең санаған емес.</w:t>
      </w:r>
    </w:p>
    <w:p>
      <w:r>
        <w:t>Аспандағы күннің жерге төніп, қырдағы қырық шақ-</w:t>
        <w:br/>
        <w:t>ты үймен жекпе-жек шайқасып тұрған шағы. Маңайдан</w:t>
        <w:br/>
        <w:t>жөн сұрайтын тірі жан таппағанына ашуланған ызалы</w:t>
        <w:br/>
        <w:t>күн қолына түскен байғұс шілде қоңыздың жанын көзіне</w:t>
        <w:br/>
        <w:t>көрсетіп, шырқыратып жауап алып жатыр. Көктем</w:t>
        <w:br/>
        <w:t>өтісімен-ақ өгіз терісіндей тып-тықыр. көнтақа күйге</w:t>
        <w:br/>
        <w:t>көшкен адырлы дала от жанында қалған терідей жиы-</w:t>
        <w:br/>
        <w:t>рылып барады. Қоңыр салқын кездің өзінде мең-зең боп</w:t>
        <w:br/>
        <w:t>далаға әзер шығатын қазақтар сыртқа аяқ бассаң миың</w:t>
        <w:br/>
        <w:t>айналатын осындай шақта, кенеттен ауыл сыртындағы</w:t>
        <w:br/>
        <w:t>апан айналасына үйме-жүйме боп жинала қалды. Апан</w:t>
        <w:br/>
        <w:t>түбіне таң-тамаша боп үңіле қалғандарына қарап, бұл</w:t>
        <w:br/>
        <w:t>жерге космонавт кеп қонды екен, я болмаса, метеориттің:</w:t>
        <w:br/>
        <w:t>бір сынығы түсті екен деп ойлап қалмаңыздар. Апан</w:t>
        <w:br/>
        <w:t>түбінде... помидор өсіп тұр еді. Иә, кәдімгі күнде көріп</w:t>
        <w:br/>
        <w:t>жүрген помидор. Үш түп. Бірақ бұл өзге ағайындарына</w:t>
        <w:br/>
        <w:t>қарағанда мығым, бойшан, сүйекті. Апан түбінде бар-</w:t>
        <w:br/>
        <w:t>лық ылғал мен корек өздеріне ғана тигендіктен ол ауқатты</w:t>
        <w:br/>
        <w:t>қазақтардай асқақ та бейқам тұр. Қалың жапырақтары-</w:t>
        <w:br/>
        <w:t>ның арасынан қызара бастаған қос жұдырықтай екі-үш</w:t>
        <w:br/>
        <w:t>помидор сыртқа сығалап сабырсыз көзді арбап қапты.</w:t>
        <w:br/>
        <w:t>Әрине, бұл төтенше помидорды бала-шаға бірінші</w:t>
        <w:br/>
        <w:t>көргенде, ол байғұс әлдеқашан талан-таражға түсіп,</w:t>
        <w:br/>
        <w:t>қазіргі кезде көктей солып жатар еді, бірақ өзінің бақы-</w:t>
        <w:br/>
        <w:t>тына қарай оны алғаш байқаған адам қазір аздап молда-</w:t>
        <w:br/>
        <w:t>144</w:t>
        <w:br/>
        <w:t>тыстан соққан жел сәл күшейе түседі. Ауаның темпера-</w:t>
        <w:br/>
        <w:t>турасы -- 23-24 градус”.</w:t>
        <w:br/>
        <w:t>-- Сіз бүгін ерекше көңілдісіз, Евгений Степанович.</w:t>
        <w:br/>
        <w:t>- Ендеше, мен жүруге команда берейін.</w:t>
        <w:br/>
        <w:t>Назаров сәл ойнақы қимылмен иілді де, ыңылдай</w:t>
        <w:br/>
        <w:t>әндетіп жүріп кетті.</w:t>
        <w:br/>
        <w:t>Сәлден соң жүк теплоходы орнынан қозғалып, ашық</w:t>
        <w:br/>
        <w:t>теңізге қарай бет түзеді.</w:t>
        <w:br/>
        <w:t>Жамал жасы елуге таяп қалса да, киім киісі мен жүріс-</w:t>
        <w:br/>
        <w:t>тұрысынан ерекше талғам табы сезіліп тұратын, сөйлегені</w:t>
        <w:br/>
        <w:t>мен күлгеніне, тіпті біреуге көз тастап қарағанына дейін</w:t>
        <w:br/>
        <w:t>әдемілік пен әдептілік белдеуінен шашау шықпайтын туа</w:t>
        <w:br/>
        <w:t>бітті қасиеті бар, тәкаппарлық пен қарапайымдылықты</w:t>
        <w:br/>
        <w:t>бір бойына білдірмей қатар сіңіре білген әйел еді. Ол</w:t>
        <w:br/>
        <w:t>өзін ешқашан жұрттан бөлек ұстауға тырыспайтын, әр-</w:t>
        <w:br/>
        <w:t>қашан топ ішінде бола білетін және сол топтан оқшау да</w:t>
        <w:br/>
        <w:t>көріне алатын-ды, көпшіліктің қатарында келе жатып</w:t>
        <w:br/>
        <w:t>алда жүре білетін-ді. Жаз айларында бір апта аялдау үшін</w:t>
        <w:br/>
        <w:t>атан түйенің құны кететін, туған елден тым қиянда жат-</w:t>
        <w:br/>
        <w:t>қан осы бір алақандай теңіз қойнауының адамдары осы</w:t>
        <w:br/>
        <w:t>кісіні жағымды жайдары мінезі үшін ұната ма, әлде күйеуі</w:t>
        <w:br/>
        <w:t>Заманбектің сонау Алматыдағы беделінің сарыны бұл</w:t>
        <w:br/>
        <w:t>жаққа да жетіп жататындығынан ба, Жамал әр келген</w:t>
        <w:br/>
        <w:t>сайын ыстық ықылас пен ілтипаттан тыс қалып көрген</w:t>
        <w:br/>
        <w:t>емес. Бұл жақтағы жауапты қызметте жүрген кісілердің</w:t>
        <w:br/>
        <w:t>біразы оның өзін немесе күйеуін не сырттай, не іштей</w:t>
        <w:br/>
        <w:t>білетін боп шығады.</w:t>
      </w:r>
    </w:p>
    <w:p>
      <w:r>
        <w:t>Заманбек Алматыдағы қызметіне ауысқанға дейін</w:t>
        <w:br/>
        <w:t>Қазакстанның көптеген аудандарында, облыс орталық-</w:t>
        <w:br/>
        <w:t>тарында басшылық жұмыстарда жүрді. Бұл жақтағы</w:t>
        <w:br/>
        <w:t>кейбір кісілердің онымен кызмет бабында немесе Мос-</w:t>
        <w:br/>
        <w:t>квадағы үлкен-үлкен жиындарда кездесіп, таныс-біліс боп</w:t>
        <w:br/>
        <w:t>жататындары да сондықтан. Тіпті, бұлардың жер бетінде</w:t>
        <w:br/>
        <w:t>бар-жоғынан бейхабар көлденең біреулер кездесе қалса</w:t>
        <w:br/>
        <w:t>да, сөйлесе келе, таныса келе Жамалдың ежелгі доста-</w:t>
        <w:br/>
        <w:t>рындай жақын боп кетіп жатады. Сондықтан шығар,</w:t>
        <w:br/>
        <w:t>Жамал қандай тілек айтса да жергілікті әкімдер қабақ</w:t>
        <w:br/>
        <w:t>шытпай көмектесуге дайын тұрады. Кездесе қалса бәрі</w:t>
        <w:br/>
        <w:t>Де амандық-саулықтан соң: “Қалай, Заманбек Акимо-</w:t>
        <w:br/>
        <w:t>вич телефон соқты ма? Денсаулығы жақсы ма? Демалыс-</w:t>
        <w:br/>
        <w:t>қа қашан шыққалы жатыр?” - деп ерекше ықыласпен</w:t>
        <w:br/>
        <w:t>сұрап жатқаны. Жамал да олардан бар тілейтіні - апта-</w:t>
        <w:br/>
        <w:t>сына екі рет ашық теңізде серуендеп, Ай-Петриге жи-</w:t>
        <w:br/>
        <w:t>ырма-отыз шақырым қашықтықтан қарау. Әсіресе, күн</w:t>
        <w:br/>
        <w:t>ашық боп, теңіз үстінде майда қоңыр ғана толқындар</w:t>
        <w:br/>
        <w:t>126</w:t>
        <w:br/>
        <w:t>не күтпек? Әйел бойындағы соқыр үрейді санаға жеңдіре</w:t>
        <w:br/>
        <w:t>білді, ертеңгі күннің бұдан да өткен азабынан сескенді.</w:t>
        <w:br/>
        <w:t>Сол азапты көрмеу үшін ол өзін-өзі суға тастауға, сөйтіп</w:t>
        <w:br/>
        <w:t>бірте-бірте жақындап келе жатқан қаралы тағдырының</w:t>
        <w:br/>
        <w:t>алдын орауға бел шешті. Қанша қатыгез болса да, жа-</w:t>
        <w:br/>
        <w:t>рық дүние сыйлаған мына ит өмірмен қош айтысып, өз</w:t>
        <w:br/>
        <w:t>иманын өзі үйіре бергенде, қара түнекті қақ айырып,</w:t>
        <w:br/>
        <w:t>найзағай оты жарқ ете түсті. Сол найзағай отымен бірге</w:t>
        <w:br/>
        <w:t>оның қарсы алдынан тұлғасы асқақ ақ жартас елес беріп</w:t>
        <w:br/>
        <w:t>өткендей болды. Әйел өз көзіне өзі сенбеді. Сенбесең</w:t>
        <w:br/>
        <w:t>анықтап көріп ал дегендей, найзағай тағы жарқ етті. Бұл</w:t>
        <w:br/>
        <w:t>жолы ақ тау ап-анық көрінді. “Ай-Петри! Құдай-ау,</w:t>
        <w:br/>
        <w:t>мынау Ай-Петри ғой!” Қуаныш толқыны әйел кеудесін</w:t>
        <w:br/>
        <w:t>жарып кете жаздады. Ол өзі жабысқан тақтайды жарта-</w:t>
        <w:br/>
        <w:t>сқа қарай жанталасып есе бастады. Ол жылаймын деп</w:t>
        <w:br/>
        <w:t>ойлаған жоқ, жылауға мұршасы да болмады, бірақ екі</w:t>
        <w:br/>
        <w:t>көзінен жас сорғалап келе жатқанын өзі де сезер емес...</w:t>
        <w:br/>
        <w:t>-- Жамал Сағатовна, тағы да жақындайық па, әлде</w:t>
        <w:br/>
        <w:t>осы қашықтық жете ме? -- деген ту сыртынан естілген</w:t>
        <w:br/>
        <w:t>Назаровтың үнінен Жамал селт ете түсті. Назаров Жа-</w:t>
        <w:br/>
        <w:t>малдың түрін көріп, сәл аңырып тұрып қалды. -- Жамал</w:t>
        <w:br/>
        <w:t>Сағатовна, сізге не болған? Япыр-ау... - Ол шын абыр-</w:t>
        <w:br/>
        <w:t>жи бастады. - Сіз немене... сіз жылағансыз ба?</w:t>
        <w:br/>
        <w:t>- ІМ... м... жо-жоқ. - Жамал сәл абдырап, қол сум-</w:t>
        <w:br/>
        <w:t>касынан орамалын іздей бастады. -- Неге жылайын...</w:t>
        <w:br/>
        <w:t>-- Қызық екен, - деді Назаров түкке түсінбей. -- Жаңа</w:t>
        <w:br/>
        <w:t>ғана арамызда ойнап-күліп отырған адам, енді кеп, сәл</w:t>
        <w:br/>
        <w:t>оңаша қалғанда... Айтыңызшы, не боп қалды?</w:t>
        <w:br/>
        <w:t>-- Ештеңе де.</w:t>
        <w:br/>
        <w:t>- Бәлкім, елден бір жағымсыз хабар келіп, сіз оны</w:t>
        <w:br/>
        <w:t>бізден жасырып жүрген шығарсыз?</w:t>
        <w:br/>
        <w:t>-- Жоқ, құдай сақтасын. Бәрі де ойдағыдай.</w:t>
        <w:br/>
        <w:t>- Енді не? - Назаров әйелдің жүзінен әлденені еже-</w:t>
      </w:r>
    </w:p>
    <w:p>
      <w:r>
        <w:t>леп оқығысы келгендей оған иіліп, сәл үнсіз қарады.</w:t>
        <w:br/>
        <w:t>-- Сіз бар ғой, сіз осы Ай-Петриге көп келесіз.</w:t>
        <w:br/>
        <w:t>Бәлкім, өміріңіздегі үлкен бір оқиға осы таумен тығыз</w:t>
        <w:br/>
        <w:t>байланысты шығар, ә? Солай ма? Айталық, сезім, алғаш-</w:t>
        <w:br/>
        <w:t>қы махаббат, алғашқы құрбандық дегендей... - Наза-</w:t>
        <w:br/>
        <w:t>ров оны сергітпек боп, көңілді үнмен секектете сөйлеп .</w:t>
        <w:br/>
        <w:t>бара жатыр еді, Жамал тік қадалған салқын көзқараспен</w:t>
        <w:br/>
        <w:t>оның сөзін кілт үзіп тастады. - Не, сіз ренжіп қалдыңыз</w:t>
        <w:br/>
        <w:t>ба? Байқамай көңіліңізге тисем ғафу етіңіз!</w:t>
        <w:br/>
        <w:t>- О недегеніңіз, - деді Жамал зорлана күлімсіреп,</w:t>
        <w:br/>
        <w:t>аппақ орамалының бір ұшымен ғана көзінің алдын құрға-</w:t>
        <w:br/>
        <w:t>тып. - Кешірім сұрайтындай сіздің не кінәңіз бар? Қай-</w:t>
        <w:br/>
        <w:t>151</w:t>
        <w:br/>
        <w:t>- Құданың құдіреті, - деді әйелі. -- Түсімде... сенің</w:t>
        <w:br/>
        <w:t>орныңа басқа біреуді алыпты. “Ей, бұларың не? Жәдігер</w:t>
        <w:br/>
        <w:t>шыққалы жатыр ғой” десем, баспахана бастығы: “Бізге</w:t>
        <w:br/>
        <w:t>ішегі бүтін адам керек” деп теріс айналады.</w:t>
        <w:br/>
        <w:t>- Қызық екен, - деді Жәдігер мырс етіп. - Көп</w:t>
        <w:br/>
        <w:t>ойлана берме. Жақында шығамын.</w:t>
        <w:br/>
        <w:t>Бүгін дәрігерлер ұзақ кеңесіп, Жәдігерді шығаратын</w:t>
        <w:br/>
        <w:t>болды. Оның қуанышы қойнына сыймады. Күйеуі үйге</w:t>
        <w:br/>
        <w:t>келетін болған соң әйелі екі баласына қыстық пальто</w:t>
        <w:br/>
        <w:t>алмақ боп сақтап отырған жинақ кассасындағы өткен</w:t>
        <w:br/>
        <w:t>жылғы қойдың ақшасын түгел сыпырып ап, “кәдімгідей”</w:t>
        <w:br/>
        <w:t>тойға дайындалды. Есік алдында екі үйрек пен үш тау-</w:t>
        <w:br/>
        <w:t>ықты да сойып тастады. Кіші қызының туған күніне рулі</w:t>
        <w:br/>
        <w:t>бар шана әпермек боп жинаған ақшаны да алдап-сулап</w:t>
        <w:br/>
        <w:t>“уақытша қарызға” алып, күйеуін алып келу үшін та-</w:t>
        <w:br/>
        <w:t>нертең жолға шықты.</w:t>
        <w:br/>
        <w:t>Папалары келетін болған соң балаларының ешқай-</w:t>
        <w:br/>
        <w:t>сысы қабақ шытқан жоқ, қайта куана келісті.</w:t>
        <w:br/>
        <w:t>Жәдігердің бүгін келетінін естіген көршілер мен бірге</w:t>
        <w:br/>
        <w:t>жұмыс істейтін адамдар түстен кейін-ақ бұлардың аула-</w:t>
        <w:br/>
        <w:t>сына жиылып, еркектер жағы кешкі сыбағаларының</w:t>
        <w:br/>
        <w:t>есебінен Жәдігердің балаларына арақты таптырып алып,</w:t>
        <w:br/>
        <w:t>бастырманың астынан “төтенше дастарқан” ұйымдасты-</w:t>
        <w:br/>
        <w:t>рып жатты.</w:t>
        <w:br/>
        <w:t>-- Қойсандаршы, ұят емес пе? - деді бір әйел еркек-</w:t>
        <w:br/>
        <w:t>терге зекіп.</w:t>
        <w:br/>
        <w:t>- Ұят емес, мамам айтқан, кісілей келсе шай беле</w:t>
        <w:br/>
        <w:t>беліңдел деген. Алақтың қайда тұлғанын да көлсетіп кет-</w:t>
        <w:br/>
        <w:t>кен, - деді кенже қызы тақылдап.</w:t>
        <w:br/>
        <w:t>Ол шашына үлкен ақ көбелектің қанатындай аппақ</w:t>
        <w:br/>
        <w:t>бантик тағып алыпты.</w:t>
        <w:br/>
        <w:t>Кешкі сағат бестер шамасында сонау ойпаңнан қылт</w:t>
        <w:br/>
        <w:t>етіп баспахананың “Уазигі” көтерілді.</w:t>
        <w:br/>
        <w:t>- Келе жатыр. Солар ғой деймін, - деді бір еркек</w:t>
        <w:br/>
        <w:t>бүтін қиярдан бір тістеп. Ол қызып қапты.</w:t>
      </w:r>
    </w:p>
    <w:p>
      <w:r>
        <w:t>- Иә, тап солар! - деді баспахана бастығы машина-</w:t>
        <w:br/>
        <w:t>сын бірден танығанын білдіріп. - Біздің машинаның</w:t>
        <w:br/>
        <w:t>жүрісі ғой. Ағызып келе жатыр.</w:t>
        <w:br/>
        <w:t>Ауладағы балалар ойындарын тоқтатып, әкелерінің</w:t>
        <w:br/>
        <w:t>алдынан шықпақ боп оларға қарсы жүгірді.</w:t>
        <w:br/>
        <w:t>Сәлден соң “Уазик” балалардың қасына кеп тоқта-</w:t>
        <w:br/>
        <w:t>ды да ішінен папасы мен мамасы түсті. Жәдігер балала-</w:t>
        <w:br/>
        <w:t>рына қарай құшағын жая ұмтылды.</w:t>
        <w:br/>
        <w:t>- Құлындарым, қошақандарым! Қане, келіңдерші.</w:t>
        <w:br/>
        <w:t>Ол ең әуелі кенже қызын, ерке қызын көтермек боп</w:t>
        <w:br/>
        <w:t>142 -</w:t>
        <w:br/>
        <w:t>орнында емес екенін көрді. Вахтада ешкім жоқ. Оң жақ-</w:t>
        <w:br/>
        <w:t>тағы караңғы түкпірде “тетя Дуся” ғана еден жуып жүр</w:t>
        <w:br/>
        <w:t>екен.</w:t>
        <w:br/>
        <w:t>- Тетя Дуся, менің бөлмемнің кілті сізде емес пе? -</w:t>
        <w:br/>
        <w:t>деп сұрады бөлмені реттеп болған соң кілтті орнына ілуді</w:t>
        <w:br/>
        <w:t>ұмытып кетті ме деп ойлап.</w:t>
        <w:br/>
        <w:t>Дуся апай оған жайлап жақындады да:</w:t>
        <w:br/>
        <w:t>- Оның кілтін комендант алған, - деді.</w:t>
        <w:br/>
        <w:t>- Неге?</w:t>
        <w:br/>
        <w:t>- Неге екенін олар маған айта ма?</w:t>
        <w:br/>
        <w:t>-- Қызық екен, - деп Жамал иығын қозғады. - “Ко-</w:t>
        <w:br/>
        <w:t>мендантқа кілттің не қажеті бар?” - Ол түкке түсінбеген</w:t>
        <w:br/>
        <w:t>халде екінші қабаттағы өз бөлмесіне келді. Бөлме</w:t>
        <w:br/>
        <w:t>кілттеулі екен. Ол не істерін білмей, әрі-сәрі боп тұрғанда</w:t>
        <w:br/>
        <w:t>қасына екінші қабаттың кезекшісі жақындады.</w:t>
        <w:br/>
        <w:t>-- Жамал Сағатовна, - деді ол баяу үнмен. - Сіз...</w:t>
        <w:br/>
        <w:t>Коменданттың бөлмесіне кіріп шығасыз ба? Ол сізді күтіп”</w:t>
        <w:br/>
        <w:t>отыр еді.</w:t>
        <w:br/>
        <w:t>Жамал аяғының астындағы еден ойылып кетердей</w:t>
        <w:br/>
        <w:t>жайлап басып, демі жиілеп, коменданттың есігін ашты.</w:t>
        <w:br/>
        <w:t>-- Рұқсат па екен?</w:t>
        <w:br/>
        <w:t>- О-о, келіңіз, төрлетіңіз, - деді толық келген, ал-”</w:t>
        <w:br/>
        <w:t>дыңғы тістерін түгел алтындаған әйел оған қарсы жүріп.</w:t>
        <w:br/>
        <w:t>-- Көңіл-күйіңіз, денсаулығыңыз жақсы ма?</w:t>
        <w:br/>
        <w:t>-- Рахмет. Бәрі ойдағыдай.</w:t>
        <w:br/>
        <w:t>Комендант ұзаққа созылған керексіз әңгімеден соң</w:t>
        <w:br/>
        <w:t>мәселенің түйініне көшті.</w:t>
        <w:br/>
        <w:t>- Жамал Сағатовна, - деді ол жалынғандай көмескі</w:t>
        <w:br/>
        <w:t>үнмен. - Сіз айыпқа бұйырмассыз. Сәл бір келеңсіздеу</w:t>
        <w:br/>
        <w:t>жағдай болып тұр. Ім... Қалай десем екен... Бізге Мос-</w:t>
        <w:br/>
        <w:t>квадан тексеру келгелі жатыр. Орын мәселесі ғой баяғы.</w:t>
      </w:r>
    </w:p>
    <w:p>
      <w:r>
        <w:t>Сіздің бөлмеңіз -- бұрынғы ординатор бөлмесі. Комис-</w:t>
        <w:br/>
        <w:t>сия сезіп қалса, жақсы тиетін түрі жоқ. Бәрімізге де. -</w:t>
        <w:br/>
        <w:t>Ол бір қолымен шеңбер жасап, бүкіл санаторийді қам-</w:t>
        <w:br/>
        <w:t>тығандай болды.</w:t>
        <w:br/>
        <w:t>- Әрине, әрине, -- деді Жамал басын изеп.</w:t>
        <w:br/>
        <w:t>- Сөйтіп... сізді үш кісілік бөлмеге көшірсек деп</w:t>
        <w:br/>
        <w:t>едік... Оған... қалай қарайсыз?</w:t>
        <w:br/>
        <w:t>Жамалдың өн бойы мұздап кетті. Көз алды бір сәтке</w:t>
        <w:br/>
        <w:t>буалдыр тартып, бөлме ішіндегі кислородты әлдекім со-</w:t>
        <w:br/>
        <w:t>рып әкеткендей тынысы тарылды.</w:t>
        <w:br/>
        <w:t>-- ӘӘ... ә... Мейлі. Мейілдеріңіз, -- деді ол өң мен түстің</w:t>
        <w:br/>
        <w:t>арасында дірілдей сөйлеп. - Қалауларыңыз білсін...</w:t>
        <w:br/>
        <w:t>- Тексеру келе жатыр, амал бар ма... Федорчук те</w:t>
        <w:br/>
        <w:t>қинала-қинала кеткен.</w:t>
        <w:br/>
        <w:t>137</w:t>
        <w:br/>
        <w:t>жаны ашып, екі айдан соң аяғына мінген ол әйеліне де</w:t>
        <w:br/>
        <w:t>жиі келе беруге рұқсат етпеген-ді. )</w:t>
        <w:br/>
        <w:t>Олар бір палатада бесеу. Қалған төртеудің ағайын ту-</w:t>
        <w:br/>
        <w:t>ыстары түгел осы қалада. Оларға адамдар сапырылысып</w:t>
        <w:br/>
        <w:t>келіп жатады. Әуелгі кезде Жәдігер жолдастарының азды-</w:t>
        <w:br/>
        <w:t>ғына, сол аз жолдастардың өзі ат ізін салмай кеткендеріне</w:t>
        <w:br/>
        <w:t>іштей қапаланып, таң атса болды, терезенің алдына біреуіне</w:t>
        <w:br/>
        <w:t>болмаса, біреуіне қылқиып кеп тұратын іздеушілері мол</w:t>
        <w:br/>
        <w:t>мына төртеуіне қызғанышпен қарайтын. Өзімен салыстыр-</w:t>
        <w:br/>
        <w:t>ғанда, олар мейлінше бақытты боп көрінетін-ді. Сапы-</w:t>
        <w:br/>
        <w:t>рылысып келіп тұратын дәл осындай ағайын-туыс, дос-</w:t>
        <w:br/>
        <w:t>жарандар мол болса, онда бес ай емес, бес жыл бойы</w:t>
        <w:br/>
        <w:t>алаңсыз ауыра беруге болатындай көрінуші еді.</w:t>
        <w:br/>
        <w:t>Мұндағы “ескі көздерден” соңғы кезде өзі ғана қал-</w:t>
        <w:br/>
        <w:t>ды. Қалғандарының бәрі әлдеқашан шығып, орнына жаңа</w:t>
        <w:br/>
        <w:t>адамдар келді. Аурухана қабырғасы мұны әбден қажыт-</w:t>
        <w:br/>
        <w:t>ты. От басын, ошақ қасын сағынды. Кешке шейін көрмесе</w:t>
        <w:br/>
        <w:t>сағынып, үстінен баспахана бояуының иісі аңқыған</w:t>
        <w:br/>
        <w:t>әкелерінің мойнына тұс-тұстан асылатын алды он бір,</w:t>
        <w:br/>
        <w:t>соңы терт жасар балаларының маңдайынан бір иіскеуді</w:t>
        <w:br/>
        <w:t>аңсады. “Бәлкім, олар мені ұмыта бастаған да шығар, -</w:t>
        <w:br/>
        <w:t>дейтін ол жарық сөніп, ұйықтауға жатқанда. - Балалар</w:t>
        <w:br/>
        <w:t>бәріне тез көндігіп, тез ұмытпаушы ма еді. Мен де сөйтіп</w:t>
        <w:br/>
        <w:t>едім ғой. Әке-шешем қайтыс боп, біреулер детдомға апа-</w:t>
        <w:br/>
        <w:t>рып берген жылы көрпені жамылып алып, екі-үш ай бойы</w:t>
        <w:br/>
        <w:t>жыламадым ба? Кейіннен ұмытып, бәріне көндігіп, әке-</w:t>
        <w:br/>
        <w:t>шеше дегеннің не екені де естен шығып кеткен жоқ па</w:t>
        <w:br/>
        <w:t>еді?! Бұлар да сөйтіп ұмыта бастаған шығар-ау?”</w:t>
        <w:br/>
        <w:t>Жәдігердің көзіне жас келді. Өзінің өмірі жайлы,</w:t>
        <w:br/>
        <w:t>әкесіз күн кешіп жатқан балалары жайлы, үй ішінің ақша-</w:t>
        <w:br/>
        <w:t>дан тапшылық көріп жатқаны жайлы ойлағысы келмеді.</w:t>
        <w:br/>
        <w:t>Бірақ оны ойламау мүмкін емес, қиялы қай жақты шар-</w:t>
        <w:br/>
        <w:t>лап кетпесін, бәрібір алдынан үй ішінің жағдайы сопи-</w:t>
        <w:br/>
        <w:t>ып шығады да тұрады.</w:t>
        <w:br/>
        <w:t>Бұл ауруханаға түскеннен кейін, төрт айдан соң әйелі</w:t>
      </w:r>
    </w:p>
    <w:p>
      <w:r>
        <w:t>үш баласын да ертіп кепті. Екі ұл, бір қыз. Мұны көрген</w:t>
        <w:br/>
        <w:t>кезде олар баяғы күнде көріп жүргендегідей тұс-тұстан</w:t>
        <w:br/>
        <w:t>анталап кеп мойынға асылған жоқ, үшеуі де ұяла</w:t>
        <w:br/>
        <w:t>күлімсіреп, төмен қарап тұра берді. Жәдігер кеп құшақ-</w:t>
        <w:br/>
        <w:t>тап беттерінен сүйгенде ғана ортаншысы мен шалдуар,</w:t>
        <w:br/>
        <w:t>тентек кенже қызы көздеріне жас алды. Үнсіз жылады.</w:t>
        <w:br/>
        <w:t>Жәдігердің жүрегіне жуалдыз қадалғандай болды. Бала</w:t>
        <w:br/>
        <w:t>кезінде жоқшылық пен зәбір көргенде өзі де үнсіз жы-</w:t>
        <w:br/>
        <w:t>лайтын. Үнсіз жылау басқа түскен ауыртпалықты</w:t>
        <w:br/>
        <w:t>түсінуден, соған көндігуден тұратынын Жәдігер жақсы</w:t>
        <w:br/>
        <w:t>140</w:t>
        <w:br/>
        <w:t>Аспан айналған шілдеде дені сау комбайн паркте тұра</w:t>
        <w:br/>
        <w:t>ма, бәрінің дала “кезіп” кеткені қаша-а-ан. Парктегі ком-</w:t>
        <w:br/>
        <w:t>байн тараған соң колхоз Пікәнді басқа жұмысқа “пайда-</w:t>
        <w:br/>
        <w:t>данбак” болғанда, бұл ауыр тіршілікке араласқысы кел-</w:t>
        <w:br/>
        <w:t>мей аудандағы нағашысына барып қайтқан-ды. Аудан-</w:t>
        <w:br/>
        <w:t>дағы нағашысы ауылға звондаған. Сонымен, Пікәннің</w:t>
        <w:br/>
        <w:t>жоқ комбайн паркінің күзетшісі боп істеп жүргені рас</w:t>
        <w:br/>
        <w:t>еді. Қазіргі еріккен жұрт сөз қылмас үшін ол күнде түнде</w:t>
        <w:br/>
        <w:t>комбайн паркінің орнындағы ашық алаңға барып, бір-</w:t>
        <w:br/>
        <w:t>екі рет мылтық атып қойып жүрген. Пікән үйінде жа-</w:t>
        <w:br/>
        <w:t>тып-ақ сырттағы жұрттың пыш-пыш сөзін еститін. Бірақ</w:t>
        <w:br/>
        <w:t>дәл мұндай төтесінен келген ашық соққыны ойда жоқ-</w:t>
        <w:br/>
        <w:t>та, қарғыс атқыр помидор әсіп түрған апан басында алар-</w:t>
        <w:br/>
        <w:t>мын деп әсте ойламаған еді. Кез келген келесі сөз өз</w:t>
        <w:br/>
        <w:t>пайдасына шешілмейтінің іштей түсінген ол үнсіз қал-</w:t>
        <w:br/>
        <w:t>ды. “Салауаттылық қоғамының” председателі, завклуб</w:t>
        <w:br/>
        <w:t>Нәметай басқа тақырыпта жаңа сөз бастағанда иығынан</w:t>
        <w:br/>
        <w:t>диірмен түскендей жеңіл күрсініп қойды.</w:t>
        <w:br/>
        <w:t>-- Мұның сорты қандай екен өзі? - деді ол өзгелер-</w:t>
        <w:br/>
        <w:t>ден гөрі пайымдылық танытып. Сол сол-ақ екен, әркім</w:t>
        <w:br/>
        <w:t>помидор сорты жөнінде тұс-тұстан өз білгенін айтып</w:t>
        <w:br/>
        <w:t>жамырай жөнелді.</w:t>
        <w:br/>
        <w:t>- Астраханьдық, - деді біреуі.</w:t>
        <w:br/>
        <w:t>- Жоқ, “өгіз жүрек”, - деді екіншісі.</w:t>
        <w:br/>
        <w:t>- Қайдағы “өгіз жүрек”? Қытай сорты емес пе, -</w:t>
        <w:br/>
        <w:t>деді үшінші адам.</w:t>
        <w:br/>
        <w:t>- Қытай сорты кеседей емес, түймедей болар еді ғой,</w:t>
        <w:br/>
        <w:t>бұл самарқандық, - деп Гнкән қайта тірілді.</w:t>
        <w:br/>
        <w:t>- Қайдағы самарқандық? Ондай сорт болушы ма еді?</w:t>
        <w:br/>
        <w:t>-- деп звеновод қатты ренжіп қалды.</w:t>
        <w:br/>
        <w:t>-- Меніңше, бұл қандалалық.</w:t>
        <w:br/>
        <w:t>Күтпеген бейтаныс елдің атын естіген жүрт не дерін</w:t>
        <w:br/>
        <w:t>білмей тосылып қалды.</w:t>
        <w:br/>
        <w:t>- Самарқандық деген сорт болмаса, Қандалалық де-</w:t>
        <w:br/>
        <w:t>ген де сорт жоқ шығар, - деп Пікэн енді дауға араласа</w:t>
        <w:br/>
        <w:t>бастады.</w:t>
        <w:br/>
        <w:t>- Неге болмайды? Мына тұрған Самарқан помидор</w:t>
        <w:br/>
        <w:t>еккенде Қандала екпейді дейсің бе? Бұл, сөз жоқ, Қан-</w:t>
      </w:r>
    </w:p>
    <w:p>
      <w:r>
        <w:t>далалық.</w:t>
        <w:br/>
        <w:t>Жиылған топтың арасында қызмет бабынан келген-</w:t>
        <w:br/>
        <w:t>де звеноводтан биік лауазым жоқ еді, сондықтан бұл пікір</w:t>
        <w:br/>
        <w:t>толық қабылдана бастады. Бірақ бәрінің ойында: “Қан-</w:t>
        <w:br/>
        <w:t>дала деген қандай ел?” деген заңды сұрақ аэропорт тұма-</w:t>
        <w:br/>
        <w:t>нындай айықпай тұрып алған еді. еее</w:t>
        <w:br/>
        <w:t>146</w:t>
        <w:br/>
        <w:t>мен бұзылам? Бұзылмақ түгіл маған десеңдер қирап</w:t>
        <w:br/>
        <w:t>қалыңдар, онда менің жұмысым қанша? “Өстіп-өстіп</w:t>
        <w:br/>
        <w:t>бұзыла береміз” деп сәуегей бола қапты табан асты.</w:t>
        <w:br/>
        <w:t>Жұртты сендер, мына сен сияқтылар бұзады, білдің бе,</w:t>
        <w:br/>
        <w:t>сен сияқтылар!.. -</w:t>
        <w:br/>
        <w:t>Ол қазақ халқы бүгін құрып бара жатқандай қалшыл-</w:t>
        <w:br/>
        <w:t>дап, дірілдеп, аузынан түкірігі шашырай сөйледі.</w:t>
        <w:br/>
        <w:t>Осы кезге дейін апан басында жиналған жұрттың</w:t>
        <w:br/>
        <w:t>қарасы молая түскен болатын. Адамдардың саны да, са-</w:t>
        <w:br/>
        <w:t>пасы да, жас мөлшері де әр түрлі боп өзгерген. Колхоз-</w:t>
        <w:br/>
        <w:t>дың спорт секциясын басқаратын Виктор даладағы бір</w:t>
        <w:br/>
        <w:t>беймазалықты сезініп, есік-терезесін қараңғылап жат-</w:t>
        <w:br/>
        <w:t>кан салқын үйінен шығып, шыжыған ыстыққа қарамас-</w:t>
        <w:br/>
        <w:t>тан, синтетика спорт формасымен осында жаңа ғана</w:t>
        <w:br/>
        <w:t>жетіп еді. Шын аты Бектүр, бірақ ол мектепке барған</w:t>
        <w:br/>
        <w:t>жылы осы аудандағы қазақтар арасында орысша аталу</w:t>
        <w:br/>
        <w:t>мода болды да, ол атын Виктор деп өзгерткен болатын.</w:t>
        <w:br/>
        <w:t>Сол Виктор үйінде оқымайтын газетті жұртқа қыр көрсету</w:t>
        <w:br/>
        <w:t>үшін қолына ұстай шыққан еді. Ол апан басына келген-</w:t>
        <w:br/>
        <w:t>де Пікәннің: “... елді сен сияқтылар бұзады” деген соңғы</w:t>
        <w:br/>
        <w:t>сөзін естіп қалды. “Кімді бұзады, неге бұзады?” деген</w:t>
        <w:br/>
        <w:t>сауалдарға көпшіліктен тиіп-қашып жауап алып болы-</w:t>
        <w:br/>
        <w:t>сымен ол газетке үңіле тұрып: “Сүндетке отырғызу де-</w:t>
        <w:br/>
        <w:t>ген түбі тоқталады, босқа даурықпаңдар” деп мүлде қиям-</w:t>
        <w:br/>
        <w:t>пұрыс әңгіме бастады.</w:t>
        <w:br/>
        <w:t>- Немене, неме-не? - Пікән оған төніп үңіле қарады.</w:t>
        <w:br/>
        <w:t>-- Ертеңгі күнге реально қарау керек деймін. Енді жүз</w:t>
        <w:br/>
        <w:t>жылдан соң жер бетінде мұсылман да, кәпір де болмайды,</w:t>
        <w:br/>
        <w:t>ұлт деген атымен жойылады. Қазағың да құриды.</w:t>
        <w:br/>
        <w:t>Жұрт жамырап кетті. Кімнің не айтқанын ешқандай</w:t>
        <w:br/>
        <w:t>электронды аппаратпен айырып алу мүмкін емес еді. Де-</w:t>
        <w:br/>
        <w:t>генмен, сол ұлы шудың арасынан мынадай дыбыстар жан-</w:t>
        <w:br/>
        <w:t>жаққа ерекше екпінмен ұшып жатты.</w:t>
        <w:br/>
        <w:t>О, әк... Кім қалады? Нақ... шеш... гейін... нәлет... қыз-</w:t>
        <w:br/>
        <w:t>тал... өзің құры. Ит... шош..: есек... дорақ... ойнаст... ту-</w:t>
        <w:br/>
        <w:t>ған... оңыз...</w:t>
        <w:br/>
        <w:t>Апан басында көтерілген тозаң басылып, тәлігі сая-</w:t>
        <w:br/>
        <w:t>бырсыған шақта Виктор:</w:t>
        <w:br/>
        <w:t>-- Маңырап болдыңдар ма? - деді газеттің келесі бетін</w:t>
        <w:br/>
        <w:t>аударып.</w:t>
        <w:br/>
        <w:t>-- Болдық, - деді Пікән қалай жауап бергенін өзі де</w:t>
        <w:br/>
        <w:t>байқамай.</w:t>
      </w:r>
    </w:p>
    <w:p>
      <w:r>
        <w:t>- Болсандар былай: дәл осылай он жыл бойы маңы-</w:t>
        <w:br/>
        <w:t>расаңдар да, ауылдан балалардың кеткені кеткен. Пікән</w:t>
        <w:br/>
        <w:t>мен Илатша кеңірдегін жұлып жатыр екен деп олар орта</w:t>
        <w:br/>
        <w:t>150</w:t>
        <w:br/>
        <w:t>- Кешіріңіз... Қандала дегенді естімедік, - деді</w:t>
        <w:br/>
        <w:t>Жаппархан Ипатшаға жасқана қарап.</w:t>
        <w:br/>
        <w:t>Осы кезде физкультура мұғалімі жандарынан өте</w:t>
        <w:br/>
        <w:t>берді. 6"6” класында бүгін қатарынан екі сағат бойы дене</w:t>
        <w:br/>
        <w:t>шынықтыру сабағы. Мұғалім Әбдеш балалардың орта-</w:t>
        <w:br/>
        <w:t>сына футбол добын тастады да, “екі сағат бойы осылай</w:t>
        <w:br/>
        <w:t>ойнай беріңдер” деп жас әйелінің жанына жетуге асық-</w:t>
        <w:br/>
        <w:t>қан. “Қандала” деген елдің қайда екенін айтып бере ал-</w:t>
        <w:br/>
        <w:t>маған соң, звеновод білместігін ашумен жабуға тыры-</w:t>
        <w:br/>
        <w:t>сып дауыс көтере бастады.</w:t>
        <w:br/>
        <w:t>-- Немене, сен естімеген екен деп Қандала деген ел</w:t>
        <w:br/>
        <w:t>жердің астына түсіп кетуі керек пе?</w:t>
        <w:br/>
        <w:t>Олар физкультура мұғалімін шақырып алды.</w:t>
        <w:br/>
        <w:t>- Қандала?. - деді ол дөңгеленіп тұрған жүртқа</w:t>
        <w:br/>
        <w:t>қарап. -- Ондай ел жоқ.</w:t>
        <w:br/>
        <w:t>-- Бар! -- деді звеновод физкультура мұғаліміне жақ-</w:t>
        <w:br/>
        <w:t>тырмай қарап. Оның даусының сенімді шыққаны сон-</w:t>
        <w:br/>
        <w:t>ша, мұндай үзілді-кесілді пікірден соң Қандала деген ел</w:t>
        <w:br/>
        <w:t>жоқ болса да пайда болуға тиіс еді.</w:t>
        <w:br/>
        <w:t>-- Сіз бар десеңіз, амал қанша, байғұс Қандала деген</w:t>
        <w:br/>
        <w:t>ел болмаса да болады да, - деді мұғалім аса ізеттілікпен</w:t>
        <w:br/>
        <w:t>сыпайы жымиып.</w:t>
        <w:br/>
        <w:t>Звеновод дүйім жұрттың алдында бір ғана жалақы-</w:t>
        <w:br/>
        <w:t>мен отырған қайдағы бір физкультура мұғалімінен</w:t>
        <w:br/>
        <w:t>кекесінге толы тосқауыл алғанына мейлінше қорланып</w:t>
        <w:br/>
        <w:t>қалды. Білім дәрежесінің саяз екені түкке тұрмайтын апан</w:t>
        <w:br/>
        <w:t>басында әшкере болғалы келе жатқанын сезіп ол нақты</w:t>
        <w:br/>
        <w:t>тойтарыс беруге көшті.</w:t>
        <w:br/>
        <w:t>-- Қандала деген ел бола ма, болмай ма, ол оны се-</w:t>
        <w:br/>
        <w:t>нен сұрамайды. Сен кімсің? Айдалада жатқан физкуль-</w:t>
        <w:br/>
        <w:t>тура мұғалімісің. Енді сол Қандаланың болу-болмауы</w:t>
        <w:br/>
        <w:t>саған қарап қалды дейсің бе? Сенің 135 сом айлығыңнан</w:t>
        <w:br/>
        <w:t>басқа нең бар, оның отыз бес сомының өзі бір ай бұрын</w:t>
        <w:br/>
        <w:t>қосылды. Білесің бе, сол отыз бес сомды кім қостырға-</w:t>
        <w:br/>
        <w:t>нын? Білмейсің. Мен қостырғанмын, мен, білдің бе?</w:t>
        <w:br/>
        <w:t>Көзіңді ашып қара былай...</w:t>
        <w:br/>
        <w:t>-Сіз?.. Сіз? Қ-қ-қалай? - деді мұғалім кекештеніп.</w:t>
        <w:br/>
        <w:t>- “Әбдештің үйлену тойына не қосарымды білмей</w:t>
        <w:br/>
        <w:t>тұрмын”, - деп деректірің қиналған кезде мен болатын-</w:t>
        <w:br/>
        <w:t>мын оған айлығын өсірсеңіз қайтеді деп ақыл берген.</w:t>
        <w:br/>
        <w:t>Енді түсіндің бе? Мен айтпасам жүрер ең осы кезге шейін</w:t>
        <w:br/>
        <w:t>жүз соммен сүмеңдеп. Күнін көре алмай жүріп, “Қанда-</w:t>
        <w:br/>
        <w:t>ла деген ел жоқ” дейді маған барып. Қандала деген елді</w:t>
        <w:br/>
        <w:t>білмесең сен білмейтін шығарсың, біз білеміз, былтыр</w:t>
      </w:r>
    </w:p>
    <w:p>
      <w:r>
        <w:t>ғана сол жаққа нағашы ағам барып қайтқан.</w:t>
        <w:br/>
        <w:t>147</w:t>
        <w:br/>
        <w:t>ды. “Үй сыртындағы шұңқырда өскен помидорды жеуге</w:t>
        <w:br/>
        <w:t>бола ма, болмай ма?” Бұл сұрақ та көпке дейін шешімін</w:t>
        <w:br/>
        <w:t>таппады. Бұл аралыкта ылғал қорегі мол апан ішіндегі</w:t>
        <w:br/>
        <w:t>помидор толықсып пісіп, ауылдағы бала біткеннің, тіпті</w:t>
        <w:br/>
        <w:t>ересектерінің де көзінің жауын алып бітті. Мұндай жағ-</w:t>
        <w:br/>
        <w:t>дайда өсіп тұрған жемісті жеуге бола ма, болмай ма де-</w:t>
        <w:br/>
        <w:t>ген сұраққа ертең жауап беремін деп кеткен Оспан мол-</w:t>
        <w:br/>
        <w:t>да да үнсіз жатыр.</w:t>
        <w:br/>
        <w:t>Жоқ комбайн паркінің қарауылы Пікән түнделетіп</w:t>
        <w:br/>
        <w:t>апан басына талай рет келді, бірақ бәрінде де помидор-</w:t>
        <w:br/>
        <w:t>ды үзіп алуға батылы жетпеді.</w:t>
        <w:br/>
        <w:t>Келесі жетіде, бұл жолы кешкі салқын кезінде, По-</w:t>
        <w:br/>
        <w:t>мидор маңына он шақты адам тағы жиналды. Сол кезде</w:t>
        <w:br/>
        <w:t>барып олар ең шетте тұрған, ең қызыл, ең үлкен екі по-</w:t>
        <w:br/>
        <w:t>мидордың жұлынып алынғанын көріп, бір-біріне таң-</w:t>
        <w:br/>
        <w:t>тамаша боп қарасты. Жиналғандар оны кім алуы мүмкін</w:t>
        <w:br/>
        <w:t>екендігі жайлы күдіктерін айта бастады. Осы ауылдағы</w:t>
        <w:br/>
        <w:t>адамдардың мінез-құлқы мен жақын маңдағы қылықта-</w:t>
        <w:br/>
        <w:t>рын таразылай келіп помидорды жұлған Пікән, себебі,</w:t>
        <w:br/>
        <w:t>сол кезде оның апан басына оңаша келуі әбден ықтимал</w:t>
        <w:br/>
        <w:t>деп жорамалдасты. Жорамал апан басында, Пікәннің</w:t>
        <w:br/>
        <w:t>көзінше айтылды.</w:t>
        <w:br/>
        <w:t>Табан астында дау көтерілді. Бұл даудың үстінде</w:t>
        <w:br/>
        <w:t>әркімнің кешпе, алдыңғы күні, тіпті өткен жылдары, қала</w:t>
        <w:br/>
        <w:t>берді ата- бабалары не істеп, не қойғандығы жайлы әр</w:t>
        <w:br/>
        <w:t>түрлі тұспалдар, болжамдар мен нақты фактілер айтыла</w:t>
        <w:br/>
        <w:t>бастап, әркім өз қанының тазалығы үшін кеңірдек жыр-</w:t>
        <w:br/>
        <w:t>тып, білгенінше, шамасының келгенінше намыстарын</w:t>
        <w:br/>
        <w:t>қорғауға тырысты.</w:t>
        <w:br/>
        <w:t>Сөйтіп, апан ішіндегі үш түп помидор сүттей ұйып</w:t>
        <w:br/>
        <w:t>отырған шағын ауылдың шырқын бұзып, ию-қию күйге</w:t>
        <w:br/>
        <w:t>түсірді.</w:t>
        <w:br/>
        <w:t>- Невадада ядролық қару сыналыпты, - деді Вик-</w:t>
        <w:br/>
        <w:t>тор. - Қуаттылығы 150 килотонна.</w:t>
        <w:br/>
        <w:t>Жүрт үндемеді.</w:t>
        <w:br/>
        <w:t>- Мәссаған, - деді ол сәлден соң. - Дәл осындай</w:t>
        <w:br/>
        <w:t>қару біздің Семейде де жарылыпты.</w:t>
        <w:br/>
        <w:t>Жүрт оған көзінің астымен қарап қойды.</w:t>
        <w:br/>
        <w:t>-- Мұсылман елінде сана жоқ, - деді ол қарап тұрмай.</w:t>
        <w:br/>
        <w:t>- Иран мен Йрак кешегі бір шайкаста бір мың екі жүз</w:t>
        <w:br/>
        <w:t>елу адам жоғалтыпты. Оларға қашан ес кірер екен.</w:t>
        <w:br/>
        <w:t>Пікән шыдай алмай шарт кетті.</w:t>
        <w:br/>
        <w:t>- ӘЙ, оттамай аузыңды жапшы-ей! - деді ол Вик-</w:t>
        <w:br/>
        <w:t>торға қанталаған көзімен бір қарап. - Не істерге білмей</w:t>
        <w:br/>
        <w:t>жұрттың басы қатып тұрса, қайдағыны айтып қақсай</w:t>
        <w:br/>
        <w:t>бергені несі?</w:t>
      </w:r>
    </w:p>
    <w:p>
      <w:r>
        <w:t>154</w:t>
        <w:br/>
        <w:t>жолдан қайтып келмейді. Ал Оспан молданың кездігіне</w:t>
        <w:br/>
        <w:t>келетін болсақ... оның да қажеті бола қоймас... Мәсе-</w:t>
        <w:br/>
        <w:t>лен, мен өз балаларымды молдаға да, дәрігерге де</w:t>
        <w:br/>
        <w:t>бермеймін.</w:t>
        <w:br/>
        <w:t>- Сонда... не... қалай? -- деді Нәметай бір саусағы-</w:t>
        <w:br/>
        <w:t>мен келесі саусағын кесіп.</w:t>
        <w:br/>
        <w:t>Виктор теріс қарап қолын сілтеді.</w:t>
        <w:br/>
        <w:t>- Ешқашан?</w:t>
        <w:br/>
        <w:t>- Иә, ешкашан. Олай жасамағандар да аман-есен</w:t>
        <w:br/>
        <w:t>жер басып жүр ғой. Қалай жүр еше, бізден бес есе ақыл-</w:t>
        <w:br/>
        <w:t>ды, он есе қу. :</w:t>
        <w:br/>
        <w:t>Бағанағы шу қайта қозып, неше түрлі уытты сөзлердің</w:t>
        <w:br/>
        <w:t>жаңқасы жан-жаққа тағы ұша бастады.</w:t>
        <w:br/>
        <w:t>Ешкім ара түспесе де дау-дамай ақырамаштың ақаба</w:t>
        <w:br/>
        <w:t>суындай өзінен-өзі бәсеңсіп, сәлден соң мүлдем тыйыл-</w:t>
        <w:br/>
        <w:t>ды. Дәстүр мен ұлт мәселесін біржола шешіп алған жұрт</w:t>
        <w:br/>
        <w:t>енді тіршіліктің күнделікті ұсақ-түйегіне қайта оралып,</w:t>
        <w:br/>
        <w:t>апан түбіне қайта үңілді.</w:t>
        <w:br/>
        <w:t>Помидор бағанағысынан да өсіп, жапырағы коюла-</w:t>
        <w:br/>
        <w:t>на түскен секілді. Кеседей-кеседей қызыл, қызғыш</w:t>
        <w:br/>
        <w:t>жемістер бүйірін бұрынғыдан да жалаңаштап, көк</w:t>
        <w:br/>
        <w:t>көрпелерінің арасынан апан басындағы көп жұртқа ба-</w:t>
        <w:br/>
        <w:t>дырая қарап түр.</w:t>
        <w:br/>
        <w:t>Пікән бастаған екі-үш адам түкірігін жұтты. Топ</w:t>
        <w:br/>
        <w:t>ішінен әлдекім үн қатты:</w:t>
        <w:br/>
        <w:t>- Неше түп өзі?</w:t>
        <w:br/>
        <w:t>- Үшеу ғой деймін, - деген әлдекімнің жауабы</w:t>
        <w:br/>
        <w:t>естілді.</w:t>
        <w:br/>
        <w:t>-- Бір жазда қанша кілә берер екен?</w:t>
        <w:br/>
        <w:t>- Кім біледі. Әрқайсысы екі кіләден бергенде</w:t>
        <w:br/>
        <w:t>үшеуінен алты-жеті кілә түсіп қалар.</w:t>
        <w:br/>
        <w:t>-- Мәселе сортында ғой, - деді Пікән Ипатшаға қарап</w:t>
        <w:br/>
        <w:t>қойып. - Сортын білсек, өнімін де білер едік. - Ол на-</w:t>
        <w:br/>
        <w:t>зарын Викторға аударды. - Сен мынаның сортын</w:t>
        <w:br/>
        <w:t>білмейсің бе, ей? - деді оны мұқатудың сәтін қалт</w:t>
        <w:br/>
        <w:t>жібермей.</w:t>
        <w:br/>
        <w:t>- Ит біліп пе? - деді ашуы әлі басылмаған Виктор</w:t>
        <w:br/>
        <w:t>дауысын сілкіп.</w:t>
        <w:br/>
        <w:t>- Неге ит біледі, сен білуің керек.</w:t>
        <w:br/>
        <w:t>- Көрінген қоқыр-соқырды сақтай беретін менің ба-</w:t>
        <w:br/>
        <w:t>сым чердак емес.</w:t>
      </w:r>
    </w:p>
    <w:p>
      <w:r>
        <w:t>- Шіркін-ай, сол сөзіңе қарай басыңды ашып көрер</w:t>
        <w:br/>
        <w:t>ме еді, - деді Пікән.</w:t>
        <w:br/>
        <w:t>-&lt;-- Иә, не табар ең?</w:t>
        <w:br/>
        <w:t>- Мидан басқаның бәрі табылар еді-ау. Айталық,</w:t>
        <w:br/>
        <w:t>151</w:t>
        <w:br/>
        <w:t>Мұғалім Әбдештің көзі шекесіне шығып кетті. Ипат-</w:t>
        <w:br/>
        <w:t>шаның нөсердей сабалаған сөзі сәл саябырсыған кезде</w:t>
        <w:br/>
        <w:t>аздап есін жиып:</w:t>
        <w:br/>
        <w:t>-- Бірақ... менің жалақымның... Қандалаға қандай</w:t>
        <w:br/>
        <w:t>қатысы бар? -- деді ызаға тұншығып.</w:t>
        <w:br/>
        <w:t>-- Бар! Жалақының бәріне қатысы бар! .</w:t>
        <w:br/>
        <w:t>Мұғалім көйлегінің түймесін ағытып, жағаға шығып</w:t>
        <w:br/>
        <w:t>қалған балықтай аузын ашып екі-үш рет қарбытып ап-</w:t>
        <w:br/>
        <w:t>тап жұтты.</w:t>
        <w:br/>
        <w:t>-- Дегенмен... бәрібір... менің жалақым мен Канада-</w:t>
        <w:br/>
        <w:t>ның арасында ешқандай байланыс жоқ, Болуы мүмкін</w:t>
        <w:br/>
        <w:t>емес. Мүмкін емес. - Мұғалім қояншық ұстаған адам-</w:t>
        <w:br/>
        <w:t>дай қалшылдап кетті.</w:t>
        <w:br/>
        <w:t>- Не-ме-не? Канада? - деді звеновод кАрЕқеыда</w:t>
        <w:br/>
        <w:t>сөйлесіп тұрғандай оған үңіле қарап.</w:t>
        <w:br/>
        <w:t>- Иә, Канада... Канада. Қандала деген ел жоқ, На-</w:t>
        <w:br/>
        <w:t>ғашы ағаңыз түгіл оған әкеңіз де бара алмайды. Тіпті,</w:t>
        <w:br/>
        <w:t>сіз де бара алмайсыз, өйткені ондай ел жоқ. Амал қан-</w:t>
        <w:br/>
        <w:t>ша, өмір заңы солай құрылған - жоқ нәрсеге бара ал-</w:t>
        <w:br/>
        <w:t>майсыз. Ешқашан!</w:t>
        <w:br/>
        <w:t>Мұғалімнің ызаға булығып, жыларман халде қалты-</w:t>
        <w:br/>
        <w:t>рап сөйлеп тұрғанын көрген Ипатша оны кенет аяп кетті</w:t>
        <w:br/>
        <w:t>де, қарсы дау айтпады. Оның үстіне күні бойы бұл “Қан-</w:t>
        <w:br/>
        <w:t>дала” деп қақсап тұрғанда жақ ашпаған апан басындағы</w:t>
        <w:br/>
        <w:t>шеңбер “Канада” деген сөзді естіген кезде “иә, иә, он-</w:t>
        <w:br/>
        <w:t>дай елдің болуы мүмкін” деп шу ете түсуі оның әрі мы-</w:t>
        <w:br/>
        <w:t>сын басып, әрі ызасын қоздырып кетті. “Сатқындар, -</w:t>
        <w:br/>
        <w:t>деді іштей Ипатша ызаланып. - Сатқындар. Осыларға</w:t>
        <w:br/>
        <w:t>ғой мен табель толтырмасам баяғыда аштан өлер еді. Ба-</w:t>
        <w:br/>
        <w:t>яғыда! Жақсылықты білмейтін оңбағандар өңшен.</w:t>
        <w:br/>
        <w:t>“Көпшілік, көпшілік” деп әбден есіртіп жіберді осылар-</w:t>
        <w:br/>
        <w:t>ды. Бұлардың қай жері көпшілік? Анау тұрған қалқан</w:t>
        <w:br/>
        <w:t>құлақ па, әлде төртінші класта үш жыл отырған миғұла</w:t>
        <w:br/>
        <w:t>мына мақұлық па, әлде түсте қарны тойса, кешкі асын</w:t>
        <w:br/>
        <w:t>ойламайтын ана шеттегі кеше ме? Бұларды бір жерге жи-</w:t>
        <w:br/>
        <w:t>налғандықтан көпшілік деп атай беруге бола ма екен?</w:t>
        <w:br/>
        <w:t>Бәрі әумесер сатқындар ғой, сатқындар! Өздері өтпей</w:t>
        <w:br/>
        <w:t>жатып біреуді сатуға құмар. Басқа еш нәрсе қолдарынан</w:t>
        <w:br/>
        <w:t>келмесе де сату қолдарынан жақсы келеді. Көрмейсің</w:t>
        <w:br/>
        <w:t>бе, “ондай елдің болуы да мүмкін” деп ауыздарының</w:t>
        <w:br/>
        <w:t>қисая қалуларын. Ал болсын-ак, сонда немене, міндетті</w:t>
        <w:br/>
        <w:t>түрде шу ете қалу керек пе? Тым болмаса үндемей-ақ</w:t>
        <w:br/>
        <w:t>қоюға болады ғой. Сауатты бола қалуларын табан асты-</w:t>
        <w:br/>
        <w:t>нан. Надандардың көзі ашылды дегенше, жарық дүниені</w:t>
        <w:br/>
        <w:t>түнек басты дей бер. Сатқындар, келтірермін алдарыңа!</w:t>
      </w:r>
    </w:p>
    <w:p>
      <w:r>
        <w:t>14%</w:t>
        <w:br/>
        <w:t>Келесі айға осы тұрған бірде-біріңе табель толтырмас-</w:t>
        <w:br/>
        <w:t>пын-ау, бәлем. “Канада” деген ел бар ма, жоқ па, сонан</w:t>
        <w:br/>
        <w:t>соң сұрап көрейін, қалай сайрар екенсіңдер сонда”.</w:t>
        <w:br/>
        <w:t>- Сонымен бұл қандай сорт болып шықты өзі? -</w:t>
        <w:br/>
        <w:t>деді Нәметай ауыр үнсіздікті бұзып.</w:t>
        <w:br/>
        <w:t>Ипатша оған алара қарап:</w:t>
        <w:br/>
        <w:t>-- Ал соны білгенде не болмақ? Қатының қайтып келе</w:t>
        <w:br/>
        <w:t>ме? - деді әлі ызадан айыға алмай.</w:t>
        <w:br/>
        <w:t>- Келеді, - деді Нәметай Ипатшаны таң қалдыра</w:t>
        <w:br/>
        <w:t>өте сабырлы жауап беріп. - Келгенде қандай. Осы по-</w:t>
        <w:br/>
        <w:t>мидордың сортын ажыратқан күні қайтып келем деп</w:t>
        <w:br/>
        <w:t>кеткен.</w:t>
        <w:br/>
        <w:t>-- Түсінікті, - деді Ипатша ернін жымырып. -</w:t>
        <w:br/>
        <w:t>Мейлінше түсінікті. Бірақ, өкінішке орай, бұл помидор-</w:t>
        <w:br/>
        <w:t>дың сортын білетін адам жоқ. - Ол екі қолын артына</w:t>
        <w:br/>
        <w:t>ұстап, апан шетінен алыстай берді.</w:t>
        <w:br/>
        <w:t>-- Ботаника мұғалімі Рамазанды шақыру керек, - деді</w:t>
        <w:br/>
        <w:t>топ ішінен біреу.</w:t>
        <w:br/>
        <w:t>-- Ол екі баласын сүндетке отырғызу үшін Арыстағы</w:t>
        <w:br/>
        <w:t>хирургке алып кеткен, - деді физкультурашы Әбдеш. -</w:t>
        <w:br/>
        <w:t>Бұл жетіде келе алмас.</w:t>
        <w:br/>
        <w:t>-- Немене, өзіміздің Оспан молда тақиясына тар келіп</w:t>
        <w:br/>
        <w:t>пе? - деп Нәметай қайта сөзге араласты. - Осы ауыл-</w:t>
        <w:br/>
        <w:t>дың бар баласы соның кездігінен өткен. Тіпті, өзін неге</w:t>
        <w:br/>
        <w:t>ойламайды ол? Өзі де сол Оспан молданың қолынан өтіп-</w:t>
        <w:br/>
        <w:t>ақ әйел алып, бала өсіріп, бір қоралы жан болып отыр-</w:t>
        <w:br/>
        <w:t>ған жоқ па?</w:t>
        <w:br/>
        <w:t>Бұл хабар апан басындағы жұртқа жай түскендей әсер</w:t>
        <w:br/>
        <w:t>етті. Әсіресе, Пікәнға қатты батты.</w:t>
        <w:br/>
        <w:t>- Шірік! - деді ол ерні кезеріп. - Өмір бақи екі</w:t>
        <w:br/>
        <w:t>адамның басы қосылған жерге аяқ баспайтын арамза.</w:t>
        <w:br/>
        <w:t>Үндемей жүріп-жүріп жылыстап тайып тұрғанын қара-</w:t>
        <w:br/>
        <w:t>шы. Екі баласын жетектеп. Оспан молданың үйін қалай</w:t>
        <w:br/>
        <w:t>ғана аттап өтті десеңші. Жарықтық молдекеннің кездігі</w:t>
        <w:br/>
        <w:t>бүкіл ауылға атам заманнан бері жағып келе жатқанда</w:t>
        <w:br/>
        <w:t>Рамазанның әңгүдік екі баласына жақпай қалған екен</w:t>
        <w:br/>
        <w:t>ғой. - Ол екі қолын сермеп ызалана сөйлегені сондай,</w:t>
        <w:br/>
        <w:t>апанға құлап бара жатқан жерінен жүрт зорға ұстап қал-</w:t>
        <w:br/>
        <w:t>ды. :</w:t>
        <w:br/>
        <w:t>-- Ел осылай бұзылады, - деп үнсіз тұрған Жаппар-</w:t>
        <w:br/>
        <w:t>хан ақтық тұжырым айтты. - Бүгін ол, ертең мен,</w:t>
        <w:br/>
        <w:t>бүрсігүні сен... Өстіп-өстіп бәріміз бұзыламыз. - “Сен”</w:t>
        <w:br/>
        <w:t>деген кезде оның көзі қаңғып жүріп Пікәңға түсіп кетіп</w:t>
        <w:br/>
        <w:t>еді, анау аяқ асты айқұлақтанып шыға келді.</w:t>
        <w:br/>
        <w:t>-- Неге мен? - деді ол екі құлағы едірейіп. - Неге</w:t>
        <w:br/>
        <w:t>149</w:t>
      </w:r>
    </w:p>
    <w:p>
      <w:r>
        <w:t>Оның пікіріне жұрттың бәрі қосылды. Дегенмен,</w:t>
        <w:br/>
        <w:t>Виктордың көлденең сөзі апан басындағы ашу-аразды</w:t>
        <w:br/>
        <w:t>сабасына түсіріп кетті. Ызалы топ тұс-тұсқа тарай баста-</w:t>
        <w:br/>
        <w:t>ды. Әркім өзінше жеке-жеке кетті. Виктор жалғыз қалды.</w:t>
        <w:br/>
        <w:t>Екі-үш күн өткен соң ауыл қайта дүрлікті. Помидор</w:t>
        <w:br/>
        <w:t>өсіп тұрған апанды түнде келіп әлдекім бульдозермен</w:t>
        <w:br/>
        <w:t>тып-типыл етіп тегістеп кетіпті. Тегістепті де, кішкене</w:t>
        <w:br/>
        <w:t>тақтайша қағып қойыпты.</w:t>
        <w:br/>
        <w:t>“Талахан-186 -- помидордың кеш пісетін сорты.</w:t>
        <w:br/>
        <w:t>Мейлінше ыстық жерде ерте пісуі мүмкін. Ылғал мен</w:t>
        <w:br/>
        <w:t>құнар мол болса, әр түптен 15-20 килограмға дейін жеміс</w:t>
        <w:br/>
        <w:t>алуға болады”.</w:t>
        <w:br/>
        <w:t>Ауыл адамдары енді апанды кім тегістегені жайлы,</w:t>
        <w:br/>
        <w:t>тегістеген кезде помидорды түгел жинап алды ма, әлде</w:t>
        <w:br/>
        <w:t>алмай-ақ көміп тастады ма деген сияқты аса маңызды</w:t>
        <w:br/>
        <w:t>мәселе төңірегінде бас қатыруға кірісті.</w:t>
        <w:br/>
        <w:t>ойы.</w:t>
        <w:br/>
        <w:t>ЕСКЕРТКІШ</w:t>
        <w:br/>
        <w:t>Аудандық партия комитетінің секретары Жанайда-</w:t>
        <w:br/>
        <w:t>ров ертеңгілік кабинетіне келіп, шешініп, шашын та-</w:t>
        <w:br/>
        <w:t>рап, иығына түскен ақ қайызғақтарын сілкіп, креслосы-</w:t>
        <w:br/>
        <w:t>на отыра бергені сол еді, оң жақ бұрыштағы телефон</w:t>
        <w:br/>
        <w:t>оның отырғанын күтіп тұрғандай аяқ асты безілдеп ала</w:t>
        <w:br/>
        <w:t>жөнелді. “Межгород” деді іштей Жанайдаров трубканы</w:t>
        <w:br/>
        <w:t>тез құлағына тосып.</w:t>
        <w:br/>
        <w:t>- Алло, - деді ол дауысын әрі шаршаған, әрі таң</w:t>
        <w:br/>
        <w:t>атпай жұмыстан басқаны ойламай отырған іскер адам-</w:t>
        <w:br/>
        <w:t>ның мақамына салып маңыздана... - Тындап тұрмыз! Жа-</w:t>
        <w:br/>
        <w:t>найдаров! Ә-ә, сәлеметсіз бе, Тұрсын Сатанович! -- Оның</w:t>
        <w:br/>
        <w:t>әлгіндегі самарқау маңғаздығынан тұқым да қалмай, труб-</w:t>
        <w:br/>
        <w:t>каның ішіне еніп кете жаздады. - Қалай, денсаулығы-</w:t>
        <w:br/>
        <w:t>ңыз жақсы ма? Тұмауратып қалды деп естіп ем, құлан-</w:t>
        <w:br/>
        <w:t>таза сауығып кеттіңіз бе? Енді қалайсыз? Қазір ерте</w:t>
        <w:br/>
        <w:t>көктем ғой, бұл ең бір алдамшы да қиын кезең. Жылы</w:t>
        <w:br/>
        <w:t>киініп, сақтанып жүрсеңізші. Сақтанып жүрсеңізші</w:t>
        <w:br/>
        <w:t>деймін. Суықтан да... Иә?.. Есімде. Білгенде қандай!</w:t>
        <w:br/>
        <w:t>155</w:t>
        <w:br/>
        <w:t>Де кетпейді. Олар кеткен соң секіріп түседі де, үйіне бара</w:t>
        <w:br/>
        <w:t>қояды.</w:t>
        <w:br/>
        <w:t>- Тіпті, түспей-ақ сонда тұра берсе қайтеді, - деді</w:t>
        <w:br/>
        <w:t>жалпы бөлімнің бастығы күліп. - Үйіне күнде түнде ба-</w:t>
        <w:br/>
        <w:t>рып кеп тұрар. Ал оның орнына тағы сондай бір сантех-</w:t>
        <w:br/>
        <w:t>ник тауып алармыз.</w:t>
        <w:br/>
        <w:t>Өлік шығарғандай тым-тырыс отырған жүрт ду күлді.</w:t>
        <w:br/>
        <w:t>- Жолдастар, күлкіні қоя тұрыңдар, - деп ашу ша-</w:t>
        <w:br/>
        <w:t>қырды Жанайдаров. - Қазір күлетін кез емес. Ал тағы</w:t>
      </w:r>
    </w:p>
    <w:p>
      <w:r>
        <w:t>кімде қандай ұсыныс бар?</w:t>
        <w:br/>
        <w:t>- Көп бас қатыратын ештеңе жоқ. Жаңағы ұсыныс-</w:t>
        <w:br/>
        <w:t>ты қабылдау керек, - деді мал шаруашылығы бөлімінің</w:t>
        <w:br/>
        <w:t>меңгерушісі өз пікірін өзі қолдап.</w:t>
        <w:br/>
        <w:t>Жанайдаров мектеп пен мұғалімді алғаш көріп отыр-</w:t>
        <w:br/>
        <w:t>ған бірінші класс оқушыларындай тым-тырыс бола қал-</w:t>
        <w:br/>
        <w:t>ған бағыныштыларының алдында басын үстап әрлі-берлі</w:t>
        <w:br/>
        <w:t>жүріп кетті.</w:t>
        <w:br/>
        <w:t>-- Менімше, әлгі ұсынысты қабылдау керек-ау, - деді</w:t>
        <w:br/>
        <w:t>ұйымдастыру бөлімінің меңгерушісі. - Бізде басқа амал</w:t>
        <w:br/>
        <w:t>жоқ.</w:t>
        <w:br/>
        <w:t>“Әштенді тұғырға қою керек пе, керек емес пе? Қоя</w:t>
        <w:br/>
        <w:t>салған күнде шетелдік тері илеу шеберлерінің алдында</w:t>
        <w:br/>
        <w:t>ол жөтеліп, не түшкіріп қалып жүрсе, одан арғы күніміз</w:t>
        <w:br/>
        <w:t>не болмақ?” деген сияқты толып жатқан сауалдарға түс-</w:t>
        <w:br/>
        <w:t>тұстан әр түрлі жауаптар айтылған соң, аудан басшысы</w:t>
        <w:br/>
        <w:t>да ойланып қалды.</w:t>
        <w:br/>
        <w:t>Ақыры бұл мәселе дауысқа салынды.</w:t>
        <w:br/>
        <w:t>Сөйтіп, бюроның шешімі бойынша Әштен бір сағат</w:t>
        <w:br/>
        <w:t>тұғырға өзі кеп тұратын болды. Қонақтар бүгін кешке</w:t>
        <w:br/>
        <w:t>келіп, таңертең ескерткішті көруі керек. Сондықтан төрт-</w:t>
        <w:br/>
        <w:t>бес адам Әштенді ашуландырып алмай, қытығына тиіп</w:t>
        <w:br/>
        <w:t>алмай қасылап сөйлесіп, қамырдан қыл суырғандай оны</w:t>
        <w:br/>
        <w:t>майда тілмен білдіртпей көндіруге тиіс болды.</w:t>
        <w:br/>
        <w:t>Олар “Время” біте берген кезде Әштеннің үйіне сау</w:t>
        <w:br/>
        <w:t>ете түсті. Әштен “Сарыағашын” ішіп алып жатып қал-</w:t>
        <w:br/>
        <w:t>ған екен. Райкомнан адам кеп тұр деген соң әзер басын</w:t>
        <w:br/>
        <w:t>көтерді. Жігіттер жан-жақтан анталап, “солай да солай”</w:t>
        <w:br/>
        <w:t>деп болған жайды түгел түсіндірді. Алдады, үгіттеді, кор-</w:t>
        <w:br/>
        <w:t>қытты, жалынды, әйтеуір Әштенді бір сағат ескерткіш</w:t>
        <w:br/>
        <w:t>боп тұруға көндірді. Ол “жарайды” деген кезде аупарт-</w:t>
        <w:br/>
        <w:t>ком нұсқаушылары иықтарынан тас түскендей кеуделерін</w:t>
        <w:br/>
        <w:t>көтеріп, маңдай терлерін сүртті.</w:t>
        <w:br/>
        <w:t>- Бірақ бір сағаттан асса, ағылшын-мағылшыныңа</w:t>
        <w:br/>
        <w:t>қарамаймын, секіріп түсем.де.кете берем,.- деді ол.қыр-</w:t>
        <w:br/>
        <w:t>сық мінезін көрсетіп. )</w:t>
        <w:br/>
        <w:t>162</w:t>
        <w:br/>
        <w:t>-- Қандай сорт болса, ондай сорт болсын, шорту, бұл</w:t>
        <w:br/>
        <w:t>мұнда қайдан келді, соны айтыңызшы, - деп Пікән бұ-</w:t>
        <w:br/>
        <w:t>рынғы агрономға телміре қарады. Сол сол-ақ екен, жұрт</w:t>
        <w:br/>
        <w:t>гу ете түсті. “Соны да білмейсің бе?”, “Соған да миың</w:t>
        <w:br/>
        <w:t>жетпеді ме?” деген сияқты толып жатқан мұқатулар оған</w:t>
        <w:br/>
        <w:t>жан-жақтан жаңбырдай жауды. Сұрақ өзіне арналып</w:t>
        <w:br/>
        <w:t>берілген соң молдекең оған көзінің астымен қарады да,</w:t>
        <w:br/>
        <w:t>Ипатшаға иек қағып:</w:t>
        <w:br/>
        <w:t>-- Мына құдайдың құлына әлі түсіндірмегенсіңдер</w:t>
        <w:br/>
        <w:t>ме? - деді.</w:t>
        <w:br/>
        <w:t>Жүрт жан-жақтан жабылып, оған түсіндіре бастады.</w:t>
        <w:br/>
        <w:t>“Солай да солай. Шұңқырға помидор қайдан келуші еді,</w:t>
      </w:r>
    </w:p>
    <w:p>
      <w:r>
        <w:t>түзге шыққан адаммен бірге келеді, ал адам мұнда неге</w:t>
        <w:br/>
        <w:t>келеді, келгенде не істейді?” тағы-тағылар жайлы ег-</w:t>
        <w:br/>
        <w:t>жей-тегжейлі айтып шықты. Пікән мән-жайды Ипатша-</w:t>
        <w:br/>
        <w:t>ның аузынан тыңдап, ұғып болған соң маңқиып біраз</w:t>
        <w:br/>
        <w:t>тұрды да: “Тфу!” деп жерге бір түкірді.</w:t>
        <w:br/>
        <w:t>Жүрт оның бұл қылығын тағы теріске шығарып берді.</w:t>
        <w:br/>
        <w:t>“Солай да солай. Дәннен шыққан дәм арам болмай-</w:t>
        <w:br/>
        <w:t>ды?.</w:t>
        <w:br/>
        <w:t>Физкультура мұғалімі мен спорт секциясының</w:t>
        <w:br/>
        <w:t>жетекшісі бұл ойды Пікәнға жете түсіндіріп берді.</w:t>
        <w:br/>
        <w:t>- Рас па осылардың айтып тұрғаны? - деп ол Оспан</w:t>
        <w:br/>
        <w:t>молдаға ақтық сауал тастады. - Осындай да осындай жағ-</w:t>
        <w:br/>
        <w:t>дайда апанға түскен өсімдіктің жемісін жеуге бола ма?</w:t>
        <w:br/>
        <w:t>Жей қалған күнде адам күнәһар болмай ма?</w:t>
        <w:br/>
        <w:t>Молдекең апанға үңіліп ұзақ тұрды. Сол жақтан әл-</w:t>
        <w:br/>
        <w:t>декқандай бір жауап тапқандай оқыс басын көтерді де:</w:t>
        <w:br/>
        <w:t>- Бұл сауалдарыңызға ертең азанда жауап беріледі,</w:t>
        <w:br/>
        <w:t>-- деді. Соны айтуы мұң екен, дәл осыны күтіп тұрған-</w:t>
        <w:br/>
        <w:t>дай көк есек те үйреншікті үй жағына қарай қозғала берді.</w:t>
        <w:br/>
        <w:t>Физкультура мұғалімі бәйек боп молдекеңнің есегін ноқ-</w:t>
        <w:br/>
        <w:t>тасынан жетелеп жолға салып жіберді.</w:t>
        <w:br/>
        <w:t>Бұл кезге дейін апан басына ауылдың жартысына</w:t>
        <w:br/>
        <w:t>жуығы жиналып үлгерген-ді. Бүкіл ауыл жұмыста деп</w:t>
        <w:br/>
        <w:t>ойлаған жоқ комбайн паркінің қарауылы Пікән адам-</w:t>
        <w:br/>
        <w:t>дардың бәрі өзі сияқты үйлерінен табылғанына қайран</w:t>
        <w:br/>
        <w:t>қалды. Таңертеңгілік осы адамдардың көбісі жұмысқа</w:t>
        <w:br/>
        <w:t>кетіп бара жатқанын ол өз көзімен көрген, бірақ олар</w:t>
        <w:br/>
        <w:t>қашан және қай жолмен үйлеріне қайтып келгендеріне</w:t>
        <w:br/>
        <w:t>басы жетпей дал.</w:t>
        <w:br/>
        <w:t>Сөйтіп, апандағы помидордың қандай сорт екенін</w:t>
        <w:br/>
        <w:t>ауыл бол таппай қойды. Арыстағы емханадан ерте орал-</w:t>
        <w:br/>
        <w:t>ған ботаника мүғалімі мен колхоздағы бүкіл агроном</w:t>
        <w:br/>
        <w:t>біткен жабыла зерттегенмен, оны ешкім ажырата алма-</w:t>
        <w:br/>
        <w:t>153</w:t>
        <w:br/>
        <w:t>әлдеқайда артық екенін, ал комбинат алдында тұрған</w:t>
        <w:br/>
        <w:t>ескерткіштің жан-жақтан түсірілген фотосуретін әрбір</w:t>
        <w:br/>
        <w:t>делегация мүшесіне сыйға тартатындықтарын айтқанда</w:t>
        <w:br/>
        <w:t>шетелдіктер бәз баяғысынша дән разы боп шу ете қал-</w:t>
        <w:br/>
        <w:t>ды. Демек, қолдады деген сөз.</w:t>
        <w:br/>
        <w:t>Бұлар тамақ ішіп отырғанда баяғы төрт-бес жігіт</w:t>
        <w:br/>
        <w:t>Әштеннің асты-үстіне түсіп, программада аздап өзгеріс</w:t>
        <w:br/>
        <w:t>боп қалғанын, тұғырға көтерілу ертең емес, бүгін түнде</w:t>
        <w:br/>
        <w:t>болатынын, расына келсе күндіз тұрғаннан гөрі түнде</w:t>
        <w:br/>
        <w:t>тұру моральдық-психологиялық жағынан әлдеқайда</w:t>
        <w:br/>
        <w:t>тиімді болатынын оған әрең түсіндіріп, әрең көндірді.</w:t>
        <w:br/>
        <w:t>Ең қуаныштысы - Әштеннің көнгені болды.</w:t>
        <w:br/>
        <w:t>-- Жарайды, - деді ол кереуеттің басында тұрған шал-</w:t>
        <w:br/>
        <w:t>барына қол созып. - Райком үшін көндім!</w:t>
      </w:r>
    </w:p>
    <w:p>
      <w:r>
        <w:t>-- Бірақ бұл жөнінде жан адам білмейтін болсын. Тіпті</w:t>
        <w:br/>
        <w:t>әйеліңізге де тіс жармаңыз.</w:t>
        <w:br/>
        <w:t>-- Ол үшін не болады?</w:t>
        <w:br/>
        <w:t>Жігіттердің бірі оның қолына конверт ұстата қойды.</w:t>
        <w:br/>
        <w:t>Әштен конверттің аузын ашып ішіне үңіліп қарады да,</w:t>
        <w:br/>
        <w:t>кигелі жатқан шалбарының қалтасына сұға салды.</w:t>
        <w:br/>
        <w:t>-- Үшеу, - деді конверт ұсынған жігіт. - Кейін тағы</w:t>
        <w:br/>
        <w:t>екеуін аласың.</w:t>
        <w:br/>
        <w:t>-- Аз емес пе?</w:t>
        <w:br/>
        <w:t>- Қанағат керек, - деді екінші жігіт шарт етіп. -</w:t>
        <w:br/>
        <w:t>Жарты сағатта бес жүз сом! Ол сенің төрт айда табатын</w:t>
        <w:br/>
        <w:t>табысың.</w:t>
        <w:br/>
        <w:t>Әштен бір аяғын сұғып қойған шалбарын қайтып</w:t>
        <w:br/>
        <w:t>шеше бастады.</w:t>
        <w:br/>
        <w:t>Конверт ұсынған жігіт оның шалбарына жата кеп жа-</w:t>
        <w:br/>
        <w:t>бысты.</w:t>
        <w:br/>
        <w:t>-- Ойбай, әке-көке! Шалбарыңды шеше көрме, кие</w:t>
        <w:br/>
        <w:t>ғой. Ол әшейін айтып тұр. Аузынан байқамай шығып</w:t>
        <w:br/>
        <w:t>кетті. Солай ма? - деп әлгі жігітке дүрсе қоя берген боп</w:t>
        <w:br/>
        <w:t>“тыныш” дегендей көзін қысып қойды.</w:t>
        <w:br/>
        <w:t>- Иә, мен әншейін айтып тұрмын, - деді ол қулана</w:t>
        <w:br/>
        <w:t>қойып. - Шынында да ол сөздің аузымнан қалай шы-</w:t>
        <w:br/>
        <w:t>ғып кеткеніне өзім де таң қалып тұрмын.</w:t>
        <w:br/>
        <w:t>Әштен екінші балағын сұға бастады.</w:t>
        <w:br/>
        <w:t>Ақыры олар Әштенді ұзатылған қыздай киіндіріп,</w:t>
        <w:br/>
        <w:t>екеуі екі жағынан сүйемелдеп үйден алып шыққанда “уһ”</w:t>
        <w:br/>
        <w:t>деп демдерін бір-ақ алды. Олар табалдырықтан аттай</w:t>
        <w:br/>
        <w:t>бергенде әйелі:</w:t>
        <w:br/>
        <w:t>- Бұны қайда апарасындар түн ішінде? - деді.</w:t>
        <w:br/>
        <w:t>Әштен оған жалт қарады да:</w:t>
        <w:br/>
        <w:t>--.Араласпа райкомның аны - деп шығып жүре</w:t>
        <w:br/>
        <w:t>берді.</w:t>
        <w:br/>
        <w:t>164</w:t>
        <w:br/>
        <w:t>- Байқа, обком хатшысы да болады.</w:t>
        <w:br/>
        <w:t>-- Болса қайтейін. Хатшы болса өзіне хатшы. Осы</w:t>
        <w:br/>
        <w:t>уақытқа дейін бір мүсінді дайындауға ықпал ете алмаған</w:t>
        <w:br/>
        <w:t>хатшының кісімсігені кімге керек? - деді Әштен</w:t>
        <w:br/>
        <w:t>нұсқаушылардың зәресін одан бетер алып.</w:t>
        <w:br/>
        <w:t>Қонақтар үш машина боп дәл айтылған уақытта келді.</w:t>
        <w:br/>
        <w:t>Олар мейманханаға жайғасып болған соң кешкі ас берілді.</w:t>
        <w:br/>
        <w:t>Екі жақтың басшылары сөз сөйледі. Ағылшын делегация-</w:t>
        <w:br/>
        <w:t>сының бастығы тері илеушіге алғаш ескерткіш қойған</w:t>
        <w:br/>
        <w:t>совет адамдары мен басшыларының тапқырлығына, та-</w:t>
      </w:r>
    </w:p>
    <w:p>
      <w:r>
        <w:t>рихқа деген зор да нәзік махаббатына, қарапайым еңбек</w:t>
        <w:br/>
        <w:t>адамына деген айрықша ықыластарына, камқорлықта-</w:t>
        <w:br/>
        <w:t>рына, көркемөнерге деген сүйіспеншіліктері мен</w:t>
        <w:br/>
        <w:t>білгірліктеріне мейлінше разы екендіктерін айтып, со-</w:t>
        <w:br/>
        <w:t>лардың денсаулықтары үшін тост көтерді. Біздің жақ та</w:t>
        <w:br/>
        <w:t>қарап қалмай, обком хатшысы жауап сөз сөйлеп, белгісіз</w:t>
        <w:br/>
        <w:t>жұмысшыға қойылып отырған ескерткіш дүние жүзінде</w:t>
        <w:br/>
        <w:t>бірінші екенін, бұлай ету тек социалистік қоғамда ғана</w:t>
        <w:br/>
        <w:t>мүмкін бола алатынын, капиталистік мемлекетте олай</w:t>
        <w:br/>
        <w:t>болмайтынын, бұл секілді ескерткіштің басқа еш жерде</w:t>
        <w:br/>
        <w:t>емес, жер шарының дәл өздері тұрған нүктесінде бой</w:t>
        <w:br/>
        <w:t>көтергеніне басы өзі боп қуанатынын және қарапайым</w:t>
        <w:br/>
        <w:t>жұмысшыға ескерткіштер қою мұнымен шектеліп қал-</w:t>
        <w:br/>
        <w:t>ғалы отырмағанын, аудандық партия комитеті бұдан бы-</w:t>
        <w:br/>
        <w:t>лай да белгісіз сиыршылар мен бұзаушыларға, жылқы-</w:t>
        <w:br/>
        <w:t>шылар мен қойшыларға, тауықшылар мен шошқашыла-</w:t>
        <w:br/>
        <w:t>рға т.т. толып жатқан құрметті мамандық иелеріне “кеу-</w:t>
        <w:br/>
        <w:t>деден жоғары бюстер мен кеудеден төменгі жағы да қам-</w:t>
        <w:br/>
        <w:t>тылған толыққанды бейнелер” жасауды жалғастыра</w:t>
        <w:br/>
        <w:t>беретінін айтқанда ағылшындар жағы ду қол шапалақ-</w:t>
        <w:br/>
        <w:t>тап, аупартком жағы үнсіз қалды. Сөз соңында ол ертеңгі</w:t>
        <w:br/>
        <w:t>программаның өте тығыз екендігін, сондықтан</w:t>
        <w:br/>
        <w:t>ескерткішті көру бүгінге, тура кешкі асты ішіп болған</w:t>
        <w:br/>
        <w:t>соңғы уақытқа белгіленіп отырғанын хабарлады. Ағыл-</w:t>
        <w:br/>
        <w:t>шындар жағы программа бойынша ескерткішті көру</w:t>
        <w:br/>
        <w:t>ертеңгі астан кейін екенін, жалпы өнер туындысын түнде</w:t>
        <w:br/>
        <w:t>көру сыпайы тілмен айтқанда “көргенсіздік” болатынын</w:t>
        <w:br/>
        <w:t>түсіндіріп көріп еді, аудан басшысы сол “көргенсіздікке”</w:t>
        <w:br/>
        <w:t>амалсыз барып отырғанын, олай болмаған жағдайда осы-</w:t>
        <w:br/>
        <w:t>дан жетпіс шақырым жердегі арнайы ұйымдастырылып</w:t>
        <w:br/>
        <w:t>отырған шопандар тойына барып келуге</w:t>
        <w:br/>
        <w:t>үлгірмейтіндіктерін және де қолына тері ұстаған адам</w:t>
        <w:br/>
        <w:t>жобасындағы гипске қарай бергеннен гөрі жайлаудағы</w:t>
        <w:br/>
        <w:t>тірі малшылармен сөйлесіп, таза ауада жаңа сойылған</w:t>
        <w:br/>
        <w:t>қойдың етінен өз қолыңмен шашлық жасап жегеннің</w:t>
        <w:br/>
        <w:t>163</w:t>
        <w:br/>
        <w:t>Ескерткіш? Ескерткіш... Ол... тұр... Тура тері илейтін</w:t>
        <w:br/>
        <w:t>комбинаттың алдында. Жақсы... жақсы! - Жанайдаров</w:t>
        <w:br/>
        <w:t>жылан сорып жатқан құрбақадай табан асты шала-жан-</w:t>
        <w:br/>
        <w:t>сар күйге көшті. - Келсін... Келсін... Күтеміз... Сіз де</w:t>
        <w:br/>
        <w:t>келесіз бе? - Оның даусына діріл араласты. - Ойбай- -ау,</w:t>
        <w:br/>
        <w:t>онда... әрине, қуанамыз. Қашан? Бүгін кешке? Қайдан?</w:t>
        <w:br/>
        <w:t>Қалай-қалай? Англиядан? О құлай сақ... құдай сақт.. -</w:t>
        <w:br/>
        <w:t>Жанайдаров өзіне-өзі келем дегенше ана жақтағы адам</w:t>
        <w:br/>
        <w:t>трубканы койып үлгерді. - Кұдай ұрды деген осы! - деді</w:t>
        <w:br/>
        <w:t>ол дүға оқығандай күбірлеп. - Бұлай болады деп кім</w:t>
        <w:br/>
        <w:t>ойлаған! Бұл ағылшындардың да жүрмейтін жері жоқ.</w:t>
        <w:br/>
        <w:t>Нелері бар десеңші, жердің ана шетінен мына шетіне</w:t>
        <w:br/>
        <w:t>қаңғып! Отырмыз ғой осы, Англия түгілі Алматыға да</w:t>
        <w:br/>
        <w:t>бара алмай!</w:t>
        <w:br/>
        <w:t>Ол орнынан қалай тұрып, кабинет ішінде екі колын</w:t>
        <w:br/>
        <w:t>артына ұстап қалай сенделіп кеткенін өзі де сезбей қал-</w:t>
        <w:br/>
        <w:t>ды. Телефон трубкасынан шыққан белгісіз бір күш оны</w:t>
        <w:br/>
        <w:t>орнынан жеп-жеңіл көтеріп алды да, оп-оңай сенделтіп</w:t>
        <w:br/>
        <w:t>жібере қойды.</w:t>
        <w:br/>
        <w:t>Ол кабинет ішінде сенделіп жүрген кезінде оның не</w:t>
        <w:br/>
        <w:t>себепті сенделуге мәжбүр болғанын айта кетейік.</w:t>
      </w:r>
    </w:p>
    <w:p>
      <w:r>
        <w:t>Бұл аудан -- ежелден малды аудан. Тіпті революцияға</w:t>
        <w:br/>
        <w:t>дейін бұл жердің аты малмен шыққан. Малы көп болған</w:t>
        <w:br/>
        <w:t>соң бұл арадан ет комбинаты салынған. Ет комбинаты</w:t>
        <w:br/>
        <w:t>салынған соң, әрине, тері илейтін комбинаттың қажеттігі</w:t>
        <w:br/>
        <w:t>келіп туатыны белгілі. Сөйтіп, бұл жерден алғаш рет тері</w:t>
        <w:br/>
        <w:t>илейтін шеберхана ашылады. Сол шеберхана Қазақстан-</w:t>
        <w:br/>
        <w:t>дағы тері өңдеу өнеркәсібінің тұңғышы боп шығады да,</w:t>
        <w:br/>
        <w:t>бертін келе еліміздегі ең ірі комбинаттардың біріне ай-</w:t>
        <w:br/>
        <w:t>налады. Былтырғы жылы сол комбинаттың жүз жылдық</w:t>
        <w:br/>
        <w:t>мерекесіне аудан, облыс, қала берді республика боп қызу</w:t>
        <w:br/>
        <w:t>дайындалды. Дайындық үстінде комбинат жұүмысшыла-</w:t>
        <w:br/>
        <w:t>рымен әр түрлі кездесулер, радио және телехабарлар</w:t>
        <w:br/>
        <w:t>ұйымдастырылып, артистер мен жазушылар да келе бас-</w:t>
        <w:br/>
        <w:t>тады. Сондай кездесулердің бірінде Алматыдан келген</w:t>
        <w:br/>
        <w:t>бір жазушы міңбеге шығып алып: “Біз еңбек адамдарын</w:t>
        <w:br/>
        <w:t>құрметтеуді ұмытып барамыз. Біз қарапайым жұмысшыға</w:t>
        <w:br/>
        <w:t>тағзым етуіміз керек. Осы комбинаттың іргетасын қала-</w:t>
        <w:br/>
        <w:t>ған кім? Алғашқы шеберхананың иесі кім? Сол алғашқы</w:t>
        <w:br/>
        <w:t>тері илеушіні тауып алып, оған комбинат алдында</w:t>
        <w:br/>
        <w:t>ескерткіш қою керек. Бұл қарапайым еңбек адамына</w:t>
        <w:br/>
        <w:t>деген шынайы құрмет болады”, - деген. Жұрт ду қол</w:t>
        <w:br/>
        <w:t>соқты. Шапалақ ұзаққа созылды. Осыдан соң трибунаға</w:t>
        <w:br/>
        <w:t>шығушылар бірінен соң бірі әлгі жазушыны пір тұтып,</w:t>
        <w:br/>
        <w:t>тез арада ескерткіш салу керек деген пікір айтып, тіпті</w:t>
        <w:br/>
        <w:t>156</w:t>
        <w:br/>
        <w:t>осы кезге дейін алғашқы теріпұрыш жайлы ойламай кел-</w:t>
        <w:br/>
        <w:t>ген аудан басшыларын дүйім жұрттың алдында жерден</w:t>
        <w:br/>
        <w:t>алып жерге салды.</w:t>
        <w:br/>
        <w:t>Сөйтіп, алғашқы тері илеушіге ескерткіш ашу</w:t>
        <w:br/>
        <w:t>жөніндегі ұсыныс облысқа, облыстан республикаға, рес-</w:t>
        <w:br/>
        <w:t>публикадан Орталыққа кетті. Орталыққа аттанған қағаз</w:t>
        <w:br/>
        <w:t>аттай алты айдан соң ауданға арып-ашып қайтып орал-</w:t>
        <w:br/>
        <w:t>ды. Бұрыштамадан бұрыштама соғылып, бұрыштама со-</w:t>
        <w:br/>
        <w:t>ғатын сау жер қалмаған соң тілдей-тілдей сілтемелер</w:t>
        <w:br/>
        <w:t>жапсырылып, Жанайдаровтың алдына әулиенің басын-</w:t>
        <w:br/>
        <w:t>дағы шеңгелдей сәусілдеп әрең жетті.</w:t>
        <w:br/>
        <w:t>Қысқасы, ескерткіш салу мәселесі әупірім тәңіріммен</w:t>
        <w:br/>
        <w:t>шешілді. Енді ескерткішті түгел бойымен қою керек пе</w:t>
        <w:br/>
        <w:t>деген сұрақ туды. “Артистер мен жазушыларға</w:t>
        <w:br/>
        <w:t>ескерткішті отырғызып та, жамбастап жатқызып та са-</w:t>
        <w:br/>
        <w:t>ламыз, ал еңбек адамының белінен төменгі жағын кесіп</w:t>
        <w:br/>
        <w:t>тастағанымыз ұят болар”, - деп, ақыры оны тұла бойы-</w:t>
        <w:br/>
        <w:t>мен тұтас салуға шешім қабылданды.</w:t>
        <w:br/>
        <w:t>Шешім қабылданған соң Алматыдағы Суретшілер</w:t>
        <w:br/>
        <w:t>одағына құлаш-құлаш хаттар жолданып, “осылай да осы-</w:t>
        <w:br/>
        <w:t>дай, бізге жақсы бір мүсінші жіберіңіздер” деген өтініш</w:t>
        <w:br/>
        <w:t>айтылды.</w:t>
        <w:br/>
        <w:t>Бір жетіден соң Алматыдан екі мүсінші кештетіп</w:t>
        <w:br/>
        <w:t>жетіп келді. Үгіт-насихат бөлімінің меңгерушісі келіп,</w:t>
        <w:br/>
        <w:t>мүсіншілердің кабылдау күтіп отырғанын хабарлады.</w:t>
        <w:br/>
        <w:t>- Кірсін, -- деді Жанайдаров галстугін түзеп.</w:t>
        <w:br/>
        <w:t>Кабинетке көздері шөлдің құдығындай шүңірейген,</w:t>
      </w:r>
    </w:p>
    <w:p>
      <w:r>
        <w:t>сақалдарының ар жағында не нәрсе жатқаны белгісіз,</w:t>
        <w:br/>
        <w:t>бірі шашын өріп тастаған, екіншісінің шашы иығын</w:t>
        <w:br/>
        <w:t>жапқан екі жігіт кіріп келгенде Жанайдаров селк ете</w:t>
        <w:br/>
        <w:t>қалды.</w:t>
        <w:br/>
        <w:t>Екі сақал қол алысып амандасып болған соң Жанай-</w:t>
        <w:br/>
        <w:t>даровтың өздеріне сенімсіздікпен тыжырына қарап отыр-</w:t>
        <w:br/>
        <w:t>ғанын көріп, дәкументтерін көрсетті.</w:t>
        <w:br/>
        <w:t>- Дұрыс, - деді Жанайдаров олардан тез құтылғысы</w:t>
        <w:br/>
        <w:t>кеп. - Кірісе беріңіздер!</w:t>
        <w:br/>
        <w:t>- Сіздерге қашаң керек?</w:t>
        <w:br/>
        <w:t>Жанайдаров “қашанға керек еді?” дегендей бөлім</w:t>
        <w:br/>
        <w:t>меңгерушісіне қарады.</w:t>
        <w:br/>
        <w:t>- Күзге. - деді бөлім меңгерушісі. - Жиырма</w:t>
        <w:br/>
        <w:t>төртінші октябрьге. Комбинаттың жүз жылдығын сол күні</w:t>
        <w:br/>
        <w:t>салтанатты түрде атап өту белгіленіп отыр. Соған дайын</w:t>
        <w:br/>
        <w:t>ете аласыздар ма?</w:t>
        <w:br/>
        <w:t>- Түк емес, - деді шашы өрілген темекісін аузына</w:t>
        <w:br/>
        <w:t>балып. )</w:t>
        <w:br/>
        <w:t>157</w:t>
        <w:br/>
        <w:t>-- Деж... дежурный... мен... Әштен, - деді ол қанша</w:t>
        <w:br/>
        <w:t>сыр білдіргісі келмесе де, тілі ерікке көнбей.</w:t>
        <w:br/>
        <w:t>- Кім?</w:t>
        <w:br/>
        <w:t>- Әш-тен! Әш-тен! Келдібаев. Ес... ескерткіш... тің</w:t>
        <w:br/>
        <w:t>түп нұс... қасы. Мені жап... жапқалы жатыр. Иә! - Ол</w:t>
        <w:br/>
        <w:t>екі милицияға бұрылды. Ол екеуі оқиғаның қандай ба-</w:t>
        <w:br/>
        <w:t>ғыт алып бара жатқанын толық түсіне алмай оған аңта-</w:t>
        <w:br/>
        <w:t>рыла қарап отырған-ды.</w:t>
        <w:br/>
        <w:t>- Адрес... адрестеріңіз қандай? - деді Әштен.</w:t>
        <w:br/>
        <w:t>-- Аудандық милиция бөлімшесі. Жұрттың бәрі біледі.</w:t>
        <w:br/>
        <w:t>Әштен трубкаға қайта сөйледі.</w:t>
        <w:br/>
        <w:t>- Ауд.. аудандық милиция. Иә. Жұрттың... бәрі</w:t>
        <w:br/>
        <w:t>біледі. .</w:t>
        <w:br/>
        <w:t>Әштен трубканы қойып, орындыққа жайғасты.</w:t>
        <w:br/>
        <w:t>Арада он минут уақыт өтер-өтпесте-ақ оны кезекші</w:t>
        <w:br/>
        <w:t>машина кеп алып кетті.</w:t>
        <w:br/>
        <w:t>Екі милиция түс көргендей отырды да қалды.</w:t>
        <w:br/>
        <w:t>Бұл оқиға Әштеннің беделін бұрынғыдан да көтере</w:t>
        <w:br/>
        <w:t>түсті.</w:t>
        <w:br/>
        <w:t>Бірақ белгіленген жиырма төртінші октябрьге</w:t>
        <w:br/>
        <w:t>ескерткіш дайын болмады. Аудан облысқа хат жазып,</w:t>
        <w:br/>
        <w:t>комбинаттың жүз жылдығын тойлауды ноябрь</w:t>
        <w:br/>
        <w:t>мерекесімен бірге өткізуді өтінді.</w:t>
      </w:r>
    </w:p>
    <w:p>
      <w:r>
        <w:t>Мүсін ноябрь мерекесіне де дайын болмады. Аудан</w:t>
        <w:br/>
        <w:t>облысқа тағы жазын, комбинаттың тойын жаңа жыл</w:t>
        <w:br/>
        <w:t>мерекесіне қарай өткізген жөн деп дәлелдеді.</w:t>
        <w:br/>
        <w:t>Мүсін жаңа жылға да дайын болмады. Сонан соң об-</w:t>
        <w:br/>
        <w:t>лыс ашуға мінді. Ауданды сөзде тұрмайтындығы үшін</w:t>
        <w:br/>
        <w:t>қатты айыптап, басшылардың мәдени жұмысты ақсатып</w:t>
        <w:br/>
        <w:t>отырғандығы бюрода қаралды. “Мүсін негізінен дайын,</w:t>
        <w:br/>
        <w:t>тек мұрны, екі көзі мен бір құлағы сияқты ұсақ-түйек</w:t>
        <w:br/>
        <w:t>мүшелер ғана бітпей түр”, - деп Жанайдаров амалсыз</w:t>
        <w:br/>
        <w:t>өтірік айтқан болатын. Бұл уәж облыс басшыларын</w:t>
        <w:br/>
        <w:t>біршама жұмсартып кетті.</w:t>
        <w:br/>
        <w:t>- Бір мұрын, екі көз, бір құлақ қалса түк емес екен,</w:t>
        <w:br/>
        <w:t>- деді басшы оларды төніп кеп қалған қатал жазадан</w:t>
        <w:br/>
        <w:t>арашалап. - Енді қашан бітіресіңдер? Екі көзді ойып,</w:t>
        <w:br/>
        <w:t>бір мұрын, бір құлақты жапсыруға көп болса бес күн</w:t>
        <w:br/>
        <w:t>кетер, солай ма?</w:t>
        <w:br/>
        <w:t>-- Солай, әрине.</w:t>
        <w:br/>
        <w:t>Уәделі бес күнде де мүсін бітпеді. Мүсіншілерден</w:t>
        <w:br/>
        <w:t>“ескерткіш дайын, тек екі көз, бір мұрын, бір құлағы</w:t>
        <w:br/>
        <w:t>ғана қалды” деген хабар тиді. Содан соң аудан басшыла-</w:t>
        <w:br/>
        <w:t>ры бұл істі біттіге санап, облысқа ескерткіш, дайын Ө0л&gt;</w:t>
        <w:br/>
        <w:t>ды деп рапорт берді. ;</w:t>
        <w:br/>
        <w:t>160</w:t>
        <w:br/>
        <w:t>списать етілген шаңғы, кәнки, матрас, әлімпике... -</w:t>
        <w:br/>
        <w:t>Пікән кенет аспанға қарап қарқылдай күлді.</w:t>
        <w:br/>
        <w:t>Виктор шарт сынды.</w:t>
        <w:br/>
        <w:t>- Әй, аспанға қарап неге күлесің? Немене, албасты-</w:t>
        <w:br/>
        <w:t>ның астын көріп тұрсың ба?</w:t>
        <w:br/>
        <w:t>Пікәннің күлкісі пышақ кесті тыйылды. Екі құлағы</w:t>
        <w:br/>
        <w:t>қалқиып, көзі ежірейіп, ерні салпиып, мұрны шуылдап</w:t>
        <w:br/>
        <w:t>Викторға қарай жылжи бастады.</w:t>
        <w:br/>
        <w:t>- “Крик в споре - аргумент, кулак - доказатель-</w:t>
        <w:br/>
        <w:t>ство”, - деді Виктор оны аспай-саспай қарсы алатын-</w:t>
        <w:br/>
        <w:t>дығын білдіріп.</w:t>
        <w:br/>
        <w:t>Әбдештің жаман тамының ар жағынан Оспан молда</w:t>
        <w:br/>
        <w:t>қылт етіп есекпен шыға келмегенде, бұл ерегестің аяғы</w:t>
        <w:br/>
        <w:t>немен бітерін айтудың өзі қиын болар еді. Алыстан ит</w:t>
        <w:br/>
        <w:t>көрген мысықтай жұрт тына қалды. Оспан молда жиыл-</w:t>
        <w:br/>
        <w:t>ған топқа әуелгі кезде онша мән бермеп еді, олардың</w:t>
        <w:br/>
        <w:t>әлденеге толқып, дүрлігіп жатқанын көріп, есегінің ноқ-</w:t>
        <w:br/>
        <w:t>тасын тартты. Оның қасына Ипатша жетіп барды. Жетіп</w:t>
        <w:br/>
        <w:t>барды да, екі қолын жан-жағына ерсілі-қарсылы сермеп,</w:t>
        <w:br/>
        <w:t>болған оқиғаларды баяндап шықты. Ипатшаның айыр-</w:t>
        <w:br/>
        <w:t>дай қолы тыныш тапқанда Оспан молданың есегі апан</w:t>
        <w:br/>
        <w:t>жаққа қарай аяңдады. Апан басындағы жұрт үшін</w:t>
        <w:br/>
        <w:t>молдекеңнің бері бұрылуы Наполеонның Парижді тас-</w:t>
        <w:br/>
        <w:t>тап, Арысқа көшіп келе жатқанындай ерекше әсер етті.</w:t>
        <w:br/>
        <w:t>Осекең жұртты қақ жарып апан ернеуіне жетіп тоқ-</w:t>
      </w:r>
    </w:p>
    <w:p>
      <w:r>
        <w:t>тады да, оның түбіне үңілді. Үңіліп ұзақ тұрды. Ұзақ тұрды</w:t>
        <w:br/>
        <w:t>да: “құданың құдіреті” деді күбірлеп. Әңгіменің поми-</w:t>
        <w:br/>
        <w:t>дор жайлы екеніне, ол кісінің мұнымен мүлде шаруасы</w:t>
        <w:br/>
        <w:t>жоқ екеніне көзі жеткен Виктор терең бір демалып, жұрт</w:t>
        <w:br/>
        <w:t>қатарына кеп тұрды.</w:t>
        <w:br/>
        <w:t>Помидордың қандай сорт екенін ешкім ажырата ал-</w:t>
        <w:br/>
        <w:t>мады, тіпті молдекең де білмейтін боп шықты. “Молде-</w:t>
        <w:br/>
        <w:t>кең де білмейтін боп шықты” деу үшін де негіз бар еді.</w:t>
        <w:br/>
        <w:t>Өйткені, бұл кісі анадан туғанда басына дәл қазіргідей</w:t>
        <w:br/>
        <w:t>сәлде орап туған жок, осы ауылдың барлық адамы секілді</w:t>
        <w:br/>
        <w:t>бір жапырақ қызылшақа боп дүниеге келіп, тәй-тәй ба-</w:t>
        <w:br/>
        <w:t>сып, балалық құрып, онан соң оқуға талпынып, ол ниеті</w:t>
        <w:br/>
        <w:t>жүзеге асып техникум бітірді, сәйтіп, пенсияға шыққан-</w:t>
        <w:br/>
        <w:t>ша алыс бөлімшеде қатардағы қарапайым да момын аг-</w:t>
        <w:br/>
        <w:t>рономдық жұмыс атқарды. Оның бұл қызметін апан ба-</w:t>
        <w:br/>
        <w:t>сындағылардың бірі біліп, бірі білмеуі мүмкін. Дәл осы</w:t>
        <w:br/>
        <w:t>жолы ол әзінің әріптесі, халықаралық тілмен айтканда</w:t>
        <w:br/>
        <w:t>- коллеғасы, көрші колхоздың бұрынғы парторғгы, екі</w:t>
        <w:br/>
        <w:t>жылдан бергі молдасы Кәдештің көңілін сұрап, қайтып</w:t>
        <w:br/>
        <w:t>келе жатқан беті еді.</w:t>
        <w:br/>
        <w:t>152</w:t>
        <w:br/>
        <w:t>-- Запырысты, - деді шашы иығына түскені оған за-</w:t>
        <w:br/>
        <w:t>жигалка жағып.</w:t>
        <w:br/>
        <w:t>Сонымен, мүсін қоюдың алғашқы жоралғы шарт</w:t>
        <w:br/>
        <w:t>қағаздары жасалып, екі мүсіншіге аванс берілді.</w:t>
        <w:br/>
        <w:t>Мүсін жасаудың ең қиын кезі енді басталды. “Мүсінді</w:t>
        <w:br/>
        <w:t>қалай жасау керек? Жай ғана жұмысшыны құя салу ке-</w:t>
        <w:br/>
        <w:t>рек пе? Оның бет-пішінін ойдан шығару керек пе, әлде</w:t>
        <w:br/>
        <w:t>осы өңірдің бір тірі ағайын-туыстарының бірінен көшіру</w:t>
        <w:br/>
        <w:t>керек пе? Ал оның ағайын-туыстарын қайдан іздеуге 6о-</w:t>
        <w:br/>
        <w:t>лады, олар осы өңірде бар ма, жоқ па? Жалпы, алғашқы</w:t>
        <w:br/>
        <w:t>тері илеушінің аты-жөні кім? Ол қашан туылып, қашан</w:t>
        <w:br/>
        <w:t>өлген? Түр-түсі, мінез-құлқы кандай еді?” Тағы-тағылар.</w:t>
        <w:br/>
        <w:t>Екі мүсінші осыларды анықтағанша екі ай өтті. Рас-</w:t>
        <w:br/>
        <w:t>өтірігін кім білсін, оның алыс туыстары да табылды. Олар</w:t>
        <w:br/>
        <w:t>тіпті осы ауданда дәл райкомның жанында тұратын боп</w:t>
        <w:br/>
        <w:t>шықты. Алғашқы тері илеушінің аты-жөні де анықта-</w:t>
        <w:br/>
        <w:t>лып, ресми қағазға: “Мелден Желдібаев -- Қазақстан тері</w:t>
        <w:br/>
        <w:t>өңдеу өнеркәсібінің негізін қалаушы” деп жазылды.</w:t>
        <w:br/>
        <w:t>Мелден Желдібаевтың бүгінгі алыс туысы Әштен</w:t>
        <w:br/>
        <w:t>Келдібаев М 2 үй басқармасында сантехник боп істейді</w:t>
        <w:br/>
        <w:t>екен. Ол Мелденнің мінез-құлқын, түр-түсін, бойын түп-</w:t>
        <w:br/>
        <w:t>түгел сипаттап берді. Оған бұл әңгімені баяғыда әкесі</w:t>
        <w:br/>
        <w:t>көзі тірісінде айтып отырған деседі. Қысқасы, мүсіншілер</w:t>
        <w:br/>
        <w:t>оның сипатталуы бойынша Мелденнің алғашқы рәсімін</w:t>
        <w:br/>
        <w:t>қағазға түсіріп қарағанда Әштеннің өзінен аумайтын боп</w:t>
        <w:br/>
        <w:t>шықты. Олар қағазға бір, Әштеннің өзіне бір қарап оты-</w:t>
        <w:br/>
        <w:t>рып қалды.</w:t>
        <w:br/>
        <w:t>- Айналып келгенде сіздің алыс туысыңыз өзіңізден</w:t>
        <w:br/>
        <w:t>айнымайтын болып шықты ғой, - деп таң қалысты екі</w:t>
        <w:br/>
        <w:t>сақал.</w:t>
        <w:br/>
        <w:t>-- Иә, көзі көргендердің айтуынша, ол маған сойып</w:t>
        <w:br/>
        <w:t>каптағандай ұқсас болған деседі.</w:t>
      </w:r>
    </w:p>
    <w:p>
      <w:r>
        <w:t>- Кешіріңіз, бәлкім ол сізге емес, сіз оған ұқсас шы-</w:t>
        <w:br/>
        <w:t>ғарсыз. Қанша дегенмен ол сізден үлкен ғой. )</w:t>
        <w:br/>
        <w:t>- Иә, - деді сантехник күліп. - Солай болса солай</w:t>
        <w:br/>
        <w:t>шығар.</w:t>
        <w:br/>
        <w:t>Сонымен, мүсіншілер мүсінді Әштеннің тура өзінен</w:t>
        <w:br/>
        <w:t>көшіретін болды. Демек, Әштен мына өмірде қандай бол-</w:t>
        <w:br/>
        <w:t>са, мүсін де сондай болуы керек. Оның бойын, жуанды-</w:t>
        <w:br/>
        <w:t>ғын, ең арысы саусақтарына шейін өлшеп алды да, олар</w:t>
        <w:br/>
        <w:t>шұғыл іске кірісіп кетті. Ауданның мәдениет үйіне Әштен</w:t>
        <w:br/>
        <w:t>күнде кешке жұмыстан соң келеді. Келеді де, мүсіншілер</w:t>
        <w:br/>
        <w:t>отырған бөлмеге кіріп, еділбай қойының терісін екі қолы-</w:t>
        <w:br/>
        <w:t>мен жоғары көтеріп, оған ынты-шынтысымен беріле,</w:t>
        <w:br/>
        <w:t>158</w:t>
        <w:br/>
        <w:t>Қазақстандағы алғаш тері илеушіге қойылған</w:t>
        <w:br/>
        <w:t>ескерткіш жайлы хабар жер-жерге тарап кетті. Аудан,</w:t>
        <w:br/>
        <w:t>облыс, республика, қала берді орталық баспасөзде бұл</w:t>
        <w:br/>
        <w:t>жайлы кең түрде хабар берілді. Сол хабардың нәтижесінде</w:t>
        <w:br/>
        <w:t>бүгін, міне, аудан орталығына сонау Англиядан делега-</w:t>
        <w:br/>
        <w:t>ция келе жатыр.</w:t>
        <w:br/>
        <w:t>Ескерткіш болса әлі дайын емес. Енді не істеу керек?</w:t>
        <w:br/>
        <w:t>Жанайдаровты кабинетінде сенделтіп жіберген де осы</w:t>
        <w:br/>
        <w:t>сұрақ еді.</w:t>
        <w:br/>
        <w:t>- Ал енді не істейміз? - деді ол аппараттың жауап-</w:t>
        <w:br/>
        <w:t>ты қызметкерлерін жинап алып. - Англияның тері илеу</w:t>
        <w:br/>
        <w:t>заводының өкілдерін ертіп облыстың хатшысы да келе</w:t>
        <w:br/>
        <w:t>жатыр. Олар бүгін кешке осында болады. Таңертең</w:t>
        <w:br/>
        <w:t>ескерткішті тамашаламақ. Ал қандай амал бар?</w:t>
        <w:br/>
        <w:t>Ешкім ләм деп жақ аша алмады.</w:t>
        <w:br/>
        <w:t>- Ескерткішті түнде біреу құлатып кетіпті десек</w:t>
        <w:br/>
        <w:t>қайтеді? - деді шаруашылық бөлімінің меңгерушісі.</w:t>
        <w:br/>
        <w:t>-- Ол қисынға келмейді, - деп қарсыласты ұйымда-</w:t>
        <w:br/>
        <w:t>стыру бөлімінің бастығы. - Қылмыскерді тап десе кімді</w:t>
        <w:br/>
        <w:t>ұстап бермекпіз? Одан да шындықты айтып, кінәні мой-</w:t>
        <w:br/>
        <w:t>ындау керек. Бәлкім, ол кісінің өзі шетелдіктерге бір сыл</w:t>
        <w:br/>
        <w:t>тау ойлап табар. :</w:t>
        <w:br/>
        <w:t>- Онда бәріміз құрыдық емес пе, - деп секретарь</w:t>
        <w:br/>
        <w:t>оған оқты көзімен ата қарады. - Алдағанымыз үшін ба-</w:t>
        <w:br/>
        <w:t>сымыздан сипай қоймас!..</w:t>
        <w:br/>
        <w:t>Енді не істедік?</w:t>
        <w:br/>
        <w:t>Енді не амал бар?</w:t>
        <w:br/>
        <w:t>Ешкім ешқандай көңілге қонар амал айта алмады.</w:t>
        <w:br/>
        <w:t>- Мына бір жаңбыр да бәле боп тұрғанын қарашы,</w:t>
        <w:br/>
        <w:t>- деп мал шаруашылығы бөлімінің меңгерушісі кенет</w:t>
        <w:br/>
        <w:t>қисыны жоқ бір әңгіме бастады.</w:t>
      </w:r>
    </w:p>
    <w:p>
      <w:r>
        <w:t>- Жаңбырдың бұған не қатысы бар? - деп насихат</w:t>
        <w:br/>
        <w:t>бөлімінің бастығы оған орынсыз сөз айтқаны үшін жақ-</w:t>
        <w:br/>
        <w:t>тырмай қарады.</w:t>
        <w:br/>
        <w:t>Жұрт қайтадан сілтідей тынды.</w:t>
        <w:br/>
        <w:t>-- Мен әлгі сөзді тегін айтып тұрған жоқпын, - деді</w:t>
        <w:br/>
        <w:t>мал шаруашылығы бөлімінің бастығы. - Біз ғой</w:t>
        <w:br/>
        <w:t>ескерткішті дайын болды деп ақпар бергенмен оны рес-</w:t>
        <w:br/>
        <w:t>ми ашқан жоқпыз. Ол күні-түні жабық тұр. Ағылшын</w:t>
        <w:br/>
        <w:t>тері илеушілері мен облыстың хатшысы келген кезде ағаш</w:t>
        <w:br/>
        <w:t>діңкені алып тастап, орнына Әштеннің өзін коя тұрайық.</w:t>
        <w:br/>
        <w:t>Олар көп болса он минут, ары кетсе жиырма минут көрер.</w:t>
        <w:br/>
        <w:t>Өзіміз де асықтырамыз ғой. “Сарыағаштың” суын жар-</w:t>
        <w:br/>
        <w:t>ты жыл бойы босқа ішті ме, қолына қой терісін көтеріп,</w:t>
        <w:br/>
        <w:t>жарты сағат қимылсыз тұра тұрсын. Одан Әштеннің түгі</w:t>
        <w:br/>
        <w:t>П--356 161</w:t>
        <w:br/>
        <w:t>жжж</w:t>
        <w:br/>
        <w:t>Ағылшындар комбинат алаңына келгенде Әштен де</w:t>
        <w:br/>
        <w:t>тұғырға шығып, образға еніп, қолындағы кепкен қой</w:t>
        <w:br/>
        <w:t>терісіне тесіліп қарап тұрған еді. Тұғырдың жан-жағы-</w:t>
        <w:br/>
        <w:t>нан түскен прожектор сәулесі “ескерткіш” тұлғасын</w:t>
        <w:br/>
        <w:t>шынында да алып та сұсты қып көрсетеді екен. Оның</w:t>
        <w:br/>
        <w:t>жанына келген кезде Жанайдаровтың өзі де мынадай</w:t>
        <w:br/>
        <w:t>көрініске қайран қалды.</w:t>
        <w:br/>
        <w:t>Ағылшындар ескерткішті шыр айналып, оның тама-</w:t>
        <w:br/>
        <w:t>ша жасалғаны жайлы ең асқақ сөздерін аямай жаудырып</w:t>
        <w:br/>
        <w:t>жатты. Олардың аузынан “ғажап”, “сирек құбылыс”, “та-</w:t>
        <w:br/>
        <w:t>маша” деген сөздер естілген сайын Жанайдаровтың</w:t>
        <w:br/>
        <w:t>жүрегіне ине шаншылғандай өне бойы ду-ду ете түседі.</w:t>
        <w:br/>
        <w:t>-- Көп аялдамасын, тез алып кетіңдер! - деді ол идео-</w:t>
        <w:br/>
        <w:t>логия жөніндегі секретарьдың жанынан өте беріп өзге-</w:t>
        <w:br/>
        <w:t>лерге білдіртпей.</w:t>
        <w:br/>
        <w:t>Жанайдаров аспанға қарап күрсінгенде аузынан ақ</w:t>
        <w:br/>
        <w:t>бу бұйдалана жөнелді. Сонда барып ол түстен кейін бас-</w:t>
        <w:br/>
        <w:t>талған жаңбырдың арты қарға айналғанын, олар прожек-</w:t>
        <w:br/>
        <w:t>тордың өткір сәулесін тынымсыз сабалап тұрғанын,</w:t>
        <w:br/>
        <w:t>Әштеннің белі буылған қара күпәйкесінің иығына ақ</w:t>
        <w:br/>
        <w:t>“погон” үймелеп қалғанын көрді. Сонда барып ол бетіне</w:t>
        <w:br/>
        <w:t>қиғаштай соғып тұрған қарға қасқая қарап, міз бақпай</w:t>
        <w:br/>
        <w:t>тұрған Әштеннің қайсарлығына разы боп, оған іштей</w:t>
        <w:br/>
        <w:t>жаңы ашыды.</w:t>
        <w:br/>
        <w:t>Райком секретары қанша асықтырғанмен шетелдік</w:t>
        <w:br/>
        <w:t>қонақтар ескерткішті айналшықтап шықпай қойды. Олар</w:t>
        <w:br/>
        <w:t>постаменттің тасы қайдан әкелінгенін, бұл жерге қашан</w:t>
        <w:br/>
        <w:t>қойылғанын, тері илеушіге ескерткіш қою идеясы алғаш</w:t>
        <w:br/>
        <w:t>кімнен шыққанын, суретшілердің басқа шығармаларын</w:t>
        <w:br/>
        <w:t>қай жерден кездестіруге болатынын, жалпы олармен са-</w:t>
        <w:br/>
        <w:t>пар аяқталғанша тілдесуге мүмкіндік болар-болмасын</w:t>
        <w:br/>
        <w:t>сұрап, Жанайдаровтың әбден діңкесін құртты. Оларға қар</w:t>
        <w:br/>
        <w:t>аралас жаңбырдай өтірік-шыны аралас жауап беріп жат-</w:t>
        <w:br/>
        <w:t>қанда, қас қылғандай обком хатшысы да қастарына кеп</w:t>
        <w:br/>
        <w:t>әңгімені ұйып тыңдай қапты. “Құдай сақтай төр, - деді</w:t>
        <w:br/>
        <w:t>ішінен Жанайдаров өз өтірігінен өзі шошып. - Аяғы</w:t>
      </w:r>
    </w:p>
    <w:p>
      <w:r>
        <w:t>насырға шаппаса болғаны. Қайдан ғана бастай қалып едік</w:t>
        <w:br/>
        <w:t>дәп бір алмағайып істі!”</w:t>
        <w:br/>
        <w:t>- Жалко! Очинь жалко! - деді ұзын бойлы ағылшын</w:t>
        <w:br/>
        <w:t>фотоаппаратының шынысын орамалмен сүртіп жатып.</w:t>
        <w:br/>
        <w:t>-- Ол неге әкініп тұр? -- деді Жанайдаров аударма-</w:t>
        <w:br/>
        <w:t>шыға.</w:t>
        <w:br/>
        <w:t>- Ескерткішті күндіз көрмегендеріне өкініп тұр, -</w:t>
        <w:br/>
        <w:t>деді аудармашы.</w:t>
        <w:br/>
        <w:t>165</w:t>
        <w:br/>
        <w:t>сүйсіне қарап тұрып қалады. Екі суретші жабылып екі</w:t>
        <w:br/>
        <w:t>жақтан эскиз жасауға кіріседі.</w:t>
        <w:br/>
        <w:t>Әштеннің тері ұстап салынған рәсімі жиырма шақты</w:t>
        <w:br/>
        <w:t>болды. Мүсіншілер Алматыға барған соң олардың ең ұна-</w:t>
        <w:br/>
        <w:t>ған түрі бойынша әуелі балшықтан, сонан соң гипстен</w:t>
        <w:br/>
        <w:t>нағыз мүсін құюлары қажет.</w:t>
        <w:br/>
        <w:t>Үй-үйдің подвалында қызыл арақ ішіп жүрген</w:t>
        <w:br/>
        <w:t>ешкімге белгісіз Әштен осылайша аяқ астынан аудан-</w:t>
        <w:br/>
        <w:t>дағы ең атышулы адамдардың біріне айналып шыға келді.</w:t>
        <w:br/>
        <w:t>Алғашқы тері илеушіге қойылатын ескерткіштің</w:t>
        <w:br/>
        <w:t>түпнұсқасымен амандасқысы келетіндер, онымен қатар</w:t>
        <w:br/>
        <w:t>жүріп арақ-шарап дүкеніне бірге барып, тіпті бір кезек-</w:t>
        <w:br/>
        <w:t>ке тұрғандары үшін мақтанатындар да көбейе бастады.</w:t>
        <w:br/>
        <w:t>Енді ол аудан басшыларының назарынан тыс қалмай-</w:t>
        <w:br/>
        <w:t>тын болды. “Мүсін соғылып біткенше бір бәлеге ұшы-</w:t>
        <w:br/>
        <w:t>рап қалмасын, ананы байқап жүріңдер”, - деген Жа-</w:t>
        <w:br/>
        <w:t>найдаровтың сөзі төмендегі бағыныштыларға бұйрықтай</w:t>
        <w:br/>
        <w:t>естіліп, аупарткомның буфеті арқылы оның үйіне аса</w:t>
        <w:br/>
        <w:t>жасырын әдіспен екі күнге бір бөтелке таза бидайдан</w:t>
        <w:br/>
        <w:t>жасалған арақ жеткізіліп тұрды. Былайғы жүрт байкама-</w:t>
        <w:br/>
        <w:t>сын деп арақ “Сарыағаштың” бөтелкесіне құйылып</w:t>
        <w:br/>
        <w:t>әкелініп жүрді. Бірақ Әштен қашан да Әштен ғой, бір</w:t>
        <w:br/>
        <w:t>күні қызу күйінде паркке барып, бір жігіттің қызын биге</w:t>
        <w:br/>
        <w:t>шақырып, "ол шықпай, оның арты жанжалға, жанжал</w:t>
        <w:br/>
        <w:t>төбелеске айналып, ақыры Әштеннің сары белдеулі ма-</w:t>
        <w:br/>
        <w:t>шинамен “қайтуына” тура келді. Бөлімшеге кеп, он бес</w:t>
        <w:br/>
        <w:t>тәулікке қағаз толтырылып жатқанда Әштен лейтенант-</w:t>
        <w:br/>
        <w:t>тың жазу жазып отырған қолын басып тұрды да:</w:t>
        <w:br/>
        <w:t>- Р...рай-к-комға... тел... телефон соғуға бола ма? - деді.</w:t>
        <w:br/>
        <w:t>Лейтенант оған күлімсірей қарап: .</w:t>
        <w:br/>
        <w:t>-- ООН-ға хабарласқың келмей ме? - деді. - Хабар-</w:t>
        <w:br/>
        <w:t>лас. Пьерес де Куэльяр қазір тура өзінде отыр.</w:t>
        <w:br/>
        <w:t>- М.. мен... шын айтып тұрмын, - деді Әштен ауып</w:t>
        <w:br/>
        <w:t>бара жатқан жерінде столдан ұстап қалып.</w:t>
        <w:br/>
        <w:t>Аға лейтенант лейтенантқа қарады.</w:t>
        <w:br/>
        <w:t>-- Звондасыншы, көрейік қызығын, - деді лейтенант.</w:t>
        <w:br/>
        <w:t>- Не дер екен?</w:t>
        <w:br/>
        <w:t>Аға лейтенант та күлімсіреп, басын изеді.</w:t>
      </w:r>
    </w:p>
    <w:p>
      <w:r>
        <w:t>Әштен тәлтіректеп тұрып төрт цифрды теріп шықты</w:t>
        <w:br/>
        <w:t>да, дауысын кенеп қойды.</w:t>
        <w:br/>
        <w:t>Екі милиция бір-біріне қарап, әлденеге мәз боп күліп</w:t>
        <w:br/>
        <w:t>отыр.</w:t>
        <w:br/>
        <w:t>Көп күттірмей ар жақтан біреу трубканы көтерді.</w:t>
        <w:br/>
        <w:t>- Аупарткомның кезекшісі тыңдап. тұр, - деген ер</w:t>
        <w:br/>
        <w:t>адамның зор дауысы саңқ ете түсті.</w:t>
        <w:br/>
        <w:t>159</w:t>
        <w:br/>
        <w:t>тұрған жарты сағат үшін қалтасына шиша салып барма-</w:t>
        <w:br/>
        <w:t>са өлер ме еді! Ол да әбден басынды-ау! Қазір бірдеңе</w:t>
        <w:br/>
        <w:t>десең бетіңнен ала түсетін бопты. Түбімізге жете ме деп</w:t>
        <w:br/>
        <w:t>қорқа бастадым.</w:t>
        <w:br/>
        <w:t>Кабинетке насихат бөлімінің меңгерушісі кіріп келді.</w:t>
        <w:br/>
        <w:t>-- Сүйінші, мүсіншілер келе жатыр! - деді ол куан-</w:t>
        <w:br/>
        <w:t>ғаннан аптыға сөйлеп.</w:t>
        <w:br/>
        <w:t>Екі секретарьдың екеуі де орындарынан тұрып кетті.</w:t>
        <w:br/>
        <w:t>- Рас па? - деді Жанайдаров.</w:t>
        <w:br/>
        <w:t>- Рас, - деді бөлім меңгерушісі. - Қазір ғана теле-</w:t>
        <w:br/>
        <w:t>фон соқты. Кран мен жұмысшыларды дайындап қой-</w:t>
        <w:br/>
        <w:t>сын, ертең орнатуға кірісеміз деді.</w:t>
        <w:br/>
        <w:t>- Уһ, құтылдық-ау бәледен! - деді Жанайдаров терең</w:t>
        <w:br/>
        <w:t>күрсініп. -- Барлық жұмысты тастап соған кірісіңдер.</w:t>
        <w:br/>
        <w:t>Тері илеушіге арналған ресми ескерткіш бір жетіден</w:t>
        <w:br/>
        <w:t>соң салтанатты түрде ашылып, шыдамы кеткен аудан</w:t>
        <w:br/>
        <w:t>еңбеккерлерінің де көңілдері бір демделді. Көз</w:t>
        <w:br/>
        <w:t>көргендердің айтуына қарағанда, ол Әштеннен айныма-</w:t>
        <w:br/>
        <w:t>ған, тіпті екеуі катар тұрса қайсысы ескерткіш, қайсысы</w:t>
        <w:br/>
        <w:t>адам екенін ажырату қиын бопты деп күліседі, бірақ бүл</w:t>
        <w:br/>
        <w:t>оқиғаға Әштен куанбады, өйткені, ол енді ешкімге ке-</w:t>
        <w:br/>
        <w:t>рек болмай қалды. Тек бұдан бұрынғы оқиғаны айтып</w:t>
        <w:br/>
        <w:t>қоймасын деп аупарткомның шофері оған үш күнде бір</w:t>
        <w:br/>
        <w:t>рет “сарыағаштың суын” апарып беріп тұрады деседі.</w:t>
        <w:br/>
        <w:t>жатыс.</w:t>
        <w:br/>
        <w:t>БОНАПАРТТЫҢ ҮЙЛЕНУІ</w:t>
        <w:br/>
        <w:t>Балаға ат қоюға келгенде қазақтан өткен “нахал”</w:t>
        <w:br/>
        <w:t>ешкім жоқ. Олар дүниежүзілік есімдердің қожасындай</w:t>
        <w:br/>
        <w:t>оның төбесіне шығып отырып алады да, “мынау ананыкі</w:t>
        <w:br/>
        <w:t>екен, мынау мынаныкі екен” деп бас қатырып жатпай,</w:t>
        <w:br/>
        <w:t>қайсысы аузына түссе, сонысын алып баласына жапсы-</w:t>
        <w:br/>
        <w:t>ра салады. Ол есім жақсы ма, жаман ба, қазақ топыра-</w:t>
        <w:br/>
        <w:t>ғына үйлесе ме, үйлеспей ме, үйлесе калған күнде де дәл</w:t>
        <w:br/>
        <w:t>соның баласына келісе ме, келіспей ме - онымен ісі де</w:t>
        <w:br/>
        <w:t>болмайды. Тіпті, сол өзі құрметтеп отырған адам кім</w:t>
        <w:br/>
        <w:t>болған, не істеген, ұлты қайсы, қазаққа оның қатысы</w:t>
      </w:r>
    </w:p>
    <w:p>
      <w:r>
        <w:t>174</w:t>
        <w:br/>
        <w:t>- Конрад?</w:t>
        <w:br/>
        <w:t>- Йә, Конрад! Ол кәдімгі сіз бен біздің руымыз!</w:t>
        <w:br/>
        <w:t>- Қоңырат па?</w:t>
        <w:br/>
        <w:t>- Енді қалай? Қоңырат! Қияндағы бір елдер бізді</w:t>
        <w:br/>
        <w:t>сыйлап, руымызды фамилия қылып алып жатқанда, біздің</w:t>
        <w:br/>
        <w:t>томаға-тұйық жатқанымыз ұят емес пе? Олар да ел, олар</w:t>
        <w:br/>
        <w:t>да мәмләкәт. Бонапарт та бір елдің азаматы. Есіте қал-</w:t>
        <w:br/>
        <w:t>са, ұрпағы қуанар, естімесе аруағы разы болар.</w:t>
        <w:br/>
        <w:t>Мұртты қазақтың бүгінгі ұрпағы логикалық жағы-</w:t>
        <w:br/>
        <w:t>нан жұртты жеңіп кетті де, Әбдешімнің баласы Бөнан</w:t>
        <w:br/>
        <w:t>парт деп аталды.</w:t>
        <w:br/>
        <w:t>Той тойланды, азан шақырылды, ат қойылып, рес-</w:t>
        <w:br/>
        <w:t>ми бекіп кетті.</w:t>
        <w:br/>
        <w:t>Әбдешімнің әйелі Бонапарттан соң тағы бес құрсақ</w:t>
        <w:br/>
        <w:t>көтерді. Олардың аттары да ұлттық тар шеңберде қал-</w:t>
        <w:br/>
        <w:t>май, одақтық, халықаралық талапқа сай, әр түрлі ұлттар-</w:t>
        <w:br/>
        <w:t>дың есімдерімен аталды.</w:t>
        <w:br/>
        <w:t>Әбдешімнің сол алтыншы ұлы үйленетін бопты де-</w:t>
        <w:br/>
        <w:t>ген хабар шыққан кезде шағын ауылдың жігіттері бір</w:t>
        <w:br/>
        <w:t>дүрлігіп қалды. Дүрліккенде, үйленген адамды көрмей</w:t>
        <w:br/>
        <w:t>жүргендіктен немесе Бонапарттың жігіт болғанына ке-</w:t>
        <w:br/>
        <w:t>ремет қуанғандықтан емес, просто тойдың арақсыз</w:t>
        <w:br/>
        <w:t>өтпейтінін ойлап қуанысты.</w:t>
        <w:br/>
        <w:t>Жаушы жіберу, құда болу, бетке үн жағысу, қызға</w:t>
        <w:br/>
        <w:t>белгі салу т.с.с. толып жатқан жоралғылар артта қалып,</w:t>
        <w:br/>
        <w:t>той күні белгіленді. Ерігіп жүрген ешкім жоқ, жұрттың</w:t>
        <w:br/>
        <w:t>бәрінің шаруасы бар, сондықтан той болатын күнді</w:t>
        <w:br/>
        <w:t>жұртқа бұрын хабарлау қажет болды.</w:t>
        <w:br/>
        <w:t>Сөйтіп, аттай бір айдан соң Бонапарт келіншегін</w:t>
        <w:br/>
        <w:t>алып келу керек боп шешілді.</w:t>
        <w:br/>
        <w:t>Тойға аттай бір ай қалғанда, кешке қарай Әбдешімнің</w:t>
        <w:br/>
        <w:t>үйі кенет абыр-сабыр болды да қалды. Әйелдер сыбыр-</w:t>
        <w:br/>
        <w:t>лай сөйлесіп, ауладан балалар аласталып, иттер ұясына</w:t>
        <w:br/>
        <w:t>қуылып тығылды.</w:t>
        <w:br/>
        <w:t>Айрықша күтпеген оқиға кезінде жиналатын ауыл-</w:t>
        <w:br/>
        <w:t>дың бес-алты шал-шауқаны мен көзқарақты төрт-бес</w:t>
        <w:br/>
        <w:t>еркегі Әбдешімнің түпкі үйіне кіріп алып, ұзақ кеңесті.</w:t>
        <w:br/>
        <w:t>- Қырсық! - деді әлден соң орта жастағы Дәржан</w:t>
        <w:br/>
        <w:t>ашық тұрған терезеден жартылай шегілген папиросын</w:t>
        <w:br/>
        <w:t>шиыра лақтырып.</w:t>
        <w:br/>
        <w:t>- Туғаннан қырсық еді, әлі қырсығын келеді.</w:t>
        <w:br/>
        <w:t>- Масқара! - деді кәлпе шал көзін жұмып.</w:t>
        <w:br/>
        <w:t>- Енді ел-жұртқа не дейміз! - деді Дәржан терісіне</w:t>
        <w:br/>
        <w:t>сыймай. Дәржан - бұларға екі атадан барып қосылатын</w:t>
      </w:r>
    </w:p>
    <w:p>
      <w:r>
        <w:t>ағайын, яғни Бонапарттың немере ағасы боп келеді. Жас</w:t>
        <w:br/>
        <w:t>12-556 177</w:t>
        <w:br/>
        <w:t>нетілген... оған қарағанда сен.. сен қайда-а... енді</w:t>
        <w:br/>
        <w:t>үйленгелі ғана жатырсың...</w:t>
        <w:br/>
        <w:t>Ертесіне дәрігер Оскар (Асқар) келді. Ол да әйелімен</w:t>
        <w:br/>
        <w:t>таң ата кетті.</w:t>
        <w:br/>
        <w:t>-- Жата берсін, - деді ол да. - Қанша уақытқа болса</w:t>
        <w:br/>
        <w:t>да бюллетень дайын, маған десе екі ай жатсын!</w:t>
        <w:br/>
        <w:t>-- Біреу-міреу тексеріп келе қалса ауруханадан бүгін</w:t>
        <w:br/>
        <w:t>әкелдік деңіздер, - деп әйелі де оларға ақыл-кеңес берді.</w:t>
        <w:br/>
        <w:t>Сонан соң парторг, агроном, бас инженер келді.</w:t>
        <w:br/>
        <w:t>Сонан соң колхоз бастығы келді.</w:t>
        <w:br/>
        <w:t>Әбдешім мен әйелі қонақ күтуден әбден қажып, жи-</w:t>
        <w:br/>
        <w:t>ған-терген қаражатын тойға дейін-ақ бітіруге айналды.</w:t>
        <w:br/>
        <w:t>Келген қонақтардың бәріне ортақ бір-ақ нәрсе ай-</w:t>
        <w:br/>
        <w:t>тылды, ол - бұл оқиғаны жан адамға айтпау.</w:t>
        <w:br/>
        <w:t>Бәрі де уәде берді.</w:t>
        <w:br/>
        <w:t>Бонапарт бір жеті жатты - жазылмады, екі жеті жат-</w:t>
        <w:br/>
        <w:t>ты - жазылмады. Әбдешімнің үй-іші әбіржи бастады.</w:t>
        <w:br/>
        <w:t>Дәржан бөлса құдайдың құтты күні жұмыстан келе са-</w:t>
        <w:br/>
        <w:t>лып Бонапарт жатқан қараша үйге кіреді де:</w:t>
        <w:br/>
        <w:t>- Қалайсың? - дейді. Ол үндемейді, немере ағасына</w:t>
        <w:br/>
        <w:t>қарап есі ауысқан адамдай балтиып жатады да алады.</w:t>
        <w:br/>
        <w:t>Ертесіне тағы келіп:</w:t>
        <w:br/>
        <w:t>- Қалай? - деді.</w:t>
        <w:br/>
        <w:t>Ол иығын қозғады.</w:t>
        <w:br/>
        <w:t>- Қалайсың-ей, - деді екі күннен соң. Үшінші күні:</w:t>
        <w:br/>
        <w:t>- Қалайсың-ей, иттің баласы, - деді ашуланып. -</w:t>
        <w:br/>
        <w:t>Неге жазылмайды о бәлең!</w:t>
        <w:br/>
        <w:t>-- Қайдан білейін...</w:t>
        <w:br/>
        <w:t>-- Сен білмегенде кім біледі, айдалада жүрген мен</w:t>
        <w:br/>
        <w:t>білем бе?</w:t>
        <w:br/>
        <w:t>-- Енді кәйт дейсің. Ойнап жатқан жоқпын ғой. |</w:t>
        <w:br/>
        <w:t>-- Сен бәле жұмыстан қашып әдейі жатқан шығарсың.</w:t>
        <w:br/>
        <w:t>Ары кеткенде он күнде жазылып кететін нәрсе еді. ғой.</w:t>
        <w:br/>
        <w:t>- Сенбей тұрсың ба?</w:t>
        <w:br/>
        <w:t>- Әрине. Дайын тамақ, салулы төсек. Ей, мынауың</w:t>
        <w:br/>
        <w:t>не? - Дәржан оның жастығының астынан аузы қылти-</w:t>
        <w:br/>
        <w:t>ып тұрған бөтелкені суырып алды.</w:t>
      </w:r>
    </w:p>
    <w:p>
      <w:r>
        <w:t>- Кайнаған су ғой... - деді Бонапарт күмілжіп.</w:t>
        <w:br/>
        <w:t>- Қайдағы қайнаған су? Оның саған не керегі бар?</w:t>
        <w:br/>
        <w:t>Бонапарт не дерін білмей күмілжіп қалды. Дәржан</w:t>
        <w:br/>
        <w:t>да қазымыр бәле екен, бөтелкенің тығынын ашып иіскеп</w:t>
        <w:br/>
        <w:t>көрді. Мұрнына сенбегендей тіліне бір-екі тамызды. Енді</w:t>
        <w:br/>
        <w:t>оның шын арақ екеніне әбден көзін жеткізіп алмақ бол-</w:t>
        <w:br/>
        <w:t>ғандай жұтып алды да:</w:t>
        <w:br/>
        <w:t>-- Арақ қой мынауың, - деді оған зекіп. - Мұның не?</w:t>
        <w:br/>
        <w:t>182</w:t>
        <w:br/>
        <w:t>- Сіз оларға түсіндіріп айтыңыз. Бізді тағы бір дас-</w:t>
        <w:br/>
        <w:t>тарқан күтіп тұр. Көп кешіксек ұят болар, - деді идео-</w:t>
        <w:br/>
        <w:t>логия секретары жалыңғандай үнмен.</w:t>
        <w:br/>
        <w:t>-- О-о! Тастархан! - деді ұзын ағылшын қатты ай-</w:t>
        <w:br/>
        <w:t>қайлап. - Опият тас-тар-хан!</w:t>
        <w:br/>
        <w:t>-- Иә, - деді идеология секретары олардың назарын</w:t>
        <w:br/>
        <w:t>ескерткіштен гөрі өзіне аударғысы кен көңілдене. -</w:t>
        <w:br/>
        <w:t>Қазақтар етті түнде жегенді жақсы көреді.</w:t>
        <w:br/>
        <w:t>Аудармашы жалма-жан оларға бұл сөзді де жеткізді.</w:t>
        <w:br/>
        <w:t>- О-о! Шкотланд.. Я шкотланд! Ми тоже лубимь</w:t>
        <w:br/>
        <w:t>ношью кушаит, - деді екінші бір ағылшын.</w:t>
        <w:br/>
        <w:t>- Мұның арғы тегі шотландық. Шотландықтар да</w:t>
        <w:br/>
        <w:t>етті түнде жеуді жақсы көреді, егер бар болса деп тұр, -</w:t>
        <w:br/>
        <w:t>деді аудармашы сөзінің аяқ жағын ағылшын айтып кет-</w:t>
        <w:br/>
        <w:t>кен оның сөзін толық аударып.</w:t>
        <w:br/>
        <w:t>Олар мәз боп күлді.</w:t>
        <w:br/>
        <w:t>Обком хатшысы олармен қоштасты да, орталыққа</w:t>
        <w:br/>
        <w:t>жүріп кетті. Қоштасарда Жанайдаровты сәл оңаша шы-</w:t>
        <w:br/>
        <w:t>ғарып: “Ескерткіштері” жақсы екен. Адамдарың тірі</w:t>
        <w:br/>
        <w:t>секілді, тура өмірдің өзінен алынған!” - деп мактап кетті.</w:t>
        <w:br/>
        <w:t>“Иә. Тырыстық кой”, - деді Жанайдаров не айтып тұрға-</w:t>
        <w:br/>
        <w:t>нын өзі де білмей. Оның машинасы көзден таса болған-</w:t>
        <w:br/>
        <w:t>да, қонақтардың бірі кенет шыңғырып жіберді. Жұрт оған</w:t>
        <w:br/>
        <w:t>дүрліге қарады. Фотоаппаратын суретке түсіргелі көзінің</w:t>
        <w:br/>
        <w:t>алдына апара берген шотландық-ағылшын жоғары қара-</w:t>
        <w:br/>
        <w:t>ған бойы аузын ашып қатыпты да қалыпты.</w:t>
        <w:br/>
        <w:t>- О! О! - деді ол сұқ саусағын ескерткішке қарай</w:t>
        <w:br/>
        <w:t>созып. Бір бәле болғанын ұққан Жанайдаровтың</w:t>
        <w:br/>
        <w:t>кеудесінен жан кетіп қалды. Шотландық ағылшын отан-</w:t>
        <w:br/>
        <w:t>дастарына әлдене деп сарнай жөнелді. Жанайдаров та</w:t>
        <w:br/>
        <w:t>болары болды дегендей басын жоғары көтеріп еді,</w:t>
        <w:br/>
        <w:t>Әштеннің қолындағы қой терісі үйіріле соққан желмен</w:t>
        <w:br/>
        <w:t>тербеліп тұр екен.</w:t>
        <w:br/>
        <w:t>Ескерткіш басында у-шу басталды да кетті. Бәрі Жа-</w:t>
        <w:br/>
        <w:t>найдаровты қоршап алып, сұрақ дегенді қардай борат-</w:t>
        <w:br/>
        <w:t>ты. “Бүл не? Ескерткіштің қолындағы тері неге қозғала-</w:t>
        <w:br/>
        <w:t>ды? Біз осыны рас көріп тұрмыз ба, әлде елес пе?” деген</w:t>
        <w:br/>
        <w:t>сияқты жауап бермеске болмайтын қиын сұрақтар қап-</w:t>
      </w:r>
    </w:p>
    <w:p>
      <w:r>
        <w:t>тады.</w:t>
        <w:br/>
        <w:t>Жанайдаров жауап таба алмай секретарьға қарады.</w:t>
        <w:br/>
        <w:t>Ол өзін қоршаған бөлім меңгерушілеріне телмірді.</w:t>
        <w:br/>
        <w:t>“Тұғырға Әштеннің өзін қояйық” деп идея айтқан мал</w:t>
        <w:br/>
        <w:t>шаруашылығы бөлімінің меңгерушісі көмекке келмегенде</w:t>
        <w:br/>
        <w:t>күн қараң еді. Ол кенет:</w:t>
        <w:br/>
        <w:t>- Бұл - суретшілердің көркемдік шешімі, - деді ол</w:t>
        <w:br/>
        <w:t>166</w:t>
        <w:br/>
        <w:t>әлде қиналыс, әлде ызаны білдірген бір түсініксіз дыбыс</w:t>
        <w:br/>
        <w:t>естілді. - Әй, тыныш тұр, - деді ол тағы да жерге карап</w:t>
        <w:br/>
        <w:t>тұрып. -- Ендігі жетпегені сенің сол жақта тұрып бізбен</w:t>
        <w:br/>
        <w:t>ұрысуың еді! - “Қап! Валюта!” деп кіжінді Әштен қаға</w:t>
        <w:br/>
        <w:t>берісте қысқа қайырып.</w:t>
        <w:br/>
        <w:t>-- Мистер Конрад, - деді идеология секретары аудар-</w:t>
        <w:br/>
        <w:t>машыдан делегация жетекшісі ұзың ағылшынның аты-</w:t>
        <w:br/>
        <w:t>жөнін біліп алып. Ол бұған жалма-жан жалт қарады. -</w:t>
        <w:br/>
        <w:t>Кешіріңіздер, бізді күтіп қалды. - Ол сағатын саусағы-</w:t>
        <w:br/>
        <w:t>мен соғып-соғып қойды.</w:t>
        <w:br/>
        <w:t>- О-о, та-та! Надо, надо! - деп ол да өзгелерге</w:t>
        <w:br/>
        <w:t>әлденені ағылшынша суылдата жөнелді.</w:t>
        <w:br/>
        <w:t>Бес-алты минуттан соң ескерткіш алаңы бос қалды.</w:t>
        <w:br/>
        <w:t>Олардың шуы басылып, бір төбе айнала бергенде Әштен</w:t>
        <w:br/>
        <w:t>бүкіл делегация мен бір топ өз отандастарын айызы қан-</w:t>
        <w:br/>
        <w:t>ғанша бір әрпін қалдырмай боқтап, тұғырдан түсті. Жарты</w:t>
        <w:br/>
        <w:t>сағат бойы қимылсыз тұрғандықтан аяқ-қолы сіресіп, белі</w:t>
        <w:br/>
        <w:t>қозғалтпай қапты. Тұғырдан түскен бетте ол калтасын-</w:t>
        <w:br/>
        <w:t>дағы төрттік бөтелкені суырып ап, “сарыағаштан” қыл-</w:t>
        <w:br/>
        <w:t>қылдата жұтты да, үйіне қарай қиралаңдай жөнелді.</w:t>
        <w:br/>
        <w:t>жжж</w:t>
        <w:br/>
        <w:t>Жұрттың көзі енді ұйқыға ене бергенде шотландық</w:t>
        <w:br/>
        <w:t>ағылшын көрпесі өртенгендей баж етіп орнынан атып</w:t>
        <w:br/>
        <w:t>тұрды. Қасындағы Конрад не болғанын сұрады. Ол тері</w:t>
        <w:br/>
        <w:t>салған сөмкесін ескерткіш басында қалдырып кетіпті.</w:t>
        <w:br/>
        <w:t>Конрад орнынан тұрып, келесі бөлмеде жатқан аудар-</w:t>
        <w:br/>
        <w:t>машыға болған жайды түсіндірді. Аудармашы ескерткіш</w:t>
        <w:br/>
        <w:t>алаңының алыс емес екенін, қонақ үйден шыққан бетте</w:t>
        <w:br/>
        <w:t>тура жүре берсе, оң қол жақтан еңселі комбинат үйі</w:t>
        <w:br/>
        <w:t>көрінетінін түсіндірді. Керек болса бірге еріп баруға дай-</w:t>
        <w:br/>
        <w:t>ын екенін айтып еді, мына тұрған жерге әуре болмай-ақ</w:t>
        <w:br/>
        <w:t>қойыңыз, өзім-ақ барып қайтамын деп Джонс шала-пұла</w:t>
        <w:br/>
        <w:t>киініп далаға атып шықты.</w:t>
        <w:br/>
        <w:t>Ары кетсе он-он бес минуттық жол еді, жарты сағат-</w:t>
        <w:br/>
        <w:t>тан асты, Джонс әлі жоқ. Оны жалғыз жібергені үшін</w:t>
        <w:br/>
        <w:t>аудармашы өкіне бастады. Ол Конрадка қайта келді, “со-</w:t>
        <w:br/>
        <w:t>лай да солай”, “Джонс әлі жоқ” деді.</w:t>
        <w:br/>
        <w:t>Қонақ үйдегі бүкіл шетелдік аяқтарынан тік тұрды.</w:t>
        <w:br/>
        <w:t>Конрад пен аудармашы плаштарын киіп, енді іздеуге</w:t>
        <w:br/>
        <w:t>шыққалы жатқанда үсті-басы малмандай су, әбден шар-</w:t>
        <w:br/>
        <w:t>шаған, әбіржіген, жалтыр басына дейін балшық шашы-</w:t>
        <w:br/>
        <w:t>раған Джонс кіріп келді.</w:t>
      </w:r>
    </w:p>
    <w:p>
      <w:r>
        <w:t>-а--- Таппадым, - деді ол ентігіп.</w:t>
        <w:br/>
        <w:t>169</w:t>
        <w:br/>
        <w:t>көріп тұрғанын, бәлкім, ол қатып қалған мұздың электр</w:t>
        <w:br/>
        <w:t>жарығымен шағылысуы шығар деп әр түрлі жауап айтып</w:t>
        <w:br/>
        <w:t>жатты.</w:t>
        <w:br/>
        <w:t>Электрошиттегі прожекторды өшіретін блок істемей</w:t>
        <w:br/>
        <w:t>қапты. Содан соң екі нұсқаушы электромонтерді тауып</w:t>
        <w:br/>
        <w:t>алып, қалай болған күнде де прожектарды өшіру керек,</w:t>
        <w:br/>
        <w:t>жоғарыдан тапсырма солай деп оның жанын алқымға</w:t>
        <w:br/>
        <w:t>алды. “Өшіргішті жөндеу ең аз дегенде жиырма минут,</w:t>
        <w:br/>
        <w:t>әрі: кетсе бір сағат” деді монтер. “Жоқ, бір минут, әрі</w:t>
        <w:br/>
        <w:t>кетсе бес минут!” деп зар иледі екі нұсқаушы. “Онда</w:t>
        <w:br/>
        <w:t>бір-ақ жол бар, - деді ол. - Бір фазаға екінші фазаны</w:t>
        <w:br/>
        <w:t>қосу керек. Сонда прожекторлар күйіп кетеді”. “Давай!</w:t>
        <w:br/>
        <w:t>- деді олар. - Күймесе құрып кетсін! Тек тезірек!”</w:t>
        <w:br/>
        <w:t>Олар осылай тапсырма берді де, Аташбаев жанын</w:t>
        <w:br/>
        <w:t>қоярға жер таппай жатқан шығар деп ескерткіш алаңы-</w:t>
        <w:br/>
        <w:t>на қарай жүгіре жөнелді. ;</w:t>
        <w:br/>
        <w:t>Олардың алаңға жеткені де сол еді, алты прожектор</w:t>
        <w:br/>
        <w:t>бірінен соң бірі тарс-тарс жарылды да, маңайды</w:t>
        <w:br/>
        <w:t>көрдегідей қараңғылық басты.</w:t>
        <w:br/>
        <w:t>- Жарайсыңдар! - деді Аташбаев ентігіп тұрған екі</w:t>
        <w:br/>
        <w:t>нұсқаушының арқаларынан қағып. - Тамаша</w:t>
        <w:br/>
        <w:t>оперативтілік таныттыңдар! Ал мына қонақтарды тез алып</w:t>
        <w:br/>
        <w:t>кетейік!</w:t>
        <w:br/>
        <w:t>Шетелдігі бар, шетелдік емесі бар, жарты сағаттан</w:t>
        <w:br/>
        <w:t>соң олар у-шу боп қонақ үйге оралды.</w:t>
        <w:br/>
        <w:t>Қолы іске бармай, кабинетінде жүрегі тайдай тулап</w:t>
        <w:br/>
        <w:t>сенделіп жүрген Жанайдаров тағы бір сұмдықтың шеті</w:t>
        <w:br/>
        <w:t>басталып барып, аяғы әйтеуір ойдағыдай біткеніне</w:t>
        <w:br/>
        <w:t>қуанып креслосына шалқалап біраз отырды да, кенет</w:t>
        <w:br/>
        <w:t>Аташбаевтың зәресін ала қарқылдап кеп күліп жіберді.</w:t>
        <w:br/>
        <w:t>Аташбаев оқыс күлкіден селт етіп, орнынан ұшып тұрды.</w:t>
        <w:br/>
        <w:t>“Сізге не болды?” деп сұрау үшін бірнеше рет аузын ашып</w:t>
        <w:br/>
        <w:t>әді, Жанайдаров күлкісін тез арада тоқтата қоймады.</w:t>
        <w:br/>
        <w:t>Сонан соң ол орнына қайта жайғасып, бірінші секре-</w:t>
        <w:br/>
        <w:t>тарь әбден күліп болғанша асықпай күтіп отыра берді.</w:t>
        <w:br/>
        <w:t>Бір кезде Жанайдаров күлкісін тыйған бойы бірден сөз</w:t>
        <w:br/>
        <w:t>бастап жіберді.</w:t>
        <w:br/>
        <w:t>- Мұз дедіңіз, ә? - Ол жауап тоспай тағы күлді. -</w:t>
        <w:br/>
        <w:t>Қатып қалған мұз? Ескерткіштің қалтасында?! Уһ-уһ</w:t>
        <w:br/>
        <w:t>ішегім-ай! Қазір қайдағы мұз? Әне, - ол қабырғадағы</w:t>
        <w:br/>
        <w:t>барометрді көрсетті. - Плюс 9 градус! Ал сіз “қатып қал-</w:t>
        <w:br/>
        <w:t>ған мұз шығар” дейсіз. Олар сенді ме?</w:t>
        <w:br/>
        <w:t>Сол кезде барып Аташбаевтың көңілі орнына түсті:</w:t>
        <w:br/>
        <w:t>- Сенсін, сенбесін, әйтеуір әңгімені дауға болса да</w:t>
        <w:br/>
        <w:t>бұра тұру керек болған жоқ па! Әй, Әштен-ай! Тұғырда</w:t>
        <w:br/>
        <w:t>173</w:t>
      </w:r>
    </w:p>
    <w:p>
      <w:r>
        <w:t>алған болатын, сондықтан үйінде отырып-ақ ол баяғы-</w:t>
        <w:br/>
        <w:t>нұсқаушыларды Әштенге жіберіп, тез орнына барып</w:t>
        <w:br/>
        <w:t>тұрсын, жаңбыр да, қар да жоқ, күн жылынды деген.</w:t>
        <w:br/>
        <w:t>Телефон шыр ете қалды. Нұсқаушылар бәрі дайын</w:t>
        <w:br/>
        <w:t>екенін айтты.</w:t>
        <w:br/>
        <w:t>- Қазір көрейік. Жүріңіздер, - деді Жанайдаров. -</w:t>
        <w:br/>
        <w:t>Біздің елде ескерткіш түгілі көшеде жатқан ақшаны ешкім</w:t>
        <w:br/>
        <w:t>алмайды.</w:t>
        <w:br/>
        <w:t>Олар дүрлігіп алаңға келгенде қолына жаңа қой</w:t>
        <w:br/>
        <w:t>терісін ұстап тұрған ескерткішті көрді.</w:t>
        <w:br/>
        <w:t>-- Ешкім де ұрлаған жоқ. Әне, ескерткіш орнында.</w:t>
        <w:br/>
        <w:t>Комбинат қызметкерлері оның қолына жаңа тері ұста-</w:t>
        <w:br/>
        <w:t>тып Та үлгеріпті, -- деді Жанайдаров ұйқылы-ояу, нем-</w:t>
        <w:br/>
        <w:t>құрайды үнмен.</w:t>
        <w:br/>
        <w:t>Джонс пен аудармашы жүректерін ұстап, теңселіп</w:t>
        <w:br/>
        <w:t>тұрып қалды. Олар машинаға отырып кеткен соң идео-</w:t>
        <w:br/>
        <w:t>логия секретары:</w:t>
        <w:br/>
        <w:t>- Әй, Әштен, ана шетелдіктің сумкасын қайтар. Бүкіл</w:t>
        <w:br/>
        <w:t>елді ұятқа қалдырасың, - деді жоғары қарап тұрып. -</w:t>
        <w:br/>
        <w:t>Оны сенен басқа ешкім алған жоқ.</w:t>
        <w:br/>
        <w:t>- “Адидас” деген сумка балама керек боп жүр еді...</w:t>
        <w:br/>
        <w:t>- Ертең қоймадан біреу емес, екеуін таптырып бе-</w:t>
        <w:br/>
        <w:t>рем. Қайтар.</w:t>
        <w:br/>
        <w:t>-- Жарайды, - деді ол тұғырдан түсіп келе жатып. -</w:t>
        <w:br/>
        <w:t>Бірақ жаңа біржола ала келейін деп ем, әйелім сөмкені</w:t>
        <w:br/>
        <w:t>ашып көріпті де, ішінен қатып қалған өзіміздің теріні</w:t>
        <w:br/>
        <w:t>көріпті де лақтырып тастапты.</w:t>
        <w:br/>
        <w:t>- Жаңа колыңа ұстап тұрған теріні бере сал. Ол оған</w:t>
        <w:br/>
        <w:t>мөр басып қойды дейсің бе?</w:t>
        <w:br/>
        <w:t>-- Дегенмен, 500 фунт-стерлингті алу керек еді. -</w:t>
        <w:br/>
        <w:t>Ол үсті-басын қағып, тұғырды қоршаған шынжыр қада-</w:t>
        <w:br/>
        <w:t>сындағы сумканың ішіне теріні орап салды да, секре-</w:t>
        <w:br/>
        <w:t>тарьға ұстатты.</w:t>
        <w:br/>
        <w:t>- Ол ақшаның саған керегі жоқ, қазір шетел ақша-</w:t>
        <w:br/>
        <w:t>ларын қабылдайтын дүкендер түгел жабылды. Оның ор-</w:t>
        <w:br/>
        <w:t>нына совет ақшасымен аласың. Ал енді үйіңе қайт. Біздің</w:t>
        <w:br/>
        <w:t>рұқсатымызсыз ешқайда шықпа, не деп болады! :</w:t>
        <w:br/>
        <w:t>Әштен үйіне, секретарь қонақ үйге беттеді.</w:t>
        <w:br/>
        <w:t>Жанайдаров шетелдік қонақтарды бастап жайлауға</w:t>
        <w:br/>
        <w:t>жүргелі жатқанда баяғы қызыл телефон тағы шар ете түсті.</w:t>
        <w:br/>
        <w:t>-- Иә, Жанайдаров тыңдап тұр, - деді ол асығыс</w:t>
        <w:br/>
        <w:t>сөйлеп. -- Не-ме-не? -- Ол көзін жұмып, біразға дейін</w:t>
        <w:br/>
        <w:t>үнсіз қалды. - Болгариядан! Қашан? Ертең? УҺ! Жо-жоқ!</w:t>
        <w:br/>
        <w:t>Түнімен ұйықтаған жоқ едім, шаршағандықтан шығар.</w:t>
        <w:br/>
        <w:t>Жарайды, күтеміз!..</w:t>
      </w:r>
    </w:p>
    <w:p>
      <w:r>
        <w:t>171</w:t>
        <w:br/>
        <w:t>“Жолсы билар жасын кедлер” деген ешкімге.</w:t>
        <w:br/>
        <w:t>түсініксіз бір жазу мен орысша боқтай алатын “көзі</w:t>
        <w:br/>
        <w:t>ашық” мұртты қазақ пайда болды. Әлгі қызыл полат-</w:t>
        <w:br/>
        <w:t>найда қандай сөз жазулы тұрғанын ол үш күннен соң</w:t>
        <w:br/>
        <w:t>кешке қарай он шақты қиқы-жиқы адамды жинап алып</w:t>
        <w:br/>
        <w:t>түсіндіріп берді. Сөйтсе, ол ұран екен. Ұран болғанда да</w:t>
        <w:br/>
        <w:t>кісінің зәре иманын ұшыратын ұран боп шықты. “Жой-</w:t>
        <w:br/>
        <w:t>ылсын байлар, жасасын кедейлер!” Міне, гәп қайда! Ал</w:t>
        <w:br/>
        <w:t>бұлар осындай үзілді-кесілді саяси ұранның астында үш</w:t>
        <w:br/>
        <w:t>күн бойы (1) мамыражай өмір сүріп келген.</w:t>
        <w:br/>
        <w:t>Жұрт жұмылып іске кірісті де кетті.</w:t>
        <w:br/>
        <w:t>Алты күннің ішінде бай жойылып, кедейлер ғана қал-</w:t>
        <w:br/>
        <w:t>ды.</w:t>
        <w:br/>
        <w:t>Келесі айда ұранның “Жолсы билар” деген жартысы</w:t>
        <w:br/>
        <w:t>өшіріліп, “жасын кедлер” деген екінші жартысы ғана қалды.</w:t>
        <w:br/>
        <w:t>Сөйтіп, бұл өңірде жаңа өмір - кедейлер өмірі бас-</w:t>
        <w:br/>
        <w:t>талды.</w:t>
        <w:br/>
        <w:t>Сол қатпа қара кемпірдің бүгінгі ұрпағы Әбдешім</w:t>
        <w:br/>
        <w:t>қазір осы ауылда падашы. Оның он бір баласы бар, бесеуі</w:t>
        <w:br/>
        <w:t>қыз, алтауы ұл. Соның алтыншы ұлы, яғни ұлдан кенжесі</w:t>
        <w:br/>
        <w:t>туылғанда бүкіл ауыл боп оның атын бір ауыздан Бона-.</w:t>
        <w:br/>
        <w:t>нарт қойды. Баяғы осы ауылда алғаш пайда болған орыс-</w:t>
        <w:br/>
        <w:t>ша боқтай алатын мұртты қазақтың бүгінгі ұрпағы бұл</w:t>
        <w:br/>
        <w:t>баланы осылай атаса өте дүрыс болады деп шешті. Бо-</w:t>
        <w:br/>
        <w:t>напарттың кім екенін біліңкіремей бір топ қиқы-жиқы</w:t>
        <w:br/>
        <w:t>қазақ дағдарып қалды. “Бонапарт - француз деген елдің</w:t>
        <w:br/>
        <w:t>патшасы. Олардың күшті әскері болған, бұл соның</w:t>
        <w:br/>
        <w:t>командирі, - деп дәлелдеді ол ойын. - Немене, балаң</w:t>
        <w:br/>
        <w:t>Бонапарттай болса тақияңа тарлық қыла ма?”</w:t>
        <w:br/>
        <w:t>Баланың әкесі Әбдешім:</w:t>
        <w:br/>
        <w:t>- Тарлық қылмайды ғой, - деп күмілжіді. - Бірақ,</w:t>
        <w:br/>
        <w:t>тым шетел екен. Осы өзіміздің совет мәмләкәтінен сол</w:t>
        <w:br/>
        <w:t>сияқты ешкім жоқ па?</w:t>
        <w:br/>
        <w:t>- Бар, - деді осы ауылға алғаш орысша боқтауды</w:t>
        <w:br/>
        <w:t>үйреткен қазақтың тұқымы. -- Котовский бар, Шорс бар,</w:t>
        <w:br/>
        <w:t>Чапай бар. Бірақ олардың бәрі қойылып жүр. Біз ешкімде</w:t>
        <w:br/>
        <w:t>жоқ жаңасын алайық. Әскесін балаң да бәрімізге риза</w:t>
        <w:br/>
        <w:t>боп жүрсін.</w:t>
        <w:br/>
        <w:t>-- Тым шетел екен-ау...</w:t>
        <w:br/>
        <w:t>- Несі бар шетел болса! Ұлттық тар шеңберде қал-</w:t>
        <w:br/>
        <w:t>май кеңірек, биігірек ойлау керек. Олар да біздің атта-</w:t>
        <w:br/>
        <w:t>рымызды алып жатыр ғой.</w:t>
        <w:br/>
        <w:t>-- Қандай аттарды?</w:t>
        <w:br/>
        <w:t>- Бүкіл әмірика мен ағылшын елін алып қараңдаршы,</w:t>
        <w:br/>
        <w:t>Конрад деген фамилиядан аяқ алып жүре алмайсың.</w:t>
      </w:r>
    </w:p>
    <w:p>
      <w:r>
        <w:t>176</w:t>
        <w:br/>
        <w:t>Бонапарттың жайы ағайын-туысты шынымен</w:t>
        <w:br/>
        <w:t>әбігерге түсірді. Қалыңдыққа баруға он күн қалғанда</w:t>
        <w:br/>
        <w:t>ауылдағы баяғы “төтенше комиссия” Әбдешімнің үйіне</w:t>
        <w:br/>
        <w:t>сәскеге жуық тағы жиналды.</w:t>
        <w:br/>
        <w:t>“Комиссияның” шешімі бойынша Бонапарт молдаға</w:t>
        <w:br/>
        <w:t>қаралды, кешкілік ақ тауыкпен аласталды, қара қой сойы-</w:t>
        <w:br/>
        <w:t>лып, еті жұртқа таратылды, әулиенің басына түнетілді,</w:t>
        <w:br/>
        <w:t>ұй сыртынан мылтық атылды. Бәрі зая кетті. Ағайын-</w:t>
        <w:br/>
        <w:t>туыстың амалы таусылып, енді не істерлерін білмей, сал-</w:t>
        <w:br/>
        <w:t>дары суға кетіп отырғанда үйге Масақбай кіріп келді.</w:t>
        <w:br/>
        <w:t>- Бір сағаттан соң орталық телевизиядан</w:t>
        <w:br/>
        <w:t>Кашпировскийдің сеансы беріледі. Ол деген нағыз әулие.</w:t>
        <w:br/>
        <w:t>Қырық жыл жатқан салды.орнынан тұрғызып, таздарға</w:t>
        <w:br/>
        <w:t>шаш шығарып жатыр. Телевизорды Бонапарт жатқан үйге</w:t>
        <w:br/>
        <w:t>шығарайық.</w:t>
        <w:br/>
        <w:t>- Онда розетка жоқ, - деді Әбдешімнің барлық жағ-</w:t>
        <w:br/>
        <w:t>дайдан жақсы хабардар кенже қызы тақ етіп.</w:t>
        <w:br/>
        <w:t>-- Жоқ болса о бәлені сүйемелдеп телевизор тұрған</w:t>
        <w:br/>
        <w:t>бөлмеге әкелу керек.</w:t>
        <w:br/>
        <w:t>Дәл солай етілді... Сеанс басталуға он минут қалған-</w:t>
        <w:br/>
        <w:t>да Дәржан мен Масақбай Бонапартты телевизор алдына</w:t>
        <w:br/>
        <w:t>әкеп жатқызды да, осы сеансты баяғыдан көрмек боп</w:t>
        <w:br/>
        <w:t>жүрген бала-шаға мен қыз-қырқын, кемпір-кешек түгел</w:t>
        <w:br/>
        <w:t>көрші үйге көшірілді.</w:t>
        <w:br/>
        <w:t>Сеанс басталды. Кашпировский әсер етті ме, әлде</w:t>
        <w:br/>
        <w:t>өздеріне ғана белгілі бір күйдің әлдиінен бе, әлден соң</w:t>
        <w:br/>
        <w:t>Масақбай мен Дәржан қалғып-мүлгуге кірісті. Сеанс си-</w:t>
        <w:br/>
        <w:t>қырына енген адам әдетте арнайы бұйрық алғанша оян-</w:t>
        <w:br/>
        <w:t>бау керек еді, бірақ бұл екеуі ауық-ауық селт етіп, Каш-</w:t>
        <w:br/>
        <w:t>пировскийге бір, көзі балтиып жатқан. Бонапартқа екі</w:t>
        <w:br/>
        <w:t>қарап қойып, ара-арасында сөйлеп отырды.</w:t>
        <w:br/>
        <w:t>- Қалай? - деді Дәржан бір оянып кеткен кезінде</w:t>
        <w:br/>
        <w:t>немере інісіне қарап.</w:t>
        <w:br/>
        <w:t>Бонапарт үндемеді.</w:t>
        <w:br/>
        <w:t>- Әсері бар ма, - деді Масакбай жақсы жауап алуға</w:t>
        <w:br/>
        <w:t>зарыққан үнмен.</w:t>
        <w:br/>
        <w:t>Ол тағы үндемеді.</w:t>
        <w:br/>
        <w:t>Кашпировский сөзін жалғастырды. “Мен аурулар-</w:t>
        <w:br/>
        <w:t>дың атын атамаймын. Менің сөздерімдегі белгісіз күдлірет</w:t>
        <w:br/>
        <w:t>ауру атаулының бәрін өзі тауып жатады. Адам</w:t>
        <w:br/>
        <w:t>организмінде біз білмейтін тылсым куат бар. Мен соған</w:t>
        <w:br/>
        <w:t>сенемін. Ол күшті біз ешқашан анық айта алмаймыз.</w:t>
        <w:br/>
        <w:t>Менің сөздерімнен кейін сіздердің бойларыңыздағы сол</w:t>
        <w:br/>
        <w:t>ғажайып куат оянады. Оянады да тәндегі кесел атаулы-</w:t>
        <w:br/>
        <w:t>мен өзі күреседі. Сеанс кезінде сіздер ештеңе ойлама-</w:t>
        <w:br/>
        <w:t>184</w:t>
      </w:r>
    </w:p>
    <w:p>
      <w:r>
        <w:t>Ол трубканы орнына қойып, көпке дейін өзіне-өзі</w:t>
        <w:br/>
        <w:t>келе алмай қимылсыз отырды. “Бұ кісі де қызық екен, -</w:t>
        <w:br/>
        <w:t>деді ол обком хатшысын кінәлап. - Тері илеушіге</w:t>
        <w:br/>
        <w:t>ескерткіш қойдық деп дүние жүзіне жариялаған ба? Қап,</w:t>
        <w:br/>
        <w:t>қайдан ғана дайын болды деп рапорт бере қойып ем.</w:t>
        <w:br/>
        <w:t>Енді Болгариядан делегация келе жатыр! Мына</w:t>
        <w:br/>
        <w:t>мүсіншілер бізді көрге тығып тынатын шығар, сірә! Екі</w:t>
        <w:br/>
        <w:t>көз, бір құлаққа бола осынша кешігіп!.. Сол қайдағы бір</w:t>
        <w:br/>
        <w:t>ескерткіштің екі көзі, бір құлағына бола басымыз кетер</w:t>
        <w:br/>
        <w:t>ме екен!”</w:t>
        <w:br/>
        <w:t>Жанайдаров аман-есен ағылшындарды шығарып са-</w:t>
        <w:br/>
        <w:t>лып, көңілін бір демдеді. Енді бір амалын тауып болгар-</w:t>
        <w:br/>
        <w:t>ларды аттандырып салса, ескерткіштің тұғыры жарылды</w:t>
        <w:br/>
        <w:t>деп ешкімді қабылдамауға бел буды. Мынадай масқара-</w:t>
        <w:br/>
        <w:t>ның беті ашылғаннан гөрі тұғырдың жарылғаны дұрыс</w:t>
        <w:br/>
        <w:t>қой.</w:t>
        <w:br/>
        <w:t>Ертесіне болгар делегациясы келгенде күн де жы-</w:t>
        <w:br/>
        <w:t>лынды. Бірақ бәрібір жергілікті халықтан жасырыну үшін</w:t>
        <w:br/>
        <w:t>де оларға Әштен-ескерткішті түнде көрсету керек болды.</w:t>
        <w:br/>
        <w:t>Қараңғы Түсіп, ел аяғы басыла бергенде идеология</w:t>
        <w:br/>
        <w:t>секретары Аташбаев төрт-бес қонақты ертіп комбинат</w:t>
        <w:br/>
        <w:t>алаңына келді. Әштен болаттан құйылғандай кой терісін</w:t>
        <w:br/>
        <w:t>жоғары көтеріп, сіресіп тұр екен. Өткен жолғыдай емес,</w:t>
        <w:br/>
        <w:t>біраз тәжірибе жинап қалса керек, мығым да нық тұр,</w:t>
        <w:br/>
        <w:t>тіпті социалистік ел ғана емес, бүкіл капиталистік дүние</w:t>
        <w:br/>
        <w:t>түгел жиналып келсе де қыңқ ететін түрі жоқ.</w:t>
        <w:br/>
        <w:t>Мынадай айрықша ескерткішті көргенде болгар дос-</w:t>
        <w:br/>
        <w:t>тар ауыздарын ашып, көздерін жұмды. Солардың біреуі</w:t>
        <w:br/>
        <w:t>көзін ашқан кезде төменнен түскен прожектор сәулесімен</w:t>
        <w:br/>
        <w:t>шағылысып, Әштеннің қалтасынан жылтырап шығып</w:t>
        <w:br/>
        <w:t>тұрған бөтелкенің басын көріп сілейіп тұрып қалды.</w:t>
        <w:br/>
        <w:t>Әлден соң барып қасындағы жолдасының бүйірінен</w:t>
        <w:br/>
        <w:t>түртіп, күпәйкенің қалтасынан қылтиып тұрған шиша-</w:t>
        <w:br/>
        <w:t>ны көрсетті. Қонақтардың арасында күдікті күбір- сыбыр-</w:t>
        <w:br/>
        <w:t>ды естіп, Аташбаев та көзінің астымен жоғары қарап еді,</w:t>
        <w:br/>
        <w:t>Әштеннің қалтасында жылтырап тұрған бөтелкені ол да</w:t>
        <w:br/>
        <w:t>көріп жүрегі зу ете қалды. Ол күні бұрын келіскен шарт</w:t>
        <w:br/>
        <w:t>бойынша қасындағы нұсқаушыға бас изей қойып еді, ол</w:t>
        <w:br/>
        <w:t>да жалма-жан бұлардан сытылып шыға берді.</w:t>
        <w:br/>
        <w:t>Екі-үш минуттан соң прожектор жарығы өшу керек</w:t>
        <w:br/>
        <w:t>еді. Бірақ ол “ал көріндер” дегендей бақшиып жанды да</w:t>
        <w:br/>
        <w:t>тұрды. Аташбаев жалма-жан екінші нұсқаушыны жіберді.</w:t>
        <w:br/>
        <w:t>Бұл екі арада болгар ағайындар ескерткіштің қалтасын-</w:t>
        <w:br/>
        <w:t>Да жылтырап түрған не нәрсе деп жамырап сұрай баста-</w:t>
        <w:br/>
        <w:t>ды. Аташбаев болса, ондай нәрсені өзінің де бірінші рет</w:t>
        <w:br/>
        <w:t>172</w:t>
        <w:br/>
        <w:t>жағынан алғанда ол Әбдешімнен бес жас кіші, бірақ әкесі</w:t>
        <w:br/>
        <w:t>Әбдешімнің әкесінен үлкен, сондықтан ол бұлардан өзін</w:t>
        <w:br/>
        <w:t>биік ұстауға, ақыл-кеңес беруге, керек жерінде дауыс:</w:t>
        <w:br/>
        <w:t>көтеруге, тіпті азаматтық право жағынан төмен тұрған</w:t>
        <w:br/>
        <w:t>бұлардың кейбір шектен шығыңқырап бара жатқан</w:t>
      </w:r>
    </w:p>
    <w:p>
      <w:r>
        <w:t>тентектеріне ауық-ауық қол жұмсап қоюына да қақысы</w:t>
        <w:br/>
        <w:t>бар деп есептеледі.</w:t>
        <w:br/>
        <w:t>- Құдд-аның құдіреті... - деді Рәт ақсақал өзімен-</w:t>
        <w:br/>
        <w:t>өзі ақылдасқандай аспанға қарап.</w:t>
        <w:br/>
        <w:t>Жерге жайылған кең дастарқан төңірегіндегі адам-</w:t>
        <w:br/>
        <w:t>дар тағы үнсіз қалды. Ауыр ойдан бәрінің еңселері түсіп,</w:t>
        <w:br/>
        <w:t>алдарына қойған кеседегі шайларының әллекашан суып</w:t>
        <w:br/>
        <w:t>қалғанына ешқайсысы да мән берген жоқ.</w:t>
        <w:br/>
        <w:t>“Төтенше комиссия” Әбдешімнің үйінде ерекше</w:t>
        <w:br/>
        <w:t>оқиғаны талқылап жатқан шақта бүкіл ауыл: колхоздың</w:t>
        <w:br/>
        <w:t>басқарма мүшелерінен бастап мектептің педсоветіне дейін</w:t>
        <w:br/>
        <w:t>дүрлігіп, сол жақтан келетін хабарға құлақ түрумен бол-</w:t>
        <w:br/>
        <w:t>ды. Ауылды аяғынан тік қойып, құлақ біткенді қалқай-</w:t>
        <w:br/>
        <w:t>тып кеткен не еді соншалықты?</w:t>
        <w:br/>
        <w:t>Мәселе...</w:t>
        <w:br/>
        <w:t>Қысқасын айтқанда, бір айдан кейін келіншек</w:t>
        <w:br/>
        <w:t>әкелетін боп отырған Бонапарт сүндетке отырғызылма-</w:t>
        <w:br/>
        <w:t>ған боп шықты.</w:t>
        <w:br/>
        <w:t>Бұл күтпеген оқиға еді. Оның әсері төбеден жай</w:t>
        <w:br/>
        <w:t>түскеннен бірде-бір кем болған жоқ.</w:t>
        <w:br/>
        <w:t>-&lt;Қап! - деп тағы бір күрсінді Дәржан ішін өртеп</w:t>
        <w:br/>
        <w:t>бара жатқан күйікке шыдай алмай. -- Қап! Айналдырған</w:t>
        <w:br/>
        <w:t>алты балаға жөндеп қарай алмай!.. Әй, адам алты бала</w:t>
        <w:br/>
        <w:t>емес, алдындағы алты жүз қойдың да қайсысы қалай</w:t>
        <w:br/>
        <w:t>екенін біліп жүреді ғой. Немене, алтыншы балаңа кел-</w:t>
        <w:br/>
        <w:t>генде албасты басып қалды ма бәрінді!..</w:t>
        <w:br/>
        <w:t>- Енді... тірлік, тірлік деп жүріп... Қалай ұмытып</w:t>
        <w:br/>
        <w:t>кеткенбіз... басым жетпейді, - деп күмілжіді Әбдешім.</w:t>
        <w:br/>
        <w:t>- Тіршілік бәрімізде де бар. Осы отырғандардың</w:t>
        <w:br/>
        <w:t>біреуі бос емес, - деп Дәржан отырғандарды қолымен</w:t>
        <w:br/>
        <w:t>сыпыра көрсетіп шықты.</w:t>
        <w:br/>
        <w:t>- Ал, мына ақсақалдың тоғыз ұл, он алты немересі</w:t>
        <w:br/>
        <w:t>бар. Шаруасы сенен де көп. Бірақ ол бірде-бір баласын</w:t>
        <w:br/>
        <w:t>ұмытып сен секілді масқара болған жоқ. Солай ма, ақса-</w:t>
        <w:br/>
        <w:t>қал?</w:t>
        <w:br/>
        <w:t>- Құдай бетін аулақ қылсын, - деп шал сақалын</w:t>
        <w:br/>
        <w:t>ашулана сипады.</w:t>
        <w:br/>
        <w:t>- Ал сен ұмыттың... балалар ұмытты, ана қатының</w:t>
        <w:br/>
        <w:t>қайда қарап жүр?</w:t>
        <w:br/>
        <w:t>- Ол да... Жұмыс... бала көп... Масқара боп...</w:t>
        <w:br/>
        <w:t>178</w:t>
        <w:br/>
        <w:t>- Жігіттер тез жазыласың деген соң.</w:t>
        <w:br/>
        <w:t>Дәржан ойланып отырды да бөтелкеден тағы да екі</w:t>
        <w:br/>
        <w:t>рет жұтты. Зоотехникпен таңға шейін ішкен Дәржан-</w:t>
        <w:br/>
        <w:t>ның арақ-сіңді денесі әлгі үш-төрт жұтымнан соң-ақ</w:t>
      </w:r>
    </w:p>
    <w:p>
      <w:r>
        <w:t>бойы қызып шыға келді.</w:t>
        <w:br/>
        <w:t>- Ей, сенің мына жатысың жатыс емес, - деді оған</w:t>
        <w:br/>
        <w:t>төне сөйлеп. - Айтшы, не ойлап жатырсың? Бір айдан</w:t>
        <w:br/>
        <w:t>соң... тойыс, он төрт күннен соң қалыңдығыңды алып</w:t>
        <w:br/>
        <w:t>келуге барасың... Ал сенің мына гәупек басыңа түк те</w:t>
        <w:br/>
        <w:t>кіріп шығатын емес.</w:t>
        <w:br/>
        <w:t>- Енді не дейсің маған! Өздерің ғой..</w:t>
        <w:br/>
        <w:t>2 - Оңбаған, жатып ішер! Ей, баяғыда өзіміз, -- ОЛ тағы</w:t>
        <w:br/>
        <w:t>ұрттап алды, - үш-ақ күнде тұрып кеткенбіз, білдің бе?</w:t>
        <w:br/>
        <w:t>-- Ол баяғыда. Қазір басқа заман.</w:t>
        <w:br/>
        <w:t>- Мына мисыздың айтып жатқанын қарашы-ей, не-</w:t>
        <w:br/>
        <w:t>мене, заман өзгерді деп адамның жаратылысы да өзгереді</w:t>
        <w:br/>
        <w:t>деп пе ең? Терің жаман! Терісінің жамандығы нағашы-</w:t>
        <w:br/>
        <w:t>ларына тартып туар ма бұ бәленің.</w:t>
        <w:br/>
        <w:t>-- “Жігіттің жақсылығы нағашыдан” деген.</w:t>
        <w:br/>
        <w:t>-- Жат тыныш, уәж айтады тағы да. Не. бетіңмен ма-</w:t>
        <w:br/>
        <w:t>қалдатып жатырсың.</w:t>
        <w:br/>
        <w:t>- Енді менің сөйлемеуім де керек пе?</w:t>
        <w:br/>
        <w:t>-- Сөйлеме. Одан да тезірек жазыл. Масқара-ай, құда-</w:t>
        <w:br/>
        <w:t>лар естіп қойса не дейміз? Бүкіл үрім-бұтағымызды ел-</w:t>
        <w:br/>
        <w:t>жұртқа масқара қылатын болдың ғой.</w:t>
        <w:br/>
        <w:t>- Енді менің не кінәм бар?</w:t>
        <w:br/>
        <w:t>- Әкең де оңбаған, сен де оңбағансың! - Дәржан</w:t>
        <w:br/>
        <w:t>күйікке шыдай алмай арақтан молдау-молдау екі жұтты</w:t>
        <w:br/>
        <w:t>да, оны қайтадан жерге қоюдың керегі болмас дегендей</w:t>
        <w:br/>
        <w:t>бөтелкені қолынан шығармаған бойы әңкілдей сәйлеп</w:t>
        <w:br/>
        <w:t>кетті. - Бәрің оңбағансыңдар! Жүріп-жүріп кеп үйлену-</w:t>
        <w:br/>
        <w:t>ге бір ай қалғанда ойлауын! Болды, үндеме! - Ол әлдене</w:t>
        <w:br/>
        <w:t>дегелі келе жатқан Бонапарттың аузын аштырмады. -</w:t>
        <w:br/>
        <w:t>Ертең тағы келем. Тырыссайшы. Жазылам деген ниет</w:t>
        <w:br/>
        <w:t>жоқ қой өзіңде. - Ол арақтың қалғанын қағын салды да,</w:t>
        <w:br/>
        <w:t>бөтелкені ешкім көрмесін деп омырау қалтасына салып</w:t>
        <w:br/>
        <w:t>қойды.</w:t>
        <w:br/>
        <w:t>-- Ішіңнен құдайға сиын! Бонапарт!! Садаға кет сен</w:t>
        <w:br/>
        <w:t>Бонапарттан! - Ол кенет қарқылдай күлді. - Бонапарт-</w:t>
        <w:br/>
        <w:t>тарының “Жиделі” колхозында қандай халде жатқанын</w:t>
        <w:br/>
        <w:t>француз бейшаралар естісе қалай болар екен, ә!</w:t>
        <w:br/>
        <w:t>Естігенімен қоймай, келіп көрсе!.: Ах-ха-ха! Бонңапартқа</w:t>
        <w:br/>
        <w:t>да сол керек! Ол есікке жете беріп кері бұрылды да:</w:t>
        <w:br/>
        <w:t>- Ішпе арақты! Сені құртып жатқан сол! - деді де</w:t>
        <w:br/>
        <w:t>тәлтіректей басып шығып кетті.</w:t>
        <w:br/>
        <w:t>183</w:t>
        <w:br/>
        <w:t>- А-а, та-та! Казак! -- деп ол да күлді. - Бесплатно</w:t>
        <w:br/>
        <w:t>- это хорошо!.. Шкотланд лубит бесплатно!..</w:t>
        <w:br/>
        <w:t>Олар дуылдап күліп жатқанда Әштен:</w:t>
      </w:r>
    </w:p>
    <w:p>
      <w:r>
        <w:t>-- Қайтсандаршы, қатып қалдым ғой, - деді гүж етіп.</w:t>
        <w:br/>
        <w:t>Бұл сөздің тез айтылғаны сонша, шетелдіктер ғана емес,</w:t>
        <w:br/>
        <w:t>тіпті Әштеннің отандастарының әзі дауыстың қайдан</w:t>
        <w:br/>
        <w:t>шыққанын жөнді аңғармай қалды. Бірақ бәрі де, әсіресе</w:t>
        <w:br/>
        <w:t>ағылшындар жағы әйтеуір бір оқыс дыбыстың шыққа-</w:t>
        <w:br/>
        <w:t>нын, дыбыс қана емес, бүтін бір сөйлемнің жергілікті</w:t>
        <w:br/>
        <w:t>тілде айтылып өткенін сезіп, күлкілерін бір сәтке тыя</w:t>
        <w:br/>
        <w:t>қойды. Жападан-жалғыз тұрған адамды әлдекім құлағы-</w:t>
        <w:br/>
        <w:t>нан жай ғана шертіп өткенде қандай болса, олар да жан-</w:t>
        <w:br/>
        <w:t>жақтарына тап солай жалтақтап, күдікті ешкім көріне</w:t>
        <w:br/>
        <w:t>коймаған соң ол жөнінде ешкім ештеңе дей қоймады.</w:t>
        <w:br/>
        <w:t>Шотландық ағылшын мың қайтара рахмет айтып,</w:t>
        <w:br/>
        <w:t>Әштеннің сарайында қырық жыл жатқан қатқан теріні</w:t>
        <w:br/>
        <w:t>мұқият орап, “ай4ідав” деген жазуы бар сөмкесіне салып</w:t>
        <w:br/>
        <w:t>қойды.</w:t>
        <w:br/>
        <w:t>Шетелдіктер асықтырмақ түгілі жеңінен тартса да ке-</w:t>
        <w:br/>
        <w:t>тер болмады. Делегация жетекшісі ұзын ағылшын. сөз</w:t>
        <w:br/>
        <w:t>сөйледі. Осындай сирек кездесетін ескерткішті өз</w:t>
        <w:br/>
        <w:t>көздерімен көргендеріне шексіз бақытты екендіктерін,</w:t>
        <w:br/>
        <w:t>бұл оқиға рухани өмірлеріндегі ең бір жарқын да әсерлі</w:t>
        <w:br/>
        <w:t>боп есте қалатындықтарын айтты. Одан соң шотландық</w:t>
        <w:br/>
        <w:t>ағылшын сөз алды. Ол көңіл күйлерінің аса көтеріңкі</w:t>
        <w:br/>
        <w:t>екендіктерін, мұндай сапар жөнінде елдеріне барған соң</w:t>
        <w:br/>
        <w:t>кең түрде әңгімелейтіндерін, ескерткіш қолынан түскен</w:t>
        <w:br/>
        <w:t>жай ғана терінің британ музейінде сақталып, барша ха-</w:t>
        <w:br/>
        <w:t>лықтың ортақ мүддесіне айналатынын және бұл терінің</w:t>
        <w:br/>
        <w:t>музейге сатқанда кем дегенде он мың фунт-стерлинг бо-</w:t>
        <w:br/>
        <w:t>латынын, сондықтан 500 фунт-стерлингті қайткен күнде</w:t>
        <w:br/>
        <w:t>де тастап кететіндіктерін ұялмай, жасырмай ашық айт-</w:t>
        <w:br/>
        <w:t>ты. Әрине, бірінші - сана, ал ақша адам өміріндегі</w:t>
        <w:br/>
        <w:t>төртінші, бесінші атрибут деп тәрбиелеген біздің адам-</w:t>
        <w:br/>
        <w:t>дар шу етіп, әмиянынан шығып қалған ақшаны оның</w:t>
        <w:br/>
        <w:t>қалтасына қайта салып берді. Осы кезде тағы да</w:t>
        <w:br/>
        <w:t>әлдекімнің: “Қап!” деген дауысы естілді. Шетелдіктер</w:t>
        <w:br/>
        <w:t>тағы аңтарылыса қалды. Бірақ бұл жолы да ешкім аңғара</w:t>
        <w:br/>
        <w:t>алмай қалды. Мал шаруашылығы бөлімінің меңгерушісі</w:t>
        <w:br/>
        <w:t>республикада кең тарап келе жаткан кос тілділіктің пай-</w:t>
        <w:br/>
        <w:t>дасын нақ осы жолы анық көрді. Ол райкомның бірінші</w:t>
        <w:br/>
        <w:t>секретарына әлденені түсіндіріп жатқан боп қазақ тілінде:</w:t>
        <w:br/>
        <w:t>-- Әй, Әштен! Біз де ерігіп тұрған жоқпыз. Мына</w:t>
        <w:br/>
        <w:t>қонақтар сені шыр айналып кететін емес. Сәл шыда. Енді</w:t>
        <w:br/>
        <w:t>бес минут. Содан соң кетеміз, - деді. Ескерткіш жақтан</w:t>
        <w:br/>
        <w:t>168</w:t>
        <w:br/>
        <w:t>болып па еді, болмап па еді, оңы да ойлап бас қатырып</w:t>
        <w:br/>
        <w:t>жатпайды. Ат па - ат, сондай біреу болды ма -- болды,</w:t>
        <w:br/>
        <w:t>бола ма - болады, басқасының оған керегі шамалы. Тіпті,</w:t>
        <w:br/>
        <w:t>әлгі адам бүкіл өмірін қазаққа қарсы жұмсан жүріп сарп</w:t>
        <w:br/>
        <w:t>етсе де ол оңың атын баласына қоюдан тайынбайды. Егер</w:t>
        <w:br/>
        <w:t>жеті миллион қазақты аралап шыға алсаңыз, дүние</w:t>
        <w:br/>
        <w:t>жүзіндегі барлық ұлттар мен тайпалардың аттарын түп-</w:t>
        <w:br/>
        <w:t>түгел кездестіре алатыныңызға кәміл сенемін. Қазақтар</w:t>
        <w:br/>
        <w:t>үшін дүниежүзілік есімдерді емін-еркін иемдену ХХ</w:t>
        <w:br/>
        <w:t>ғасырдың 30-60 жылдары аралығында ерекше дамыды.</w:t>
        <w:br/>
        <w:t>Американың алғашқы президенті Авраам Линкольннен</w:t>
        <w:br/>
        <w:t>бастап Қараспандағы базарком Оқапқа дейінгі аралық-</w:t>
      </w:r>
    </w:p>
    <w:p>
      <w:r>
        <w:t>тағы аттар Қазақстанда тың жерлерді игеру науқанын-</w:t>
        <w:br/>
        <w:t>дай кең ауқымда емін-еркін игерілді. Дүниежүзілік</w:t>
        <w:br/>
        <w:t>есімдерді иемдену науқаны барлық үлкен жаңалықтар</w:t>
        <w:br/>
        <w:t>секілді әр жерде ӛр түрлі жүрді де, кейбір алыс</w:t>
        <w:br/>
        <w:t>түкпірлерге тым кеш жетіп, кеш аяқталды. Сол кездегі</w:t>
        <w:br/>
        <w:t>саяси оқиғалардың тірі көрсеткішіндей Октябрь, Соци-</w:t>
        <w:br/>
        <w:t>ал, Аврора, Потемкин, Рева, Люция, Коммуна, Стахан,</w:t>
        <w:br/>
        <w:t>Чапай, Шорс, Роман, Роллан, Максим, Маркс, Энгельс</w:t>
        <w:br/>
        <w:t>есімді балалар көше-көшелерде құлындай шауып жүрді.</w:t>
        <w:br/>
        <w:t>Тіпті бүтін бір мемлекеттер мен астаналардың атына ие</w:t>
        <w:br/>
        <w:t>боп қалған қара домалақ балалар да аз кездеспейді. Бүкіл</w:t>
        <w:br/>
        <w:t>республика шетелдік аттарға біршама тояттап, басын</w:t>
        <w:br/>
        <w:t>астаудан көтеріп, күйіс қайырып тұрған шақта “Жиделі”</w:t>
        <w:br/>
        <w:t>колхозына бұл науқан енді ғана жетіп еді. Жалпы бұл</w:t>
        <w:br/>
        <w:t>ауылға жаңалық біткен жұрттың ең соңынан жететін</w:t>
        <w:br/>
        <w:t>әдеті, тіпті совет үкіметі де Сырдан кешіп өтіп алланың</w:t>
        <w:br/>
        <w:t>уысындағы алыс ауылды табамын дегенше де екі жыл</w:t>
        <w:br/>
        <w:t>жүрген. Совет үкіметі дегенді бұл ауыл кенеттен естіді.</w:t>
        <w:br/>
        <w:t>Бес қанат қара үйдің алдында қатпа қара кемпір жайба-</w:t>
        <w:br/>
        <w:t>рақат жабағы жазып отырған, екі атты жерден шыққан-</w:t>
        <w:br/>
        <w:t>Дай табан асты сау ете қалды. Сау ете қалды да ал кеп</w:t>
        <w:br/>
        <w:t>бұның аты-жөнін, әкесінің атын, қайдан шыққанын,</w:t>
        <w:br/>
        <w:t>кімнен туғанын, кіммен тұратынын, саяси көзқарасын,</w:t>
        <w:br/>
        <w:t>бала-шағасын түп-түгел сұрап шықты. Сұрап болған соң:</w:t>
        <w:br/>
        <w:t>“енді сіз совет адамы боласыз” деді де, аттарына оты-</w:t>
        <w:br/>
        <w:t>рыл басқа үйлерге кетті. Қара кемпір түкке түсінбей қал-</w:t>
        <w:br/>
        <w:t>ды. Феодализм кезінде түткен жүнін социализм кезінде</w:t>
        <w:br/>
        <w:t>де жалғастырып, қаннен-қаперсіз отыра берді. Бүтін бір</w:t>
        <w:br/>
        <w:t>дәуірден бүтін бір дәуірге жүн түтіп отырып-ақ аттап</w:t>
        <w:br/>
        <w:t>кеткенін ол ойлаған да жоқ. Ертесіне де ойламады,</w:t>
        <w:br/>
        <w:t>өйткені ойланатындай ештеңе де өзгермеді: сол ауыл,</w:t>
        <w:br/>
        <w:t>сол адамдар, сол үй, сол жүн, сол тіршілік, сол күлкі,</w:t>
        <w:br/>
        <w:t>сол мүң. Тек бір жарым айдан соң ғана бір қараша үй</w:t>
        <w:br/>
        <w:t>қызыл отау деп аталып, маңдайшасында:</w:t>
        <w:br/>
        <w:t>175</w:t>
        <w:br/>
        <w:t>ңыздар, бойдағы кесел жайлы ұмытып кетуіңізге де бо-</w:t>
        <w:br/>
        <w:t>лады. Сонда да сеанс күдіреті ауруды өзі іздеп табады.</w:t>
        <w:br/>
        <w:t>Мен жайлы не ойласаңыздар да еріктеріңізде. Мен оны</w:t>
        <w:br/>
        <w:t>көңіліме алмаймын. Өйткені мен сіздерге жақсылық қана</w:t>
        <w:br/>
        <w:t>тілеймін...”</w:t>
        <w:br/>
        <w:t>- Сен неге ұйықтамайсың-ей, - деді Дәржан тағы</w:t>
        <w:br/>
        <w:t>бір селт ете түскенде інісіне кейіп.</w:t>
        <w:br/>
        <w:t>- Тұмшалап жауып апсың, ашып отыр, ашып отыр-</w:t>
        <w:br/>
        <w:t>шы, - деді Масақбай Бонапарттың үстіндегі жұқа көрпені</w:t>
        <w:br/>
        <w:t>төмен ысырып. - Ұялма. Еркектер ғана отырмыз ғой.</w:t>
        <w:br/>
        <w:t>Во, осылай..</w:t>
        <w:br/>
        <w:t>Ол Бонапартты жалаңаштап қойды.</w:t>
        <w:br/>
        <w:t>“Сеанс кезінде сіздер өз тірліктеріңізбен айналыса</w:t>
        <w:br/>
        <w:t>беріңіздер. Үйге көршілеріңіз келсе, немесе отта түрған</w:t>
        <w:br/>
        <w:t>шәйнек кайнап кетсе, бала жыласа - телевизор алдынан</w:t>
        <w:br/>
        <w:t>тұрып кете беруге болады. Сеанс құдіреті бәрібір сізді</w:t>
        <w:br/>
        <w:t>іздеп табады. Енді ояна бастаңыздар. Команда беремін.</w:t>
        <w:br/>
        <w:t>Онға шейін санаймын. Бір. Екі. Үш. Сіздердің ұйқы</w:t>
        <w:br/>
        <w:t>құшағына еніп, белгісіз бір құдіреттің әсерінде отырған-</w:t>
        <w:br/>
        <w:t>дарыңыз - жақсылықтың нышаны. Төрт. Бес... Енді ояна</w:t>
      </w:r>
    </w:p>
    <w:p>
      <w:r>
        <w:t>бастаңыздар. Алты. Жеті...”</w:t>
        <w:br/>
        <w:t>Сеанс біткен соң Дәржан мен Масақбай Боңапарт-</w:t>
        <w:br/>
        <w:t>ты қараша үйге қайта апарып тастады.</w:t>
        <w:br/>
        <w:t>- Енді жазыласың, - деді екеуі қосарлана сөйлеп.</w:t>
        <w:br/>
        <w:t>Дәржан жастықтың астына қолын жүгіртіп көріп еді,</w:t>
        <w:br/>
        <w:t>іздеген нәрсесі жоқ боп шыққанына іштей налып кой-</w:t>
        <w:br/>
        <w:t>ды.</w:t>
        <w:br/>
        <w:t>- Жоқ па, әлде тығып қойдың ба? - деді Дәржан,</w:t>
        <w:br/>
        <w:t>інісі төсекке жайғасып болған соң.</w:t>
        <w:br/>
        <w:t>- Анау, керегеде ілулі тұрған грелканы ал...</w:t>
        <w:br/>
        <w:t>- Маладес! - деді Масақбай әйелі ұл тапқандай</w:t>
        <w:br/>
        <w:t>қуанып.</w:t>
        <w:br/>
        <w:t>- Алкаш, - деді Дәржан грелканың аузын ашып жа-</w:t>
        <w:br/>
        <w:t>тып. - Бүйте берсең өмірі жазылмайсың, арақ сіңген</w:t>
        <w:br/>
        <w:t>теріге бір емес, он Кашпировский де түк істей алмайды,</w:t>
        <w:br/>
        <w:t>білдің бе?</w:t>
        <w:br/>
        <w:t>Көршіге кеткен бала-шаға мен келін-кепшіктер шу-</w:t>
        <w:br/>
        <w:t>ылдап аулаға кіргенде Дәржан мен Масақбай грелканы</w:t>
        <w:br/>
        <w:t>қойындарына тығып қараша үйден атып-атып шықты.</w:t>
        <w:br/>
        <w:t>Әбдешімдер әулеті келген қонақтардың бәрінен бұл</w:t>
        <w:br/>
        <w:t>оқиға туралы жан адамға тіс жарып айтпауын қанша қада-</w:t>
        <w:br/>
        <w:t>ғалап тапсырғанмен, ел құлағы елу, күйеу жігіттің мы-</w:t>
        <w:br/>
        <w:t>надай масқара күйде жатқаны жайлы хабар сыздықтап</w:t>
        <w:br/>
        <w:t>отырып құдалар жағына да жеткен еді. Әуелгіде олар</w:t>
        <w:br/>
        <w:t>сенбеді. Қауесет ұлғайып бара жатқан соң қыз әкесі</w:t>
        <w:br/>
        <w:t>185</w:t>
        <w:br/>
        <w:t>қайдағы бір бәлелер түсіп пысқырып кеп жіберді.</w:t>
        <w:br/>
        <w:t>Бүркілген шай жамбастап жатқан Дәржан мен ең үлкен</w:t>
        <w:br/>
        <w:t>ақсақал Рәттің бетін жуды да кетті. Әлдене дегелі аузын</w:t>
        <w:br/>
        <w:t>аша берген Дәржан мен ауыл басына туған мынадай ауыр</w:t>
        <w:br/>
        <w:t>жағдайдан жол табу үшін дамылсыз сақалын салалап</w:t>
        <w:br/>
        <w:t>отырған Рәт суға түскен мысықтай пысқырынып, табан</w:t>
        <w:br/>
        <w:t>асты өздерімен өздері әлек болды да кетті. Рәт ақсақал</w:t>
        <w:br/>
        <w:t>жұқа шапанның ішкі қалтасынан шаршысын алып, көзін</w:t>
        <w:br/>
        <w:t>тарс жұмған бойы бет-аузын сүрте бастап еді, үй иесі</w:t>
        <w:br/>
        <w:t>Әбдешім есік жаққа қарап өрт шыққандай айқай салды.</w:t>
        <w:br/>
        <w:t>- Су, су әкеліңдер! Тез!</w:t>
        <w:br/>
        <w:t>Күні бойы тек осы жарлықты ғана андып есік ал-</w:t>
        <w:br/>
        <w:t>дында тапжылмай отырғандай қағілез қара бала жез шы-</w:t>
        <w:br/>
        <w:t>лапшын мен жез құманды алып үйге жалаңдап кіріп келді.</w:t>
        <w:br/>
        <w:t>Оның шапшаң қимыл-әрекеті мен жарқ-жұрқ еткен көз</w:t>
        <w:br/>
        <w:t>жанарына қарап қалған су құю үшін емес, біреу-міреудің</w:t>
        <w:br/>
        <w:t>кесілген басын алып кету үшін келген екен деп ойлап</w:t>
        <w:br/>
        <w:t>қалуға болар еді. Тым болмаса айыбымды осымен жуай-</w:t>
        <w:br/>
        <w:t>ын дегендей Масақбай да жалаңдап тұрған баланы Рәт</w:t>
        <w:br/>
        <w:t>пен Әбдешімге қарай жалма-жан итере қойды.</w:t>
        <w:br/>
        <w:t>Бетіне шай бүркілген екеуі кезек-кезек шайынып</w:t>
        <w:br/>
        <w:t>алды.</w:t>
      </w:r>
    </w:p>
    <w:p>
      <w:r>
        <w:t>- Харамы тірлік! - деді Рәт ақсақал бетін орамалға</w:t>
        <w:br/>
        <w:t>сүртіп жатып. - Бұл кәпірдің аузынан шашыраған шай-</w:t>
        <w:br/>
        <w:t>дан харам судың иісі шығады-дүр!..</w:t>
        <w:br/>
        <w:t>- Бә-се-се! -- деп Дәржан Масақбайға ызбарлана</w:t>
        <w:br/>
        <w:t>қарады. - Не қып бұл табан асты лепіре қалды десем,</w:t>
        <w:br/>
        <w:t>бір бәленің доғы бар екен ғой. Таң атпай қайдан ішіп</w:t>
        <w:br/>
        <w:t>жүрсің-ей, а?</w:t>
        <w:br/>
        <w:t>Масақбай тас керең адамша мелшиіп отыра кетті.</w:t>
        <w:br/>
        <w:t>- Әй, айтсаңшы, таң атпай қайдан ішіп жүрсің? Бүкіл</w:t>
        <w:br/>
        <w:t>ауылда бір тамшы арақ жоқ еді ғой.</w:t>
        <w:br/>
        <w:t>Ол жұмған аузын ашпады.</w:t>
        <w:br/>
        <w:t>- Вот партизан! - деді Дәржан ызаланып. -- Қайдан</w:t>
        <w:br/>
        <w:t>таптындар деймін!</w:t>
        <w:br/>
        <w:t>- Иә, қайдан іштің? - деп Әбдешім де сұраққа ара-</w:t>
        <w:br/>
        <w:t>ласты. - Түсіп пе? - Ол иегімен дүкен жақты мегзеді.</w:t>
        <w:br/>
        <w:t>Масақбай басын болар-болмас изеді де:</w:t>
        <w:br/>
        <w:t>- Жаңа ғана, - деді күбірлеп.</w:t>
        <w:br/>
        <w:t>Рәт ақсақалдан басқа еркектердің бәрінде белгісіз бір</w:t>
        <w:br/>
        <w:t>шыдамсыздық пайда боп қозғалақтай бастады.”</w:t>
        <w:br/>
        <w:t>- Сөзбұйдаға сала бермей тез шешейік, - деді Дәр-</w:t>
        <w:br/>
        <w:t>жан әлгі хабардан соң кенет жұртты асықтырып. - Көп</w:t>
        <w:br/>
        <w:t>езіп отыратын не бар, кессек кесейік, кеспесек осы бойы</w:t>
        <w:br/>
        <w:t>жүре берсін.</w:t>
        <w:br/>
        <w:t>180</w:t>
        <w:br/>
        <w:t>жоғарыға қарап тұрып. - Тері илеушінің қолына гипс не</w:t>
        <w:br/>
        <w:t>қаңылтыр ұстатып қою тапқырлық емес, одан да табиғи</w:t>
        <w:br/>
        <w:t>тері ұтымды болады. Бізде не көп - тері көп. Комбинат</w:t>
        <w:br/>
        <w:t>қызметкерлері апта сайын теріні жаңартып отырады.</w:t>
        <w:br/>
        <w:t>Бұлай ету - көрермендерді өмір шындығына бір табан</w:t>
        <w:br/>
        <w:t>жақындата түседі, - деді ол да не айтып, не қойғанын</w:t>
        <w:br/>
        <w:t>өзі де білмей.</w:t>
        <w:br/>
        <w:t>Шетелдік конактардың танданысында шек болмады.</w:t>
        <w:br/>
        <w:t>Олардың бәрі аспанға қарап, желмен тербетіліп тұрған</w:t>
        <w:br/>
        <w:t>теріден көз алмады. Мүсіншілердің әрі қарапайым, әрі</w:t>
        <w:br/>
        <w:t>ғажайып тапқырлықтары туралы мақтау мен мадақтау</w:t>
        <w:br/>
        <w:t>сөздің взвод-взводы ағытылып, олардың бәрі мынадай</w:t>
        <w:br/>
        <w:t>теңдесі жоқ көркемдік шешімге қайран қап тұрған сәтте</w:t>
        <w:br/>
        <w:t>Әштеннің саусақтарынан жан кетіп, тербетіліп тұрған тері</w:t>
        <w:br/>
        <w:t>қолынан түсті де, төбеде ары-бері теңселе ұшып кеп,</w:t>
        <w:br/>
        <w:t>дәл ағылшындардың алдына жалп ете қалды.</w:t>
        <w:br/>
        <w:t>Шетелдік қонақтар сілтідей тынып, алдарында жат-</w:t>
        <w:br/>
        <w:t>қан теріден көз алмай қалшиысты да қалды.</w:t>
        <w:br/>
        <w:t>- Әй, ит-ай, сәл шыдай тұрсаң қайтер еді; - деп</w:t>
        <w:br/>
        <w:t>кіжінді Жанайдаров қазақша. Қонақтар да, аудармашы-</w:t>
        <w:br/>
        <w:t>лар да түкке түсінбей, оның не айтқанын қайталап сұра-</w:t>
      </w:r>
    </w:p>
    <w:p>
      <w:r>
        <w:t>ды.</w:t>
        <w:br/>
        <w:t>Жауапты идеология секретары берді.</w:t>
        <w:br/>
        <w:t>-- Өмірі түспейтін тері еді, дәл қонақтар келгенде</w:t>
        <w:br/>
        <w:t>ұятқа ҡалдырғанына қынжылып түр, - деді ол да теріге</w:t>
        <w:br/>
        <w:t>үңіліп. -- Жұмысшылар жөндеп қыстырмаған ғой.</w:t>
        <w:br/>
        <w:t>Осы кезде шотландық ағылшын аудармашыға қарап</w:t>
        <w:br/>
        <w:t>әлденелерді шұбыртып сөйлей жөнелді. Аудармашы</w:t>
        <w:br/>
        <w:t>иығын бір қозғап біраз үнсіз тұрды да Жанайдаронқа жа-</w:t>
        <w:br/>
        <w:t>қындап:</w:t>
        <w:br/>
        <w:t>- Теріні сіздер бәрібір апта сайын ауыстырады</w:t>
        <w:br/>
        <w:t>екенсіздер. Мынау жерге ғайыптан тайып түсіп қалды.</w:t>
        <w:br/>
        <w:t>Соны сувенир ретінде сатсаңыздар алар едім деп тұр.</w:t>
        <w:br/>
        <w:t>Бес жүз фунт-стерлинг төлеймін дейді. Сіз қалай қарай-</w:t>
        <w:br/>
        <w:t>сыз? - деді аудармашы.</w:t>
        <w:br/>
        <w:t>Сәт сайын бір бәленің жақындап келе жатқанын сез-</w:t>
        <w:br/>
        <w:t>тен Жанайдаров пальтосының қалтасындағы тершіген</w:t>
        <w:br/>
        <w:t>саусақтарын бір-біріне үйкеп тұрып:</w:t>
        <w:br/>
        <w:t>- Тегін-ақ алсын, - деді үлкен жомарттық танытып</w:t>
        <w:br/>
        <w:t>тұрғандай күлімсіреп. Маңалы бері орысшаның өзін</w:t>
        <w:br/>
        <w:t>түсінбей тұрған шотландық ағылшын аудармашы мен Жа-</w:t>
        <w:br/>
        <w:t>найдаровқа кезек қарап:</w:t>
        <w:br/>
        <w:t>- О-о, какой тобрый русски! -- деді оның тегін беріп</w:t>
        <w:br/>
        <w:t>тұрғанын бірден түсініп. 87</w:t>
        <w:br/>
        <w:t>т“ Ол орыс емес, қазақ, - деді аудармашы күліп.</w:t>
        <w:br/>
        <w:t>167</w:t>
        <w:br/>
        <w:t>- Сол. Сірә, мен адасып кеткен болсам керек.</w:t>
        <w:br/>
        <w:t>- Құдайым-ау, адасқың келсе де адаса алмайтын жер</w:t>
        <w:br/>
        <w:t>ғой ол, - деді аудармашы. - Осы жерден екі көше тік</w:t>
        <w:br/>
        <w:t>өтсең болды, үлкен комбинат көрінеді. Көрінеді ме?</w:t>
        <w:br/>
        <w:t>- Йә.</w:t>
        <w:br/>
        <w:t>-- Міне, сол комбинаттың алдында тұрған ескерткішті</w:t>
        <w:br/>
        <w:t>қалай көрмедің?</w:t>
        <w:br/>
        <w:t>- Жоқ, - деді ол екі көзі үрейге толып. - Ескерткіш</w:t>
        <w:br/>
        <w:t>жоқ!</w:t>
        <w:br/>
        <w:t>- Қалай? Жоғы қалай?</w:t>
        <w:br/>
        <w:t>- Қалай болушы еді? Сол. Жоқ! Комбинат тұр,</w:t>
        <w:br/>
        <w:t>ескерткіш жоқ!</w:t>
        <w:br/>
        <w:t>-- Сіз... Әсте... мүлде басқа жаққа кеткен болдыңыз</w:t>
        <w:br/>
        <w:t>ғой, - деп күлді аудармашы. - Жүріңіз, екеуміз барып</w:t>
        <w:br/>
        <w:t>көрейік.</w:t>
        <w:br/>
        <w:t>Олар комбинат алаңына келгенде өз көздеріне өздері</w:t>
        <w:br/>
        <w:t>сенбей тұрып қалды. Бәрі түр, тіпті тұғыр да орнында,</w:t>
        <w:br/>
        <w:t>тек ескерткіш жоқ! Аудармашы мен шетелдік бір-біріне</w:t>
      </w:r>
    </w:p>
    <w:p>
      <w:r>
        <w:t>қарады. Содан соң көздерін укалап тұғыр үстіне қайта</w:t>
        <w:br/>
        <w:t>үңілді.</w:t>
        <w:br/>
        <w:t>-- 8О5! - деді Джонс айқайлап. - 5065! Ескерткішті</w:t>
        <w:br/>
        <w:t>біреу ұрлаған.</w:t>
        <w:br/>
        <w:t>- Мүмкін емес, - деді мәскеулік аудармашы басын</w:t>
        <w:br/>
        <w:t>шайқап.</w:t>
        <w:br/>
        <w:t>- Әбден мүмкін! Біздің елде мұндай оқиға жиі</w:t>
        <w:br/>
        <w:t>кездеседі. Ливерпульде темір жолдың көпірі ұрланғанын</w:t>
        <w:br/>
        <w:t>естіген боларсыз. Бір түннің ішінде!</w:t>
        <w:br/>
        <w:t>-- Иә, естігем! -- Шынында да, совет газеттерінде Ан-</w:t>
        <w:br/>
        <w:t>глиядағы ұрланған темір жол көпірі жайлы хабар шыққан.</w:t>
        <w:br/>
        <w:t>- Темір жол көпірінің қасында ескерткіш деген не,</w:t>
        <w:br/>
        <w:t>тәйірі! Қалтаға салып кететін қуыршақ емес пе? Мына-</w:t>
        <w:br/>
        <w:t>дай сирек кездесетін ескерткішке қарауыл қоймау деген</w:t>
        <w:br/>
        <w:t>жауапсыздық қой. Оның үстіне прожекторлар да сөніп</w:t>
        <w:br/>
        <w:t>қапты. Міне, бөтелке жатыр, ұрылар арақ ішкен!</w:t>
        <w:br/>
        <w:t>Шетелдіктер бүкіл қонақ үй мен аупартком</w:t>
        <w:br/>
        <w:t>қызметкерлерін аяқтарынан тік қойды. Қонақ үйге Жа-</w:t>
        <w:br/>
        <w:t>найдаров пен идеология секретары келді. Мән-жайды</w:t>
        <w:br/>
        <w:t>түсінген соң олар есінеп тұрып:</w:t>
        <w:br/>
        <w:t>- Олай болуы мүмкін емес, &gt; деді.</w:t>
        <w:br/>
        <w:t>- Неге мүмкін емес! Әбден мүмкін! Жаңа ғана өз</w:t>
        <w:br/>
        <w:t>көзімізбен көріп келдік! Мен сумкамды сонда ұмытып</w:t>
        <w:br/>
        <w:t>кеткен екенмін. Соны іздеп барғанда көрдік. Бірақ сум-</w:t>
        <w:br/>
        <w:t>ка табылмады.</w:t>
        <w:br/>
        <w:t>Жанайдаров, әрине, қонақ үйге келе жатып</w:t>
        <w:br/>
        <w:t>шетелдіктердің неге шуылдап жатқан себебін анықтап</w:t>
        <w:br/>
        <w:t>170</w:t>
        <w:br/>
        <w:t>Сөйтіп, ауылдағы “төтенше комиссияның” шешімі</w:t>
        <w:br/>
        <w:t>бойынша Бонапарт сүндетке отырғызылатын болды. Ол</w:t>
        <w:br/>
        <w:t>көп ұзамауы тиіс, бүгін, лажы болса, жұмыстан шақы-</w:t>
        <w:br/>
        <w:t>рып келіп түске шейін-ақ тындырып тастау керек деп</w:t>
        <w:br/>
        <w:t>шешілді. Мұндай асығыстық биылғы жылғы ауа райы-</w:t>
        <w:br/>
        <w:t>ның аса қолайсыз боп, күннің тым ысып тұрғанына бай-</w:t>
        <w:br/>
        <w:t>ланысты еді... “Тәтенше комиссия” мүшелері осындай</w:t>
        <w:br/>
        <w:t>аптап кезінің өзінде де кесілген дененің ары кетсе он</w:t>
        <w:br/>
        <w:t>бір, он екі күнде жазылатынын, тым болмады дегенде</w:t>
        <w:br/>
        <w:t>Бонапарттың басқасын былай қойғанда жолға жүруге</w:t>
        <w:br/>
        <w:t>жарап қалатынын анық есептеп алып, асығыс бата жаса-</w:t>
        <w:br/>
        <w:t>ды.</w:t>
        <w:br/>
        <w:t>Рәт ақсақал өз шешімінің ләззатына шомып оңаша</w:t>
        <w:br/>
        <w:t>үйде шай ішуге қалды да, орта жастағылар Масақбайды</w:t>
        <w:br/>
        <w:t>алға сап колхоз дүкеніне қарай шұғыл аттанды.</w:t>
        <w:br/>
        <w:t>Есік алдында тұрған үш аяқты екі мотоциклдің біреуі</w:t>
        <w:br/>
        <w:t>өрістен мал алып келуге, екіншісі Бонапартты әкелуге</w:t>
        <w:br/>
        <w:t>кетті.</w:t>
        <w:br/>
        <w:t>Аула ішіндегі балалар жататын жаздық киіз үй түгел</w:t>
      </w:r>
    </w:p>
    <w:p>
      <w:r>
        <w:t>босатылып, Бонапартқа берілді.</w:t>
        <w:br/>
        <w:t>Арада екі сағаттай уақыт өткенде операция баста-</w:t>
        <w:br/>
        <w:t>дып кетті: киіз үйдің ішінде Рәт ақсақал Бонапартты</w:t>
        <w:br/>
        <w:t>сүндетке отырғызып, бастырма астында Масақбай мен</w:t>
        <w:br/>
        <w:t>Дәржан қара қошқардың терісін сыпырып жатты.</w:t>
        <w:br/>
        <w:t>Бонапарт, әрине, бос жүрген адам емес, ол да өзге-</w:t>
        <w:br/>
        <w:t>лер секілді коммунизмнің материалдық-техникалық ба-</w:t>
        <w:br/>
        <w:t>засын жасауға белсене ат салысып, бөлімшенің ішебер-</w:t>
        <w:br/>
        <w:t>ханасында мотористің көмекшісі қызметін атқарып</w:t>
        <w:br/>
        <w:t>жүрген. Бір емес, екі күн қатарынан жұмысқа келмеген</w:t>
        <w:br/>
        <w:t>соң шеберхана меңгерушісі Испанәлі мен моторшы Вьет-</w:t>
        <w:br/>
        <w:t>намбек үшінші күні кешке қарай Әбдешімнің үйіне келді.</w:t>
        <w:br/>
        <w:t>Екеуі аулаға кіргені сол екен, Әбдешім оларды күні бойы</w:t>
        <w:br/>
        <w:t>аңдып тұрғандай қақпа алдынан қағып алып, әй-шайға</w:t>
        <w:br/>
        <w:t>қарамай түпкі үйге кіргізіп жіберді.</w:t>
        <w:br/>
        <w:t>Төрде дастарқан жаюлы тұр екен. Дастарқан үстінде</w:t>
        <w:br/>
        <w:t>ашылмаған екі бөтелке “пшеничная” мен грузин коньягін</w:t>
        <w:br/>
        <w:t>көріп, жұмыс бабымен келген екеуінің ресми жүзіндегі</w:t>
        <w:br/>
        <w:t>сұстылық табан асты сұйылып сала берді.</w:t>
        <w:br/>
        <w:t>- Жата берсін, -- деді түн жарым ауа аяғын шалыс</w:t>
        <w:br/>
        <w:t>басқан Испанәлі ауладан шығып бара жатып.</w:t>
        <w:br/>
        <w:t>-- Әбден жазылғанша жатсын, - деді Вьетнамбек Бо-</w:t>
        <w:br/>
        <w:t>напарттың халін өз көзімен көріп тұрып. -- Есейген кез-</w:t>
        <w:br/>
        <w:t>де... бұл деген... қиын болады. Нишево! - Ол көзі балти-</w:t>
        <w:br/>
        <w:t>ып жатқан Бонанарттың шашын ұйпалап қойды. -</w:t>
        <w:br/>
        <w:t>Менің... әйелімнің ағасы... үй... үйленген соң барып</w:t>
        <w:br/>
        <w:t>181</w:t>
        <w:br/>
        <w:t>- Масқара! Масқараның көкесі әлі алда! - деді бұла-</w:t>
        <w:br/>
        <w:t>рға ұрысуға да, кей сәтте қол жұмсауға да моральдық</w:t>
        <w:br/>
        <w:t>правосы бар Дәржан. - Бұл хабар ертең құдалардың құла-</w:t>
        <w:br/>
        <w:t>ғына шалынсын, масқараның көкесін сонда көреміз.</w:t>
        <w:br/>
        <w:t>Бұлардың ашу-ызасы қанша қатты болғанымен осы</w:t>
        <w:br/>
        <w:t>кезге шейін өз іштерінде еді, Дәржан кеп қазанның</w:t>
        <w:br/>
        <w:t>қақпағын ашып қалғанда оның тұншыққан буы аспанға</w:t>
        <w:br/>
        <w:t>атылып, шудасы әп-сәттің арасында бұларға әләзір сын</w:t>
        <w:br/>
        <w:t>көзбен қарап отырған қияндағы шала таныс құдалар</w:t>
        <w:br/>
        <w:t>ауылына қарай шұбатылып жүре берді. Онсыз да тығы-</w:t>
        <w:br/>
        <w:t>рықтан жол таппай амалы құрып отырған дастарқан ба-</w:t>
        <w:br/>
        <w:t>сындағылар мынадай келеңсіз әңгіменің құдалар ауылына</w:t>
        <w:br/>
        <w:t>жетпей тынбайтынын ойлағанда әрқайсысы отырған-</w:t>
        <w:br/>
        <w:t>отырған орнында қара жерге кіріп кете жаздады.</w:t>
        <w:br/>
        <w:t>-- Ал енді не амал бар? - деді Дәржан отырғандарға</w:t>
        <w:br/>
        <w:t>түгел қарап шыққан соң “бәленің бәрі сенде” дегенді</w:t>
        <w:br/>
        <w:t>танытып Әбдешімге қадала қарап: -- Не айтасың?</w:t>
        <w:br/>
        <w:t>-- Не айтушы ем... Масқара болдық. Бір албасты ба-</w:t>
        <w:br/>
        <w:t>сыпты...</w:t>
        <w:br/>
        <w:t>Өлі тыныштық қайта орнады. Ол тым ұзаққа созы-</w:t>
        <w:br/>
        <w:t>лып, еңсені езіп бара жатыр еді, кенет Масақбайдың үні</w:t>
        <w:br/>
        <w:t>естілді.</w:t>
      </w:r>
    </w:p>
    <w:p>
      <w:r>
        <w:t>- Осы уаққа шейін түк сезбей келіп-келіп, дәл бүгін</w:t>
        <w:br/>
        <w:t>қалай біле қойдыңдар? - деді ол жұрттың бәрін кінәлаған</w:t>
        <w:br/>
        <w:t>дауыспен.</w:t>
        <w:br/>
        <w:t>- Нені? - деді өз қиялымен өзі боп отырған Әбдешім</w:t>
        <w:br/>
        <w:t>әуелгіде түкке түсінбей.</w:t>
        <w:br/>
        <w:t>- Нені болушы еді, әлгіні де! Балаңның бәлесін ай-</w:t>
        <w:br/>
        <w:t>там! Жүріп-жүріп кеп дәл әйел алатың кезде!.. - Ол мырс</w:t>
        <w:br/>
        <w:t>етіп теріс айналды.</w:t>
        <w:br/>
        <w:t>- Ақыры ұмытқан екенсіңдер, сол бойы ұмытып жүре</w:t>
        <w:br/>
        <w:t>бермедіңдер ме? Енді кеп табан асты елді дүрліктіріп.</w:t>
        <w:br/>
        <w:t>Солай-ақ жүре берсе... балаларының аузы қисық болады</w:t>
        <w:br/>
        <w:t>деп пе едіңдер. Отыр ғой анау темір жолдың ар жағында</w:t>
        <w:br/>
        <w:t>бір кора орыс. Дау да жоқ, дамай да жоқ, балаларыңның</w:t>
        <w:br/>
        <w:t>бәрі балапандай сүп-сүйкімді. Ал қыздары қандай сұлу,</w:t>
        <w:br/>
        <w:t>үріп ауызға...</w:t>
        <w:br/>
        <w:t>- Әй, Масақбай, не оттап отырсың! -- деп Дәржан |</w:t>
        <w:br/>
        <w:t>оның сөзін бөліп жіберді. - Кімнің сұлу, кімнің албасты</w:t>
        <w:br/>
        <w:t>екенін сенен біреу сұрады ма?</w:t>
        <w:br/>
        <w:t>-- Енді... сұрамаса айтпау керек пе?</w:t>
        <w:br/>
        <w:t>- Ал, құдаларға не дейміз? Соны ойласайық та.</w:t>
        <w:br/>
        <w:t>-- Е, оларға не деу керек? Ештеңе демейміз! Олар-</w:t>
        <w:br/>
        <w:t>дың... біздің ішкі шаруамызда несі бар? Тексереді дейсің</w:t>
        <w:br/>
        <w:t>бе? - Ол суып қалған шайын ұрттағаны сол еді, ойына</w:t>
        <w:br/>
        <w:t>179</w:t>
        <w:br/>
        <w:t>- Қамысбаев.</w:t>
        <w:br/>
        <w:t>-- Мамандығын?</w:t>
        <w:br/>
        <w:t>-- Тас қалаушы.</w:t>
        <w:br/>
        <w:t>- Ұлтың?</w:t>
        <w:br/>
        <w:t>- Қоңырат.</w:t>
        <w:br/>
        <w:t>-- Мен сенен руыңды емес, ұлтынды сұрап тұрмын ғой.</w:t>
        <w:br/>
        <w:t>- Қазақ... Сізді қоңырат деп естіген соң...</w:t>
        <w:br/>
        <w:t>-- Бұ қазақ жұрттың астында жатып та руға бөледі.</w:t>
        <w:br/>
        <w:t>Жарайды. Қабылдаймыз. Ал сенің руың... тоис, фами-</w:t>
        <w:br/>
        <w:t>лияң кім? -- Сепентай оның үстінде жатқан тақырбасқа</w:t>
        <w:br/>
        <w:t>қарады.</w:t>
        <w:br/>
        <w:t>- Көпбергенов.</w:t>
        <w:br/>
        <w:t>-- Мамандығын?</w:t>
        <w:br/>
        <w:t>- Тас қалаушы.</w:t>
        <w:br/>
        <w:t>- Ұлтын?</w:t>
        <w:br/>
        <w:t>-- Қазақ. Мен де қоңырат...</w:t>
      </w:r>
    </w:p>
    <w:p>
      <w:r>
        <w:t>- Өтірік айтады, оның руы -- найман, - деді оның</w:t>
        <w:br/>
        <w:t>үстінде жатқан қалқан құлақ бір кетік жігіт.</w:t>
        <w:br/>
        <w:t>- Қазақ, қазақ, - деп “Сепентай ойланып қалды. -</w:t>
        <w:br/>
        <w:t>Тағы да қазақ. Орыс болсаң дұрыс болар еді. Бәрі казақ</w:t>
        <w:br/>
        <w:t>боп кетсе...</w:t>
        <w:br/>
        <w:t>- Араларыңда орыс бар ма? - Ешкім үндемеді. -</w:t>
        <w:br/>
        <w:t>Араларында тас қалаушы орыс бар ма? - деп Сепентай</w:t>
        <w:br/>
        <w:t>гүжілдеп тұрған дәлізге айқайлады.</w:t>
        <w:br/>
        <w:t>- Бар, - деді жыныш топтың ішінен сомбреро ки-</w:t>
        <w:br/>
        <w:t>ген бір дәу сары жігіт.</w:t>
        <w:br/>
        <w:t>-- Фамилияң кім?</w:t>
        <w:br/>
        <w:t>- Бектұров.</w:t>
        <w:br/>
        <w:t>- Бектұров? Сен қалай орыс боласың?</w:t>
        <w:br/>
        <w:t>- Менің атамның аты Виктор, қазақтар метркемді</w:t>
        <w:br/>
        <w:t>жазғанда Виктордың орнына Бектүр деп жазып жіберген.</w:t>
        <w:br/>
        <w:t>- Әй, қайдам, сенбеймін, сенбеймін. Жарайды,</w:t>
        <w:br/>
        <w:t>қабылдандың, жүре бер.</w:t>
        <w:br/>
        <w:t>Сепентай Қазақстанда тұратын барлық ұлттың өкілін</w:t>
        <w:br/>
        <w:t>түгелдеп боламын дегенше қас қарайып, көз байланды.</w:t>
        <w:br/>
        <w:t>Әбден шаршап, діңкесі құрыған ол Пашатқа қарап:</w:t>
        <w:br/>
        <w:t>- Әнеукүнгі газетте Қазақстанда жүз жиырма ұлттың</w:t>
        <w:br/>
        <w:t>өкілі тұрады -деп жазып еді, менде жүз он екі болды. Енді</w:t>
        <w:br/>
        <w:t>сегізін қайдан табамыз? Ол қандай ұлттар еді?</w:t>
        <w:br/>
        <w:t>- Күрд бар ғой?</w:t>
        <w:br/>
        <w:t>- Бар.</w:t>
        <w:br/>
        <w:t>-- Ноғай бар ғой?</w:t>
        <w:br/>
        <w:t>- Бар.</w:t>
        <w:br/>
        <w:t>- Қытай ше?</w:t>
        <w:br/>
        <w:t>- Ол да.</w:t>
        <w:br/>
        <w:t>13-556 193</w:t>
        <w:br/>
        <w:t>жұртқа тастап кетті: барлық қырсық осыдан деп жоры-</w:t>
        <w:br/>
        <w:t>ды. 2</w:t>
        <w:br/>
        <w:t>Бұл екі арада Кашпировскийдің кезекті сеансы те-</w:t>
        <w:br/>
        <w:t>левизордан тағы берілді. Сеанс кезінде ризашылық</w:t>
        <w:br/>
        <w:t>білдірген көп телеграмманың бірі етіп ол Бонапарттан</w:t>
        <w:br/>
        <w:t>барған мағынасы жат, сөзі бұлдыр телеграмманы оқып</w:t>
        <w:br/>
        <w:t>өзі де таң қалды. Телеграмма мынадай түрде беріліп еді:</w:t>
        <w:br/>
        <w:t>“Аса қүрметті Анатолий Михайлович! Сіз жер</w:t>
        <w:br/>
        <w:t>бетіндегі ең ұлы адамсыз. Сізге дүние жүзіндегі әрбір үй</w:t>
        <w:br/>
        <w:t>есігінің алдына бір-бір ескерткіш қоюлары керек. Мен,</w:t>
      </w:r>
    </w:p>
    <w:p>
      <w:r>
        <w:t>Бонапарт, әке-шешемнің салақтығынан үйленуге бір ай</w:t>
        <w:br/>
        <w:t>қалғанда сүндетке отырғызылып едім. Есебіміз бойын-</w:t>
        <w:br/>
        <w:t>ша ары кеткенде бір жарым, жетіден соң жазылып, үйле-</w:t>
        <w:br/>
        <w:t>нуге жарап қалуым керек еді. Бірақ, жағдай біз ойлаған-</w:t>
        <w:br/>
        <w:t>дай болмай шықты. Терім жаман ба, әлде Рәт ақсақал-</w:t>
        <w:br/>
        <w:t>дын ұстарасы дезинфекцияланбаған ба, сүндетім үш</w:t>
        <w:br/>
        <w:t>жетіде де жазылмай қойды. Құдалар мен қалыңдығым-</w:t>
        <w:br/>
        <w:t>ның алдында енді масқара болғалы тұрған жерімде сіз</w:t>
        <w:br/>
        <w:t>мені құтқарып алдыңыз. Сіздің бір сеансыңыздан соң</w:t>
        <w:br/>
        <w:t>мен құлан-таза сауығып, атқа мініп шабатын болдым.</w:t>
        <w:br/>
        <w:t>Екі күннен соң қалыңдығымды әкелуге барамын. Сізге</w:t>
        <w:br/>
        <w:t>мың да бір рахмет. Қолыңыз тисе біздің ауылға келіңіз.</w:t>
        <w:br/>
        <w:t>Сізге табынушы - Бонапарт”.</w:t>
        <w:br/>
        <w:t>Сеанс үстінде ештеңеге түсінбей Кашпировскийдің</w:t>
        <w:br/>
        <w:t>өзі де тұтығыл қалды.</w:t>
        <w:br/>
        <w:t>- Ғажап! - деді әлден соң барып. -- Жер беті ғажай-</w:t>
        <w:br/>
        <w:t>ыпқа толы деген осы. Жолың болсын, Бонапарт, Үйле-</w:t>
        <w:br/>
        <w:t>нуге көмегім тигені үшін аса қуаныштымын.</w:t>
        <w:br/>
        <w:t>Арада он күн өткен соң Әбдешімнің жұртында қалғ-</w:t>
        <w:br/>
        <w:t>ан қараша үйдің сыртқы жағына қылжақбас жігіттер мы-</w:t>
        <w:br/>
        <w:t>надай жазуы бар тақта іліп кетіпті:</w:t>
        <w:br/>
        <w:t>“Бұл үйде 1989 жылы 8 июль мен 28 июль аралы-</w:t>
        <w:br/>
        <w:t>ғында Бонапарт сүндетке отырғызылған”.</w:t>
        <w:br/>
        <w:t>Бұл жазуды көрген адам күлмей өтпейтін болды.</w:t>
        <w:br/>
        <w:t>Қазақ боп өмір сүру қызық сияқты.</w:t>
        <w:br/>
        <w:t>түнделетіп Әбдешім аулына бір жансызын жөнелтті.</w:t>
        <w:br/>
        <w:t>Ертесіне ол қайтып келді. “Не болды?” деп анталаған</w:t>
        <w:br/>
        <w:t>жұртқа ол:</w:t>
        <w:br/>
        <w:t>-- Масқара болдық, рас екен, &gt; деді салы суға кетіп.</w:t>
        <w:br/>
        <w:t>Әйелдер бетін шымшып, еркектер үнсіз күрсінумен</w:t>
        <w:br/>
        <w:t>болды, калыңдық түпкі үйге кіріп алып ағыл-тегіл жы-</w:t>
        <w:br/>
        <w:t>лады.</w:t>
        <w:br/>
        <w:t>Сол күні түнде бұлардың да үйінде “төтенше комис-</w:t>
        <w:br/>
        <w:t>сияның” жиналысы өтті.</w:t>
        <w:br/>
        <w:t>Мынадай бұрын-соңды болмаған қорлыққа төзе ал-</w:t>
        <w:br/>
        <w:t>маған қыз әкесі ет жақын ағайындарымен бір түнде Сыр-</w:t>
        <w:br/>
        <w:t>дың ар жағындағы жаңа ашылып жатқан совхозға көшті</w:t>
        <w:br/>
        <w:t>Де кетті.</w:t>
        <w:br/>
        <w:t>Бұл екі арада Бонапарттың да беті бері қарап, атқа</w:t>
        <w:br/>
        <w:t>отыруға жарап қалып еді. Әбдешімнің үй-іші мен жақын</w:t>
        <w:br/>
        <w:t>туыстары Бонапарттың аман-есен жазылғанына қатты</w:t>
        <w:br/>
        <w:t>қуанып, аллаға разылық білдіріп, жұма намаз күні қара</w:t>
        <w:br/>
        <w:t>тоқты сойып той жасады. “Әуелі құдай, сонан соң Каш-</w:t>
        <w:br/>
        <w:t>пировский! - деп Масақбай өзеуреп қоймады. - Оған</w:t>
        <w:br/>
        <w:t>телеграмма жолдамасаң адамгершіліктен айрыламыз”.</w:t>
        <w:br/>
        <w:t>Кашпировскийге телеграмма жолданды.</w:t>
      </w:r>
    </w:p>
    <w:p>
      <w:r>
        <w:t>Дәржан мен Масақбай Бонапарттың жазылғанын</w:t>
        <w:br/>
        <w:t>жұртқа көрсету үшін кешқұрым оны торы атқа мінгізіп</w:t>
        <w:br/>
        <w:t>алды да ауылды бір айналып шықты. Қайтар жолдарын-</w:t>
        <w:br/>
        <w:t>да совхоз кеңсесіне соғып, оның алдында тұрған</w:t>
        <w:br/>
        <w:t>Дзержинскийдің ескерткішіне гүл қойды. Бұлар</w:t>
        <w:br/>
        <w:t>ескерткіш қасына келгенде водовоз айдайтын Маркен</w:t>
        <w:br/>
        <w:t>ескерткіштің шаңын жуып болып, әлдекімді сыбап боқ-</w:t>
        <w:br/>
        <w:t>тап шлангаларын жинап жатыр екен.</w:t>
        <w:br/>
        <w:t>-- Кімді боқтап жүрсің-ей? - деді Дәржан оны қор-</w:t>
        <w:br/>
        <w:t>қытпақ боп.</w:t>
        <w:br/>
        <w:t>-- Кімді болушы еді, әйтеуір сен емессің.</w:t>
        <w:br/>
        <w:t>-- Енді кімді?</w:t>
        <w:br/>
        <w:t>- Бәрін.</w:t>
        <w:br/>
        <w:t>-- Онда мен де кеттім ғой.</w:t>
        <w:br/>
        <w:t>- Кетсең кет, өзгелерден әулиемісің?</w:t>
        <w:br/>
        <w:t>-- Көппен көрген ұлы той, жарайды, кеттім, - деді</w:t>
        <w:br/>
        <w:t>Дәржан мынадай қуанышты күні дарқандық танытып.</w:t>
        <w:br/>
        <w:t>- Атам заманғы милицияның бастығына ескерткіш</w:t>
        <w:br/>
        <w:t>қойып, - деп бұрқылдады су тасушы, - бұл біздің ауылға</w:t>
        <w:br/>
        <w:t>келген жоқ, біздің ауыл оны танымайды да, сөйтіп оған</w:t>
        <w:br/>
        <w:t>ескерткіш қояды. Қойса қойсын-ау, жууын айтсайшы.</w:t>
        <w:br/>
        <w:t>Өзін шинелімен қойыпты, қатпар-қатпарына тұрған</w:t>
        <w:br/>
        <w:t>шаңды кетіру құдайдың бір азабы.</w:t>
        <w:br/>
        <w:t>-- Оған нең кетті, суды шашасың да кетесің.</w:t>
        <w:br/>
        <w:t>186</w:t>
        <w:br/>
        <w:t>- Шүршіт ше?</w:t>
        <w:br/>
        <w:t>-- Шүршіт? Ол... Ол жоқ. Ол қандай ұлт?</w:t>
        <w:br/>
        <w:t>- Қандай екенін қайдан білейін, жұрт “шүршіт” деп</w:t>
        <w:br/>
        <w:t>жатады ғой.</w:t>
        <w:br/>
        <w:t>- Қазір, сұрап көрейін. - Ол дәлізде селдіреп қал-</w:t>
        <w:br/>
        <w:t>ған жұртқа қарап: - Араларында шүршіт бар ма? - деді.</w:t>
        <w:br/>
        <w:t>Қалжыраған жүрт жауап қайтармады. Ол қарлыққан</w:t>
        <w:br/>
        <w:t>дауыспен қайта сұрады.</w:t>
        <w:br/>
        <w:t>- Шүршіт бар ма, шүршіт?</w:t>
        <w:br/>
        <w:t>- Жоқ.</w:t>
        <w:br/>
        <w:t>- Пүшту бар ма?</w:t>
        <w:br/>
        <w:t>- Жоқ. Олар Ауғанстанда тұрады.</w:t>
        <w:br/>
        <w:t>- Қап, бір шүршіт пен пүшту керек еді... Ал сендер</w:t>
        <w:br/>
        <w:t>кім боласындар?</w:t>
      </w:r>
    </w:p>
    <w:p>
      <w:r>
        <w:t>- Кім болушы ек, қазақтармыз.</w:t>
        <w:br/>
        <w:t>- Бізге қазақтардың керегі жоқ, қайта беріңдер.</w:t>
        <w:br/>
        <w:t>- Ойбай-ау, қазақ қалаған там құлап қалады</w:t>
        <w:br/>
        <w:t>дейсіңдер ме? Қайда барсақ та қазақтардың қажеті жоқ</w:t>
        <w:br/>
        <w:t>дейді, енді біз қайда барып күң көреміз?</w:t>
        <w:br/>
        <w:t>- Онда менің шаруам жоқ. Маған десең Магаданға</w:t>
        <w:br/>
        <w:t>кет. Шүршіт керек, ітүршіт немесе эскимос.</w:t>
        <w:br/>
        <w:t>- Ойбай, ондай ұлт жоқ болса өлеміз бе енді?</w:t>
        <w:br/>
        <w:t>- Табыңдар, табыңдар!</w:t>
        <w:br/>
        <w:t>Екі бастық қанша айқайлағанмен, топ ішінен шүршіт</w:t>
        <w:br/>
        <w:t>те, пүшту де, эскимос та табылмады. Олар тізімдегі ұлттық</w:t>
        <w:br/>
        <w:t>құрамды мұқият Бір қарап шықты да, амалдары таусы-</w:t>
        <w:br/>
        <w:t>лып бір-біріне қарады.</w:t>
        <w:br/>
        <w:t>- Енді не істейміз? - деді Пашат күрсініп. Сепентай</w:t>
        <w:br/>
        <w:t>ұзақ ойланып отырды да:</w:t>
        <w:br/>
        <w:t>- Былай етсек қайтеді, - деді сыбырлап. - Тізім</w:t>
        <w:br/>
        <w:t>бойынша жетпей тұрған сегіз ұлтты сіз екеуміз келісіп</w:t>
        <w:br/>
        <w:t>мына тұрған қазақтардың бірін пүшту, бірін шүршіт етіп</w:t>
        <w:br/>
        <w:t>толтырсақ. Жұмыссыз жүрген қаңғыбастар кәнбей қай-</w:t>
        <w:br/>
        <w:t>да барады? Өздерімен келісеміз де, біреу-міреу сұрай</w:t>
        <w:br/>
        <w:t>қалса, біз атаған ұлтты айтатын қып миына құйып</w:t>
        <w:br/>
        <w:t>қоямыз.</w:t>
        <w:br/>
        <w:t>- Олардың түрлері келмесе қайтеміз?</w:t>
        <w:br/>
        <w:t>- Түр деген не ол? Жұмысшы адамда қандай түр бо-</w:t>
        <w:br/>
        <w:t>лады дейсің. Ауыр жұмысқа түскеннен кейін бәрінің түрі</w:t>
        <w:br/>
        <w:t>пролетариат боп кетпей ме?</w:t>
        <w:br/>
        <w:t>Пашат Сепентайға сүзіле қарап біраз отырды да:</w:t>
        <w:br/>
        <w:t>- ӘЙ, мынауың табылған ақыл-ей, - деді жүзіне</w:t>
        <w:br/>
        <w:t>куаныш үйіріліп. - Жар-райсың, Сепентай, кәлләң</w:t>
        <w:br/>
        <w:t>істейді сенің. Ауық-ауық! - Ол біреу тұншықтырып жа-</w:t>
        <w:br/>
        <w:t>тқандай шиқылдай күлді. Күлкісін жөтелмен бітіріп бол-</w:t>
        <w:br/>
        <w:t>194</w:t>
        <w:br/>
        <w:t>-- Нем кетуші еді, уақытым кетеді. Бұл үшін совхоз</w:t>
        <w:br/>
        <w:t>директоры маған бір тиын да тәлемейді. Ал мен бір рейсті</w:t>
        <w:br/>
        <w:t>кем жасаған боп шығам. - Ол сөздің аяғын орысша-</w:t>
        <w:br/>
        <w:t>қазақша боқтаумен бітірді де, машинасына отырды.</w:t>
        <w:br/>
        <w:t>- Маркен, біздің Бонапарт жазылды, - деді Масақ-</w:t>
        <w:br/>
        <w:t>бай ат үстінде қыздай сызылып отырған жігітке сүйсіне</w:t>
        <w:br/>
        <w:t>қарап.</w:t>
        <w:br/>
        <w:t>- Жазылмайтын ол СПИД деп пе едің, әрине, жа-</w:t>
        <w:br/>
        <w:t>зылады.</w:t>
        <w:br/>
        <w:t>- Жүз грамға қалайсың?</w:t>
        <w:br/>
        <w:t>- Жоқ. Тағы бір рейс жасауым керек. Мынаған кет-</w:t>
      </w:r>
    </w:p>
    <w:p>
      <w:r>
        <w:t>кен уақытымды өтемесем болмайды, &gt;- деп ол Дзержин-</w:t>
        <w:br/>
        <w:t>ский ескерткішіне қарап қойды.</w:t>
        <w:br/>
        <w:t>- Бүрсігүні құдалыққа барамыз, қаласаң бірге жүр.</w:t>
        <w:br/>
        <w:t>- Қайдағы құдалық?</w:t>
        <w:br/>
        <w:t>-- Не, білмейтін бе ең?</w:t>
        <w:br/>
        <w:t>- Білем, бірақ бармайсындар.</w:t>
        <w:br/>
        <w:t>- Неге? Не деп тұрсың өзің?</w:t>
        <w:br/>
        <w:t>- Сол, бармайсыңдар. Құдаларың көшіп кеткен. Ал-</w:t>
        <w:br/>
        <w:t>дыңғы күні “үйленуге бір ай қалғанда сүндетке отырғы-</w:t>
        <w:br/>
        <w:t>зылып жатқан жындыға беретін қызымыз жоқ” деп олар</w:t>
        <w:br/>
        <w:t>әулетімен Сырдың ар жағына көшіп кетті.</w:t>
        <w:br/>
        <w:t>Осыны айтты да Маркен есігін сарт жауып жүріп</w:t>
        <w:br/>
        <w:t>кетті.</w:t>
        <w:br/>
        <w:t>Төбелеріне жай түскендей бұлар бір-біріне қарап</w:t>
        <w:br/>
        <w:t>сілейіп тұрды да қалды.</w:t>
        <w:br/>
        <w:t>Сол күні түнде бұл хабардың рас-өтірігін анықтап</w:t>
        <w:br/>
        <w:t>білу үшін Әбдешім құдалар аулына бір жансызын аттан-</w:t>
        <w:br/>
        <w:t>дырды. Ертесіне ол қайтып келіп, анталап тұрған ола-</w:t>
        <w:br/>
        <w:t>рға:</w:t>
        <w:br/>
        <w:t>- Масқара болдық, рас екен! - деді салы суға кетіп.</w:t>
        <w:br/>
        <w:t>Ағайындар арасында дау-жанжал бұрқ ете қалды. Бәрі</w:t>
        <w:br/>
        <w:t>Әбдешімді жерледі, есек деді, шошқа деді, мисыз деді,</w:t>
        <w:br/>
        <w:t>теңемеген жан-жануарлары қалмады. Оны біржола илеп</w:t>
        <w:br/>
        <w:t>болған соң баласына ауысты. Оны да ит деді, шошқа</w:t>
        <w:br/>
        <w:t>деді, терің адамның терісі емес, доңыздың терісі деп ұры-</w:t>
        <w:br/>
        <w:t>сты. Жалпы, біздің тұқымға тартпағансың деп келіп,</w:t>
        <w:br/>
        <w:t>нағашы жұртына да тіл тигізіп өтті.</w:t>
        <w:br/>
        <w:t>“Төтенше комиссия” түнделетіп тағы бас қосты. Сол</w:t>
        <w:br/>
        <w:t>комиссияның ішешімі бойынша ел-жұртқа масқара боп</w:t>
        <w:br/>
        <w:t>отыра берудің енді орынсыз екені айтылып, Әбдешім ең</w:t>
        <w:br/>
        <w:t>жақын туыстарымен бірге Созақтың мидай даласына жеті</w:t>
        <w:br/>
        <w:t>отар қой алып, өз бетінше арендалық әдіске көшіп тын-</w:t>
        <w:br/>
        <w:t>ды.</w:t>
        <w:br/>
        <w:t>Көшкен кезде олар Бонапарт жатқан қараша үйді</w:t>
        <w:br/>
        <w:t>187</w:t>
        <w:br/>
        <w:t>Бір ғана дауыс артықшылығымен оған кешірім жа-</w:t>
        <w:br/>
        <w:t>салды.</w:t>
        <w:br/>
        <w:t>Ертесіне ол облыс орталығына аттанды. Өмірінде</w:t>
        <w:br/>
        <w:t>үлкен мекемелердің есігін аттап үйренбеген Сепентай</w:t>
        <w:br/>
        <w:t>“облгорпроект” деген кеңседен жөндеп сөйлесетін адам</w:t>
        <w:br/>
        <w:t>таба алмады, тапқан адамдары өз беттерінше ештеңе</w:t>
        <w:br/>
        <w:t>шеше алмайтын боп шықты. Төртінші күн дегенде</w:t>
        <w:br/>
        <w:t>бұрыштағы бір кабинетте отыратын төрт-бес жігіттің бірі</w:t>
        <w:br/>
        <w:t>оған көмек бере алатынын, “южказэлеватормелснабсбыт-</w:t>
        <w:br/>
        <w:t>строй” деген мекемеде бір сәулетшіні білетінін, оның</w:t>
      </w:r>
    </w:p>
    <w:p>
      <w:r>
        <w:t>қолында дайын тұрған екі зәулім үйдің жобасы бар</w:t>
        <w:br/>
        <w:t>екенін, қаласа, ол жігітті шақырып сөйлесіп, жобасын</w:t>
        <w:br/>
        <w:t>“Социализм” бөлімшесінің өкіліне сатуға көндіре ала-</w:t>
        <w:br/>
        <w:t>тынын айтқанда бұл жүрегі жарыла қуанып, әлгі жігітке</w:t>
        <w:br/>
        <w:t>жата кеп жабысты.</w:t>
        <w:br/>
        <w:t>Олар “южказэлеватормелснабсбытстройдың”</w:t>
        <w:br/>
        <w:t>сәулетші жігітімен екі күн бойы келіссөз жүргізді.</w:t>
        <w:br/>
        <w:t>Келіссөз бейтарап алаңда - қалалық демалыс паркіндегі</w:t>
        <w:br/>
        <w:t>көлдің “Арал” ресторанында мейлінше жылы шырайлы,</w:t>
        <w:br/>
        <w:t>екі жақты толық түсініскен жағдайда өтті.</w:t>
        <w:br/>
        <w:t>Бір айдан соң Сепентайдың қалада өткізген</w:t>
        <w:br/>
        <w:t>күндерінің алғашқы жемістері де көріне бастады. Облыс</w:t>
        <w:br/>
        <w:t>орталығынан “Социализм” бөлімшесіне қарай құрылыс</w:t>
        <w:br/>
        <w:t>материалдарын тиеген жүк машиналары, қыш қалаушы-</w:t>
        <w:br/>
        <w:t>лар мен сылақшылар, сәулетшілер мен бульдозершілер,</w:t>
        <w:br/>
        <w:t>жер өлшеушілер мен цемент құюшылар ағыла бастады.</w:t>
        <w:br/>
        <w:t>Сәулетші жігіттің колхозға жиырма мың сомға сатқан</w:t>
        <w:br/>
        <w:t>жобасы шын мәнінде бұрын ешкім қабылдамай, талай</w:t>
        <w:br/>
        <w:t>жердің табалдырығын тоздырып, сшқайда өтпей қалған</w:t>
        <w:br/>
        <w:t>жоба еді.</w:t>
        <w:br/>
        <w:t>“Социализм” бөлімшесіне қара жұмыска адам керек</w:t>
        <w:br/>
        <w:t>екен деген хабар бұл төңірекке түгел тарап, маңайдағы</w:t>
        <w:br/>
        <w:t>жұмыссыз жүргендер де осылай қарай шұбыра бастады.</w:t>
        <w:br/>
        <w:t>Қара жолға шығып алып, өткінші машиналарға қол</w:t>
        <w:br/>
        <w:t>көтерушілер көбейді.</w:t>
        <w:br/>
        <w:t>-- Айналайын, қайда барасың?</w:t>
        <w:br/>
        <w:t>- Өзің қайда баратын ең?</w:t>
        <w:br/>
        <w:t>- “Коммунизмге”. Тұрғаныма бір сағат болды,</w:t>
        <w:br/>
        <w:t>ақысын берейін, ала кетші.</w:t>
        <w:br/>
        <w:t>- Жоқ, машинам бұзық. “Социализмге” әрең жететін</w:t>
        <w:br/>
        <w:t>түрім бар.</w:t>
        <w:br/>
        <w:t>.- Ойбай, мейлі, маған да керегі сол.</w:t>
        <w:br/>
        <w:t>Бас-аяғы бір аптаның ішінде шағын бөлімше</w:t>
        <w:br/>
        <w:t>келімсектердің аяғының астында қалды. Пашат пен Се-</w:t>
        <w:br/>
        <w:t>пентай ағылған адамдардың легінен қалай құтыларын.</w:t>
        <w:br/>
        <w:t>191</w:t>
        <w:br/>
        <w:t>бәтарды табалдырық арқылы сыртқа ағызуға әрекет жа-</w:t>
        <w:br/>
        <w:t>сап жатыр екен. Грузин Гамракели табалдырықты жұлып</w:t>
        <w:br/>
        <w:t>алып еді, бұрынғыдан деңгейі көтеріліп қалған интерна-</w:t>
        <w:br/>
        <w:t>ционалды сулы-сілең басқыш арқылы сыртқа аға баста-</w:t>
        <w:br/>
        <w:t>ды.</w:t>
        <w:br/>
        <w:t>Бұлар сонда ғана көрді, өзге подьездің тұрғындары</w:t>
        <w:br/>
        <w:t>да дәл осылай әбігерге түсіп, бір сағаттан бері азан-қазан</w:t>
        <w:br/>
        <w:t>күй кешуде екен.</w:t>
        <w:br/>
        <w:t>“Сәлден соң екі зәулім үйдің тұрғындары топырлап</w:t>
        <w:br/>
        <w:t>сыртқа шықты.</w:t>
        <w:br/>
        <w:t>жжж</w:t>
      </w:r>
    </w:p>
    <w:p>
      <w:r>
        <w:t>Колхоздың бүкіл басшылары мен бөлімшенің</w:t>
        <w:br/>
        <w:t>атқамінерлері Пашаттың үйінде ауданға берілген рапор-</w:t>
        <w:br/>
        <w:t>тты атап әтіп, таңға жуық қана ұйықтауға жатып еді. Жа-</w:t>
        <w:br/>
        <w:t>зылмаған заң бойынша өзгеше категорияға бөлінген төрт</w:t>
        <w:br/>
        <w:t>басшы - бастық, парторг, бас агроном және бөлімше</w:t>
        <w:br/>
        <w:t>меңгерушісі үлкен залға, жерге төсек салдырып, енді ғана</w:t>
        <w:br/>
        <w:t>емін-еркін қорылға кірісіп кеткен еді. Балақтарын түріп</w:t>
        <w:br/>
        <w:t>алған он шақты адам сауыс-сауыс боп үйге кіріп келген-</w:t>
        <w:br/>
        <w:t>де ауызғы: үйде жүн сабап отырған Пашаттың шешесі</w:t>
        <w:br/>
        <w:t>қорыққаннан “көтек” деп орнынан атып тұрды.</w:t>
        <w:br/>
        <w:t>- Управляиш кайда? - деді “шүршіт” Темірбек аман-</w:t>
        <w:br/>
        <w:t>дық-саулықты аттап өтіп.</w:t>
        <w:br/>
        <w:t>- Е-е... ол әлгінде... Ойбай- ау, сен Темірбекпісің,</w:t>
        <w:br/>
        <w:t>әңің жылан куғандай түтігіп кетіпті ғой, амансыңдар ма?</w:t>
        <w:br/>
        <w:t>-- Аманбыз, аманбыз, - деді Темірбек уақыт оздыр-</w:t>
        <w:br/>
        <w:t>мауға тырысып. - Бастық с керек еді.</w:t>
        <w:br/>
        <w:t>Олар... бағана.. Кемпір не дерін білмей</w:t>
        <w:br/>
        <w:t>кібіртіктеп қалды. - Олар бағана кетіп қалып еді...</w:t>
        <w:br/>
        <w:t>- Қайда?</w:t>
        <w:br/>
        <w:t>- Қайдан білейін, маған айтады дейсің бе?</w:t>
        <w:br/>
        <w:t>- Черт! - деді Иван күйініп. - Елді су басып жатыр,</w:t>
        <w:br/>
        <w:t>ал олар кетеді қыдырып!</w:t>
        <w:br/>
        <w:t>Осы кезде төрт бірдей еркектен құралған квартеттің</w:t>
        <w:br/>
        <w:t>қорылы мықтап жабылған залдың есігінен өтіп бұларға</w:t>
        <w:br/>
        <w:t>жетті. Мұның сырын түсіне қойған Темірбек пен Иба-</w:t>
        <w:br/>
        <w:t>тулла кемпірдің безілдегеніне қарамастан залдың есігін</w:t>
        <w:br/>
        <w:t>ашып ішке бас сұғып еді, олар өздерін кішігірім МТМ-</w:t>
        <w:br/>
        <w:t>ға еніп кеткендей сезінді. Шала бауыздаған малдай дөңки-</w:t>
        <w:br/>
        <w:t>ген төрт еркек үйді басына көшіріп қорылдап жатыр.</w:t>
        <w:br/>
        <w:t>Олар бесеуі бес жақтан жүріп төрт еркекті әрең тұрғы-</w:t>
        <w:br/>
        <w:t>зып алды. Мүңкір-нәңкірдің алдында жауап беріп отыр-</w:t>
        <w:br/>
        <w:t>ғандай төрт бастықтың мойындары салбырап, бастары</w:t>
        <w:br/>
        <w:t>бұлғақтап айтылған сөздерді шала-пұла ұғып алды да:</w:t>
        <w:br/>
        <w:t>“кете беріңдер, қазір жетеміз” деп оларды шығарып сап</w:t>
        <w:br/>
        <w:t>203</w:t>
        <w:br/>
        <w:t>СОЦИАЛИЗМ ЗӘУЛІМІ</w:t>
        <w:br/>
        <w:t>Мәскеуде қандай қаулы қабылданбасын, алдымен Ал-</w:t>
        <w:br/>
        <w:t>матыға жететін әдеті. Совет үкіметі орнаған күннен бас-</w:t>
        <w:br/>
        <w:t>тап сьездер мен толып жаткан пленумдардың шешімі Рос-</w:t>
        <w:br/>
        <w:t>сияның мыңдаған деревнялары мен басқа республика-</w:t>
        <w:br/>
        <w:t>лардың үстінен төрт мың шақырым еш жерге аялдамай</w:t>
        <w:br/>
        <w:t>аман-есен ұшып өтіп, ең әуелі дәл осы жерде жүзеге асып</w:t>
        <w:br/>
        <w:t>жатады. Әлгі деревнялар мен республикалар орталық-</w:t>
        <w:br/>
        <w:t>тың шешімін енді естігенде қазақстандықтар оған бая-</w:t>
        <w:br/>
        <w:t>ғыда-ақ бел шешін кірісіп кеткен боп шығады. Істі кім</w:t>
        <w:br/>
        <w:t>бұрын бастаса, әдетте, сол бұрын бітіреді ғой, сондық-</w:t>
        <w:br/>
        <w:t>тан әлгі деревнялар мен республикалардың біреуі енді</w:t>
        <w:br/>
        <w:t>кірісіп, еңді біреулері ойласып отырғанда Қазақстан ор-</w:t>
        <w:br/>
        <w:t>талыққа ол шешімнің орындалып біткені жайлы рапорт</w:t>
      </w:r>
    </w:p>
    <w:p>
      <w:r>
        <w:t>беріп, келесі қаулының кез келгеніне кірісіп кету үшін</w:t>
        <w:br/>
        <w:t>алақанын ыс-қылап дайын отырады.</w:t>
        <w:br/>
        <w:t>Сондай кезекті саяси науқанның бірі - қала мен</w:t>
        <w:br/>
        <w:t>ауылдың арасындағы айырмашылықты жою еді. Орта-</w:t>
        <w:br/>
        <w:t>лықтан шыққан нұсқаудың Алматыдан облыстарға, об-</w:t>
        <w:br/>
        <w:t>лыстан аудандарға, ауданнан ауылдарға жетуі мүң екен,</w:t>
        <w:br/>
        <w:t>өкімет пен партияның аузынан шыққанын екі етпей</w:t>
        <w:br/>
        <w:t>орындап үйренген жергілікті басшылар көзді жұмып,</w:t>
        <w:br/>
        <w:t>белді буып кірісті де кетті. “Ауыл мен қаланың арасын-</w:t>
        <w:br/>
        <w:t>дағы айырмашылықты қалай жою керек? Жалпы қала</w:t>
        <w:br/>
        <w:t>мен ауылдың арасында қандай айырмашылық бар және</w:t>
        <w:br/>
        <w:t>ол айырмашылықты тез арада жоюды іс жүзіне қалай</w:t>
        <w:br/>
        <w:t>асыру керек?” Міне, Қазақстанның көптеген ауыл бас-</w:t>
        <w:br/>
        <w:t>шылары ең әуелі осы мәселе жөнінде жиналыс өткізіп,</w:t>
        <w:br/>
        <w:t>көзі ашық, жөн біледі деген активтердің пікірін біліп</w:t>
        <w:br/>
        <w:t>алды. Басқа жерде бұл мәселелерді кім қалай шешкені</w:t>
        <w:br/>
        <w:t>белгісіз, “Коммунизм” колхозының “Социализм”</w:t>
        <w:br/>
        <w:t>бөлімшесінде қала мен ауылдың арасындағы ең басты</w:t>
        <w:br/>
        <w:t>айырмашылық - негізінен көп қабаты үйлерге байланы-</w:t>
        <w:br/>
        <w:t>сты деген байламға келді. “Қаланы қала қып тұрған не?</w:t>
        <w:br/>
        <w:t>- ол көп қабатты үйлер, ауылды ауыл етіп тұрған ше? -</w:t>
        <w:br/>
        <w:t>ол мыжырайған жаман тамдар, сол жаман тамдарды</w:t>
        <w:br/>
        <w:t>бұзып, орнына көп қабатты үй салсақ, қала мен ауыл-</w:t>
        <w:br/>
        <w:t>дың арасындағы негізгі айырмашылық жойылады, - деді</w:t>
        <w:br/>
        <w:t>осы бөлімшенің меңгерушісі Пашат Барақатов. - Сөйтіп,</w:t>
        <w:br/>
        <w:t>ауылдық жерде де зәулім үй бой көтереді, ол өзіміздің</w:t>
        <w:br/>
        <w:t>небоскреб, яғни “Социализм” зәулімі болады”.</w:t>
        <w:br/>
        <w:t>Пашат - бөлімшедегі ғана емес, бүкіл колхоз бой-</w:t>
        <w:br/>
        <w:t>ынша беделді адам. Жұрттың айтуынша, ол бір кездері</w:t>
        <w:br/>
        <w:t>Москвадағы Тимирязев атындағы ауыл шаруашылығы</w:t>
        <w:br/>
        <w:t>189</w:t>
        <w:br/>
        <w:t>білмей шақшадай бастары шарадай болды. Бөлімшенің</w:t>
        <w:br/>
        <w:t>негізгі жұмысын бригадирлер мен звеноводтарға жүктеп,</w:t>
        <w:br/>
        <w:t>екеуі түгелдей келімсектермен айналысты. Жұмысқа ала-</w:t>
        <w:br/>
        <w:t>тындарын алып, қалғандарын кері қуды. Әуелгі кезде бес</w:t>
        <w:br/>
        <w:t>қабатты екі үй салуға қанша жұмысшы керек екенін екеуі</w:t>
        <w:br/>
        <w:t>де есептеп алмаған екен, күпке тоғытатын малдай то-</w:t>
        <w:br/>
        <w:t>пырлаған мына тобырдан енді қаншасын қабылдап, қан-</w:t>
        <w:br/>
        <w:t>шасын қайтару керек екенін білмей дал болды.</w:t>
        <w:br/>
        <w:t>-- Қаншасын аламыз мына маңыраған бэлелердің? -</w:t>
        <w:br/>
        <w:t>деді Пашат бар ашуын Сепентайдан алып. - Қаладағы</w:t>
        <w:br/>
        <w:t>осындай үйге қаншама жұмысшы керек екен?</w:t>
        <w:br/>
        <w:t>- Ол - қала, ал біз - дала. Онда адамнан техника</w:t>
        <w:br/>
        <w:t>көп, ал бізде - бір кран, үш самоснал, басқа дым жоқ.</w:t>
        <w:br/>
        <w:t>-- Мен сенен не бар, не жоғын сұрап тұрған жоқ-</w:t>
        <w:br/>
        <w:t>пын, мына үйге қанша адам керек, соны айт!</w:t>
        <w:br/>
        <w:t>- Егер техниканы шығарып тастайтын болсақ... ім...</w:t>
        <w:br/>
        <w:t>- Ол іштей санай бастады. - Ім... анау-анау, мынау-</w:t>
        <w:br/>
        <w:t>мынау. Бірінші қабатқа жиырма, екінші қабатқа - жи-</w:t>
        <w:br/>
        <w:t>ырма бес... үшінші қабатқа... төртінші, бесінші... Бір үйге</w:t>
        <w:br/>
        <w:t>жүз-жүз жиырма адам.</w:t>
        <w:br/>
        <w:t>-- Әй, біз бес қабатты қатарынан салмаймыз ғой, ал-</w:t>
      </w:r>
    </w:p>
    <w:p>
      <w:r>
        <w:t>дымен біріншіні бітіріп алып, сонан соң екіншіге</w:t>
        <w:br/>
        <w:t>кіріспейміз бе? Немене, сенің адамдарың кірпішті аспа-</w:t>
        <w:br/>
        <w:t>нға қалай бере ме?</w:t>
        <w:br/>
        <w:t>-- Ә, солай екен-ау. Әрине, бірінші қабат бітпесе,</w:t>
        <w:br/>
        <w:t>екіншісін тұрғыза алмайсың, өйткені екінші қабат бірінші</w:t>
        <w:br/>
        <w:t>қабаттың үстінде тұрады ғой.</w:t>
        <w:br/>
        <w:t>- Міне, солай, прораб жолдас. Сендерге бәрін ай-</w:t>
        <w:br/>
        <w:t>тып отырмаса өздерің ештеңе білмейсіңдер. Сонымен,</w:t>
        <w:br/>
        <w:t>қанша адам?</w:t>
        <w:br/>
        <w:t>- Шама-шама, екі қос уыс бір кілә. Жүз елу адамды</w:t>
        <w:br/>
        <w:t>алып қалайық та, қалғанын қайтарып жіберейік. Ол да</w:t>
        <w:br/>
        <w:t>артық боп бара жатса қысқарта саламыз ғой.</w:t>
        <w:br/>
        <w:t>- Жарайды, қабылдай бер! Тек жұмысшылардың</w:t>
        <w:br/>
        <w:t>ұлттық құрамын сақта. - Осы кезде шағын кеңсенің</w:t>
        <w:br/>
        <w:t>дәлізінде сығылысып тұрған адамдардың қысымына шы-</w:t>
        <w:br/>
        <w:t>дай алмай көнмен қапталған көне есік ергенегімен ішке</w:t>
        <w:br/>
        <w:t>құлап түсті де, алдымен кіргелі тұрған он шақты адам</w:t>
        <w:br/>
        <w:t>“ табалдырықтан аса бере топырлай құлады. Құлаған адам-</w:t>
        <w:br/>
        <w:t>дардың ши қалпақтарының біразы мыжылып, топалаң</w:t>
        <w:br/>
        <w:t>ішінен аман шыққан екі-үшеуі бөлімше бастықтарына</w:t>
        <w:br/>
        <w:t>қарай сытылып қаша жөнелді де орта жолда болдырып</w:t>
        <w:br/>
        <w:t>барып аялдады. Сепентай опыр-топырдың ең астында</w:t>
        <w:br/>
        <w:t>көзі бақырайып жатқан арық жігітке қарап:</w:t>
        <w:br/>
        <w:t>-. Фамилияң кім? - деді.</w:t>
        <w:br/>
        <w:t>192</w:t>
        <w:br/>
        <w:t>- Ей, сен қазіріңді қоя тұр, менің үйімді су алып</w:t>
        <w:br/>
        <w:t>кетті. Отырма әжетханаға. Бітсең де, бітпесең де тез шық.</w:t>
        <w:br/>
        <w:t>Іштен қызара бөртіп Ибатулла шықты.</w:t>
        <w:br/>
        <w:t>-- Бұ қозахлар туалетгә де дүрстлап утырғызбәйды</w:t>
        <w:br/>
        <w:t>вит, - деді ол әзілдеген боп. - Иә, ни хал?</w:t>
        <w:br/>
        <w:t>Темірбек мән-жайды тез түсіндіріп шықты. Сонда</w:t>
        <w:br/>
        <w:t>барып Ибатулла әжетханасының есігін қайта ашты да,</w:t>
        <w:br/>
        <w:t>трубкасынан тамшылап тұрған суды көріп баж ете қал-</w:t>
        <w:br/>
        <w:t>ды.</w:t>
        <w:br/>
        <w:t>Екеуі жүгіріп үшінші қабатқа көтерілді. Онда өзбек</w:t>
        <w:br/>
        <w:t>Исламжан тұратын. Болған оқиғаны баяндап шыққанда:</w:t>
        <w:br/>
        <w:t>- Мұүмкин әмәс, - деді ол басын шайқап. - Бир</w:t>
        <w:br/>
        <w:t>күндә тыштымхона бұзылмайды.</w:t>
        <w:br/>
        <w:t>- Ей, мүмкін емесің не, менің үйімді қарғын алып</w:t>
        <w:br/>
        <w:t>кетті, енді сәлден соң сенің үйіңді де сел қаптайды.</w:t>
        <w:br/>
        <w:t>Олар үшеуі төртінші қабатқа көтерілді. Онда қойма</w:t>
        <w:br/>
        <w:t>меңгерушісі грузин Гамракели тұратын. Ол да әжетха-</w:t>
        <w:br/>
        <w:t>надан жаңа шыққан болса керек, бұлар кіріп келгенде</w:t>
        <w:br/>
        <w:t>белдігін байлап жатып:</w:t>
        <w:br/>
        <w:t>- О-о, гамарджуба! - деп қатты қуанып қалды.</w:t>
      </w:r>
    </w:p>
    <w:p>
      <w:r>
        <w:t>-- Ойбай, гамарджубаң өзіңе, енді туалеттеріңе отыр-</w:t>
        <w:br/>
        <w:t>мандар!</w:t>
        <w:br/>
        <w:t>- Неге?</w:t>
        <w:br/>
        <w:t>-- Сол. Осылай да осылай...</w:t>
        <w:br/>
        <w:t>Бесінші қабат мүлде жайбарақат екен. Онда элект-</w:t>
        <w:br/>
        <w:t>рик Иван Кривоносов тұратын. Жағдайды түгел түсініп</w:t>
        <w:br/>
        <w:t>болған соң ол:</w:t>
        <w:br/>
        <w:t>-- Енді маған не істе дейсіңдер? - деді иығын қоз-</w:t>
        <w:br/>
        <w:t>ғап.</w:t>
        <w:br/>
        <w:t>-- Бәріміз жиылып бастықтарға барайық, келмей жа-</w:t>
        <w:br/>
        <w:t>тып үйімізді су алып кетті деп шағым жазайық.</w:t>
        <w:br/>
        <w:t>- Менің бүгін уақытым жоқ, - деді ол краннан екі</w:t>
        <w:br/>
        <w:t>саптаяқ мұздай суды сіміріп алып. - Қаладан қатыным-</w:t>
        <w:br/>
        <w:t>ды алып келуім керек, өздерің- ақ бара беріңдер. Кімнің</w:t>
        <w:br/>
        <w:t>үйін су басса, солар жүгірсін, бесінші қабатқа жеткенше</w:t>
        <w:br/>
        <w:t>қай заман!</w:t>
        <w:br/>
        <w:t>-- Сенің мұның кісілік емес, - деді “шүршіт”</w:t>
        <w:br/>
        <w:t>Темірбек қатты ренжін. - Бұрынғыдай емес, біріміздің</w:t>
        <w:br/>
        <w:t>үстімізде біріміз тұрып жатырмыз, тағдырымыз ортақ,</w:t>
        <w:br/>
        <w:t>үстіндегі адам астындағыны ойламаса не болғаны. Менің</w:t>
        <w:br/>
        <w:t>үйімді барып көрші, дүниеден безіп кетесің.</w:t>
        <w:br/>
        <w:t>Олар бірінші қабатқа түсіп, Темірбектің үйіне кірді.</w:t>
        <w:br/>
        <w:t>Оның әйелі, бала-шағасы ауыз-мұрындарын тұмшалап,</w:t>
        <w:br/>
        <w:t>резеңке етік киіп, қолға түскен ескі-құсқы киім-</w:t>
        <w:br/>
        <w:t>кешектердің бәрінен тосқауыл жасап, жиналған бәлей-</w:t>
        <w:br/>
        <w:t>202</w:t>
        <w:br/>
        <w:t>Жұрт дүрлігіп шәлтік шалға бұрылды. Мынадай сал-</w:t>
        <w:br/>
        <w:t>танаттың шырқын бұзғаны үшін және “Социализм”</w:t>
        <w:br/>
        <w:t>бөлімшесінің қас жауы боп табылатын алыстағы Амери-</w:t>
        <w:br/>
        <w:t>каны қорғағаны үшін біраз адам оған жеп жіберердей</w:t>
        <w:br/>
        <w:t>оқты көзбен ата қарады. “Өткен жолғы алған сөгісіңіз</w:t>
        <w:br/>
        <w:t>аздық қылды ма?” деген Пашаттың сөзінде жан бар.</w:t>
        <w:br/>
        <w:t>Осыдан сегіз ай бұрын Мелдеш шал өз ақшасына қала-</w:t>
        <w:br/>
        <w:t>дан екі бөшке сыра сатып әкеліп, дәл клубтың жанында</w:t>
        <w:br/>
        <w:t>жұртқа тегін үлестірген. Тегін сыра болған соң клубтың</w:t>
        <w:br/>
        <w:t>алдына қырғын адам жиналып, аяғы қып-қызыл төбе-</w:t>
        <w:br/>
        <w:t>леске ұласқан, Мелдештің арбасы қирап, бөшкелері</w:t>
        <w:br/>
        <w:t>қаусаған. Мынадай оқиға әуелі бөлімше меңгерушісіне,</w:t>
        <w:br/>
        <w:t>онан соң колхоз бастығына жетеді. Бастық Мелдешті</w:t>
        <w:br/>
        <w:t>кабинетке шақырып ап;</w:t>
        <w:br/>
        <w:t>- Ал мұныңыз не? Жұртты неге дүрліктіресіз? - деді.</w:t>
        <w:br/>
        <w:t>- Менің кінәм не? Бар жазығым жұмыстан шаршап</w:t>
        <w:br/>
        <w:t>жүрген адамдарға сыра әкеп берейініні деп ем.</w:t>
        <w:br/>
        <w:t>- Неге?</w:t>
        <w:br/>
        <w:t>-- Негесі қалай? Өздерің “коммунизмде бәрі тегін</w:t>
        <w:br/>
        <w:t>болады” деп күнде айтасыңдар. Менің жасым болса келіп</w:t>
      </w:r>
    </w:p>
    <w:p>
      <w:r>
        <w:t>қалды, сендер айтқан кәмунизмді көзім тіріде көріп</w:t>
        <w:br/>
        <w:t>кетейінші деп екі айлық пенсияма екі бөшке сыра сатып</w:t>
        <w:br/>
        <w:t>әкеп үлестіргенім ғой. Аяғы төбелеспен бітетінін қайдан</w:t>
        <w:br/>
        <w:t>білейін.</w:t>
        <w:br/>
        <w:t>- Жаз! - деді колхоз бастығы қасында отырған</w:t>
        <w:br/>
        <w:t>көмекшісіне. - Бұйрық!..</w:t>
        <w:br/>
        <w:t>Мелдеш шал еңбекшілер арасында бүлік тудырар</w:t>
        <w:br/>
        <w:t>авантюристік әрекет жасағаны үшін сол күні саяси мәні</w:t>
        <w:br/>
        <w:t>бар қатаң сөгіс алып тынып еді. Пашаттың әлгі айтып</w:t>
        <w:br/>
        <w:t>тұрғаны сол. Бұл мәселе одан да өршіп кетер ме еді, тек</w:t>
        <w:br/>
        <w:t>колхоз бастығы “жарайды, сөзіңді жалғастыра бер”</w:t>
        <w:br/>
        <w:t>ген соң ғана Пашат қақалып-шашалып, қағаздағы сөзін</w:t>
        <w:br/>
        <w:t>ары қарай оқуға бас қойды.</w:t>
        <w:br/>
        <w:t>-- Алдарыңызда тұрған екі үйді тек үй деп қана қара-</w:t>
        <w:br/>
        <w:t>маңыздар, бұл үй емес - болашақтың үлгісі, яғни,</w:t>
        <w:br/>
        <w:t>коммунистік жатақхана. Бұл - совет жұмысшыларының</w:t>
        <w:br/>
        <w:t>тағы бір ғажайып жемісі. Бұл үйді Қазақстанда тұратын</w:t>
        <w:br/>
        <w:t>барлық ұлттың өкілдері салды, сондықтан да ол</w:t>
        <w:br/>
        <w:t>мерзімінен жеті ай бұрын бітіп, бүгін көп ұлтты семья</w:t>
        <w:br/>
        <w:t>жаңа қоныстарына жайғасқалы отыр. Бұл үйдің бітуіне</w:t>
        <w:br/>
        <w:t>қазақ, орыс, украин, татар, молдован, беларус т.б. ұлт</w:t>
        <w:br/>
        <w:t>өкілдерінің құрылысшылары ғана емес, Қазақстанда тұра-</w:t>
        <w:br/>
        <w:t>тын ең аз ұлттың өкілдері де ат салысты. Атап айтсақ,</w:t>
        <w:br/>
        <w:t>эскимос Сағынтай Айбалтаев, пүшту Ергешбай Сармол-</w:t>
        <w:br/>
        <w:t>даев, шүршіт Темірбек Қиқымов және басқа да жолдас-</w:t>
        <w:br/>
        <w:t>197</w:t>
        <w:br/>
        <w:t>академиясына түсіп кетуге аз-ақ қалған. Күнделікті сая-</w:t>
        <w:br/>
        <w:t>саттан жақсы хабары бар, газет оқиды, тіпті көркем әде-</w:t>
        <w:br/>
        <w:t>биеттен де шет қалмайды. Алдыңғы жылы осы ауылдың</w:t>
        <w:br/>
        <w:t>кітап дүкенінен Эрнест Хемингуэйдің “Қош бол, қару”</w:t>
        <w:br/>
        <w:t>деген романын сатып алған. Бұл қай елдің жазушысы</w:t>
        <w:br/>
        <w:t>екенін білмек былай тұрсын, кейбіреулер оның атын</w:t>
        <w:br/>
        <w:t>ежіктеп оқи алмай тұрғанда бұл келіп: “О, Хемингей</w:t>
        <w:br/>
        <w:t>түсіпті ғой” деп жұрттың бәрінің аузын аңқитып кеткен.</w:t>
        <w:br/>
        <w:t>Колхоз басшылары мен жалпы жиналыс Пашаттың ұсы-</w:t>
        <w:br/>
        <w:t>нысын негізге алып, әуелі эксперимент ретінде “Сопиа-</w:t>
        <w:br/>
        <w:t>лизм” бөлімшесінен көп қабатты үйлер салуға қаулы</w:t>
        <w:br/>
        <w:t>қабылдады. Жиналыс үстінде бөлімше прорабы Сепен-</w:t>
        <w:br/>
        <w:t>тайға облыс орталығына барып, салынатын үйдің жоба-</w:t>
        <w:br/>
        <w:t>сын табуға, құрылысшылар іздестіруге, оған кететін қар-</w:t>
        <w:br/>
        <w:t>жының орташа есебін шығаруға тапсырма берілді. Се-</w:t>
        <w:br/>
        <w:t>пентай: “бұл жұмыстың бәрі бір өзіме көптік қылады</w:t>
        <w:br/>
        <w:t>ғой, бөлімше меңгерушісі Барақатов та аралассын” деп</w:t>
        <w:br/>
        <w:t>айтып еді, әуелі Пашат, сонан соң колхоз бастығы оған</w:t>
        <w:br/>
        <w:t>тарпа бас салды. “Қиындықтан қашу - коммунистке жат</w:t>
        <w:br/>
        <w:t>қылық. Партия уставында не деген? “Әрбір коммунист</w:t>
        <w:br/>
        <w:t>коммунизм құрылысының белсенді күрескері” деген. Сен</w:t>
        <w:br/>
        <w:t>белсенділіктен қашып отырсың”, - деді. Екеуі осылай</w:t>
        <w:br/>
        <w:t>деген соң өзге активтер де бұны жаппай сынап шыкты,</w:t>
        <w:br/>
        <w:t>тіпті партбилетін тартып алып, өзін қаңғытып жіберу</w:t>
        <w:br/>
        <w:t>керек дегендер де табылды. Қой ұрықтандыру пунктінің</w:t>
        <w:br/>
        <w:t>мал дәрігері Оспан өзінің осындай жалтақ, су "жүрек ком-</w:t>
        <w:br/>
        <w:t>мунистпен бір колхозда жұмыс істеп жүргеніне өкініш</w:t>
        <w:br/>
        <w:t>білдірді. Жиналыста отырған жиырма бір адамның бәрі</w:t>
        <w:br/>
        <w:t>қазақ, қазақ болғанда да көпшілігі орысша білмейтін,</w:t>
        <w:br/>
        <w:t>білсе де суды “уада” дейтін қазақтар еді, соған қарамас-</w:t>
      </w:r>
    </w:p>
    <w:p>
      <w:r>
        <w:t>тан Оспан өз ойын түп-түгел орысша айтып шықты. Сөз</w:t>
        <w:br/>
        <w:t>орысша айтылған соң жұрттың бәрі ұйып тыңдап, Се-</w:t>
        <w:br/>
        <w:t>пентайдың адал коммунист емес екеніне, кемелденген</w:t>
        <w:br/>
        <w:t>социализм құрылысына қолынан келгенінше зиян</w:t>
        <w:br/>
        <w:t>келтіруге тырысып калуға ниет етіп жүрген кертартпа</w:t>
        <w:br/>
        <w:t>элемент екеніне, сөйтіп, қала мен деревняның арасын-</w:t>
        <w:br/>
        <w:t>дағы айырмашылықты жойып, еңбекті творчество деп</w:t>
        <w:br/>
        <w:t>қарайтын көзқарасқа қарсы әрекет жасамақ болған қара.</w:t>
        <w:br/>
        <w:t>ниет екеніне көздері анық жетті. Осы жиналыста Се-</w:t>
        <w:br/>
        <w:t>пентай өз қателігін мойындап, идеялық ауытқушылық-</w:t>
        <w:br/>
        <w:t>тан тез арада, тіпті дәл қазірден бастап арылуға тырыса-</w:t>
        <w:br/>
        <w:t>тынын, партия қандай тапсырма берсе де бұлжытпай,</w:t>
        <w:br/>
        <w:t>дер кезінде орындайтынын айтып, әуелгі кезде солқыл-</w:t>
        <w:br/>
        <w:t>дақтық танытқаны үшін жалпы жиналыстан кешірім сұра-</w:t>
        <w:br/>
        <w:t>ды.</w:t>
        <w:br/>
        <w:t>190</w:t>
        <w:br/>
        <w:t>жатқан соң митинг тізгінін колхоз басқармасының өзі</w:t>
        <w:br/>
        <w:t>алды.</w:t>
        <w:br/>
        <w:t>- Шуылдамаңдар! - деді ол ашу шақырып. -- Бұл</w:t>
        <w:br/>
        <w:t>не, шүршіт, шүршіт деп. Болса бола берсін, одан кім</w:t>
        <w:br/>
        <w:t>кеміп жатыр! Қазір әрбір совет азаматының қандай ұлт</w:t>
        <w:br/>
        <w:t>боп жазылам десе де еркі бар! - Ол өз сөзінің жұртқа</w:t>
        <w:br/>
        <w:t>қалай әсер еткенін аңғарып алмақ боп аз-кем пауза жа-</w:t>
        <w:br/>
        <w:t>сады да, гуіл сәл саябырсыған соң сабасына түсіп, баяу</w:t>
        <w:br/>
        <w:t>үнге көшті. Баяу үнмен ауыл тұрмысын көтеруде жасап</w:t>
        <w:br/>
        <w:t>жатқан жоспарларын айтты, ауылдан ұзап шығып</w:t>
        <w:br/>
        <w:t>мемлекеттің ішкі-сыртқы саясатына тоқталды, ұлт</w:t>
        <w:br/>
        <w:t>мәселесіндегі ойларын ортаға салды, сөйтіп барып ха-</w:t>
        <w:br/>
        <w:t>лықтың ашу-араздығы мүлде тарады-ау деген кезде жаңа</w:t>
        <w:br/>
        <w:t>үйге кіргелі тұрған адамдарға “қоныс құтты болсын”</w:t>
        <w:br/>
        <w:t>айтып, күні бұрын дайындап қойған жалпақ қызыл лен-</w:t>
        <w:br/>
        <w:t>таны қиды.</w:t>
        <w:br/>
        <w:t>Қолдарындағы ордерлеріне бір-бір қарап алып, сығы-</w:t>
        <w:br/>
        <w:t>лысып тұрған көпшілік бес қабатты екі үйге лап қойды.</w:t>
        <w:br/>
        <w:t>Колхоз бастығы сонда барып маңдай терін сүртті де,</w:t>
        <w:br/>
        <w:t>бөлімше меңгерушісі Барақатовты бір боқтап алып ма-</w:t>
        <w:br/>
        <w:t>шинасына қарай жүрді,</w:t>
        <w:br/>
        <w:t>Ертесіне сәскеге жуық колхоз бастығы, Пашат және</w:t>
        <w:br/>
        <w:t>Сепентай үшеуі ауданға рапорт жазуға отырды.</w:t>
        <w:br/>
        <w:t>“Аудандық партия комитетіне. Рапорт.</w:t>
        <w:br/>
        <w:t>Жетісаз ауданына қарасты “Коммунизм” колхозы</w:t>
        <w:br/>
        <w:t>партияның алға қойған “Қала мен деревняның арасын-</w:t>
        <w:br/>
        <w:t>дағы айырмашылықты жою” жөніндеті саясатын қызу</w:t>
        <w:br/>
        <w:t>қолдап, “Социализм” бөлімшесіне бес қабатты екі үй</w:t>
        <w:br/>
        <w:t>тұрғызуды жоспарлаған еді. Құрылыс обьектілерін пай-</w:t>
        <w:br/>
        <w:t>далануға беру үшін бір жыл мерзім бекітілген болатын.</w:t>
        <w:br/>
        <w:t>Бөлімше еңбеккерлері мен сырттан шақырылған жұмыс-</w:t>
        <w:br/>
        <w:t>шылардың жан қиярлық еңбектерінің нәтижесінде әр-</w:t>
        <w:br/>
        <w:t>қайсысы 64 пәтерлік, яғни 128 пәтерлік (жүз жиырма</w:t>
        <w:br/>
        <w:t>сегіз) екі үй мерзімінен 7 (жеті) ай бұрын орындалды:</w:t>
        <w:br/>
        <w:t>Кеше, 1981 жылдың 21 сентябрі күні жаңа үйлерге жап-</w:t>
        <w:br/>
        <w:t>пай қоныстану аяқталды. Үкімет пен партияның алға</w:t>
        <w:br/>
        <w:t>қойған жаңа міндеттерін бұдан былай да бұлжытпай</w:t>
      </w:r>
    </w:p>
    <w:p>
      <w:r>
        <w:t>орындай береміз деп уәде береміз.</w:t>
        <w:br/>
        <w:t>“Коммунизм” колхозы басқарма-.</w:t>
        <w:br/>
        <w:t>сының төрағасы -- Б. Жалмұратов</w:t>
        <w:br/>
        <w:t>Партия ұйымының секретары -</w:t>
        <w:br/>
        <w:t>С. Керейбаев</w:t>
        <w:br/>
        <w:t>“Социализм” бөлімшесінің меңге-</w:t>
        <w:br/>
        <w:t>рушісі - П. Барақатов</w:t>
        <w:br/>
        <w:t>1981 жыл, 22 сентябрь ”,</w:t>
        <w:br/>
        <w:t>199</w:t>
        <w:br/>
        <w:t>аудандағы ең жарамды техника “Социализм” бөлімшесіне</w:t>
        <w:br/>
        <w:t>бір-ақ түнде төгіліп, ертеңнен бастап құрылысқа кірісу</w:t>
        <w:br/>
        <w:t>керек деп шешілді.</w:t>
        <w:br/>
        <w:t>Айдаладан аумағы ат шаптырым қазан шұңқыр қазыл-</w:t>
        <w:br/>
        <w:t>ды, одан тереңдігі бір жарым метр ұзын шүңқыр қазы-</w:t>
        <w:br/>
        <w:t>лып, “Социализм” зәуліміне қарай жол шекті.</w:t>
        <w:br/>
        <w:t>Бұл екі арада екі үйдің тұрғындары тозақтағыдай ғұмыр</w:t>
        <w:br/>
        <w:t>кешіп жатты. Кейбіреулері өздерінің байырғы үйлеріне</w:t>
        <w:br/>
        <w:t>көшіп, кейбіреулері қатал тәртіпке көндігіп, астарын дала-</w:t>
        <w:br/>
        <w:t>да ішіп, бар мұқтаждарын далада бітіріп, үйлеріне тек ұйық-</w:t>
        <w:br/>
        <w:t>тауға ғана келіп жүрді.</w:t>
        <w:br/>
        <w:t>Мелдеш ақсақалдың немересі үйленетін боп, жаңа</w:t>
        <w:br/>
        <w:t>үйді күтіп жүрген еді, аяқ астынан соның тойы болатын</w:t>
        <w:br/>
        <w:t>болды. Тоқтай тұр дегенге немересі көнбей қойды. Бұлар</w:t>
        <w:br/>
        <w:t>тойға дайындалып жатқанда оның көршісі Жаппархан-</w:t>
        <w:br/>
        <w:t>ның аяқ астынан қайын енесі қайтыс болып, бұл үй ал-</w:t>
        <w:br/>
        <w:t>ғашқы азаны бастан кешірді. Бірақ, қазаға келген адам-</w:t>
        <w:br/>
        <w:t>дар “бауырымдап” той боп жатқан үйге, тойға келген</w:t>
        <w:br/>
        <w:t>адамдар әндетіп азалы үйге кіріп барып ерекше бір</w:t>
        <w:br/>
        <w:t>келеңсіз оқиғалар болды. Бұрын кең жайға үйренген ауыл</w:t>
        <w:br/>
        <w:t>адамдары енді жоқтан өзгеге тырысып, болмашыға ұры-</w:t>
        <w:br/>
        <w:t>сып-таласып, бір-бірімен араласпайтын болды.</w:t>
        <w:br/>
        <w:t>Канал қазу әуелгіде қарқынды басталып еді, кенет ба-</w:t>
        <w:br/>
        <w:t>яулап қалды. Екі жарым ай дегенде труба тартылып, екі</w:t>
        <w:br/>
        <w:t>зәулім үйдің асты кеулене бастады. Инженерлік есеп дұрыс</w:t>
        <w:br/>
        <w:t>болмады ма, әлде бұл жердің топырағы бос па, астын кеу-</w:t>
        <w:br/>
        <w:t>лей бастағанда екі үйдің екеуі де бір-біріне қарай қисая</w:t>
        <w:br/>
        <w:t>бастады.</w:t>
        <w:br/>
        <w:t>Жұмысты кілт тоқтатып, мұндағы тұрғындарды шұғыл</w:t>
        <w:br/>
        <w:t>шығаруға тура келді. Жайлы үйге көштім деп кейбір алы-</w:t>
        <w:br/>
        <w:t>пұшпалар бұрынғы жаман тамдарын бұзып тастаған еді,</w:t>
        <w:br/>
        <w:t>енді олар уақытша палаткаға көшіп жатты.</w:t>
        <w:br/>
        <w:t>Тып-тыныш жатқан ел азан-қазан болды. Енді не істеу</w:t>
        <w:br/>
        <w:t>керек деп аудан басшылары қайтадан мәжіліс шақырды.</w:t>
        <w:br/>
        <w:t>Астық ору науқанының қазіргідей қызып жатқан кезінде</w:t>
        <w:br/>
        <w:t>жүрт жұмысты ойламақ түгілі әркім бас қамымен әлек боп:</w:t>
        <w:br/>
        <w:t>кетті.</w:t>
      </w:r>
    </w:p>
    <w:p>
      <w:r>
        <w:t>Рапортты бүгіннен қалдырмай жеткізу үшін партия</w:t>
        <w:br/>
        <w:t>ұйымының секретары Керейбаев ауданға шұғыл аттанып</w:t>
        <w:br/>
        <w:t>кетті. Колхоздың өзге басшылары үлкен бір істі ойдағы-</w:t>
        <w:br/>
        <w:t>дай орындап шыкқандарын атап өту үшін кешкілік бөлім</w:t>
        <w:br/>
        <w:t>меңгерушісі Пашаттың үйіне жиналатын боп тарасты.</w:t>
        <w:br/>
        <w:t>Уақытты текке өткізуді қаламайтын Пашат бастықтың</w:t>
        <w:br/>
        <w:t>кеңсесінде отырып-ақ рация арқылы бөлімшемен бай-</w:t>
        <w:br/>
        <w:t>ланысып, өздері барғанша бір бұзау, екі-.қой сойыла</w:t>
        <w:br/>
        <w:t>берсін деп тапсырма беріп шықты. Ауданға рапорт тап-</w:t>
        <w:br/>
        <w:t>сырып болған соң парторг те орталыққа соқпай-ақ тура</w:t>
        <w:br/>
        <w:t>бөлімшеге тарта беретін боп келісілді, ал оның семьясы</w:t>
        <w:br/>
        <w:t>өзгелермен кете береді.</w:t>
        <w:br/>
        <w:t>Бұл кезде бес қабатты екі үйдің алды Тәшкеннің мал</w:t>
        <w:br/>
        <w:t>базарындай ырду-дырду, у-шу боп жатыр еді. Ат арба,</w:t>
        <w:br/>
        <w:t>түйелі арба, есек арба, жүк артқан ЗИЛдер мен КаМАЗ-</w:t>
        <w:br/>
        <w:t>дар, “Беларусьтар” мен шынжыр табан тракторлар, мақ-</w:t>
        <w:br/>
        <w:t>та теретін машиналар мен комбайндар, әйтеуір, кімнің</w:t>
        <w:br/>
        <w:t>қолында не бар, соның бәрі бүгін. осы үйдің алдында.</w:t>
        <w:br/>
        <w:t>Бәрі жүктерін түсіріп, әркім өз үйіне тырмысып тасып</w:t>
        <w:br/>
        <w:t>жатыр. Қоныстану бір күнде, бір мезгілде басталғандық-</w:t>
        <w:br/>
        <w:t>тан терлеп-тепішген жүрт арқалаған жүктерімен бір-</w:t>
        <w:br/>
        <w:t>біріне кептеліп, бір-бірімен ұрысып, бірін-бірі балағат-</w:t>
        <w:br/>
        <w:t>тап бет жыртысуға шейін барып жатты.</w:t>
        <w:br/>
        <w:t>Тұн жарымы ауа бергенде ғана қалжыраған жүрт қал-</w:t>
        <w:br/>
        <w:t>ған жұмысты ертеңге қалдырып біршама тынышталды.</w:t>
        <w:br/>
        <w:t>Жаңа салынған үй болғандықтан барлық жердегідей</w:t>
        <w:br/>
        <w:t>мұнда да газ жоқ еді, сондықтан жаңа қоныстанушылар</w:t>
        <w:br/>
        <w:t>әркім өз білгенінше бірдеңе қып ыстық-қаумет жасап</w:t>
        <w:br/>
        <w:t>ішіп жатты. Біреулері термостағы шайын ішті, біреулері</w:t>
        <w:br/>
        <w:t>салқын тамақпен қарын жұбатты, енді біреулері элект-</w:t>
        <w:br/>
        <w:t>роплитканы тоққа қосты, ал кемпір мен немересі үшеуі</w:t>
        <w:br/>
        <w:t>екі бөлме алған үшінші қабаттағы Мелдеш ақсақал тура</w:t>
        <w:br/>
        <w:t>балконға от жағып шай қайнатты. Далаға әбден бауыр</w:t>
        <w:br/>
        <w:t>басқан кейбір қазақтар үй маңынан ошақ қазып, жалы-</w:t>
        <w:br/>
        <w:t>нын лаулатып у-шу боп жатысты. Алыстан қарағанда бүл</w:t>
        <w:br/>
        <w:t>ешқандай да үй емес, өртеніп жатқан кеме сияқты еді.</w:t>
        <w:br/>
        <w:t>Адамдардың бірі кіріп, бірі шығып, бірі келі түйіп,</w:t>
        <w:br/>
        <w:t>екіншісі диірмен тартып, қабырғаға құлаштап шеге қағып,</w:t>
        <w:br/>
        <w:t>әр балконда от жанып, үй маңы жалынға толып, бес</w:t>
        <w:br/>
        <w:t>қабатты коммунистік екі жатақхана өмірге келген күннен</w:t>
        <w:br/>
        <w:t>бастап құдайдан Ккөресісін көріп жатты.</w:t>
        <w:br/>
        <w:t>Ертең бұлардың әрқайсысы тай жасайды, сөйтіп,</w:t>
        <w:br/>
        <w:t>мына екі үй Қазақстанда тұратын жүз жиырма ұлттың</w:t>
        <w:br/>
        <w:t>дәстүрі бойынша ән айтып, би билеп, күні-түні селкілдеп</w:t>
        <w:br/>
        <w:t>шығатын болады. Және мұндағы тұратындардың негізі</w:t>
        <w:br/>
        <w:t>200</w:t>
        <w:br/>
        <w:t>төсектеріне қайта құлады.</w:t>
        <w:br/>
        <w:t>Бастары мең-зең төрт бастық зәулім үйдің маңына</w:t>
        <w:br/>
        <w:t>келгенде түс ауып, құжынаған халықтың ашу-ызасы</w:t>
        <w:br/>
        <w:t>кенересінен шыққалы тұр еді.</w:t>
        <w:br/>
        <w:t>Алғашқы тексеріс басталды.</w:t>
        <w:br/>
        <w:t>-- Бәрің надансыңдар, - деді Пашат өрекпіген біраз</w:t>
        <w:br/>
        <w:t>адамның сөзін тыңдап болып. - Жабайысыңдар, қалада</w:t>
      </w:r>
    </w:p>
    <w:p>
      <w:r>
        <w:t>тұруды меңгермегенсіңдер. Келе салып қой сойып, ішек-</w:t>
        <w:br/>
        <w:t>қарнын туалетке тазалап, қоқыстың бәрін унитазға таста-</w:t>
        <w:br/>
        <w:t>ғансындар. Коммунистік жатақхананың тәртібін өрескел</w:t>
        <w:br/>
        <w:t>бұзғандарың үшін бәріңе штраф салу керек.</w:t>
        <w:br/>
        <w:t>- Сонда, біз немене, үйге кірмей жатып штраф</w:t>
        <w:br/>
        <w:t>төлеуіміз керек пе? - деді Мелдеш шал көзін сығырай-</w:t>
        <w:br/>
        <w:t>тып. - Тапқан екенсіңдер ақымақты, алдымен сендерді</w:t>
        <w:br/>
        <w:t>жауапқа тарту керек, мына сендерді! -- Кенет ол бесінші</w:t>
        <w:br/>
        <w:t>қабаттың балконынан шашы ебей-себей боп төмен қара-</w:t>
        <w:br/>
        <w:t>ған он екі-он үш жасар қызға айқай салды. - Ей, ана</w:t>
        <w:br/>
        <w:t>әңгүдік әкеңе айтшы, туалетке отырмасын, суын</w:t>
        <w:br/>
        <w:t>жібермесін. Немене, елітіп қалғансыңдар ма, есіктеріңді</w:t>
        <w:br/>
        <w:t>балталасаң да ашатын түрлерің жоқ! -- Ләм демеген бойы</w:t>
        <w:br/>
        <w:t>қыз үйіне кіріп кетті.</w:t>
        <w:br/>
        <w:t>Ұзақ дау-жанжалдан соң олар үйді-үйді аралап шық-</w:t>
        <w:br/>
        <w:t>ты. Бәрі дұрыс сияқты.</w:t>
        <w:br/>
        <w:t>Ауданнан комиссия шақырылатын болды. Комиссия</w:t>
        <w:br/>
        <w:t>келіп кеткенше ешкім әжетханаға кірмейтін, ваннаға су</w:t>
        <w:br/>
        <w:t>ағызбайтын, ас үйдің кранын ашпайтын боп келісілді.</w:t>
        <w:br/>
        <w:t>Комиссия бір жетіден соң келді. Олар көп аялдаған</w:t>
        <w:br/>
        <w:t>жоқ. Қорытындыны бірден шығарды.</w:t>
        <w:br/>
        <w:t>Сөйтіп, “Социализм” бөлімшесі әлемдік үй құры-</w:t>
        <w:br/>
        <w:t>лысы тәжірибесінде дүниежүзілік сенсация жасапты: ауыл</w:t>
        <w:br/>
        <w:t>мен қала айырмашылығы ажалына деп бой көтерген екі</w:t>
        <w:br/>
        <w:t>зәулім үйдің астынан канализация жүргізу ешкімнің ойы-</w:t>
        <w:br/>
        <w:t>на келмепті.</w:t>
        <w:br/>
        <w:t>-- Бәсе, неге бес айда біте қалды деп едім! -- деп кол-</w:t>
        <w:br/>
        <w:t>хоз бастығы комиссия алдында қандай сылтау айтарын</w:t>
        <w:br/>
        <w:t>білмей Пашат пен Сепентайға шүйліге сөйледі. - Ал, түрме-</w:t>
        <w:br/>
        <w:t>тедайындала беріңдер. Басқа амал жоқ.</w:t>
        <w:br/>
        <w:t>- Кетсек бәріміз кетеміз ғой, - деді Пашат осы</w:t>
        <w:br/>
        <w:t>сөзінен бір жұбаныш тапқандай бәріне мойынсұнған</w:t>
        <w:br/>
        <w:t>үнмен.</w:t>
        <w:br/>
        <w:t>Бұл ерекше оқиға ауданға жетті. Жиналыс, бюро,</w:t>
        <w:br/>
        <w:t>сөгіс. Бірақ, сөгістен үй тұрғыза алмайсың, канализация</w:t>
        <w:br/>
        <w:t>онымен тағы салынбайды. Аудан басшылары ұзақ ақыл-</w:t>
        <w:br/>
        <w:t>даса келе канализация салу жұмысына кірісу керек деп</w:t>
        <w:br/>
        <w:t>шешті. Бұл оқиға бүкіл дүниеге тарап кетпей тұрғанда</w:t>
        <w:br/>
        <w:t>204</w:t>
        <w:br/>
        <w:t>тар өздерінің жарқын еңбектерімен айрықша көзге түсті.</w:t>
        <w:br/>
        <w:t>Енді ең бір салтанатты сәт..</w:t>
        <w:br/>
        <w:t>Жұрт арадай гулеп кетті. Пашат сонда ғана барып</w:t>
        <w:br/>
        <w:t>бәрін өз аузымен бүлдіргенін түсініп, пештен жаңа шық-</w:t>
        <w:br/>
        <w:t>қан нандай күреңітіп, шекесі ысып шыға келді. Ол адам-</w:t>
        <w:br/>
        <w:t>дардың аты-жөндерін әні-міні өзгертіп алармын деп</w:t>
        <w:br/>
        <w:t>жүріп тарс ұмытып кетіпті.</w:t>
        <w:br/>
        <w:t>- Ей, қайдағы эскимос! Қайдағы шүршіт? -- деп</w:t>
        <w:br/>
        <w:t>бөлімше тұрғындары оның сөзін есіттірмей жіберді. Фа-</w:t>
        <w:br/>
        <w:t>милиялары аталған әлгі жігіттердің бәрі қатын, бала-ша-</w:t>
      </w:r>
    </w:p>
    <w:p>
      <w:r>
        <w:t>ғаларымен, туған-туыстарымен осында болатын. Бірі</w:t>
        <w:br/>
        <w:t>шүршіт, бірі эскимос, бірі ттүшіту боп шыққанда өзге жұрт</w:t>
        <w:br/>
        <w:t>былай тұрып, олардың әйелдері адам айтып жеткізгісіз</w:t>
        <w:br/>
        <w:t>айқай-шу көтерді.</w:t>
        <w:br/>
        <w:t>- Әй, опрауләиш жолдас! -- деді шүршіт болған</w:t>
        <w:br/>
        <w:t>Темірбектің әйелі айқай салып. - Сіз менің күйеуімді</w:t>
        <w:br/>
        <w:t>өйтіп қорламаңыз, ол шүршіт болмақ түгілі шүршіт</w:t>
        <w:br/>
        <w:t>дегенді көрген де емес. Ол - қазақ! Қазақ болғанда да</w:t>
        <w:br/>
        <w:t>ата-бабалары Шыңғыс ханмен айқасып өткен Отырар-</w:t>
        <w:br/>
        <w:t>дың қоңыраты, оның ішінде құлшығаш, оның ішінде</w:t>
        <w:br/>
        <w:t>Таздар, оның ішінде бөрі, оның ішінде...</w:t>
        <w:br/>
        <w:t>- Сіз өйтіп руға бөлмеңіз, руға бөлмеңіз, - деп не</w:t>
        <w:br/>
        <w:t>айтарын білмеген Пашат ерні кезеріп беталды күбірлеген</w:t>
        <w:br/>
        <w:t>болды. Бұдан соң “Эскимостың”, одан кейін “Пүштудің”</w:t>
        <w:br/>
        <w:t>әйелдері дау көтеріп, салтанатты митинг құлақ тұнды-</w:t>
        <w:br/>
        <w:t>рар дау-жанжалға айналды. Бұл шудың шегі болмайты-</w:t>
        <w:br/>
        <w:t>нын сезген колхоз бастығы ортаға шығып:</w:t>
        <w:br/>
        <w:t>- Сабыр, сабыр, жолдастар! - деді қолын көтеріп. -</w:t>
        <w:br/>
        <w:t>Әлгі аталған жолдастар алға шықсыншы, кім екендерін</w:t>
        <w:br/>
        <w:t>өз көзімізбен көрейік.</w:t>
        <w:br/>
        <w:t>- Күнде көріп жүрген бөлімшенің адамдары емес пе,</w:t>
        <w:br/>
        <w:t>несіне алға шығады?</w:t>
        <w:br/>
        <w:t>- Дегенмен, шықсын. Қане, әлгі жігіттер қайда,</w:t>
        <w:br/>
        <w:t>келіңдерші ортаға.</w:t>
        <w:br/>
        <w:t>Жұрт алдына эскимос болған Сағынтай, пүшту Ер-</w:t>
        <w:br/>
        <w:t>гешбай, шүршіт Темірбек шыққанда жұрт қыран-топан</w:t>
        <w:br/>
        <w:t>күлкіге батты.</w:t>
        <w:br/>
        <w:t>- Сатқындар! - деді қызыңқырап алған бір жігіт ола-</w:t>
        <w:br/>
        <w:t>рға қарай жұдырық сермеп. - Ақшаға ұлтын сатқан опа-</w:t>
        <w:br/>
        <w:t>сыздар! Мен ғой “жұмыссыз қоңыз теріп кетсем де қазақ</w:t>
        <w:br/>
        <w:t>болам” деп қасарысып тұрып алғам, ал бұлар... Көрдіңдер</w:t>
        <w:br/>
        <w:t>ме не істегендерін! Бәсе, Сепентайдың кеңсесінен</w:t>
        <w:br/>
        <w:t>сегізінің де езулері құлақтарына жетіп шығып еді..</w:t>
        <w:br/>
        <w:t>Жұрт ұлардай шулап кетті. Енді сәл кешіксе мына</w:t>
        <w:br/>
        <w:t>жанжалдың аяғы немен тынары белгісіз боп ушығып бара</w:t>
        <w:br/>
        <w:t>198</w:t>
        <w:br/>
        <w:t>ды да: - Давай, кірісе бер, - деді. - Дегенмен, бет алды</w:t>
        <w:br/>
        <w:t>бас салып жаза бермей, әр ұлтқа келеді-ау дегенің танда.</w:t>
        <w:br/>
        <w:t>- Әрине. Шындап іздесе бұ қазақтың арасынан дүние</w:t>
        <w:br/>
        <w:t>жүзіндегі барлық ұлтқа ұқсас адамдарды табуға болады.</w:t>
        <w:br/>
        <w:t>- Олда жөн. Ал мен үйге кеттім, қалғанын өзің бітіре</w:t>
        <w:br/>
        <w:t>сал. -</w:t>
        <w:br/>
        <w:t>Ол осыны айтты да, дәліздегі топырлаған адамды қақ</w:t>
        <w:br/>
        <w:t>жарып, сыртқа шықты. Сепентай да істі көп соза бермей</w:t>
        <w:br/>
        <w:t>өзіне керекті сегіз ұлтқа түрі келеді-ау деген сегіз қазақ-</w:t>
        <w:br/>
        <w:t>ты ішке кіргізіп алды да, “осылай да осылай, бізге мы-</w:t>
        <w:br/>
        <w:t>надай ұлттың адамы керек, келіссеңдер қазір оформит</w:t>
        <w:br/>
        <w:t>етемін” деген соң басына қонғалы тұрған бақыттан ай-</w:t>
      </w:r>
    </w:p>
    <w:p>
      <w:r>
        <w:t>рылып қалғысы келмеген сегіз қазақ сегіз жерден жамы-</w:t>
        <w:br/>
        <w:t>рап қоя берді.</w:t>
        <w:br/>
        <w:t>-- Ойбай, о не дегеніңіз, шүршіт болмақ түгілі шұбал-</w:t>
        <w:br/>
        <w:t>шаң десеңіз де ризамыз, одан неміз кетеді, - десті бәрі</w:t>
        <w:br/>
        <w:t>өзеуреп. -- Ал, алда-жалда біреу ұлтымызды сұрай қалса,</w:t>
        <w:br/>
        <w:t>өзіңіз айтқан ұлтты айтамыз. Тек ұмытпас үшін жазып</w:t>
        <w:br/>
        <w:t>алайық!</w:t>
        <w:br/>
        <w:t>Олар әрқайсысы өздерінің қай ұлтқа телінгендерін</w:t>
        <w:br/>
        <w:t>қойын дәптерлеріне жазып алды да, куаныштары қой-</w:t>
        <w:br/>
        <w:t>ындарына сыймай, үйді-үйлеріне тарасты. Ұлт жетпей</w:t>
        <w:br/>
        <w:t>қалған жұмыссыз қазақтар мыжырайған жаман кеңсенің</w:t>
        <w:br/>
        <w:t>алдында жамырап қала берді.</w:t>
        <w:br/>
        <w:t>Енді біраз уақыттан соң “Коммунизм” колхозының</w:t>
        <w:br/>
        <w:t>“Социализм” бөлімшесінде бес қабатты екі үй бұрқырап</w:t>
        <w:br/>
        <w:t>бой көтере бастады. Құрылыс іргесі қаланбас бұрын екі</w:t>
        <w:br/>
        <w:t>үйдің жанына екі ұран ілінді. Бөлімшенің сарайында</w:t>
        <w:br/>
        <w:t>бұрыннан жаткан ескі ұрандар көп болатын. Сепентай</w:t>
        <w:br/>
        <w:t>солардың екеуін сирағынан суырып алды да, уақыты</w:t>
        <w:br/>
        <w:t>өткен сөздерді қырып тастап, жаңасын жаза қойды. “Аме-</w:t>
        <w:br/>
        <w:t>риканы қуып жетіп, басып озамыз”, “Сексенінші жылы</w:t>
        <w:br/>
        <w:t>орнайтын коммунизмге өз үлесімізді қосайық!” деген</w:t>
        <w:br/>
        <w:t>ұрандардың орнына: “Қала мен деревняның айырмашы-</w:t>
        <w:br/>
        <w:t>лығын мейлінше тез жояйық!”, “Өркендеген социализм</w:t>
        <w:br/>
        <w:t>кезінде өмір сүріп жатқанымыз үшін партияға рахмет!”</w:t>
        <w:br/>
        <w:t>деген сөздер жазылып, алыстан көрінетіндей биік-биік</w:t>
        <w:br/>
        <w:t>екі бағанаға бадырайта ілінді. Бөлімше меңгерушісі Па-</w:t>
        <w:br/>
        <w:t>шат әр дүйсенбі сайын рация арқылы орталықпен</w:t>
        <w:br/>
        <w:t>сәйлесіп, құрылыстың адам таң қаларлықтай шапшаң-</w:t>
        <w:br/>
        <w:t>дықпен жүріп жатқанын, бүйте берсе екі үйдің құрылы-</w:t>
        <w:br/>
        <w:t>сы жоспарда көрсетілгендей бір жылда емес, бес айда</w:t>
        <w:br/>
        <w:t>орындалатынын, сөйтіп, “Социализм” бөлімшесі партия-</w:t>
        <w:br/>
        <w:t>ның алға қойған тапсырмасын тағы да мерзімінен бұрын</w:t>
        <w:br/>
        <w:t>орындап, қала мен деревняның арасындағы алшақтық-</w:t>
        <w:br/>
        <w:t>195</w:t>
        <w:br/>
        <w:t>шофер, тракторшы, комбайншы, механик, арбакеш,</w:t>
        <w:br/>
        <w:t>құрылысшы Т.б., олардың бәрі машиналары мен трак-</w:t>
        <w:br/>
        <w:t>торларын есік алдына қояды, ал жүз жиырма сегіз пә-</w:t>
        <w:br/>
        <w:t>терден шыққан отыз шақты трактор таң атпай бірден от</w:t>
        <w:br/>
        <w:t>алғанда ақыр заман кеп қалған екен деп талай адам</w:t>
        <w:br/>
        <w:t>терезелерінен қарғып кетуі мүмкін.</w:t>
        <w:br/>
        <w:t>Коммунистік жатақхананың алғашқы таңы атты. Га-</w:t>
        <w:br/>
        <w:t>зеттер күнде жазатын кәдімгі арайлы таң. Жайма шуақ,</w:t>
        <w:br/>
        <w:t>моп-момақан. Өзімен бірге ол жер бетіне әдеттегідей</w:t>
        <w:br/>
        <w:t>толып жатқан дүрбелеңін білдірмей ала шықты. Сондай</w:t>
        <w:br/>
        <w:t>күтпеген оқиғаны ол бүгін “Социализм” бөлімшесіндегі</w:t>
        <w:br/>
        <w:t>екі үйдің жаңа тұрғындарына да ала шығын еді.</w:t>
        <w:br/>
        <w:t>Коммуналды үй болған соң, әрине, оның ішінде</w:t>
        <w:br/>
        <w:t>әжетханасы да болады, ал әжетхана болған соң оған бар-</w:t>
        <w:br/>
        <w:t>майтын адам жоқ. Бірінші қабатта тұратын “шүршіт”</w:t>
        <w:br/>
        <w:t>Темірбек жер бетіндегі барлық адам атаулы сияқты жұмыс</w:t>
        <w:br/>
        <w:t>күнін әжетханадан бастайтын. Ол әлі жиналып үлгерме-</w:t>
        <w:br/>
        <w:t>ген ыдыс-аяқ, кебеже-сандықтарынан ұйқылы-ояу аттап-</w:t>
        <w:br/>
        <w:t>пұттап кеп әжетханасының тұтқасын ұстай беріп еді, аяғы</w:t>
        <w:br/>
        <w:t>әлденеге шалп-шалп ете қалды. Әуелгіде ол әлдекім су</w:t>
      </w:r>
    </w:p>
    <w:p>
      <w:r>
        <w:t>төгіп кеткен екен деп ескі әдетіне басып әйеліне ұрыса</w:t>
        <w:br/>
        <w:t>бастап еді, оның жай суға ұқсамайтынын иісінен сезіп</w:t>
        <w:br/>
        <w:t>аң-таң боп мелшиіп тұрып қалды. Болары болған соң</w:t>
        <w:br/>
        <w:t>суды кешкен бойы әжетханасының есігін ашып қалғаны</w:t>
        <w:br/>
        <w:t>сол екен, іште жиналып тұрған сулы-сілең сыртқа лап</w:t>
        <w:br/>
        <w:t>қойды.</w:t>
        <w:br/>
        <w:t>Дәлізді қарғын алды да кетті. Темірбектің үй іші түгел</w:t>
        <w:br/>
        <w:t>оянып, азан-қазан күйге түсті. Әжетхананың ішіндегі</w:t>
        <w:br/>
        <w:t>жөнді қиюласпаған жуан қара трубадан бұрқ-бұрқ етіп</w:t>
        <w:br/>
        <w:t>аққан бәле толастар емес. Демек, жоғарғы қабаттағылар</w:t>
        <w:br/>
        <w:t>коммуналды үйдің рахатын көріп жатыр деген сөз.</w:t>
        <w:br/>
        <w:t>Темірбек жоғарғы қабатқа атып шықты. Жау келгендей</w:t>
        <w:br/>
        <w:t>татар көршісінің есігін жамықтыра қақты. Көзілдірік</w:t>
        <w:br/>
        <w:t>киген арық сары кемпір есік ашып:</w:t>
        <w:br/>
        <w:t>- Ни кирак сизгә? - деді.</w:t>
        <w:br/>
        <w:t>-- Ойбай, “ни киракты” қоя тұрыңыз, апа. Құдай</w:t>
        <w:br/>
        <w:t>ұрды! - Ол кемпірді қаға-маға ішке кірді де: - Әжетха-</w:t>
        <w:br/>
        <w:t>нада кім бар? - деді ентігіп.</w:t>
        <w:br/>
        <w:t>-- Ой, аллам сақласын, сиз ни деп түрсиз?</w:t>
        <w:br/>
        <w:t>- Әжетханада кім бар деп тұрмын. с</w:t>
        <w:br/>
        <w:t>- Ибатулла утирған.</w:t>
        <w:br/>
        <w:t>- Ой, Ибатуллаң бар болсын! - Ол әжетхананың есігін</w:t>
        <w:br/>
        <w:t>жұлқылап: - Әй, Ибатулла, шық бермен! - деді; -- Тез!</w:t>
        <w:br/>
        <w:t>Арғы жақтан Ибатулла зорлана жауап берді.</w:t>
        <w:br/>
        <w:t>-- Хазир, хазир!</w:t>
        <w:br/>
        <w:t>14-5% 201</w:t>
        <w:br/>
        <w:t>ты облыста бірінші боп аяқтайтыны жайлы ақпар беріп</w:t>
        <w:br/>
        <w:t>отырды:</w:t>
        <w:br/>
        <w:t>Шынында да, Пашат пен Сепентай сөздерінде тұрды</w:t>
        <w:br/>
        <w:t>- аттай бес ай дегенде үй бітіп, оған тұрғындар коныс-</w:t>
        <w:br/>
        <w:t>тана бастады. Қоныстану кезінде бөлімшенің екі басшысы</w:t>
        <w:br/>
        <w:t>мұнда тұратындар ылғи бір ұлттың өкілі боп кетпеуін</w:t>
        <w:br/>
        <w:t>тағы да мұқият қадағалан, бұл жауапты міндетті де ше-</w:t>
        <w:br/>
        <w:t>бер орындап шықты. Бөлімшеде негізінен қазақтар, төрт-</w:t>
        <w:br/>
        <w:t>бес үй орыс, үш өзбек, екі әзірбайжан, бір түрік, бір гру-</w:t>
        <w:br/>
        <w:t>зин, бір армян, не себепті екені белгісіз алдыңғы жылы</w:t>
        <w:br/>
        <w:t>Ираннан көшіп келген бір қызылбас, бір дұнған, бір кәріс</w:t>
        <w:br/>
        <w:t>семьясы бар еді. Пашат ол ұлттардың бәріне алғашқы</w:t>
        <w:br/>
        <w:t>ордерді толтырып, қалған қазақтарды Қазақстандағы</w:t>
        <w:br/>
        <w:t>қалған ұлттарға бөліп жазды да, қоныстану күнін</w:t>
        <w:br/>
        <w:t>белгіледі. Бөлімшеде сексен төрт семья болатын, олар-</w:t>
        <w:br/>
        <w:t>дың бәрін бес қабатты екі үй қас пен көздің арасында</w:t>
        <w:br/>
        <w:t>жүтты да қойды. Бір жаппалы тамдарда көп қабатты үйге</w:t>
        <w:br/>
        <w:t>көшкісі келмеген бірен-саран кемпір-шалдар мен қора-</w:t>
        <w:br/>
        <w:t>жайын қимаған шаруалар ғана қалды.</w:t>
        <w:br/>
        <w:t>Үйге жаппай қоныстанатын күні орталықтан колхоз</w:t>
        <w:br/>
        <w:t>бастығы мен өзге де басшылар келіп, жаңа үйдің алдын-</w:t>
        <w:br/>
        <w:t>да митинг болды. Митингте бөлімше меңгерушісі Па-</w:t>
      </w:r>
    </w:p>
    <w:p>
      <w:r>
        <w:t>шат Баракатов жалынды сөз сөйледі. Ол бес қабатты</w:t>
        <w:br/>
        <w:t>мынадай ғажайып үйдің белгіленген мерзімнен әлдеқайда</w:t>
        <w:br/>
        <w:t>бұрын - бес айдың ішінде салынып біткенін, алыс</w:t>
        <w:br/>
        <w:t>бөлімшеге бұл секілді еңселі тұрғын үй салу тек өркен-</w:t>
        <w:br/>
        <w:t>деген социализм кезінде ғана мүмкін болып отырғанын,</w:t>
        <w:br/>
        <w:t>капиталистік елдің еңбекшілері мұндай үйде тұрмақ түгілі</w:t>
        <w:br/>
        <w:t>түстеріне де кірмейтінін айта келіп, капиталистік құры-</w:t>
        <w:br/>
        <w:t>лысты жерден алып, жерге салды. Капиталистік систе-</w:t>
        <w:br/>
        <w:t>маның ту ұстаушысы Американы жамандап, Рейганның</w:t>
        <w:br/>
        <w:t>ит-терісін басына қаптады. Осы кезде алдыңғы жақта</w:t>
        <w:br/>
        <w:t>тұрған бір шәлтік шал:</w:t>
        <w:br/>
        <w:t>- Әй, Пашат қарағым, айдалаға екі үй салдым екен</w:t>
        <w:br/>
        <w:t>деп екпіндеп кеттің ғой. Алыстағы Әмірикада нең бар,</w:t>
        <w:br/>
        <w:t>өз аулыңның жайын айта берсейші, - деп еді, Пашат</w:t>
        <w:br/>
        <w:t>ашуға мініп, желді күнгі түндіктей тулап ала жөнелді.</w:t>
        <w:br/>
        <w:t>- Кім бұны айтқан? Мелдеш ақсақал, сіз бе? Неме-</w:t>
        <w:br/>
        <w:t>не, американ империализмін сынаған сөзім сізге ұнамай</w:t>
        <w:br/>
        <w:t>қалды ма? Ылғи да қиямпұрыс сөйлеп, жастарға үлгі</w:t>
        <w:br/>
        <w:t>көрсетудің орнына экстремистік мінез көрсетесіз де</w:t>
        <w:br/>
        <w:t>жүресіз. Егер Американы қызғыштай қоритын болсаңыз</w:t>
        <w:br/>
        <w:t>кетіңіз сол жаққа, біз арам пиғылды адамдарды бір күн</w:t>
        <w:br/>
        <w:t>де ұстамаймыз. Өткен жолғы алған сөгісіңіз аздық қып</w:t>
        <w:br/>
        <w:t>жүр ме?</w:t>
        <w:br/>
        <w:t>196</w:t>
        <w:br/>
        <w:t>- Неге? - деді жиналыс басқарушы. - Сөйлеңдер,</w:t>
        <w:br/>
        <w:t>айтыңдар, өзеуреңдер. Қарсы болған төртеуді отқа</w:t>
        <w:br/>
        <w:t>өртейтін болдыңдар, суға лақтырып, көрге тірідей көмбек</w:t>
        <w:br/>
        <w:t>болдыңдар. Ал осылардың қайсысын орындайық: суға</w:t>
        <w:br/>
        <w:t>лақтырайық па, отқа өртейік пе, әлде тірідей көмейік</w:t>
        <w:br/>
        <w:t>пе? Қане, айтыңдар!</w:t>
        <w:br/>
        <w:t>Жұрт үндемеді. Ашулары тарқап, ақылдарына кел-</w:t>
        <w:br/>
        <w:t>ген сияқты.</w:t>
        <w:br/>
        <w:t>- Қойшы, тірі жүре берсін, -- деді көп ішінен біреу</w:t>
        <w:br/>
        <w:t>күңк етіп. Үндемеулеріне қарағанда, өзгелер де бүл ұсы-</w:t>
        <w:br/>
        <w:t>нысқа қарсы емес секілді.</w:t>
        <w:br/>
        <w:t>- Көрдіңдер ме, - деді Шыдан жұртты бетімен қоя</w:t>
        <w:br/>
        <w:t>беріп, шаршатыл алған саясатының дұрыс боп шыққа-</w:t>
        <w:br/>
        <w:t>нына іштей масаттанған үнмен, -- бағанағы екпінмен</w:t>
        <w:br/>
        <w:t>оларды отқа өртеп жібергенде қазір өкіріп жылап оты-</w:t>
        <w:br/>
        <w:t>рар едік. Ашу алдында, ақыл соңында деген асы. Бағана</w:t>
        <w:br/>
        <w:t>дүлей дүрмек едіңдер, енді халық болдыңдар. Жарайды,</w:t>
        <w:br/>
        <w:t>бұл мәселе өзінен-өзі бейбіт шешілді. Енді келесі мәсе-</w:t>
        <w:br/>
        <w:t>леге көшейік.</w:t>
        <w:br/>
        <w:t>Келесі мәселе - колхозға бастық сайлау болатын.</w:t>
        <w:br/>
        <w:t>Жиналысқа қатысушылар мұндай үлкен мәселені жұрт</w:t>
        <w:br/>
        <w:t>қалжырап отырғанда емес, ертең, арнайы дайындықпен</w:t>
        <w:br/>
        <w:t>келіп қарайық деген ұсыныс айтты.</w:t>
        <w:br/>
        <w:t>Ұсыныс бірауыздан қабылданып, жұрт дүрліге тарады.</w:t>
        <w:br/>
        <w:t>жжж</w:t>
        <w:br/>
        <w:t>Колхоз бастығына кандидаттар тіркеу аса зор саяси</w:t>
      </w:r>
    </w:p>
    <w:p>
      <w:r>
        <w:t>өрлеу үстінде өтті. Бұрын-соңды мұндай еркіндікті көрме-</w:t>
        <w:br/>
        <w:t>ген ауыл адамдары мінбеге бірінен соң бірі көтеріліп,</w:t>
        <w:br/>
        <w:t>өздерінің көңілі сүйген адамдарын ұсынып жатты. Наға-</w:t>
        <w:br/>
        <w:t>шысы жиенін, жиені нағашысын, біреулер туысын, енді</w:t>
        <w:br/>
        <w:t>біреулер өздерін өздері ұсынды. Демократияның заңы</w:t>
        <w:br/>
        <w:t>бойынша ұсынылған адамдардың бәрі ресми тіркелуге</w:t>
        <w:br/>
        <w:t>тиіс болды. Жұрт жан-жақтан жапатармағай жақын-жүра-</w:t>
        <w:br/>
        <w:t>ғаттарын өткізуге тырысып, қызыл өңеш боп жатқанда</w:t>
        <w:br/>
        <w:t>шатақ шал Желдібай қасында отырған насыбайшыны</w:t>
        <w:br/>
        <w:t>түртіп қап:</w:t>
        <w:br/>
        <w:t>- Әй, тамыр, сен мені ұсынсаңшы, - деді. - Бастық</w:t>
        <w:br/>
        <w:t>боп кетсем саған да жаман болмайды ғой.</w:t>
        <w:br/>
        <w:t>Насыбайшы шал танымай тұрғандай оған есеңгіреп</w:t>
        <w:br/>
        <w:t>ұзақ қарады.</w:t>
        <w:br/>
        <w:t>- Сөйт, орныңнан тұрып-ақ айта сал. Әйтпесе қазір</w:t>
        <w:br/>
        <w:t>бітіп кетеді.</w:t>
        <w:br/>
        <w:t>- О, құдайдың құдіреті, осыны шын айтып отырсың</w:t>
        <w:br/>
        <w:t>ба? Сен колхозды қайтадан таратып жібересің ғой.</w:t>
        <w:br/>
        <w:t>216</w:t>
        <w:br/>
        <w:t>-- Елдеріңде бір рет су тасқыны болады, үш әйел егіз</w:t>
        <w:br/>
        <w:t>туады деді. Басқа планетадан адамдар келеді. Сақ боп</w:t>
        <w:br/>
        <w:t>жүрмесендер біреуіңді алып кетеді дейді.</w:t>
        <w:br/>
        <w:t>Жұрт иықтарын қозған, бір-біріне қарады.</w:t>
        <w:br/>
        <w:t>-- Немене, немене? - Бастық оған төне түсті. -- Мына</w:t>
        <w:br/>
        <w:t>кісі не деп лағып кетті. Оу, біз сізді облыс орталығына</w:t>
        <w:br/>
        <w:t>жібергенде бұл колхозда қанша әйел егіз туатынын білу</w:t>
        <w:br/>
        <w:t>үшін жіберген жоқпыз ғой. Тіпті, оны бізге білудің қажеті</w:t>
        <w:br/>
        <w:t>қанша! Экономикамыз қашан көтеріледі, эко-но-мика-</w:t>
        <w:br/>
        <w:t>мыз! Одан да соны нақтылап сұрамадыңыз ба?</w:t>
        <w:br/>
        <w:t>-- Сұрадым.</w:t>
        <w:br/>
        <w:t>-- Иә, не деді?</w:t>
        <w:br/>
        <w:t>- Мен экономист емеспін. Оны білгілерің келсе ше-</w:t>
        <w:br/>
        <w:t>телде аты жер жарған бір көріпкел тұрады, соған барың-</w:t>
        <w:br/>
        <w:t>дар деді.</w:t>
        <w:br/>
        <w:t>-- Ол қай жерде екен?</w:t>
        <w:br/>
        <w:t>-- Білмеймін. Мына қағазға адресін жазып берді. -</w:t>
        <w:br/>
        <w:t>Азнабай бастыққа тілдей қағаз ұсынды. Бастық қағазға</w:t>
        <w:br/>
        <w:t>үңілді. “Австрия. Вена. Вагнерштрассе, 42. Эрхард Ма-</w:t>
        <w:br/>
        <w:t>рия Глоба”. Бастық қағаздан басын көтеріп: бұл еркек</w:t>
        <w:br/>
        <w:t>пе, әйел ме өзі? - деді.</w:t>
        <w:br/>
        <w:t>- Білмеймін. Барғанда бір-ақ көрерміз.</w:t>
        <w:br/>
        <w:t>-- Немене, енді сонда бармақсыз ба?</w:t>
        <w:br/>
        <w:t>- Валюта болса барып қайтқанға не жетсін.</w:t>
        <w:br/>
        <w:t>- Валютя! Оны қайдан табамыз? Колхоздың касса-</w:t>
      </w:r>
    </w:p>
    <w:p>
      <w:r>
        <w:t>сында совет ақшасымен бір сом да жоқ. ғ</w:t>
        <w:br/>
        <w:t>- Елден жинау керек.</w:t>
        <w:br/>
        <w:t>- Елден! Ел де титықтап болды емес пе, - деп бас-</w:t>
        <w:br/>
        <w:t>тық өзімен-өзі сөйлескендей күбірлеп еді, осында тұрған</w:t>
        <w:br/>
        <w:t>экономист сөзге араласты.</w:t>
        <w:br/>
        <w:t>-- Ел табады ғой. Жинайды, жинаймыз, - деді сенімді</w:t>
        <w:br/>
        <w:t>үнмен. - Ертеңгіні білу бәрімізге ортақ іс қой.</w:t>
        <w:br/>
        <w:t>Кешке қарай актив жиналысы шақырылып, Азна-</w:t>
        <w:br/>
        <w:t>байды Австрияға жібереміз бе, жібермейміз бе деген мә-</w:t>
        <w:br/>
        <w:t>селе талқыланды. “Азнабайға карап тұрған күн жок, қолы</w:t>
        <w:br/>
        <w:t>бос, барса барып қайтсын” деген пікір айтылып, актив</w:t>
        <w:br/>
        <w:t>жиналысы оны шетелге жіберуге шешім қабылдады. Ел-</w:t>
        <w:br/>
        <w:t>дең ақша жинап, оған валюта сатып алу мен шетелге</w:t>
        <w:br/>
        <w:t>шығу тәртібін реттеу экономист Өзденбекке тапсырыл-</w:t>
        <w:br/>
        <w:t>ды.</w:t>
        <w:br/>
        <w:t>Бір айдан соң ауыл улап-шулап Азнабайды Австрияға</w:t>
        <w:br/>
        <w:t>шығарып салды.</w:t>
        <w:br/>
        <w:t>Азнабай шетелде бір жарым ай жүріп келді. Оны</w:t>
        <w:br/>
        <w:t>өлдіге санап, енді іздеу салғалы отырғанда ол кенет екі</w:t>
        <w:br/>
        <w:t>кештің арасында су жаңа “Мерседеспен” сап ете қалды.</w:t>
        <w:br/>
        <w:t>208</w:t>
        <w:br/>
        <w:t>-- Иә, сонымен, әлгі кәріпкелге жолықтыңыз ба, соны</w:t>
        <w:br/>
        <w:t>айтшы, - деді бастық.</w:t>
        <w:br/>
        <w:t>- Жоқ. “Ондай адам бүл жақта тұрмайды, ол алыс-</w:t>
        <w:br/>
        <w:t>та, әуре болмаңыз” деп жібермей қойды.</w:t>
        <w:br/>
        <w:t>-- ӘЙ, осы сіз қайда барып келдіңіз осы? - деді Шы-</w:t>
        <w:br/>
        <w:t>дан Азнабайға күдіктене қарап.</w:t>
        <w:br/>
        <w:t>- Қайда барушы ем, әлгі қағаздағы адреске-дағы.</w:t>
        <w:br/>
        <w:t>- Менімше, сіз Австрияға емес, Австралияға бар-</w:t>
        <w:br/>
        <w:t>ғансыз. Әлгі қалталы қасқырларыңыз сонда.</w:t>
        <w:br/>
        <w:t>- Қой, өйтіп құдай ұрып па?</w:t>
        <w:br/>
        <w:t>-- Ұрса да, ұрмаса да солай. Шетелде шекара ашық,</w:t>
        <w:br/>
        <w:t>Австрияға баратын самолет деп Австралияға өтіп</w:t>
        <w:br/>
        <w:t>кеткенсіз. )</w:t>
        <w:br/>
        <w:t>- Қой... олай емес шығар, - деп Азнабай да абды-</w:t>
        <w:br/>
        <w:t>рай бастады.</w:t>
        <w:br/>
        <w:t>- Өй, берекесіз, - деді Мәулен ақсақал қолын сілтеп.</w:t>
        <w:br/>
        <w:t>- Осыны шетелге жіберіп жүрген біз ақымак. Жіберген</w:t>
        <w:br/>
        <w:t>жаққа бармай басқа жаққа барып қайтыпты ғой.</w:t>
        <w:br/>
        <w:t>- Ойпырмау, көшеде кетіп бара жатып: “бұл Авст-</w:t>
        <w:br/>
        <w:t>рия ма, Австралия ма?” деп бір сұрамағаның ба? - деді</w:t>
        <w:br/>
        <w:t>насыбайшы шал Рамаш ашуға мініп.</w:t>
        <w:br/>
        <w:t>-- Тоқтай тұрсаңдаршы, ар жағын айтайын да, --деді</w:t>
      </w:r>
    </w:p>
    <w:p>
      <w:r>
        <w:t>Азнабай да дауыс көтеріп. - Әлгі адресті әлгі жігіт алды</w:t>
        <w:br/>
        <w:t>да, екі күн жоқ болып. кетті. Үйде отыра беріңіз, өзім</w:t>
        <w:br/>
        <w:t>тындырып келем деді. Сонан соң оған жолыққанда не</w:t>
        <w:br/>
        <w:t>айтатынын әбден түсіндірдім. Көріпкелге жолығу қиынға</w:t>
        <w:br/>
        <w:t>соғыпты. Есігінің алды топырлаған адам дейді. Көпшілігі</w:t>
        <w:br/>
        <w:t>кеңес өкіметінен барғандар екен. Бәрі ертең не боларын</w:t>
        <w:br/>
        <w:t>болжап беруін өтінетін көрінеді. Ол жігіттің әңгімесін</w:t>
        <w:br/>
        <w:t>тыңдап болыпты да, міне, мына қағазды жазып беріпті.</w:t>
        <w:br/>
        <w:t>Оны аудартып та алдым.</w:t>
        <w:br/>
        <w:t>- Ойбай, бағанадан бері соны айтпайсыз ба? -- деп</w:t>
        <w:br/>
        <w:t>бастық оның қолындағы бір парақ қағазды жұлып алды.</w:t>
        <w:br/>
        <w:t>Онда бір-ақ ауыз сәз жазылыпты: “Жұмыс істеу керек”.</w:t>
        <w:br/>
        <w:t>Азнабайды қоршаған жұрт ауыздарын ашып отырып</w:t>
        <w:br/>
        <w:t>қалды. Әлден соң барып бастық орнынан тұрды.</w:t>
        <w:br/>
        <w:t>-- Сонау жердің түбіне барып алып келген ақылың осы</w:t>
        <w:br/>
        <w:t>ма? - деді ол ашудан жарыла жаздап. - Сізде де ми жоқ,</w:t>
        <w:br/>
        <w:t>сізді жіберген бізде де ми жоқ, әлгі Глобада да ми жоқ! -</w:t>
        <w:br/>
        <w:t>Ол осыны айтты да есікті сарт жауып шығып кетті.</w:t>
        <w:br/>
        <w:t>Шет елдерден де жөні түзу жауап ала алмаған облыс</w:t>
        <w:br/>
        <w:t>басшылары мен аудан басшыларының ақырғы үміті үзіліп,</w:t>
        <w:br/>
        <w:t>мойынға масыл боп мінген мына колхоздан құтылудың</w:t>
        <w:br/>
        <w:t>жолын қарастыра бастады. Он ойланып, жүз толғанып</w:t>
        <w:br/>
        <w:t>кеп ақыры олар бір шешімге келді-ау!</w:t>
        <w:br/>
        <w:t>210</w:t>
        <w:br/>
        <w:t>екен, колхоз бұрынғысынан да нашарлап, екі жылда мем-</w:t>
        <w:br/>
        <w:t>лекетке бес миллион сом қарыз боп шықты. Ал, ең соңғы</w:t>
        <w:br/>
        <w:t>-- уағдалы үшінші жылы қырға астық шықпай, ойдағы</w:t>
        <w:br/>
        <w:t>мақтаны түгел үсік ұрып, жайлаудағы малдың жаңа ту-</w:t>
        <w:br/>
        <w:t>ған төлін отамалының суығы қырып салды.</w:t>
        <w:br/>
        <w:t>Тәжік экономисі жынданып кетті. Көрінген кісіге</w:t>
        <w:br/>
        <w:t>қарап күле беретін болды. Дәрігерлер “невменяемый”</w:t>
        <w:br/>
        <w:t>деп анықтама жазып берген соң ісі сотқа түспей аман</w:t>
        <w:br/>
        <w:t>қалды. Бір кездері бір елдің маңдай алды экономисі боп</w:t>
        <w:br/>
        <w:t>дүрілдеп тұрған жігітті артынан бір топ адам іздеп кеп,</w:t>
        <w:br/>
        <w:t>жынды қын алып кетті. Ішінде шайпаулау біреуі</w:t>
        <w:br/>
        <w:t>кетерінде: “сендердің қиюы қашқан мына колхоздарың</w:t>
        <w:br/>
        <w:t>бір емес, мың адамды жынды қылар” деп дүңк еткізіп</w:t>
        <w:br/>
        <w:t>қойып қалды.</w:t>
        <w:br/>
        <w:t>Бұл колхозға енді бастық та, экономист те жоламай</w:t>
        <w:br/>
        <w:t>қойды. “Бұл ауылды құдай қарғаған” деген сыбыс та шыға</w:t>
        <w:br/>
        <w:t>бастады. Оны құдай неге қарғады, қашан қарғады - ол</w:t>
        <w:br/>
        <w:t>жағын ешкім біле алмады. “Құдай қарғаған” деген сы-</w:t>
        <w:br/>
        <w:t>быс күннен-күнге етек алып, ол пікір діни күдіктен</w:t>
        <w:br/>
        <w:t>қоғамдық тұжырымға ұласып, коммунистер мен</w:t>
        <w:br/>
        <w:t>социалистердің де, демократтар мен толып жаткан ұлттық</w:t>
        <w:br/>
        <w:t>партия өкілдерінің де, тіпті айтулы атеистердің өздерін</w:t>
        <w:br/>
        <w:t>де иландыра бастады.</w:t>
        <w:br/>
        <w:t>Енді көп адам бұл ауылдан айналып өтетін болды.</w:t>
        <w:br/>
        <w:t>Қолы ұзындар бүл колхоздан туыстарын көшіріп алып,</w:t>
        <w:br/>
        <w:t>қолы қысқалары “құдайдың пешенеге жазғанын көріп”,</w:t>
        <w:br/>
        <w:t>осында қала берді. Облыс, аудан басшылары енді не істерге</w:t>
        <w:br/>
        <w:t>білмей бастары әбден қатты. Таратып жіберейін десе сон-</w:t>
      </w:r>
    </w:p>
    <w:p>
      <w:r>
        <w:t>ша адамды қайда жібереді? Бөлшектеп-бөлшектеп басқа</w:t>
        <w:br/>
        <w:t>колхоз-совхозға қосып жіберуді қарастырып көріп еді, бас-</w:t>
        <w:br/>
        <w:t>шылары сотталып, жынданып жатқан “қарғыс атқан</w:t>
        <w:br/>
        <w:t>ауылды” қосып алудан барлық бастық ат-тондарын ала</w:t>
        <w:br/>
        <w:t>қашты.</w:t>
        <w:br/>
        <w:t>Істері алға баспай қойған соң ауыл кәриялары мен</w:t>
        <w:br/>
        <w:t>басшылары бірігіп, мал сойып, тасаттық жасады. Аяқ</w:t>
        <w:br/>
        <w:t>жететін жердегі көріпкелдермен ақылдасып, балгерлерге</w:t>
        <w:br/>
        <w:t>бал аштырды. Олар да мандытып ештеңе айта алмады.</w:t>
        <w:br/>
        <w:t>“Облыс орталығында бір көріпкел тұрады екен, ол ала-</w:t>
        <w:br/>
        <w:t>қандай колхоз түгілі бүкіл бір ауданның он жылдық өмірін</w:t>
        <w:br/>
        <w:t>қолмен қойғандай айтып бере алады-мыс” деген қауесет</w:t>
        <w:br/>
        <w:t>жеткенде бүкіл ауыл боп ол жаққа аздап тәуіпшілдікпен</w:t>
        <w:br/>
        <w:t>айналысатын Азнабайды шұғыл аттандырды. Ол қайтып</w:t>
        <w:br/>
        <w:t>оралғанда ауыл боп алдынан шығып:</w:t>
        <w:br/>
        <w:t>-- Не жақсылық бар, көріпкел не айтты? - деді бас-</w:t>
        <w:br/>
        <w:t>қарма мүшелері ең басты сауалға бірден көшіп.</w:t>
        <w:br/>
        <w:t>207</w:t>
        <w:br/>
        <w:t>Кешегі қатқан қайыстай Азнабай жоқ, диланып, беті</w:t>
        <w:br/>
        <w:t>жылтырап, мұрты майланып қапты. Басынан аяғына</w:t>
        <w:br/>
        <w:t>дейін шыттай шетелдік киім.</w:t>
        <w:br/>
        <w:t>Ол ауылдастарын жинап ап екі күн, екі түн әңгіме.</w:t>
        <w:br/>
        <w:t>айтты. Әуелгі кезде жерлестері оның өзгерген түрі мен</w:t>
        <w:br/>
        <w:t>пошымын көріп сөйлесуге батылдары жетпеп еді, бірте-</w:t>
        <w:br/>
        <w:t>бірте үйреніп, сырт киімі болмаса ішінде баяғы Азнабай</w:t>
        <w:br/>
        <w:t>жүргенін көріп қуанып қалды.</w:t>
        <w:br/>
        <w:t>-- Сонымен, әлгі Глоба не айтты? - деді колхоз бас-</w:t>
        <w:br/>
        <w:t>қармасы шыдай алмай.</w:t>
        <w:br/>
        <w:t>- Ой, ол туралы кейін, - деді Азнабай жұртты таң</w:t>
        <w:br/>
        <w:t>қалдырып. - Алдымен мен неге кешіктім, соны сұра-</w:t>
        <w:br/>
        <w:t>майсындар ма?</w:t>
        <w:br/>
        <w:t>- Йә, соны айтшы, - деп итінді шалдар жағы.</w:t>
        <w:br/>
        <w:t>- Ойбо-ой, бұ қазекемнің де жүрмейтін жері жоқ</w:t>
        <w:br/>
        <w:t>екен ғой. Әлгі жерге барып түскен күні ертесіне қолыма</w:t>
        <w:br/>
        <w:t>әлгі адресті алып ал кеп іздейін, ал кеп іздейін. Олар</w:t>
        <w:br/>
        <w:t>қазақша білмейді, мен шетелше білмеймін, ай кор бол-</w:t>
        <w:br/>
        <w:t>дым ғой. “Осы жалпақ елде нежойлы қазақша білетін</w:t>
        <w:br/>
        <w:t>бір адам табылмас дейсің” деп көрінген қара адамды</w:t>
        <w:br/>
        <w:t>тоқтатайын. - Әй, қазақша білесің бе? -- деймін. Олар</w:t>
        <w:br/>
        <w:t>басын шайқап күледі де кете береді. Содан бір күні... О,</w:t>
        <w:br/>
        <w:t>құдай-ау десеңші, пендесін өлтірмеймін десе алла есебін</w:t>
        <w:br/>
        <w:t>табады екен ғой. Бір күні үмітім үзіліп, қонақ үйге қай-</w:t>
        <w:br/>
        <w:t>тып келе жатыр едім, әп-әдемі келген бір жігіт, жасы</w:t>
        <w:br/>
        <w:t>осы Шыдандар қатарлы болуы керек, машина сүртіп тұр</w:t>
        <w:br/>
        <w:t>екен. Қолыммен ымдап әлгі қағазды соған көрсеттім. Ол</w:t>
        <w:br/>
        <w:t>оқып қарады да, “білмеймін” дегендей басын шайқады.</w:t>
        <w:br/>
        <w:t>“О, құдай, енді елге не бетімді айтамын” деп күрсініп</w:t>
        <w:br/>
        <w:t>едім, әлгі жігіт мені бас салып құшақтай алғаны. “Бауы-</w:t>
        <w:br/>
        <w:t>рымдап” көзіне жас алды. Сөйтсем, ол қазақ екен. Үйіне</w:t>
        <w:br/>
        <w:t>ертіп барды. Әке-шешесімен таныстырды. Ұзақ таңға</w:t>
        <w:br/>
        <w:t>елдің жағдайын айттым, олар бала-шағасымен ауызда-</w:t>
        <w:br/>
        <w:t>рын ашып еліте тыңдады. Ол жерде отыз шақты қазақ</w:t>
      </w:r>
    </w:p>
    <w:p>
      <w:r>
        <w:t>семьясы тұрады екен. Бәрі бірінен соң бірі қонақ қылып,</w:t>
        <w:br/>
        <w:t>бір ай уақытым соған кетті. Қалаларын аралатты, ор-</w:t>
        <w:br/>
        <w:t>манға аң аулауға алып шықты. Әне бір алдыңғы аяғы</w:t>
        <w:br/>
        <w:t>қысқа бір жануар болушы еді ғой, аты немене еді?</w:t>
        <w:br/>
        <w:t>- Қалталы қасқыр.</w:t>
        <w:br/>
        <w:t>- Иә, қалталы қасқыр деген андыздап жүр. Соның</w:t>
        <w:br/>
        <w:t>бір-екеуін атып алдық.</w:t>
        <w:br/>
        <w:t>- Қалталы қасқыр? -- деп экономист Шыдан қайта-.</w:t>
        <w:br/>
        <w:t>лап сұрады. - Ол онда болмаушы еді ғой.</w:t>
        <w:br/>
        <w:t>- Неге болмасын, болмаса менің көзіме шайтан елес-</w:t>
        <w:br/>
        <w:t>теген жоқ шығар.</w:t>
        <w:br/>
        <w:t>209</w:t>
        <w:br/>
        <w:t>“Қоянды” колхозы облыс бойынша өзін-өзі басқа-</w:t>
        <w:br/>
        <w:t>ратын тұңғыш “ерікті экономикалық аймақ” деп жария-</w:t>
        <w:br/>
        <w:t>Ланды.</w:t>
        <w:br/>
        <w:t>Сөйтіп, колхоз ауданнан “енші” алып, өз күнін өзі</w:t>
        <w:br/>
        <w:t>көретін боп шықты. Елу бес жыл бойы жоғары жақтың</w:t>
        <w:br/>
        <w:t>нұсқауынсыз ас ішіп, бата қылып үйренбеген ауыл</w:t>
        <w:br/>
        <w:t>тұрғындары бостандықтың мұндай түрін қалай қабылда-</w:t>
        <w:br/>
        <w:t>уларын білмей, айдалада адасқан жолаушыдай аңтары-</w:t>
        <w:br/>
        <w:t>дып тұрды да қалды. Аудан болса “бір бәледен құтыл-</w:t>
        <w:br/>
        <w:t>дық-ау, әйтеуір” дегендей сол кеткеннен мол кетіп, бүл</w:t>
        <w:br/>
        <w:t>жақтың өлі-тірісімен ісі болмай ұшты-күйді ғайып бол-</w:t>
        <w:br/>
        <w:t>ды. Басқа шаруашылықты аралайтын ауданның ірілі-</w:t>
        <w:br/>
        <w:t>уақты басшылары бұл маңды айналып өтетін адырдан</w:t>
        <w:br/>
        <w:t>жаңа жол салып алды.</w:t>
        <w:br/>
        <w:t>Аудан бөліп тастады екен деп ауыл адамдары қаран</w:t>
        <w:br/>
        <w:t>отырып өлсін бе, он шақты күннен соң естерін жиып,</w:t>
        <w:br/>
        <w:t>тіршілік қамына кірісті. Әуелі төбе басына кешқұрым .</w:t>
        <w:br/>
        <w:t>шалдар жиналды. “Бет-бетімізге тараймыз ба, әлде бір</w:t>
        <w:br/>
        <w:t>әрекет жасаймыз ба? Жасасақ, әрекетті неден бастай-</w:t>
        <w:br/>
        <w:t>мыз?” - деді ауылдың ең үлкен кәриясы ұсқындары</w:t>
        <w:br/>
        <w:t>құйылып, мүсәпір халге түсіп үлгерген он шақты қиқы-</w:t>
        <w:br/>
        <w:t>жиқы шалға қарап. Ешкім үндемеді. !</w:t>
        <w:br/>
        <w:t>-- Тарағанда қайда барамыз? -- деді әлден соң маң-</w:t>
        <w:br/>
        <w:t>дайын шибарқыттай әжім басқан бақташы шал күрсініп.</w:t>
        <w:br/>
        <w:t>- “Қарғыс атқан ауылдың” адамына кім ынтық боп отыр</w:t>
        <w:br/>
        <w:t>дейсің. Ел аман, жұрт тынышта ата-бабаның моласын</w:t>
        <w:br/>
        <w:t>тастап қайда үдере көшеміз? Көшкеннен мүйіз шықса</w:t>
        <w:br/>
        <w:t>шығар еді ғой осы кезге шейін қарағайдай боп! Көшіп</w:t>
        <w:br/>
        <w:t>барған жерде біреу бізге керт құйрықтан сыбаға дайын-</w:t>
        <w:br/>
        <w:t>дап отыр дейсің бе?</w:t>
        <w:br/>
        <w:t>- Рас-ау, - деді кураймен жер шұқып отырған на-</w:t>
        <w:br/>
        <w:t>сыбайшы шал жерден көзін алмаған бойы мырс етіп, -</w:t>
        <w:br/>
        <w:t>қазір ешкім жетісіп отырған жоқ, өздері де көшіп кетуге</w:t>
        <w:br/>
        <w:t>жер таппай отыр. Жұрттың бәрі бөтен кісі көрсе, кірпідей</w:t>
        <w:br/>
        <w:t>жиырылатын болды емес пе? Не болса да осында қала-</w:t>
        <w:br/>
        <w:t>мыз.</w:t>
        <w:br/>
        <w:t>- О, құданың құдіреті! - деп күрсінді заманның ты-</w:t>
        <w:br/>
        <w:t>ныш кезінде “шатақ шал” атанған қорықшы ызаланып.</w:t>
      </w:r>
    </w:p>
    <w:p>
      <w:r>
        <w:t>- Бір кезде колхозға кіруге қарсы болдың деп талай адам-</w:t>
        <w:br/>
        <w:t>ды атып, талай адамды абақтыға айдап еді, енді сол кол-</w:t>
        <w:br/>
        <w:t>хозын өздері таратып отыр. Стәлін керек бұл елге, Стәлін!</w:t>
        <w:br/>
        <w:t>Шіркін, аяқ астынан тіріліп келсе жарықтық! Тура жи-</w:t>
        <w:br/>
        <w:t>налыстарының үстіне кіріп барса! Көсемсіп, шешенсіп</w:t>
        <w:br/>
        <w:t>сөйлеп тұрғандардың талайы бұтына жіберіп, қалғанда-</w:t>
        <w:br/>
        <w:t>ры бет-бетімен тұра қашар еді-ау! -- Ол шаңқылдап күле</w:t>
        <w:br/>
        <w:t>211</w:t>
        <w:br/>
        <w:t>беріп еді, ауылдастары іліп әкетпеген соң күлкісін жа-</w:t>
        <w:br/>
        <w:t>рым жолда кілт тиып, сасқанынан жер шұқып жайына</w:t>
        <w:br/>
        <w:t>кетті.</w:t>
        <w:br/>
        <w:t>Төбе басындағы ақсақалдардың мәжілісі ауылдың</w:t>
        <w:br/>
        <w:t>жалпы жиналысына ұласып, күн тәртібіне “колхозды</w:t>
        <w:br/>
        <w:t>сақтаймыз ба, әлде тараймыз ба?” деген мәселе қойылды.</w:t>
        <w:br/>
        <w:t>Жиналыс “сақтаймыз” деп шешім қабылдады. Дауыс қоры-</w:t>
        <w:br/>
        <w:t>тындысы: сақтаймыз - 171, тарқаймыз - 4, қалыс - 9.</w:t>
        <w:br/>
        <w:t>“Тараймыз” деп дауыс берген төрт адамды “сақтай-</w:t>
        <w:br/>
        <w:t>мыз” деп қол көтерген жүз жетпіс бір адам талап жеп</w:t>
        <w:br/>
        <w:t>қоя жаздады. Қалыс қалған тоғыз адамға да оңай тиген</w:t>
        <w:br/>
        <w:t>жоқ. Мінбеге шыққан “шешендер” қыруар мәселені</w:t>
        <w:br/>
        <w:t>жиып қойып, қарсы болғандар мен қалыс қалғандарды</w:t>
        <w:br/>
        <w:t>бірінен соң бірі шығып сыбап жатты. “Парламенттік</w:t>
        <w:br/>
        <w:t>мәдениет” дегенді бұл ауыл әлі жете меңгере қоймаған</w:t>
        <w:br/>
        <w:t>болатын, сондықтан, ашу-ызаға шыдай алмаған</w:t>
        <w:br/>
        <w:t>кейбіреулер айызы қанатын сөз таппай, қарсы болған-</w:t>
        <w:br/>
        <w:t>дар мен қалыс қалғандарды тура шешеден боқтауға көшті.</w:t>
        <w:br/>
        <w:t>Боқтықтың 75-80 проценті қарсы қол көтергендерге тиді.</w:t>
        <w:br/>
        <w:t>Клуб іші араның ұясындай гулеп, жиналысты басқару</w:t>
        <w:br/>
        <w:t>мүмкін болмай кетті. “Оңбаған”, “жымысқы”, “жауыз”,</w:t>
        <w:br/>
        <w:t>“сүмелек” деген сөздер тұс-тұстан жамырап қоя берді.</w:t>
        <w:br/>
        <w:t>Кеңірдегі кетпен саптай арық біреу орнынан атып тұрып:</w:t>
        <w:br/>
        <w:t>“шпионы!” деп айқай салды. Құлақ тұндырған айқай-</w:t>
        <w:br/>
        <w:t>шудың арасынан оларды қай елдің шпионы деп атаға-</w:t>
        <w:br/>
        <w:t>нын ешкім аңғара алмады. Қарсы болғандар мен қалыс</w:t>
        <w:br/>
        <w:t>қалғандар да қарап қалмай, әуелгіде ортаға шығып</w:t>
        <w:br/>
        <w:t>міңгірлеп көріп еді, айқұлақтанып алған жүрт олардың</w:t>
        <w:br/>
        <w:t>аузын аштырмай мінбеден қуып түсірді. “Не бетімен</w:t>
        <w:br/>
        <w:t>сөйлеп тұр!”, “О жүзіқара!”, “Ауыздарына құм құю ке-</w:t>
        <w:br/>
        <w:t>рек!”</w:t>
        <w:br/>
        <w:t>Қарсы болған жақтың қайсарлау біреуі жұртты бет</w:t>
        <w:br/>
        <w:t>бақтырмай, сөзін жалғастыра беріп еді, клубтың әр</w:t>
        <w:br/>
        <w:t>түкпірінен оған қарай қауынның қалдығы, жүгерінің со-</w:t>
        <w:br/>
        <w:t>бығы, шала желінген помидор мен піскен асқабақтың</w:t>
        <w:br/>
        <w:t>қабығы зуылдап кеп қоя берді. Шешен тек қайсар ғана</w:t>
        <w:br/>
        <w:t>емес, әбжіл де екен, зуылдап төніп келген бәле-бәтәр-</w:t>
        <w:br/>
        <w:t>лардың бірде-бірін бойына дарытпай, бірде бұғып қалып,</w:t>
        <w:br/>
        <w:t>кейде жалтарып кетіп, тағы біраз сөйлеп үлгерді. Ал-</w:t>
        <w:br/>
        <w:t>дыңғы қатардан өзіне таныс баяғы боқтықтың төрт-</w:t>
        <w:br/>
        <w:t>бесеуін тағы естіді. Қанша шыдамды болғанмен, бұл да</w:t>
        <w:br/>
        <w:t>ет пен сүйектен жаралған адам ғой, боқтап отырғандар-</w:t>
        <w:br/>
        <w:t>дың ішінде шалдардың да барын және оларды әйелдер</w:t>
        <w:br/>
        <w:t>де қостап отырғанын көріп біраз мүдіріп тұрды да, ұят-</w:t>
        <w:br/>
        <w:t>аят пен парламенттік мәдениетке бір түкіріп:</w:t>
        <w:br/>
        <w:t>212</w:t>
      </w:r>
    </w:p>
    <w:p>
      <w:r>
        <w:t>ЖҮЗ ЖЫЛДЫҚ АРМАН</w:t>
        <w:br/>
        <w:t>“Қоянды” колхозының тірлігі соңғы он бес жылдың</w:t>
        <w:br/>
        <w:t>ішінде бір оңбай-ақ қойды. Мұзға құлаған түйедей бір</w:t>
        <w:br/>
        <w:t>аяғын әзер жинағанда екінші аяғы тайып, әбден қалжы-</w:t>
        <w:br/>
        <w:t>рап, болдырып, өмірден күдерін үзіп, тұралаған халге</w:t>
        <w:br/>
        <w:t>жетті. Ауыл адамдары күннен-күнге қожырап бара жат-</w:t>
        <w:br/>
        <w:t>қан тіршіліктерін жөндеу үшін не амал жасамады</w:t>
        <w:br/>
        <w:t>десеңізші. Ауыл көлемінде әлденеше рет жиналыстар</w:t>
        <w:br/>
        <w:t>өткізді, талай-талай қаулылар қабылдады. Болмады. Бас-</w:t>
        <w:br/>
        <w:t>шылар ауданға барып, аудан ауылға келді. Одан да түк</w:t>
        <w:br/>
        <w:t>шықпады. Басшылардың талайы келіп, талайы кетті.</w:t>
        <w:br/>
        <w:t>Одан шаруашылық түзеле қоймады. Азап айдады ма, ажал</w:t>
        <w:br/>
        <w:t>айдады ма, дүрілдеп тұрған бір совхоздың директоры ең</w:t>
        <w:br/>
        <w:t>артта қалған шаруашылыққа барамын деп белсенділік</w:t>
        <w:br/>
        <w:t>көрсетіп осы колхозды сұрап алып еді, үш жылдан соң</w:t>
        <w:br/>
        <w:t>сотталып тынды. Содан бұл ауылға жан жуымайтын бол-</w:t>
        <w:br/>
        <w:t>ды, “Коянды” колхозының аты аталса-ақ болды, аудан</w:t>
        <w:br/>
        <w:t>мен облыс көлеміндегі басшылар қояншық ұстағандай</w:t>
        <w:br/>
        <w:t>қалшылдап ныға келетінді шығарды. Соңғы жылы рес-</w:t>
        <w:br/>
        <w:t>публикалық бір газеттен экономика жайлы жиі жазып</w:t>
        <w:br/>
        <w:t>жүрген бір журналист кеп өз газетінің бетінде көлдей</w:t>
        <w:br/>
        <w:t>материал жариялады. Шаруашылықтың өрге баспауының</w:t>
        <w:br/>
        <w:t>тарам-тарам себептерін айта келіп, ол әзінің очеркін: “бұл</w:t>
        <w:br/>
        <w:t>колхозға сырттан экономист шақырмаса болмайды” деп</w:t>
        <w:br/>
        <w:t>түйді. Амалы құрып отырған аудан басшылары “үмітсіз</w:t>
        <w:br/>
        <w:t>шайтан” дегендей бұл ұсынысты да қабыл алып, колхо-</w:t>
        <w:br/>
        <w:t>зға Тәжікстаннан экономист шақыртты. Ресми</w:t>
        <w:br/>
        <w:t>мәліметтерге қарағанда, ол тұралап қалған талай кол-</w:t>
        <w:br/>
        <w:t>хозды аяғынан,тұрғызып, кейбіреулерін тура тарап бара</w:t>
        <w:br/>
        <w:t>жатқан жерінен қайта біріктіріп алыпты. Ит арқасы қиян-</w:t>
        <w:br/>
        <w:t>нан келген бұл экономисті ауыл адамдары аспаннан құдай</w:t>
        <w:br/>
        <w:t>жіберген кұтқарушыдай боз бие сойып қарсы алды. Ол</w:t>
        <w:br/>
        <w:t>тұратын еңселі ақ үйді ақ тауықпен аластап, жын-шай-</w:t>
        <w:br/>
        <w:t>танды бөздіру үшін ол табалдырықты аттай бергенде үй</w:t>
        <w:br/>
        <w:t>артынан алты жігіт аспанға құр дәрілеп мылтық атты.</w:t>
        <w:br/>
        <w:t>Тәжік жігіт жұмысқа құлшына кірісіп кетті. Шаруа-</w:t>
        <w:br/>
        <w:t>шылыққа кететін барлық шығын мен алынатын өнімді</w:t>
        <w:br/>
        <w:t>мұқият есептей келіп, ол үш жылдан соң колхозды мил-</w:t>
        <w:br/>
        <w:t>лионерлер қатарына қосатын нақты бағдарлама жасады.</w:t>
        <w:br/>
        <w:t>“Міне, іс білетін адам деп осыны айт, тиынына шейін</w:t>
        <w:br/>
        <w:t>есептеп қойыпты, сабаз! Іс оңалса енді оңалар!” деп ауыл</w:t>
        <w:br/>
        <w:t>адамдары онымен өткен алғашқы кездесуден соң үйлеріне</w:t>
        <w:br/>
        <w:t>желпініп қайтты.</w:t>
        <w:br/>
        <w:t>“Пенденің ойлағаны емес, алланың дегені болады”</w:t>
        <w:br/>
        <w:t>206</w:t>
        <w:br/>
        <w:t>МӘҢГІЛІК КАҒИДА.</w:t>
        <w:br/>
        <w:t>Сонымен бәрі де бітті. Екі айға созылған алдын ала</w:t>
        <w:br/>
        <w:t>тексеру, куәлардан жауап алу, тексеру изоляторында</w:t>
        <w:br/>
        <w:t>отырған үміт пен өкінішке толы күндер, адвокаттың мұны</w:t>
        <w:br/>
        <w:t>ақтап алмақ болған әрекеті, бәрі-бәрі артта қалды. Ол</w:t>
        <w:br/>
        <w:t>сот процесі өтіп жатқан ең соңғы сәтке дейін еркіндіктен</w:t>
      </w:r>
    </w:p>
    <w:p>
      <w:r>
        <w:t>үмітін үзбеп еді.</w:t>
        <w:br/>
        <w:t>Үкім жаңа ғана оқылды. Үкім оқылып жатқанда бос-</w:t>
        <w:br/>
        <w:t>тандықтың есігіне қол созым ғана қалғандай, сол есікке</w:t>
        <w:br/>
        <w:t>тезірек жетуге асығып, соттың ең соңғы сөйлемді тезірек</w:t>
        <w:br/>
        <w:t>оқуын тағатсыздана күтіп, жүрегі тайдай тулап тұрды.</w:t>
        <w:br/>
        <w:t>Кенет... )</w:t>
        <w:br/>
        <w:t>Барлық үміт пен алданыш қас қағым сәтте ойран боп</w:t>
        <w:br/>
        <w:t>шыға келді.</w:t>
        <w:br/>
        <w:t>. айыпкер Андас Аяпбергенов Қазақ кеңес рес-</w:t>
        <w:br/>
        <w:t>публикасының қылмысты істер жөніндегі статьясының</w:t>
        <w:br/>
        <w:t>. тармағына сәйкес қылмысты деп табылып, алты жыл</w:t>
        <w:br/>
        <w:t>бас бостандығынан айырылсын. Жазаны өтеудің алғаш-</w:t>
        <w:br/>
        <w:t>қы екі жылы балалар колониясында, ал айыпкер он</w:t>
        <w:br/>
        <w:t>сегізге толған соң қалған төрт жылы ересектер түрмесінде,</w:t>
        <w:br/>
        <w:t>жалпы ережеге сәйкес өткізілсін...”</w:t>
        <w:br/>
        <w:t>Ол камераға қайтып келген соң барып есін жиды.</w:t>
        <w:br/>
        <w:t>Соттың манағы үкімінен соң-ақ қақпағы тарс жабылған</w:t>
        <w:br/>
        <w:t>зындандай төңіректі басқан қою қараңғылық пен ақыр</w:t>
        <w:br/>
        <w:t>заман азасындай басын мең-зең еткен ретсіз шуыл бірте-</w:t>
        <w:br/>
        <w:t>бірте сейіліп, көз алдына өткен өмірі мен болашақ</w:t>
        <w:br/>
        <w:t>тіршілігінің айқын көріністері келе бастады. Қара түнекті</w:t>
        <w:br/>
        <w:t>бірте-бірте алмастырып келе жатқан буалдыр сағым ара-</w:t>
        <w:br/>
        <w:t>сынан ол әуелі қара-құрым боп жиналып тұрған дүйім</w:t>
        <w:br/>
        <w:t>жұрты көрді. Алғашқы сәтте олардың кімдер екенін, неге</w:t>
        <w:br/>
        <w:t>құжынап жинала қалғандарын, жүздерінің неліктен</w:t>
        <w:br/>
        <w:t>көңілсіз екендігін түсіне алмай біраз жатты да, сол құжы-</w:t>
        <w:br/>
        <w:t>наған топтың алдыңғы жағында отырған анасы мен</w:t>
        <w:br/>
        <w:t>әпкесін және екі інісін көріп, олардың сот залына жи-</w:t>
        <w:br/>
        <w:t>налған адамдар екенін еске түсірді. Әне, енді анық</w:t>
        <w:br/>
        <w:t>көрінді. Анасы ебіл-дебіл жылап отыр. Сот үкімі оның</w:t>
        <w:br/>
        <w:t>да есін тандырып кетсе керек, әпкесі оны бір қолымен</w:t>
        <w:br/>
        <w:t>құшақтап, екінші қолымен көзінен сорғалаған жасын</w:t>
        <w:br/>
        <w:t>тынымсыз сүртуде. Анасының ұлы қайғысы өз қайғысы-</w:t>
        <w:br/>
        <w:t>нан әлдеқайда ауыр екенін сезгендіктен бе, әлде екі айға</w:t>
        <w:br/>
        <w:t>созылған үміт сәулесі қас қағым сәтте түнекпен алма-</w:t>
        <w:br/>
        <w:t>сып шыға келгеніне оның әлсіз жүрегі төзе алмас деп</w:t>
        <w:br/>
        <w:t>қорықты ма, әпкесі Зұбайра өз көзінен сорғалаған жа-</w:t>
        <w:br/>
        <w:t>сын еркіне қоя беріп, сүртуге де әрекет жасамайтын си-</w:t>
        <w:br/>
        <w:t>220</w:t>
        <w:br/>
        <w:t>- Өздеріңнің де шешелеріңді ... -- деп жас-кәрі, ер-</w:t>
        <w:br/>
        <w:t>кек-әйелден тұратын клубтағы бүкіл контингентті топ-</w:t>
        <w:br/>
        <w:t>тап бір-ақ боқтап шықты. Естімей қалғандары болса түгел</w:t>
        <w:br/>
        <w:t>естісін деп микрофонды аузына тақап, бар даусымен, әр</w:t>
        <w:br/>
        <w:t>әрпін ежіктеп түрып тағы боқтады. Сөйтті де түсіп жүре</w:t>
        <w:br/>
        <w:t>берді. Ұлардай шулап жатқан жұрт сілтідей тынды. Ол</w:t>
        <w:br/>
        <w:t>күйген қыштай күреңітіп, есікке беттеп бара жатқанда</w:t>
        <w:br/>
        <w:t>тары тастасаң жерге түспестей тар клубтағы мін тірескен</w:t>
        <w:br/>
        <w:t>көпшілік оған қалай қақ жарылып жол бергендерін өздері</w:t>
        <w:br/>
        <w:t>де аңғармай қалды. Ол шығып кеткен соң барып “пар-</w:t>
        <w:br/>
        <w:t>дамент” есін жиды.</w:t>
        <w:br/>
        <w:t>-- Мынау мені де боқтады-ау деймін, - деді “шатақ</w:t>
        <w:br/>
        <w:t>шал” мәселенің байыбына енді барғандай насыбайшы</w:t>
        <w:br/>
        <w:t>шалға қарап.</w:t>
      </w:r>
    </w:p>
    <w:p>
      <w:r>
        <w:t>- Немене, сен әулие ме едің! Сен түгілі мен де кеттім.</w:t>
        <w:br/>
        <w:t>- Ал сен кім едің сонша! Ақсақ Темір ме ең, әлде</w:t>
        <w:br/>
        <w:t>Әзірет Сұлтан ба ең?</w:t>
        <w:br/>
        <w:t>- Екеуі де.</w:t>
        <w:br/>
        <w:t>- “Бір жеріне қарамай көк қарға әулиенің басына</w:t>
        <w:br/>
        <w:t>қонады” деген. Дәмесінің зорын! Одан да насыбайыңды</w:t>
        <w:br/>
        <w:t>езіп тыныш жүре берсенші. -- “Насыбайынды” деген сөзді</w:t>
        <w:br/>
        <w:t>шатақ шал әдейі нықтап айтып еді, анау шарт ете қалды.</w:t>
        <w:br/>
        <w:t>- Көк қарғаң не, а? “Бір жеріне қарамай” дегенің</w:t>
        <w:br/>
        <w:t>қай жер? Ана жері ме? - Ол анықтай түскісі келгендей</w:t>
        <w:br/>
        <w:t>сұқ саусағымен шатақ шалдың төменгі жағын көрсетті.</w:t>
        <w:br/>
        <w:t>- Дәл таптың! - деді ол басын шұлғып.</w:t>
        <w:br/>
        <w:t>-- О, бейауыз! Сені де пайғамбар жасынан асты дейді-</w:t>
        <w:br/>
        <w:t>ау! Садаға кет сен пайғамбардан. Елді бұзатын, жастар-</w:t>
        <w:br/>
        <w:t>ды бұзатын мына сен сиякты бәдік шалдар, білдің бе?</w:t>
        <w:br/>
        <w:t>Аузың толған бейпіл сөз, сөйтіп жүріп пейіштен дәметеді</w:t>
        <w:br/>
        <w:t>тағы.</w:t>
        <w:br/>
        <w:t>- Ал өзің ше? Пейіштен күдер үзіп пе ең?</w:t>
        <w:br/>
        <w:t>- Құдайға шүкір, саған қарағанда үмітім бар. Сен</w:t>
        <w:br/>
        <w:t>құсап аузыма не келсе соны оттамаймын. Бес уақыт на-</w:t>
        <w:br/>
        <w:t>мазым түгел.</w:t>
        <w:br/>
        <w:t>- Жалғыз намаз қай күнәңді жауып қарық қылар</w:t>
        <w:br/>
        <w:t>дейсің. Бес уақтылы намазың көп болса насыбайға қосып</w:t>
        <w:br/>
        <w:t>сататын әгіңді ғана жуар, ал қырық түйеге жүк болатын</w:t>
        <w:br/>
        <w:t>қалған күнәнді қай жеріңе тығасың? Намаз оқыдым, со-</w:t>
        <w:br/>
        <w:t>нымен бәрі бітті деп жүрсің ғой. Ол намаздың өзін дә-</w:t>
        <w:br/>
        <w:t>рет алмай оқисын, оның бәрін қабылдай беретін алла</w:t>
        <w:br/>
        <w:t>ақымақ дейсің бе? Оның үстіне алпысқа дейін арақ іштің,</w:t>
        <w:br/>
        <w:t>шылым шектің, төрт қатын қоя бердің... Енді насыбайға</w:t>
        <w:br/>
        <w:t>көштің.</w:t>
        <w:br/>
        <w:t>- Кісіге жала жапқан адамның өзі күнәһар. Мен жа-</w:t>
        <w:br/>
        <w:t>213</w:t>
        <w:br/>
        <w:t>Осындай кезде Андас тез есейіп, тіпті бір түннің</w:t>
        <w:br/>
        <w:t>ішінде жігіт боп, ертесіне әлдеқайдан буда-буда ақша</w:t>
        <w:br/>
        <w:t>әкеліп, үй ішін жоқшылық құрсауынан суырып алғысы</w:t>
        <w:br/>
        <w:t>келетін. Қырсық қылғанда тырысып уақыт та тез өтпей</w:t>
        <w:br/>
        <w:t>қойды, бір күнінен бір күні ауыр сүреңсіз өмір ілбіп</w:t>
        <w:br/>
        <w:t>жалғаса берді. Ол түнді жақсы көретін. Көзін жұмып алып</w:t>
        <w:br/>
        <w:t>сан түрлі тәтті қиялдарға шому қандай рахат! Ол тау-</w:t>
        <w:br/>
        <w:t>тасты аралап жүріп алтын көмбеге де. кезігеді, немесе</w:t>
        <w:br/>
        <w:t>мың лотерея алып, оның бәрі де ұтып шықса екен деп</w:t>
        <w:br/>
        <w:t>қиялдайды, енді бірде ерекше дарыны ашылып, дүниені</w:t>
        <w:br/>
        <w:t>шулатқан не жазушы, не әнші болғысы келеді. Анасы</w:t>
        <w:br/>
        <w:t>мен әпкесін, өмірі балмұздаққа тоймайтын екі інісін</w:t>
        <w:br/>
        <w:t>байлыққа кенелтіп, дүниедегі ең бақытты, ең бай адам-</w:t>
        <w:br/>
        <w:t>дардың қатарына қоссам-ау деп армандайды. Амал не,</w:t>
        <w:br/>
        <w:t>ұйқы мәңгі емес, ол ғажайып түсін төсекте қалдырып,</w:t>
        <w:br/>
        <w:t>тағы да бір тиынсыз мектебіне кетеді.</w:t>
      </w:r>
    </w:p>
    <w:p>
      <w:r>
        <w:t>Марат екеуі мектептен қайтып келе жатыр еді. Ал-</w:t>
        <w:br/>
        <w:t>дарынан масандау бір жігіт бұлғақтап шыға келді де, қар-</w:t>
        <w:br/>
        <w:t>сы қарап түра қалды.</w:t>
        <w:br/>
        <w:t>. оқып жа-жатырмыз ба? - деді ол ықылық ата</w:t>
        <w:br/>
        <w:t>сөйлеп. Бұлар қорыққандарынан жауап қата алмады.</w:t>
        <w:br/>
        <w:t>-&lt; Оқып жатырмыз ба деймін? - деп ол қайтадан</w:t>
        <w:br/>
        <w:t>ақырды.</w:t>
        <w:br/>
        <w:t>- Йә..</w:t>
        <w:br/>
        <w:t>- 0... оқыңдар... а-ақымақтар... м-мен де оқығам.</w:t>
        <w:br/>
        <w:t>Түк шықпады. Үй-үйде... мы-мынадай екі дип-лом жа-</w:t>
        <w:br/>
        <w:t>тыр. - Ол дипломының көлемін көрсетіп құлашын керіп</w:t>
        <w:br/>
        <w:t>қойды. - Жатсын! Ж-жата берсін! Ал мен... мен ша-шаш-</w:t>
        <w:br/>
        <w:t>лық сатып кеттім. Пайда шаш-е-етектен. Не-нешінші</w:t>
        <w:br/>
        <w:t>кластасындар? :</w:t>
        <w:br/>
        <w:t>- Б-бес...</w:t>
        <w:br/>
        <w:t>- Бесінші? Фу-у, боқ... боқмұрын екенсіңдер ғой.</w:t>
        <w:br/>
        <w:t>Же-жетінші класқа ба-барғанда ма-маған келің-дер. Б-</w:t>
        <w:br/>
        <w:t>бір жылда... ма-машина ал... аласыңдар. Ке-келесіңдер</w:t>
        <w:br/>
        <w:t>мә?”</w:t>
        <w:br/>
        <w:t>- Йә..</w:t>
        <w:br/>
        <w:t>- С-солай болсын, 6-боқмұрындар!</w:t>
        <w:br/>
        <w:t>Жігіт қалтасынан сіріңке шығарып темекісін тұта-</w:t>
        <w:br/>
        <w:t>тып алды да, тәлтіректей басып жүріп кетті. Бүркіттің</w:t>
        <w:br/>
        <w:t>шеңгелінен құтылған көжектей мас жігіт ұзаған соң ба-</w:t>
        <w:br/>
        <w:t>рып екеуі әзер есін жиды. Әлгі жерден сәл ұзаған соң</w:t>
        <w:br/>
        <w:t>Марат:</w:t>
        <w:br/>
        <w:t>-- Адидас, - деді сыбырлап. Кластағылар Андасты</w:t>
        <w:br/>
        <w:t>Адидас дейтін. - Жаңа сен не көрдің? )</w:t>
        <w:br/>
        <w:t>-- Ештеңе.</w:t>
        <w:br/>
        <w:t>223</w:t>
        <w:br/>
        <w:t>өздерінікі, жыртпақ түгілі айырып тастаса да өздері</w:t>
        <w:br/>
        <w:t>білсін”.</w:t>
        <w:br/>
        <w:t>Оның ойлағаны болды. Түн жарымы ауа қарны ашып,</w:t>
        <w:br/>
        <w:t>қалжыраған жұрт айқайдан әбден шаршап, титықтап ба-</w:t>
        <w:br/>
        <w:t>рып тынышталды. Саяси белсенділік пен пікір сайысы-</w:t>
        <w:br/>
        <w:t>на деген құмарлық артта қалып, енді әркім тамақ пен</w:t>
        <w:br/>
        <w:t>ұйқы қамын көбірек ойлай бастады. Кейбіреулердің ба-</w:t>
        <w:br/>
        <w:t>лалары жылап, шал-шауқандар қалғи бастады. Насыбай-</w:t>
        <w:br/>
        <w:t>шы шал ұйықтап кетіп, бір-екі рет алдыңғы орындық-</w:t>
        <w:br/>
        <w:t>тың қыр арқасына маңдайын оңдырмай соғып алды.</w:t>
        <w:br/>
        <w:t>Соққан сайын бір ыңырсып, көріп қоймады ма екен де-</w:t>
        <w:br/>
        <w:t>гендей “шатақ шалға” бір қарайды. Шатақ шал нағыз</w:t>
        <w:br/>
        <w:t>“парламентшіл” екен, ұйықтамақ түгілі екі көзі</w:t>
        <w:br/>
        <w:t>“Жигулидің” фарындай жалтырап, мұрты едірейіп, еліріп</w:t>
        <w:br/>
        <w:t>апты. Айқайға сүрең қосылып, президиумға қарай әлде-</w:t>
        <w:br/>
        <w:t>не деп сәйлеп қояды. Біршама сабасына түсе бастаған</w:t>
        <w:br/>
        <w:t>жүрт бір кезде қайта гуледі. “Долой!”, “Долой президи-</w:t>
      </w:r>
    </w:p>
    <w:p>
      <w:r>
        <w:t>ум!” деген дауыстар естілді. Бұл сонда барып байқады,</w:t>
        <w:br/>
        <w:t>президиум мүшелерінің тең жартысы қалғып, бастары</w:t>
        <w:br/>
        <w:t>кегжеңдеп отыр екен. Арт жақтағы біреулер президиум-</w:t>
        <w:br/>
        <w:t>ға қарай қос жұдырықтай кәмек қауын лақтырып еді,</w:t>
        <w:br/>
        <w:t>онысы ойда жоқта атып тұрған шатақ шалдың басына</w:t>
        <w:br/>
        <w:t>тиіп, быт-шыты шықты. Кім ұрғанын білмек боп ол ар-</w:t>
        <w:br/>
        <w:t>тына қарағанда елеуреген жұрттан өзгені көре алмады.</w:t>
        <w:br/>
        <w:t>Соққы тиген соң оған реакция білдірмей отыра салуды</w:t>
        <w:br/>
        <w:t>ыңғайсыз көріп, артта түрегеп тұрған “күдікті” он шақ-</w:t>
        <w:br/>
        <w:t>ты жігітке қаран: “колиган!”, “екістремис” деп орнына</w:t>
        <w:br/>
        <w:t>жайғасып еді, насыбайшы шал оянып алып, алдына кеп</w:t>
        <w:br/>
        <w:t>түскен қауынның сынығын шопақ-мопағымен жайбара-</w:t>
        <w:br/>
        <w:t>қат жеп отыр екен. Бұл оған қарағанда, анау сасқанынан</w:t>
        <w:br/>
        <w:t>жеп отырған қауынның сынығын бұған ұсынып: )</w:t>
        <w:br/>
        <w:t>- Жейсің бе? - деді. -</w:t>
        <w:br/>
        <w:t>-- Жоқ, өзіңе бұйыртсын. Таяқты мен жейін, қауын-</w:t>
        <w:br/>
        <w:t>ды сен же.</w:t>
        <w:br/>
        <w:t>- Қашан бітеді мына жиналыс?</w:t>
        <w:br/>
        <w:t>- Ертең.</w:t>
        <w:br/>
        <w:t>- Қап, намазым қаза болды-ау!..</w:t>
        <w:br/>
        <w:t>- Осы жерде-ақ оқи бермейсің бе, бәрібір дәрет ал-</w:t>
        <w:br/>
        <w:t>майсың. Ниетің түзу болса болды ғой.</w:t>
        <w:br/>
        <w:t>-- Күнәһарсың сен, Желдібай, күнәһарсың.</w:t>
        <w:br/>
        <w:t>Даурықпа сөз бен айқай-шудан жалығып, жұрт</w:t>
        <w:br/>
        <w:t>біржола тынышталғанда Шыдан орнына тұрып:</w:t>
        <w:br/>
        <w:t>-- Ал, тағы кім сөйлейді? - деді қасақана жұрттың</w:t>
        <w:br/>
        <w:t>қытығына тиіп.</w:t>
        <w:br/>
        <w:t>- Болды, сөз доғарылсын!</w:t>
        <w:br/>
        <w:t>-- Қашанғы сөйлей береміз!</w:t>
        <w:br/>
        <w:t>215</w:t>
        <w:br/>
        <w:t>Сонымен, кандидаттарды тіркеу тоқтатылды. Кан-</w:t>
        <w:br/>
        <w:t>дидаттар тізімі тіркелген бюллетень дайын болғанша жұрт</w:t>
        <w:br/>
        <w:t>таза ауа жүту үшін үзіліске шықты. Әр кандидат жайлы</w:t>
        <w:br/>
        <w:t>көзкарастарын, кімді қолдап, кімді құлату керек екенін</w:t>
        <w:br/>
        <w:t>айтып сайлаушылар топ-топқа бөлініп, күбір-күбір, сы-</w:t>
        <w:br/>
        <w:t>быр-сыбыр әңгімеге көшті.</w:t>
        <w:br/>
        <w:t>Белгіленген тәртіп бойынша сайлау үш кезеңнен</w:t>
        <w:br/>
        <w:t>тұратын болды. Алғашқысында көп дауыс алған алты адам</w:t>
        <w:br/>
        <w:t>іріктеліп шығуы тиіс. Сонан соң алтаудың үшеуі қалу</w:t>
        <w:br/>
        <w:t>керек. Соңғы кезеңде сол үш адамның ең көп дауыс ал-</w:t>
        <w:br/>
        <w:t>ғаны колхоз бастығы боп сайланады да, келесі жиында</w:t>
        <w:br/>
        <w:t>“әз кабинетін” жасақтайды.</w:t>
        <w:br/>
        <w:t>Қолынан іс келеді-ау деген кандидаттар жік-жікке</w:t>
        <w:br/>
        <w:t>бөлінген қарсы топтың күшімен бірінен соң бірі топа-</w:t>
        <w:br/>
        <w:t>лаң асып, ең соңғы турға елеусіз үш адам бөлініп шық-</w:t>
      </w:r>
    </w:p>
    <w:p>
      <w:r>
        <w:t>Олар: бұрынғы директордың шофері Тәліп, жас</w:t>
        <w:br/>
        <w:t>мыталім Құдаш, пенсионер Желдібай, яғни шатақ шал.</w:t>
        <w:br/>
        <w:t>Өздері берген дауыс нәтижесі бойынша енді осы үш</w:t>
        <w:br/>
        <w:t>адамның біреуі міндетті түрде өздеріне бастық болатын-</w:t>
        <w:br/>
        <w:t>дарын естігенде көп адам талып қала жаздады. Амал не,</w:t>
        <w:br/>
        <w:t>сайлаудың аты сайлау, демократияның аты демократия,</w:t>
        <w:br/>
        <w:t>өз қолыңды өзің кесе алмайсың, көнесің. Ерікті сайлау-</w:t>
        <w:br/>
        <w:t>дың адам ойламаған мынадай қорытындысына тірелген</w:t>
        <w:br/>
        <w:t>жұрт күлерін де, жыларын да білмей дағдарып қалды.</w:t>
        <w:br/>
        <w:t>-- Желдібай бастық болса жетіседі екенбіз?</w:t>
        <w:br/>
        <w:t>- Бүйткен демократияларыңның нақ әкесінің көрін!..</w:t>
        <w:br/>
        <w:t>Залдың әр жерінен ызалы дауыстар естіле бастады.</w:t>
        <w:br/>
        <w:t>Өзі алдыңғы турда-ақ өтпей қалған Шыдан жина-</w:t>
        <w:br/>
        <w:t>лысты басқаруды қайта қолға алған еді.</w:t>
        <w:br/>
        <w:t>- Жолдастар, шуламаңдар! Сендерді ешкім зорлаған</w:t>
        <w:br/>
        <w:t>жоқ, өздерің дауыс бердіңдер екен, енді аяғына шейін</w:t>
        <w:br/>
        <w:t>күтіңдер! - деді ол да ызалы дауыспен.</w:t>
        <w:br/>
        <w:t>Желдібай насыбайшы шалды түртті.</w:t>
        <w:br/>
        <w:t>- Айқай шығарғандардың бәрін қағазға түсіріп кой,</w:t>
        <w:br/>
        <w:t>- деді сыбырлап. - Кейін керек болады.</w:t>
        <w:br/>
        <w:t>- Жазбай-ақ білем ғой оларды.</w:t>
        <w:br/>
        <w:t>Сайлау нәтижесіне көңілі толмаған адамдар келесі</w:t>
        <w:br/>
        <w:t>турға қарамай үйлеріне кете бастады. Колхозды сақтап</w:t>
        <w:br/>
        <w:t>қалу жөнінде алғаш сөз көтерген Мәулен ақсақалдың</w:t>
        <w:br/>
        <w:t>көзіне жас тығылды. “Бұл ел ел болмас, - деді ол өзінен-</w:t>
        <w:br/>
        <w:t>өзі күбірлеп. - Көкіректерінде саңылау жоқ, істеген ісінде</w:t>
        <w:br/>
        <w:t>береке жоқ. Ақырға айдасаң тақырға қашатын мақұлық-</w:t>
        <w:br/>
        <w:t>тар! Мынадай санасыз дүрмекпен осынша жыл қалай</w:t>
        <w:br/>
        <w:t>тіршілік қып келгенбіз? Бір кезде бәрінің ақыл-есі сау</w:t>
        <w:br/>
        <w:t>саналы ел сияқты еді ғой. Мына түрімен өзін-өзі орға .</w:t>
        <w:br/>
        <w:t>218</w:t>
        <w:br/>
        <w:t>жығады ғой бұ жүрт. Жықты деген осы емес пе? Бұ жұртқа</w:t>
        <w:br/>
        <w:t>не болған?..”</w:t>
        <w:br/>
        <w:t>Клубтағы көпшілік жүрт сайлауды қайта өткізу ке-</w:t>
        <w:br/>
        <w:t>рек деп талап қоя бастады. Терісі сөгілсе сүйегі төгілгелі</w:t>
        <w:br/>
        <w:t>тұрған баяғы “диссидент” арық жігіт сахнаға шығып ай-</w:t>
        <w:br/>
        <w:t>қай салды:</w:t>
        <w:br/>
        <w:t>- Егер Желдібай бастық болатын болса, онда ақыр</w:t>
        <w:br/>
        <w:t>заманның келгені. Сендердің қалай ететіндеріңді қай-</w:t>
        <w:br/>
        <w:t>дам, мен өзім екі қолымды төбеме қойып айдалаға қаңғып</w:t>
        <w:br/>
        <w:t>кетем.</w:t>
        <w:br/>
        <w:t>- Біз де сөйтеміз!</w:t>
        <w:br/>
        <w:t>- Бізде!</w:t>
      </w:r>
    </w:p>
    <w:p>
      <w:r>
        <w:t>Залдан он шақты адам бөлініп шығып сыртқа беттеді.</w:t>
        <w:br/>
        <w:t>“Қайран ел-ай! - деді Мәулен ақсақал күрсініп. -</w:t>
        <w:br/>
        <w:t>Ата қоныстарын тастап бет-бетімен тарап кетер ме екен?”</w:t>
        <w:br/>
        <w:t>Жүрт бастық сайлау әлегімен дүрлігіп жатқанда ауыл</w:t>
        <w:br/>
        <w:t>сыртындағы дәрі-дәрмек төгетін алаңға айырплан кеп</w:t>
        <w:br/>
        <w:t>қонды. Одан жеті-сегіз адам түсіп, клубқа қарай аяңда-</w:t>
        <w:br/>
        <w:t>ды.</w:t>
        <w:br/>
        <w:t>Сөйтіп, ауыл сыртына айырплан қонған сәттен бас-</w:t>
        <w:br/>
        <w:t>тап “Қоянды” колхозының мүлдем жаңа өмірі басталды.</w:t>
        <w:br/>
        <w:t>Облыс басшылары Оңтүстік Кореямен шарт жаса-</w:t>
        <w:br/>
        <w:t>сып, бұл колхозды оларға отыз жылға арендаға беретін</w:t>
        <w:br/>
        <w:t>боп келісіпті. Түскен табыстың қырық проценті колхоз-</w:t>
        <w:br/>
        <w:t>ға, алпыс проценті Кореяға кетеді. Алдын ала есеп бой-</w:t>
        <w:br/>
        <w:t>ынша, сол қырық проценттің өзі колхоздың ең дүрілдеп</w:t>
        <w:br/>
        <w:t>тұрған кезіндегі бес жылдық табысымен тең екен.</w:t>
        <w:br/>
        <w:t>Бес жылдық табысты “Қояндылықтар” қарап жатып</w:t>
        <w:br/>
        <w:t>бір жылда табатын болса, олардың жұмыс істеп не жын-</w:t>
        <w:br/>
        <w:t>дары бар? Тек, бастық боп сайланып кетуіне екі-ақ сағат</w:t>
        <w:br/>
        <w:t>қалды деп үміттеніп отырған Желдібай облыстың бірінші</w:t>
        <w:br/>
        <w:t>басшысы кеп жиналысты таратып жібергенде залдан</w:t>
        <w:br/>
        <w:t>шықпай жападан-жалғыз ұзақ отырып қалды. Көп ұза-</w:t>
        <w:br/>
        <w:t>май бұған да көндікті. Бәлкім, қазір өзі де күлетін шы-</w:t>
        <w:br/>
        <w:t>ғар? Қалай болғанда да енді олардың отыз жыл бойы</w:t>
        <w:br/>
        <w:t>бейқам өмір сүруіне болады. “Коммунизм!” Жүз жыл-</w:t>
        <w:br/>
        <w:t>дық арман аспаннан салбырап өзі түсті.</w:t>
        <w:br/>
        <w:t>Биғанымның ақшасы бұлардың тек “аштан өліп қалмауы”</w:t>
        <w:br/>
        <w:t>үшін ғана жететін. Оның алатын жүз жиырма сомы</w:t>
        <w:br/>
        <w:t>бесеуіне бөлгенде жиырма төрт сомнан келуші еді, яғни</w:t>
        <w:br/>
        <w:t>күнге шаққанда бір сомға да жетпейді. Ал бәріне киім</w:t>
        <w:br/>
        <w:t>керек, оқу-құрал керек, мектепке алып кететін тиын-</w:t>
        <w:br/>
        <w:t>тебен тағы қажет. Кейде ол балаларын мектепке аттан-</w:t>
        <w:br/>
        <w:t>дыру үшін тиын таппай қатты күйзелетін. “Құдай-ай,</w:t>
        <w:br/>
        <w:t>сендерді қайдан ғана туып едім!” деп еденге отыра қап</w:t>
        <w:br/>
        <w:t>ебіл-дебіл жылаушы еді. Балалары үн-түнсіз шығып</w:t>
        <w:br/>
        <w:t>кетеді. Қиындықпен, жоқшылықпен, қорлықпен іштей</w:t>
        <w:br/>
        <w:t>келіскен, қу тақыр кедейлікке көндіккен үнсіздік.</w:t>
        <w:br/>
        <w:t>Қара су, қара нанды корек еткен осындай күндер</w:t>
        <w:br/>
        <w:t>өтіп жатты. Бала болған соң олардың өз оқиғалары бол-</w:t>
        <w:br/>
        <w:t>май тұра ма? Бірігіп серуенге шығу, туған күндерін</w:t>
        <w:br/>
        <w:t>құттықтау, сүйікті мұғалімдеріне мереке сайын гүл сый-</w:t>
        <w:br/>
        <w:t>лау, ғазды су, балмұздақ, мектеп буфеті... Бұл үйдің ба-</w:t>
        <w:br/>
        <w:t>лалары ондай “артық салтанаттың” бірде-біріне қатыс-</w:t>
        <w:br/>
        <w:t>пайтын. Олардың осындай мінезіне үйренген өзге клас-</w:t>
        <w:br/>
        <w:t>тары да бұларды туған күн, басқа да толып жатқан той-</w:t>
        <w:br/>
        <w:t>томалақтарына шақырмауды үйреншікті әдетке айнал-</w:t>
        <w:br/>
        <w:t>дырып алған-ды.</w:t>
        <w:br/>
        <w:t>Бір күні алтыншы класта оқитын Зүбайра үйге</w:t>
        <w:br/>
        <w:t>қуанып кірді. Қолында сары қағазға оралған үлкен бу-</w:t>
        <w:br/>
        <w:t>масы бар. Даладан мәз-мейрам боп күліп кіру бұлардың</w:t>
        <w:br/>
        <w:t>үйінде аса сирек кезігетін құбылыс еді. Ол күліп кірген</w:t>
        <w:br/>
        <w:t>соң өзгелер де жадырап сала берген.</w:t>
      </w:r>
    </w:p>
    <w:p>
      <w:r>
        <w:t>- Күнім-ау, не болды? - деп кешкі ыстыққауметтің</w:t>
        <w:br/>
        <w:t>қамымен күйбеңдеп жүрген Биғаным оның алдынан</w:t>
        <w:br/>
        <w:t>жүгіре шықты.</w:t>
        <w:br/>
        <w:t>- Міне! - ол қолтығына қысқан буманы анасына</w:t>
        <w:br/>
        <w:t>ұстатты.</w:t>
        <w:br/>
        <w:t>- Бұл не?</w:t>
        <w:br/>
        <w:t>-- Пальто. Қыстық пальто!</w:t>
        <w:br/>
        <w:t>-- Қыстық пальто?! Оны қайдан алдың, кім берді?</w:t>
        <w:br/>
        <w:t>-- Бірге оқитын балалар.</w:t>
        <w:br/>
        <w:t>Кластас достары жиналып, оған қыстық пальто са-</w:t>
        <w:br/>
        <w:t>тып алып беріпті. Т</w:t>
        <w:br/>
        <w:t>Сол сәтте олар куанды.</w:t>
        <w:br/>
        <w:t>Сол түні Биғаным үнсіз жылады. Анасының жылап</w:t>
        <w:br/>
        <w:t>жатқанын және оның жылау себебінің түпкі төркінін енді</w:t>
        <w:br/>
        <w:t>ғана түсінген Зүбайра да көз жасына ерік берген-ді.</w:t>
        <w:br/>
        <w:t>Сөйтіп, екі әйел, дүниеге шыр етіп келгенде бақыт.</w:t>
        <w:br/>
        <w:t>пен жақсылықты ғана дәметіп келген екі әйел алдары-</w:t>
        <w:br/>
        <w:t>нан тағы кездескен қорлық пен езгіге шыдай алмай тағы</w:t>
        <w:br/>
        <w:t>жылады. Бұрын Биғаным жалғыз жылаушы еді, енді оған</w:t>
        <w:br/>
        <w:t>серік боп қызы қосылды.</w:t>
        <w:br/>
        <w:t>222</w:t>
        <w:br/>
        <w:t>- Енді қайттік! - деп күрсінді анасы. - Той жасап</w:t>
        <w:br/>
        <w:t>аттандыру былай тұрсын, жұрт көзіне көрсетіп құлағыңа</w:t>
        <w:br/>
        <w:t>сырға да сала алмайтын болдық-ау...</w:t>
        <w:br/>
        <w:t>- Қойшы, мама, жоқтан өзгені уайым қып шыға</w:t>
        <w:br/>
        <w:t>келесің, сырға мен жүзікті олардың өздері алатын болды.</w:t>
        <w:br/>
        <w:t>-- Сонда да... жерге қарап қалған байғұстар екен</w:t>
        <w:br/>
        <w:t>дейтін болды да.</w:t>
        <w:br/>
        <w:t>- Олай демейді. Олар жақсы адамдар, мама.</w:t>
        <w:br/>
        <w:t>-- Оған да шүкір. Құдай қашанғы жылата берсін, тым</w:t>
        <w:br/>
        <w:t>болмаса барған жеріңде бағың ашылса екен, жарығым...</w:t>
        <w:br/>
        <w:t>- Анасы қайта-қайта мұрнын тарта бастады. Әрине, ол</w:t>
        <w:br/>
        <w:t>кісінің мұндай әңгімені жыламай айтуы мүмкін емес.</w:t>
        <w:br/>
        <w:t>-- Күйеу балаңызды ертең әкеп таныстырам, мама.</w:t>
        <w:br/>
        <w:t>Сонан соң... келесі жұмада... үйге құдалар келіп, сіздің</w:t>
        <w:br/>
        <w:t>алдыңыздан өтетін болды.</w:t>
        <w:br/>
        <w:t>Қызының үйін-төгіп айтқан мына қуанышын бойы-</w:t>
        <w:br/>
        <w:t>на сіңіре алмай есеңгіреп қалған Биғанымның ойына</w:t>
        <w:br/>
        <w:t>күйеу бала мен құдалардың есік көріп, рұқсат сұрау үшін</w:t>
        <w:br/>
        <w:t>келе жатқаны, оларды күтіп алу ауыртпалығы түсіп,</w:t>
        <w:br/>
        <w:t>қызына аңырайып қарады да қалды.</w:t>
        <w:br/>
        <w:t>-- Үй де мынау: айра-жайра. Қара су мен қара нан-</w:t>
        <w:br/>
        <w:t>нан басқа түк жоқ. -- Ол тағы мұрнын тартты. - Қанша</w:t>
      </w:r>
    </w:p>
    <w:p>
      <w:r>
        <w:t>дегенмен жат жерге бара жатырсың. Өз үйіңнен жарқы-</w:t>
        <w:br/>
        <w:t>ратып бір киім, жалтыратып бір сырға тағып кетпегеніңе</w:t>
        <w:br/>
        <w:t>сен емес, бұ жақтағы біз пүшәйман боламыз да. Бір үйде</w:t>
        <w:br/>
        <w:t>тұрған соң адам ишшай деспей өмір сүре алмайды,</w:t>
        <w:br/>
        <w:t>күндердің күнінде құүдағиымның тілі шығып: “артыңнан</w:t>
        <w:br/>
        <w:t>іздеп келер жөні түзу бір адам жоқ, босағамды көшедегі</w:t>
        <w:br/>
        <w:t>киіммен аттап едің” десе көңілің пәс боп, қамығып қала-</w:t>
        <w:br/>
        <w:t>сың ба деп уайымдаймын да.</w:t>
        <w:br/>
        <w:t>-- Кейінгіні кім болжап біліпті, мама. Кейінгіні</w:t>
        <w:br/>
        <w:t>кезінде көре жатармыз. - Зүбайраның да даусы дірілдей</w:t>
        <w:br/>
        <w:t>бастады.</w:t>
        <w:br/>
        <w:t>- Бағың ашылсын, жаным... Қыз байғұстың бақы-</w:t>
        <w:br/>
        <w:t>тын еркекпен егіз қып жаратқан соң не шара. Әйтеуір,</w:t>
        <w:br/>
        <w:t>барған жеріңде жыламай жүрсең болғаны...</w:t>
        <w:br/>
        <w:t>- Тұрмысқа шықтым екен деп сендерді ұмытып</w:t>
        <w:br/>
        <w:t>кетпеспін. Қарайласып тұрамын ғой...</w:t>
        <w:br/>
        <w:t>- Өйтіп әуреленбе. Төркініне жылтынңдай берген</w:t>
        <w:br/>
        <w:t>келіннің қадірі кетеді. Бізді уайымдама. Андасжан да ер</w:t>
        <w:br/>
        <w:t>жетіп қалды ғой. Енді аз ғана шыдасақ біз де теңеліп</w:t>
        <w:br/>
        <w:t>кетерміз.</w:t>
        <w:br/>
        <w:t>- Бар үмітіміз осы үшеуінде ғой. Осы үшеуі үш аза-</w:t>
        <w:br/>
        <w:t>мат боп кетсе көрген қорлық, шеккен азап, бәрі-бәрі</w:t>
        <w:br/>
        <w:t>ұмыт боп шыға келер. ;</w:t>
        <w:br/>
        <w:t>225</w:t>
        <w:br/>
        <w:t>- Оны тарап бара жатқанда айтарсың. Мен өтсем</w:t>
        <w:br/>
        <w:t>сені Шыданның орнына оправлайш қыламын.</w:t>
        <w:br/>
        <w:t>- Жұртқа мазақ болармыз, ойбай.</w:t>
        <w:br/>
        <w:t>-- Болмаймыз. Қазіргі заманда өгіз туып жатса да</w:t>
        <w:br/>
        <w:t>сөкеттігі жоқ.</w:t>
        <w:br/>
        <w:t>- Сен - бастық, мен - оправләйіш. “Оправләйіш”</w:t>
        <w:br/>
        <w:t>деген сөзді де айта алмаймыз. - Осы кезде Шыданды</w:t>
        <w:br/>
        <w:t>жақтап сөйлеп тұрған бір мұғалім: “плюрализм” деп қал-</w:t>
        <w:br/>
        <w:t>Ды. - Әне, естідің бе, ананың жаңағы айтқан сөзін екеуміз</w:t>
        <w:br/>
        <w:t>қырық жыл жаттасақ та айта алмаймыз.</w:t>
        <w:br/>
        <w:t>- Өй, сөзде тұрған не бар, қазір іс керек, іс! Ал, тұр</w:t>
        <w:br/>
        <w:t>да айт. Осылай да осылай, осында туып-өскен, колхоз-</w:t>
        <w:br/>
        <w:t>дың әр сиырына шейін таниды, пенсияға шыққанша</w:t>
        <w:br/>
        <w:t>бриғадир болған де.</w:t>
        <w:br/>
        <w:t>- Шатақ шал-ау, сен... бұрынғы бригад қайтыс бол-</w:t>
        <w:br/>
        <w:t>ғанда бір-ақ ай болып едің ғой, соның өзінде жұртты</w:t>
        <w:br/>
        <w:t>қырып жібере жаздағансың.</w:t>
        <w:br/>
        <w:t>-- Көп сөйлемей тұрсаңшы орныңнан. Өтпесек ша-</w:t>
        <w:br/>
        <w:t>панымызды шешіп алмас.</w:t>
        <w:br/>
        <w:t>Желдібайдың “тұр-тұрлауынан” насыбайшы шал ор-</w:t>
        <w:br/>
        <w:t>нынан көтерілді.</w:t>
      </w:r>
    </w:p>
    <w:p>
      <w:r>
        <w:t>- Йә, не айтасыз, ақсақал? - деді жиналыс бастығы</w:t>
        <w:br/>
        <w:t>Шыдан.</w:t>
        <w:br/>
        <w:t>- Мен... Мен Желдібайды ұсынам. Ол колхоздың әр</w:t>
        <w:br/>
        <w:t>сиырын таниды, осында туып-өскен, кезінде бригад бол-</w:t>
        <w:br/>
        <w:t>ған...</w:t>
        <w:br/>
        <w:t>- Кім, кім? - деп сұрады Шыдан құлағын тосып.</w:t>
        <w:br/>
        <w:t>-- Желдібай! Желдібай Тұрапов.</w:t>
        <w:br/>
        <w:t>Президиумда отырған Мәулен ақсақал:</w:t>
        <w:br/>
        <w:t>- Шатақ шал ма? - деп анықтап алды.</w:t>
        <w:br/>
        <w:t>- Иә-иә. Сол! Шатақ шал. Қазір ол шатақ емес,</w:t>
        <w:br/>
        <w:t>өзгерген.</w:t>
        <w:br/>
        <w:t>Жүрт ду күлді. Әр жерден әр түрлі сөздер бой көтере</w:t>
        <w:br/>
        <w:t>бастады. 8</w:t>
        <w:br/>
        <w:t>- Шіркіннің өзгергішін! Қашаннан бері ол өзгере</w:t>
        <w:br/>
        <w:t>қалып еді. Алдыңғы күні ғана шатынап көршісінің сиы-</w:t>
        <w:br/>
        <w:t>рына бесақа тығып алып еді ғой.</w:t>
        <w:br/>
        <w:t>“Оппозицияның” адамдарын бір елдің шпионы деп</w:t>
        <w:br/>
        <w:t>айқайлаған кешегі арық жігіт атып тұрып:</w:t>
        <w:br/>
        <w:t>-- Мұндай мәселені мазаққа айналдырғаны үшін на-</w:t>
        <w:br/>
        <w:t>сыбайшы шал жиналыстан қуылсын. Долой! - деді. Оған</w:t>
        <w:br/>
        <w:t>насыбайшы шал дау айтты. “Жақтырмасандар жасырын</w:t>
        <w:br/>
        <w:t>дауыстың кезінде сызып тастайсыңдар” деп жұртты са-</w:t>
        <w:br/>
        <w:t>бырға шақырды. Таң каларлығы сол, Желдібайды қол-</w:t>
        <w:br/>
        <w:t>даушылар да табылып, оның фамилиясы кандидаттық</w:t>
        <w:br/>
        <w:t>тізімге отыз екінші боп тіркелді.</w:t>
        <w:br/>
        <w:t>15-556 217</w:t>
        <w:br/>
        <w:t>ман да болса намаз оқимын, ал сен қыбыланың қайда</w:t>
        <w:br/>
        <w:t>екенін де білмейсің. Дәрет алған, алмағаныма үңіліп</w:t>
        <w:br/>
        <w:t>қарап тұратын сен менің қолымдағы құман емессің ғой.</w:t>
        <w:br/>
        <w:t>Олар осылайша бітіспес дауға кірісіп керілдесіп жат-</w:t>
        <w:br/>
        <w:t>қанда клубтағы өзге жұрт та есін жиып, әлгі боқтаудан</w:t>
        <w:br/>
        <w:t>ешқайсысының тыс қалмайтындарына көздерін әбден</w:t>
        <w:br/>
        <w:t>жеткізіп алған соң, бұрынғыдан бетер құтырынып шыға</w:t>
        <w:br/>
        <w:t>келді. Мұндай бейбастақтыққа күйрете соққы беру үшін</w:t>
        <w:br/>
        <w:t>мінбеге ұмтылғандардың кезегі көбейіп, кезек</w:t>
        <w:br/>
        <w:t>тимейтініне көздері жеткендер сөйлеушінің сөзін</w:t>
        <w:br/>
        <w:t>бітіргенін күтпей-ақ онымен жарыса жөнелді, ал</w:t>
        <w:br/>
        <w:t>кейбіреулері орта жолда, енді біреулер тұрған-тұрған</w:t>
        <w:br/>
        <w:t>жерінде айқайға басты. Ешкім ештеңе ұғып болмады. Көп</w:t>
        <w:br/>
        <w:t>айқай-шудың ішінен: “үшеуі қайда, үшеуі?!” деген ыза-</w:t>
        <w:br/>
        <w:t>лы сөздер естіліп қалды. Сол кезде барып ашу-ыза кер-</w:t>
        <w:br/>
        <w:t>неген жұрт қарсы болған баяғы төртеудің қалған үшеуін</w:t>
        <w:br/>
        <w:t>іздей бастады. Ал олар болса мына дүлей күшке төтеп</w:t>
        <w:br/>
        <w:t>бере алмайтындықтарын сезіп, баяғыда-ақ “лидерлерінің”</w:t>
        <w:br/>
        <w:t>соңынан іле-шала тайып тұрған-ды.</w:t>
        <w:br/>
        <w:t>“Парламентң олардың орнын сипап қалды.</w:t>
      </w:r>
    </w:p>
    <w:p>
      <w:r>
        <w:t>Жиналысты төртінші бөлімшенің бұрынғы бастығы</w:t>
        <w:br/>
        <w:t>Шыдан басқарып отырған. Ол өзінің әлі күнге бастық, я</w:t>
        <w:br/>
        <w:t>бастық емес екенін де білмейді, сұрайтын да ешкім жоқ.</w:t>
        <w:br/>
        <w:t>Колхоздың бұрынғы басшыларының бәрі түгелдей сыр-</w:t>
        <w:br/>
        <w:t>ттан келгендер еді, шаруашылық тарайтын бопты деген</w:t>
        <w:br/>
        <w:t>сыбыс шыққаннан-ақ олар өз жөндерін баяғыда тауып</w:t>
        <w:br/>
        <w:t>үлгерген-ді. Ауылда Шыданнан өзге ел басқарып үйрен-</w:t>
        <w:br/>
        <w:t>ген ешкім жоқ, сондықтан жиналыстың төрағасы болып</w:t>
        <w:br/>
        <w:t>ол автоматты түрде сайланған. Президиумда шал-шау-</w:t>
        <w:br/>
        <w:t>қан, молда мен мұғалім, сауыншылар мен бақташылар</w:t>
        <w:br/>
        <w:t>отыр.</w:t>
        <w:br/>
        <w:t>Шыдан жиналыс бастала салысымен жұртты тәртіпке</w:t>
        <w:br/>
        <w:t>шақыруға кіріскен, ондай тәртіп орнамады, кайта уақыт</w:t>
        <w:br/>
        <w:t>өткен сайын айқай-шу өрекпіп, ақыр аяғы жалпы</w:t>
        <w:br/>
        <w:t>берекесіздікке барып ұласты. Сиыр қайырған адамдай</w:t>
        <w:br/>
        <w:t>айқайлай-айқайлай Шыданның даусы қарлығып, өкпесі</w:t>
        <w:br/>
        <w:t>өшіп, әбден қалжырады. “Оппозициядан”. кек алу</w:t>
        <w:br/>
        <w:t>жөнінде туған жаңа даудан соң ол жиналыс тізгінінен</w:t>
        <w:br/>
        <w:t>біржола айрылып, халық басқарудан мүлде шығып кетті.</w:t>
        <w:br/>
        <w:t>Ақырында ол “пұл болмасаң күл бол” дегендей шулаған</w:t>
        <w:br/>
        <w:t>зал мен трибуна жанында бірінің үстіне бірі мінгескен</w:t>
        <w:br/>
        <w:t>жұртқа ләм деп үн қатпай, бейқам қарап отыра берді.</w:t>
        <w:br/>
        <w:t>Боқтық пен бейәдеп сөздерге қой демеді де, ешкімді</w:t>
        <w:br/>
        <w:t>тәртіпке де шақырмады. “Ит бон өздері қояды, - деді</w:t>
        <w:br/>
        <w:t>ол ішінен. - Бес күн шуласа да мейлі. Тамақ менікі емес,</w:t>
        <w:br/>
        <w:t>214</w:t>
        <w:br/>
        <w:t>яқты. Ал бірі он, екіншісі сегіз жасар үйелмелі-сүйелмелі</w:t>
        <w:br/>
        <w:t>екі інісі болса көздері жасаурап, жүздері сұрланып,</w:t>
        <w:br/>
        <w:t>қимылсыз қатыпты да қалыпты. Екі інісінің жасаураған</w:t>
        <w:br/>
        <w:t>көзі мен сұрланған жүзінен ол дәрменсіздіктің, қорған-</w:t>
        <w:br/>
        <w:t>сыздық пен мүсәпірліктің анық пайда болып үлгерген</w:t>
        <w:br/>
        <w:t>нышандарын көріп, жүрегі біз қадалғандай шым ете түсті.</w:t>
        <w:br/>
        <w:t>Ол өзінің олардан үлкен екенін, оларға аға екенін алғаш</w:t>
        <w:br/>
        <w:t>рет сезінді.</w:t>
        <w:br/>
        <w:t>Анасы Биғанымды айтсаңшы. Осы өмірінде о байғұс</w:t>
        <w:br/>
        <w:t>не көрмеді десеңші? Күйеуін жерлеу, төрт баламен жесір</w:t>
        <w:br/>
        <w:t>қалу, төрт" баланы оқыту, өсіру, әр күнін тиын санап</w:t>
        <w:br/>
        <w:t>өткізіп келе жатқан ит тіршілік. Енді кеп міне, баласы-</w:t>
        <w:br/>
        <w:t>ның абақтыға айдалғанын көру...</w:t>
        <w:br/>
        <w:t>Қалай еді, бәрі неден басталып еді өзі? Қарғыс ат-</w:t>
        <w:br/>
        <w:t>қыр сол бір жексенбі!.. Бәлкім, сол күні әпкесі мен ана-</w:t>
        <w:br/>
        <w:t>сының сөзін естімесе, егер көршілері дәл сол күні үйінде</w:t>
        <w:br/>
        <w:t>отырған болса...</w:t>
        <w:br/>
        <w:t>“Ұрлыққа түспегенде басқалар секілді мен де бос-</w:t>
        <w:br/>
        <w:t>тандықта жүрер едім-ау, - деді ол ішінен. - Ұрлыққа</w:t>
        <w:br/>
        <w:t>түспегенде!.. Жалпы, ол мүмкін бе еді? Ұрлыққа түсу ниеті</w:t>
        <w:br/>
        <w:t>сол күні ғана пайда болып па еді?” Өз ойына өзі терең</w:t>
        <w:br/>
        <w:t>үңіліп қараса біреудің бірдеңесін үрлау деген ниет сонау</w:t>
        <w:br/>
        <w:t>бала кезден, тіпті бесінші класта жүргенде-ақ пайда бо-</w:t>
        <w:br/>
        <w:t>лып еді ғой. Сол ой алтыншы, жетінші, тіпті ол бірінші</w:t>
        <w:br/>
        <w:t>курста жүргенде де көңіл түкпірінен жойылып кетпеген-</w:t>
        <w:br/>
        <w:t>ді. Бірақ, ол ойды жүзеге асыра алмаған: не реті келмеді,</w:t>
        <w:br/>
        <w:t>не ұялды, қала берді қорықты да.</w:t>
        <w:br/>
        <w:t>Бұл бірінші класқа барған жылы әкелері асқазан ра-</w:t>
      </w:r>
    </w:p>
    <w:p>
      <w:r>
        <w:t>гынан қайтыс болды. Әкелері ежелден дімкәстау болды</w:t>
        <w:br/>
        <w:t>да, күнделікті тіршіліктің мұқтажынан асырып дүние де</w:t>
        <w:br/>
        <w:t>таппаған еді. Өзі көз жұмғанда кір басқан сақтық</w:t>
        <w:br/>
        <w:t>кітапшасында он бір сом қырық тиын ғана қалған-ды.</w:t>
        <w:br/>
        <w:t>Бұлар жетімдік пен жоқшылық тақылетін бірден тартты,</w:t>
        <w:br/>
        <w:t>Алғашында алыс-жақын ағайындары келіп-кетіп, реті</w:t>
        <w:br/>
        <w:t>келгенде қол ұшын беріп тұрып еді, әкелерінің жылы</w:t>
        <w:br/>
        <w:t>өткен соң олардың да іргелері бірте-бірте алшақтап,</w:t>
        <w:br/>
        <w:t>ақыры мүлде хабарласпайтын болды. Сөйтіп, “өмір” деп</w:t>
        <w:br/>
        <w:t>аталатын осынау қатыгез де тұңғиық мұхитта бұлардың</w:t>
        <w:br/>
        <w:t>кішкене ғана қайығы ешқандай бас иесіз, ешқандай жа-</w:t>
        <w:br/>
        <w:t>нашырсыз қалт-құлт етіп жалғыз жүзіп кете барды. Ол</w:t>
        <w:br/>
        <w:t>шиеттей мына балаларды “есею” деп аталатын есебі жоқ</w:t>
        <w:br/>
        <w:t>алыстағы үміт жағалауына аман-есен жеткізе ала ма, жоқ,</w:t>
        <w:br/>
        <w:t>әлде алда жолығатын мың-сан дауылдың бірінде</w:t>
        <w:br/>
        <w:t>төңкеріліп қала бере ме, ол жағы бір тағдырға ғана аян-</w:t>
        <w:br/>
        <w:t>ды. Кішігірім автопаркте диспетчер боп істейтін анасы</w:t>
        <w:br/>
        <w:t>221</w:t>
        <w:br/>
        <w:t>-- Ол қалтасынан сіріңке алып жатқанда жерге ақша-</w:t>
        <w:br/>
        <w:t>сы түсіп қалды.</w:t>
        <w:br/>
        <w:t>- Түссе қайтеміз?</w:t>
        <w:br/>
        <w:t>- Жүр, барып алайық.</w:t>
        <w:br/>
        <w:t>- Ұстап алса ол өлтіреді ғой.</w:t>
        <w:br/>
        <w:t>- ӘӨлтірмейді. Әне, ол таксиге отырып жатыр. Отыр-</w:t>
        <w:br/>
        <w:t>ды. Енді қайтып келем дегенше..</w:t>
        <w:br/>
        <w:t>Екеуі әлгі жерге қайта оралды. Тротуардың жиегінде</w:t>
        <w:br/>
        <w:t>жатқан ақшаны көргенде жүректері лүпілдеп жан-жақ-</w:t>
        <w:br/>
        <w:t>тарына қарады. Азық-түлік дүкенінен бір еркек, бір әйел</w:t>
        <w:br/>
        <w:t>шығып тура осылай қарай жүрді. Олар таянғанша ақша-</w:t>
        <w:br/>
        <w:t>ны ала қоюға батылдары жетпей, алмайын десе екеуі</w:t>
        <w:br/>
        <w:t>өздерінен бұрын иемденіп кетер деп қауіптеніп, не істерге</w:t>
        <w:br/>
        <w:t>білмей әрі-сәрі күйде тұрды. Елгезектеу Марат тротуар-</w:t>
        <w:br/>
        <w:t>дан шығып, ақшаны аяғымен баса қойды да, екеудің өтуін</w:t>
        <w:br/>
        <w:t>күтіп жансыз адамдай қалшиды да қалды.</w:t>
        <w:br/>
        <w:t>Ақыры олар да өтті-ау! Азық-түлік дүкенінің бұры-</w:t>
        <w:br/>
        <w:t>шына барып екеуі ақшаны санап шықты. Жүз қырық</w:t>
        <w:br/>
        <w:t>сом екен. Ақшаның түскенін алғаш көргені үшін, оны</w:t>
        <w:br/>
        <w:t>осында ертіп келгені үшін және аяғымен басып тұрып</w:t>
        <w:br/>
        <w:t>оны өткіншілерден аман сақтап қалғаны үшін Марат жүз</w:t>
        <w:br/>
        <w:t>сомын алды да, бұған қырық сом берді. Бұл - көрінеу</w:t>
        <w:br/>
        <w:t>көзге жасалған әділетсіздік еді. Арамнан табылған ақша-</w:t>
        <w:br/>
        <w:t>ның өзі адал бөлінбеді. Андас ләм демей үйіне бұрылды.</w:t>
        <w:br/>
        <w:t>Жыларман халде келе жатып ол мұндай-мұндай</w:t>
        <w:br/>
        <w:t>әділетсіздіктің өз өмір жолында талай-талай кездесетінін</w:t>
        <w:br/>
        <w:t>және олар бұдан әлдеқайда терең, әлдеқайда тұңғиық</w:t>
        <w:br/>
        <w:t>боларын болжаған да жоқ.</w:t>
        <w:br/>
        <w:t>Ол камерада жатып сот процесін көз алдына қайта</w:t>
        <w:br/>
        <w:t>елестетті. Қайта елестеткен кезде зәбірленушілердің</w:t>
        <w:br/>
        <w:t>(яғни, үйі тоналғандардың) қылықтары есіне түсіп, қай-</w:t>
        <w:br/>
        <w:t>тадан қаны қайнап шыға келді.</w:t>
        <w:br/>
        <w:t>Зәбірленуші бұлармен көрші еді. Бұлар көп қабатты</w:t>
      </w:r>
    </w:p>
    <w:p>
      <w:r>
        <w:t>үйдің бесінші қабатындағы екі бөлмеде, ал олар үш адам</w:t>
        <w:br/>
        <w:t>-- өздері және ересек ұлы - екінші қабаттағы бес бөлмелі</w:t>
        <w:br/>
        <w:t>үйде тұратын. Күйеуі қалалық арақ-шарап заводында ди-</w:t>
        <w:br/>
        <w:t>ректордың орынбасары, ал әйелі кондитер фабрикасы-</w:t>
        <w:br/>
        <w:t>ның бір бөлімін басқаратын. Есіктерін екі-үш жыл сай-</w:t>
        <w:br/>
        <w:t>ын ауыстырып, сыртын темірмен қаптап қоятын-ды.</w:t>
        <w:br/>
        <w:t>Өздері көршілердің бірде-біреуімен араласпайды, тіпті</w:t>
        <w:br/>
        <w:t>амандаспайтын да.</w:t>
        <w:br/>
        <w:t>Андас тоғызыншы класқа өткен жылы Зүбайра</w:t>
        <w:br/>
        <w:t>тұрмысқа шығатын болды. Оның бұл жаңалығын алғаш</w:t>
        <w:br/>
        <w:t>естігенде үй ішіндегілер куанарын да, мұңаярын да білмей</w:t>
        <w:br/>
        <w:t>үнсіз отырып қалып еді.</w:t>
        <w:br/>
        <w:t>224</w:t>
        <w:br/>
        <w:t>«Атамұра кітапханасы» сериясымен биыл мына</w:t>
        <w:br/>
        <w:t>кітаптар жарық көреді:</w:t>
        <w:br/>
        <w:t>Абай. Қалың елім, қазағым...</w:t>
        <w:br/>
        <w:t>Мағжан Жұмабаев. Сүй, жан сәулем.</w:t>
        <w:br/>
        <w:t>Жүсіпбек Аймауытов. Акбілек.</w:t>
        <w:br/>
        <w:t>Сұлтанмахмұт Торайғыров. Қамар сұлу.</w:t>
        <w:br/>
        <w:t>Мұхтар Әуезов. Қорғансыздың күні.</w:t>
        <w:br/>
        <w:t>Шияс Жансүгіров. Құлагер.</w:t>
        <w:br/>
        <w:t>Сәбит Мұқанов. Сұлушаш.</w:t>
        <w:br/>
        <w:t>Бауыржан Момышұлы. Ұшқан ұя.</w:t>
        <w:br/>
        <w:t>Әзілхан Нұршайықов. Махаббат, қызық мол жылдар:</w:t>
        <w:br/>
        <w:t>Әбіш Кекілбай. Ханша-Дария хикаясы.</w:t>
        <w:br/>
        <w:t>Сайын Мұратбеков. Жабайы алма.</w:t>
        <w:br/>
        <w:t>Мұқағали Мақатаев. Аманат.</w:t>
        <w:br/>
        <w:t>Фариза Оңғарсынова. Дауа.</w:t>
        <w:br/>
        <w:t>Төлен Әбдікулы. Оң қол.</w:t>
        <w:br/>
        <w:t>Оспанхан Әубәкіров. Түк түсінсем бұйырмасын.</w:t>
        <w:br/>
        <w:t>Қалихан Ысқақ. Қоңыр күз еді.</w:t>
        <w:br/>
        <w:t>Ақселеу Сейдімбек. Аққыз.</w:t>
        <w:br/>
        <w:t>Бексұлтан Нұржеке. Бейтаныс әйелдің құпиясы.</w:t>
        <w:br/>
        <w:t>Қойшығара Салғараұлы. Сол бір күндер.</w:t>
        <w:br/>
        <w:t>Дүкенбай Досжан. Келіншек асуы.</w:t>
        <w:br/>
        <w:t>Жұматай Жақыпбаев. Ләйлә.</w:t>
        <w:br/>
        <w:t>Дулат Исабеков - прозашы,</w:t>
        <w:br/>
        <w:t>драматург. 1942 жылы туған.</w:t>
        <w:br/>
        <w:t>«Бекет», «Тіршілік»,</w:t>
      </w:r>
    </w:p>
    <w:p>
      <w:r>
        <w:t>«Қара шаңырық», «Мазасыз</w:t>
        <w:br/>
        <w:t>күндер», «Жеті белес»,</w:t>
        <w:br/>
        <w:t>«Жеті желкен» повестер</w:t>
        <w:br/>
        <w:t>мен әңгімелер жинақтарының,</w:t>
        <w:br/>
        <w:t>«Қарғын» романының авторы.</w:t>
        <w:br/>
        <w:t>«Әпке», «Кішкентай ауыл»,</w:t>
        <w:br/>
        <w:t>«Мұрагерлер», «Ескі үйдегі екі</w:t>
        <w:br/>
        <w:t>кездесу»,«Ескерткіш» т.б.</w:t>
        <w:br/>
        <w:t>пьесалары театр сахнасынан</w:t>
        <w:br/>
        <w:t>берік орын алған. Д. Исабековтың</w:t>
        <w:br/>
        <w:t>шығармалары бойынша,</w:t>
        <w:br/>
        <w:t>«Гауһар тас»,«Дермене»</w:t>
        <w:br/>
        <w:t>көркем фильмдері түсірілді.</w:t>
        <w:br/>
        <w:t>Мазмұны</w:t>
        <w:br/>
        <w:t>Шойынқұлақ-евееввакенененкен ин ек онер аннан</w:t>
        <w:br/>
        <w:t>лид ғ.</w:t>
        <w:br/>
        <w:t>Кемпірлер</w:t>
        <w:br/>
        <w:t>Қаблан.</w:t>
        <w:br/>
        <w:t>Ақырамаштан наурызға дейін .........</w:t>
        <w:br/>
        <w:t>Есеп шот, түйетауық және домино ...</w:t>
        <w:br/>
        <w:t>Ескі үйдегі жана қоныс...</w:t>
        <w:br/>
        <w:t>“Конфронтация” .........</w:t>
        <w:br/>
        <w:t>Ай-Петри ақиқаты ...о.о..ом2ммм4М00 неден</w:t>
        <w:br/>
        <w:t>Тағдырдың кейбір кездері</w:t>
        <w:br/>
        <w:t>“Талахан-186”......222..2..22ЛДД...</w:t>
        <w:br/>
        <w:t>Ескерткіш............2. оолентенее ме еее нен неменеге тееекееее кенені 155</w:t>
        <w:br/>
        <w:t>Бонапарттың үйленуімееесвеиисеодел ван нерааананан 174</w:t>
        <w:br/>
        <w:t>Социализм зәулімі...22.2.2.. 2 7 27 ыша 189</w:t>
        <w:br/>
        <w:t>Жүз жылдық арман ........мм242. ИТТІ” Ефкжеклелееелееі 206</w:t>
        <w:br/>
        <w:t>Мәңгілік қағида... а. КЕКЕКИИИКЕНРНЕ 220</w:t>
        <w:br/>
        <w:t>Исабеков Дулат</w:t>
        <w:br/>
        <w:t>ЖЕНИТЬБА БОНАПАРТА</w:t>
        <w:br/>
        <w:t>Рассказы</w:t>
        <w:br/>
        <w:t>(на казахском языке)</w:t>
        <w:br/>
        <w:t>Редакторы И. Хасенулы</w:t>
        <w:br/>
        <w:t>Суретшісі А. Ысқақов</w:t>
        <w:br/>
        <w:t>Көркемдеуші редакторы 9. Жақсылықова</w:t>
        <w:br/>
        <w:t>Техникалық редакторы Ұ. Рысалиева</w:t>
        <w:br/>
        <w:t>Корректоры ҮУ. Бахова</w:t>
        <w:br/>
        <w:t>ИБМ 123</w:t>
        <w:br/>
        <w:t>Ы</w:t>
        <w:br/>
        <w:t>Теруге 20.08.2002 берілді. Басуға 3.09.2002 қол қойылды. Пішімі 84х108 1/32:,</w:t>
        <w:br/>
        <w:t>«Таймс» гарнитурасы. Офсеттік басылым. Шартты баспа табағы 12,18.</w:t>
      </w:r>
    </w:p>
    <w:p>
      <w:r>
        <w:t>Есепті баспа табағы 13,41. Таралымы 3 000. Тапсырыс 556.</w:t>
        <w:br/>
        <w:t>«Атамұра» баспасы, 480091, Алматы қаласы, Абылай хан даңғылы, 75.</w:t>
        <w:br/>
        <w:t>Қазақстан Республикасы «Атамұра» корпорациясының Полиграфия</w:t>
        <w:br/>
        <w:t>комбинаты, 480002, Алматы қаласы, М. Мақатаев көшесі, 41.</w:t>
        <w:br/>
        <w:t>Осыншама дүниені бір адам он минуттың ішінде алып</w:t>
        <w:br/>
        <w:t>кете алмайтынын, мұның бәрі басқа бір мақсатпен жаса-</w:t>
        <w:br/>
        <w:t>лып отырғанын сот та, куәгерлер де іштей анық біліп отыр-</w:t>
        <w:br/>
        <w:t>ды ғой. Сөйте тұра олар неге ананы жақтап, мені жақта-</w:t>
        <w:br/>
        <w:t>мады? Неге? Неге? Себебі қайда? Жарайды, мен жазықты-</w:t>
        <w:br/>
        <w:t>мын, ол үшін жазалануым керек. Ал әлгілер ше? Қасық</w:t>
        <w:br/>
        <w:t>пен шанышқыға тоқсан мың сомның мүлкін қосып тіркеп,</w:t>
        <w:br/>
        <w:t>біреудің обалын ойламаған, өзгенің өмірі қиылып, көз жасы</w:t>
        <w:br/>
        <w:t>көл боп жатса да шімірікпей аттап өте беретін дүниеко-</w:t>
        <w:br/>
        <w:t>ңыздардың қылмысы қайда қалады? Оларды кім жазғыра-</w:t>
        <w:br/>
        <w:t>ды? Анау екі милиция, анау соттар... Сонда... бұлар да</w:t>
        <w:br/>
        <w:t>бір-бірімен жалғасып жатқан шым-шытырық бірдеңе бол-</w:t>
        <w:br/>
        <w:t>ғаны ма? Олар осы бойы сүттен ақ, судан таза боп бостан-</w:t>
        <w:br/>
        <w:t>дықта жүре бермек пе? Олар менен гөрі әлдеқайда қауіпті,</w:t>
        <w:br/>
        <w:t>әлдеқайда қатерлі ғой! Оларға неге заң жоқ, бар заңның</w:t>
        <w:br/>
        <w:t>өзі оларға келгенде неге оп-оңай бұрмалана салады? Әлде</w:t>
        <w:br/>
        <w:t>мен әлі ештеңе білмеймін бе? Оны білу үшін енді қанша</w:t>
        <w:br/>
        <w:t>жыл өмір сүруім керек? Білгенде не бітірем, біліп қана</w:t>
        <w:br/>
        <w:t>қойғаннан не түспек? Бәрібір ол осылай жалғаса беретін</w:t>
        <w:br/>
        <w:t>шығар. Бұл қағида қашанға дейін жалғаспақ? Он жыл?</w:t>
        <w:br/>
        <w:t>Жүз? Мың? Әлде мәңгі бақи ма? Баршаға бірдей Әділдік</w:t>
        <w:br/>
        <w:t>сонда ешқашан орнамай өтетін болғаны ма? Расымен со-</w:t>
        <w:br/>
        <w:t>лай ма?</w:t>
        <w:br/>
        <w:t>Дөңгелек тарсылы бұрынғысынан да күшейе түскен</w:t>
        <w:br/>
        <w:t>секілді. Енді олар тек тарсылдап қана келе жатқан жоқ,”</w:t>
        <w:br/>
        <w:t>мұның тереңде жатқан сұмдық ойын: “тап солай, тап</w:t>
        <w:br/>
        <w:t>ыз</w:t>
        <w:br/>
        <w:t>солай” деп растап келе жатқан сияқты.</w:t>
        <w:br/>
        <w:t>45»</w:t>
        <w:br/>
        <w:t>- Жоқ.</w:t>
        <w:br/>
        <w:t>Алвокат:</w:t>
        <w:br/>
        <w:t>-- Мен заседательдер мен судьяға мына жайтты</w:t>
        <w:br/>
        <w:t>ескерткім келеді. Атажан Ибрагимовтың үйінде арнаулы</w:t>
        <w:br/>
        <w:t>сигнализация бар, Аяпбергенов балконнан түскен сәтте</w:t>
        <w:br/>
        <w:t>оның жұмыс істегені белгілі, сол арқылы екі милиция ұры-</w:t>
        <w:br/>
        <w:t>ны ұстап отыр. Демек, зәбірленуші атаған әлгі заттардың</w:t>
        <w:br/>
        <w:t>бәрін жалғыз адам он шақты минуттың ішінде алып кетуі</w:t>
        <w:br/>
        <w:t>мүмкін емес. Бұл жерде не Ибрагимов жолдас ұрланбаған</w:t>
        <w:br/>
        <w:t>заттарын ұрланды деп қосып отыр, немесе үйге үры</w:t>
        <w:br/>
        <w:t>түскенін пайдаланып екі тәртіп сақтаушының өзі ұрла-</w:t>
        <w:br/>
        <w:t>ған, я болмаса екеуара келісушілік бар.</w:t>
        <w:br/>
        <w:t>Сотта айқай-шу көтерілді.</w:t>
        <w:br/>
        <w:t>Университетті үш-ақ жыл бұрын бітірген жас адво-</w:t>
      </w:r>
    </w:p>
    <w:p>
      <w:r>
        <w:t>кат өзі қамқорлыққа алған адамын қорғай алмады. Бір</w:t>
        <w:br/>
        <w:t>адам он минуттың ішінде әлгіндей қыруар затты алып</w:t>
        <w:br/>
        <w:t>кете алмайтынын айыпталушыдан бастап айыптаушыға</w:t>
        <w:br/>
        <w:t>дейін жақсы білді, сезді, бірақ қағаз жүзінде заң заңсыз-</w:t>
        <w:br/>
        <w:t>дық жағында еді. Әлмисактан бері келе жатқан және</w:t>
        <w:br/>
        <w:t>бұдан кейін де жасай беретін: “Әлсізді әлді жеңеді” де-</w:t>
        <w:br/>
        <w:t>ген қағида бұл жолы да сүрінген жоқ.</w:t>
        <w:br/>
        <w:t>-. Камераның есігі ашылды.</w:t>
        <w:br/>
        <w:t>-- Аяпбергенов! Сыртқа шық!</w:t>
        <w:br/>
        <w:t>Ол есікке таянды.</w:t>
        <w:br/>
        <w:t>-- Уақыт қанша болды?</w:t>
        <w:br/>
        <w:t>- Уақытты сұрап қайтесің, әлі алты жылың түгел.</w:t>
        <w:br/>
        <w:t>- Мені қайда апарасыз?</w:t>
        <w:br/>
        <w:t>- Кездесу бөлмесінде сізді періштедей бір бикеш</w:t>
        <w:br/>
        <w:t>күтіп отыр. Махаббаты күшті болуы керек, таңғы төртке</w:t>
        <w:br/>
        <w:t>дейін жылауын бір тоқтатпады.</w:t>
        <w:br/>
        <w:t>Зүбайра екен. Ол мұны көргенде орнынан ұшып</w:t>
        <w:br/>
        <w:t>тұрып, мойнына асыла кетті. Өксігін баса алмай ұзақ</w:t>
        <w:br/>
        <w:t>тұрды. )</w:t>
        <w:br/>
        <w:t>-- Көгершінім-ау, күнім-ау, ақылдым-ау, мұның не?</w:t>
        <w:br/>
        <w:t>Бұл қай қылығың?</w:t>
        <w:br/>
        <w:t>Андас үндемеді.</w:t>
        <w:br/>
        <w:t>- Өмір бойы жылап өтетіндей біз сорлы құдайға не</w:t>
        <w:br/>
        <w:t>жазып едік! Анау анаң байғұс ес-түсін білмей ол жатыр.</w:t>
        <w:br/>
        <w:t>Екі інің жүрт көзіне көрінуден қалды. Неге үндемейсің,</w:t>
        <w:br/>
        <w:t>айтсаңшы бірдеңе!..</w:t>
        <w:br/>
        <w:t>Ол жауап қата алмады.</w:t>
        <w:br/>
        <w:t>-- Мен үшін бе? Сен осының бәрін мен үшін істедің</w:t>
        <w:br/>
        <w:t>бе? Құрысын, құрып кетсін бәрі де. Сені түрмеге түсіріп</w:t>
        <w:br/>
        <w:t>мен күйеуге шықпай-ақ қойдым... Енді біздің өміріміз не</w:t>
        <w:br/>
        <w:t>болмақ! Сен ол жақтан қандай адам боп қайтасың?.</w:t>
        <w:br/>
        <w:t>228</w:t>
        <w:br/>
        <w:t>қан газетпен төрт-бес қабаттап мұқият орады да, бал-</w:t>
        <w:br/>
        <w:t>коннан жерге лақтырды.</w:t>
        <w:br/>
        <w:t>Мұндай үйде сигнализация дегеннің болатынын,</w:t>
        <w:br/>
        <w:t>оның бір ұшы милициямен жалғасатынын бала жігіт</w:t>
        <w:br/>
        <w:t>білмеген еді...</w:t>
        <w:br/>
        <w:t>Ол балконнан жерге түскенде қарсы алдында түрған .</w:t>
        <w:br/>
        <w:t>екі қызыл жағалыны көрді...</w:t>
        <w:br/>
        <w:t>Сот кезіндегі бір сәт есіне тағы оралды.</w:t>
        <w:br/>
        <w:t>-- Айыпкер Андас Аяпбергенов! Сіз зәбірленуші Ата-</w:t>
        <w:br/>
        <w:t>жан Ибрагимовтің үйінен қандай заттар алғаныңызды</w:t>
      </w:r>
    </w:p>
    <w:p>
      <w:r>
        <w:t>өз аузыңыздан айтсаңыз.</w:t>
        <w:br/>
        <w:t>- Мен ол үйден он екі алтын қасық пен шанышқы</w:t>
        <w:br/>
        <w:t>алдым.</w:t>
        <w:br/>
        <w:t>- Бұған қосарыңыз бар ма?</w:t>
        <w:br/>
        <w:t>- Жоқ.</w:t>
        <w:br/>
        <w:t>- Енді зәбірленуші Атажан Ибрагимов айтсын. Ай-</w:t>
        <w:br/>
        <w:t>ыпкер Аяпбергеновтың айтқанына қосыласыз ба?</w:t>
        <w:br/>
        <w:t>-- Жоқ. Айыпкер Андас Аяпбергенов, менің көршім,</w:t>
        <w:br/>
        <w:t>әрі жақсы көретін інім, -- ол басын шайқап күліп қой-</w:t>
        <w:br/>
        <w:t>Ды, -- алған заттарын жасырып отыр. Ол тек он екі ал-</w:t>
        <w:br/>
        <w:t>тын қасық пен шанышқыны ғана ұрласа біз оны кешірер</w:t>
        <w:br/>
        <w:t>едік. Жас бала, жасаған қателігін түсінер де, түзелер дер</w:t>
        <w:br/>
        <w:t>едік. Әңгіме одан көп заттардың жоғалғанында болып</w:t>
        <w:br/>
        <w:t>отыр. Рұқсат болса бәрін тізіп айтып шығайын.</w:t>
        <w:br/>
        <w:t>-- Айтыңыз, айтыңыз.</w:t>
        <w:br/>
        <w:t>Ибрагимов қалтасынан милиция органының</w:t>
        <w:br/>
        <w:t>бланкісіне жазылған ресми қағазды алды да оқи баста-</w:t>
        <w:br/>
        <w:t>ды.</w:t>
        <w:br/>
        <w:t>- 12 мың сомдық екі люстра, он екі адамға арналған</w:t>
        <w:br/>
        <w:t>ас ішетін және шай сөресі. Үш парсы кілемі, төрт алтын</w:t>
        <w:br/>
        <w:t>сағат, әйелімнің алтын бұйымдарын салатын қобдиша-</w:t>
        <w:br/>
        <w:t>сын түгелімен, екі жапон магнитофоны, түрлі түсті те-</w:t>
        <w:br/>
        <w:t>левизор және жапондық видеомагнитофон, автомобиль-</w:t>
        <w:br/>
        <w:t>ге қоятын дыбыс күшейткіші бар радио. Бәрін есепте-</w:t>
        <w:br/>
        <w:t>генде 91 мың 500 сом. Айыпкерден мен осы шығындар-</w:t>
        <w:br/>
        <w:t>ды орнына келтіруді талап етемін. Басқа айтар сөзім жоқ.</w:t>
        <w:br/>
        <w:t>Милиция куәландырған мына актінің бір данасы</w:t>
        <w:br/>
        <w:t>өздеріңізде тігулі.</w:t>
        <w:br/>
        <w:t>Сот:</w:t>
        <w:br/>
        <w:t>-- Айыпкер Андас Аяпбергенов, сіз бұл шығынды қан-</w:t>
        <w:br/>
        <w:t>ша мерзім ішінде өтеп шыға аласыз?</w:t>
        <w:br/>
        <w:t>-- Мен он екі алтын қасық пен шанышқыдан өзгені</w:t>
        <w:br/>
        <w:t>білмеймін.</w:t>
        <w:br/>
        <w:t>- Сонда сіз ұрлыққа тәуекел еткенде тек қасық пен</w:t>
        <w:br/>
        <w:t>шанышқыны ғана алып, қалған заттарға тимедіңіз бе?</w:t>
        <w:br/>
        <w:t>227</w:t>
        <w:br/>
        <w:t>- Жылама, жыламашы, Зүбайра! - ол тұңғыш рет</w:t>
        <w:br/>
        <w:t>тіл қатты.</w:t>
        <w:br/>
        <w:t>- Даусыңнан айналайын сенің!.. Мен қалай жыла-</w:t>
        <w:br/>
        <w:t>майын, қалай?..</w:t>
        <w:br/>
        <w:t>-- Жылымды өтеп келгенде... мен... жиырма екіде ғана</w:t>
        <w:br/>
        <w:t>боламын. Сонан соң бәрін өз қолыма аламын, Зүбайра.</w:t>
        <w:br/>
        <w:t>Тек жыламасандар болғаны.</w:t>
        <w:br/>
        <w:t>-- Уақыт бітті!</w:t>
      </w:r>
    </w:p>
    <w:p>
      <w:r>
        <w:t>Зүбайра орнынан тұрды.</w:t>
        <w:br/>
        <w:t>-- Жылама дедің ғой, енді жыламайын, - деді Зүбай-</w:t>
        <w:br/>
        <w:t>ра қол сөмкесінен құрғақ орамалын алып. - Біз істі қайта</w:t>
        <w:br/>
        <w:t>қозғаймыз. Бүгін шағым жазып келдік. Қамықпа! - Ол</w:t>
        <w:br/>
        <w:t>Андасты үйде жүргендегідей шашынан еркелете сипап қой-</w:t>
        <w:br/>
        <w:t>ды. - Рұқсат берсе ертең мамамды да ертіп келем... Сау</w:t>
        <w:br/>
        <w:t>бол! - Зүбайра інісінің екі бетінен алма-кезек сүйді де,</w:t>
        <w:br/>
        <w:t>мұны өзін жасауыл алып кеткенше тапжылмай қарап</w:t>
        <w:br/>
        <w:t>тұрды.</w:t>
        <w:br/>
        <w:t>Екі жетіден соң ол Сібір жақтағы жазықты балалар</w:t>
        <w:br/>
        <w:t>колониясына жөнелтіліп бара жатты. 30-40 адам “Таш-</w:t>
        <w:br/>
        <w:t>кент-Иркутск” поезының темір торлы вагонына жай-</w:t>
        <w:br/>
        <w:t>ғастырылды.</w:t>
        <w:br/>
        <w:t>Жылау, сықтау, қоштасу.</w:t>
        <w:br/>
        <w:t>Поезд орнынан қозғалды. Бірінші Алматының таныс</w:t>
        <w:br/>
        <w:t>вокзалы мен оған жалғасқан үйлер көзге оттай басылып,</w:t>
        <w:br/>
        <w:t>бірте-бірте шапшаңдығын үдетіп, артта қалып бара жа-</w:t>
        <w:br/>
        <w:t>тыр. :</w:t>
        <w:br/>
        <w:t>Сәлден соң қала көзден біржола таса боп, кішкене елді</w:t>
        <w:br/>
        <w:t>мекендер тізбегі басталды. Бұл жақты ол көрген жоқ, бұл</w:t>
        <w:br/>
        <w:t>жақты ол танымайды. Таныс дүние артта қалды. Алда ко-</w:t>
        <w:br/>
        <w:t>дония, сонан соң шын мәніндегі түрме. Өмірдің қатал да</w:t>
        <w:br/>
        <w:t>сұсты шындығы бүкіл бет-пердесін сыпырып тастап, өзіне .</w:t>
        <w:br/>
        <w:t>аңық төніп келе жатқанын ол енді ғана, елден ұзай бас-</w:t>
        <w:br/>
        <w:t>таған шақта ғана ұғынды. Бұдан екі жеті бұрынғы сәт,</w:t>
        <w:br/>
        <w:t>ондағы айтылған сөздер, жабылған жала, адамдардың ар-</w:t>
        <w:br/>
        <w:t>сыздықтары мен имансыздықтары, бәрі-бәрі енді көз ал-</w:t>
        <w:br/>
        <w:t>дынан кайтадан, баска бір қырынан тізбектеліп өте берді.</w:t>
        <w:br/>
        <w:t>Вагон дөңгелектерінің тарсылымен қабаттасып, оның ми-</w:t>
        <w:br/>
        <w:t>ына осыған дейін төбе көрсетпеген мүлдем жаңа, мүлдем</w:t>
        <w:br/>
        <w:t>күтпеген бөлек ойлар кеп ұшқындап ене бастады. “Мен</w:t>
        <w:br/>
        <w:t>ғой сотталдым да кеттім. Қылмысым бар болса бар шығар,</w:t>
        <w:br/>
        <w:t>оны мойындамасқа лаж жоқ. Ал үйіме ұры түсті екен деп</w:t>
        <w:br/>
        <w:t>соншама мың сомның дүниесін ол маған неге жапты?</w:t>
        <w:br/>
        <w:t>Дүниені тапқан үстіне таба түссем деп пе? Ол дүниенің</w:t>
        <w:br/>
        <w:t>бәрін не қылмақ, не үшін жимақ? Оның айтқандарын екі</w:t>
        <w:br/>
        <w:t>милиция неге жақтады, неге жалған актіге қол қойды?</w:t>
        <w:br/>
        <w:t>229</w:t>
        <w:br/>
        <w:t>- Тек құдай бәле-жаладан аулақ қылсын...</w:t>
        <w:br/>
        <w:t>- Сонда деймін-ау, үшеуі үш азамат боп, “кімнің</w:t>
        <w:br/>
        <w:t>баласы - пәленшенің баласы” деп ел тамсанып жатқан-</w:t>
        <w:br/>
        <w:t>да өзің де мастанып, өзгелерді танымай кетерсің. - Зүбай-</w:t>
        <w:br/>
        <w:t>раның көз жасымен шыланған мұңлы да арманды күлкісі</w:t>
        <w:br/>
        <w:t>сыңғырлай шықты.</w:t>
        <w:br/>
        <w:t>7 “Менің анам мен әпкем қандай ақылды, қандай</w:t>
        <w:br/>
        <w:t>мейірімді, қандай пәк, қандай жылауық, - деп ойлады</w:t>
        <w:br/>
        <w:t>Андас өз бөлмелеріндегі қатар тұрған үш сым кереуеттің</w:t>
        <w:br/>
        <w:t>біреуіне кеп жатқан соң. - Әйелдер неге әлжуаз, олар</w:t>
        <w:br/>
        <w:t>неге жылауық? Бәлкім, жылауық болатыны</w:t>
        <w:br/>
        <w:t>дәрменсіздігінен де шығар. Зүбайра! Мен сенің осын-</w:t>
        <w:br/>
        <w:t>шалықты ақылды екеніңді қалай байқамағанмын? Енді</w:t>
      </w:r>
    </w:p>
    <w:p>
      <w:r>
        <w:t>сен бұл үйден кетесің. Осы үйде тудың, осы үйде есейдің,</w:t>
        <w:br/>
        <w:t>ұрыстық, таластық, күлдік, жыладық, бәрі-бәрінде де</w:t>
        <w:br/>
        <w:t>бірге болдық. Бір-бірімізсіз ас ішпедік, біреуіміз кешіксек</w:t>
        <w:br/>
        <w:t>қалғанымыз көз ілмедік. Бір-бірімізсіз мына өмірді де</w:t>
        <w:br/>
        <w:t>көз алдымызға елестете алмаушы едік қой. Енді кеп...</w:t>
        <w:br/>
        <w:t>сен... кетесің, бізден бөлінесің. Біз көрмеген, көремін</w:t>
        <w:br/>
        <w:t>деп ойламаған жат үйге барасың, солардың тірлігін</w:t>
        <w:br/>
        <w:t>істейсің, жат біреудің фамилиясын аласың, бізсіз күлесің,</w:t>
        <w:br/>
        <w:t>бізсіз қуанасың... “Өмірдің заңы” дейді, неткен қатал</w:t>
        <w:br/>
        <w:t>заң!.. Мен сені дәрменсіз деймін-ау... Ал мен ше? Сен</w:t>
        <w:br/>
        <w:t>дәрменсіз болғанда мен қандай қауқар танытып жатыр-</w:t>
        <w:br/>
        <w:t>мын. Сен үйден біржола кетіп барасың, ал біз сенімен</w:t>
        <w:br/>
        <w:t>жөндеп қоштаса да алмайтын болдық, Жүрт сияқты жа-</w:t>
        <w:br/>
        <w:t>сау беру былай тұрсын, үстіңе жаңа киім, құлағыңа сыр-</w:t>
        <w:br/>
        <w:t>ға да таға алмадық... “үшеуміз үш азамат болғанда” деп</w:t>
        <w:br/>
        <w:t>армандайсың. Бірак, ол... ол кейін ғой. Оған шейін сен</w:t>
        <w:br/>
        <w:t>балалы-шағалы боларсың, ол кезде сыйлаған сырғаның</w:t>
        <w:br/>
        <w:t>мәні де болмас. Жоқ, сен бүйтіп кетпейсің! Мен сені</w:t>
        <w:br/>
        <w:t>жетімсіретіп жібермеймін. Сен үшін, сенің нәзік жаның</w:t>
        <w:br/>
        <w:t>үшін, барған жеріңде басыңды көтеріп жүру үшін мен</w:t>
        <w:br/>
        <w:t>бір амалын табамын, Зүбайра!.. Мені құдай кешіреді!</w:t>
        <w:br/>
        <w:t>Кешіреді!..”</w:t>
        <w:br/>
        <w:t>Тапқан амалы осы болып еді.</w:t>
        <w:br/>
        <w:t>Көршілерінің екі-үш күнге басқа қалаға қыдырып</w:t>
        <w:br/>
        <w:t>кеткенін білетін. Үйде ешкім жоқта ол бесінші қабаттан</w:t>
        <w:br/>
        <w:t>жіп байлап екінші қабаттың балконына түскен...</w:t>
        <w:br/>
        <w:t>Ұй үй емес, кинолардан көретін асыл жиһаздардың</w:t>
        <w:br/>
        <w:t>музейінен аумайды екен.</w:t>
        <w:br/>
        <w:t>Ол тез арада өзіне керекті жүзік пен сырғаны таба</w:t>
        <w:br/>
        <w:t>алмады. Сонан соң айырбастап алармын деген оймен</w:t>
        <w:br/>
        <w:t>оңайда тұрған он екі алтын қасық пен он екі шанышқы-</w:t>
        <w:br/>
        <w:t>ны алды. Оларды түсіп қалмасын деп стол үстінде жат-</w:t>
        <w:br/>
        <w:t>226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
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ДАУЫЛ</w:t>
        <w:br/>
        <w:t>Ізші бөлім</w:t>
        <w:br/>
        <w:t>ж«Өңдірді нұрды,</w:t>
        <w:br/>
        <w:t>Солдырды гүла%-</w:t>
        <w:br/>
        <w:t>ЖШелтоқсан</w:t>
        <w:br/>
        <w:t>желі ызғарлы,</w:t>
        <w:br/>
        <w:t>(ЬЖелтоҚсан Желі" әнінен)</w:t>
        <w:br/>
        <w:t>Мұстафа Өзтүріктің</w:t>
        <w:br/>
        <w:t>аруағына арнадым.</w:t>
        <w:br/>
        <w:t>Явтор.</w:t>
        <w:br/>
        <w:t>БІТЕУ ЖАРА</w:t>
        <w:br/>
        <w:t>(Нчелтоқсан-86)</w:t>
        <w:br/>
        <w:t>Деректі роман</w:t>
        <w:br/>
        <w:t>ж”.</w:t>
        <w:br/>
        <w:t>ы.</w:t>
        <w:br/>
        <w:t>Петропавл қаласы</w:t>
        <w:br/>
        <w:t>000 жыл</w:t>
        <w:br/>
        <w:t>Осы кітаптың жарық көруіне демеушілік ж</w:t>
        <w:br/>
        <w:t>Нұрлан Сәрсембаев. Орал Қыпшақбаев Марат-</w:t>
        <w:br/>
        <w:t>Сәрсембаев, Марат Ысқақов, Мұхтар Игібаев</w:t>
        <w:br/>
        <w:t>ты абзал Азаматтарға ақ ниетпен алғысымды</w:t>
        <w:br/>
        <w:t>еңбектеріне жеміс тілеймін.</w:t>
        <w:br/>
        <w:t>сХА9</w:t>
        <w:br/>
        <w:t>Айтылмаса сөз жетім.</w:t>
        <w:br/>
        <w:t>(халық мәтелі)</w:t>
        <w:br/>
        <w:t>- н жатаханадап ерте шықса да аялдамада ұзақ тұ-</w:t>
        <w:br/>
        <w:t>раза ы. Автобустардың үзіліс жасайтын уақытыпа кей-</w:t>
        <w:br/>
        <w:t>ШЫ ұлдан керек, жайшылықтағы ағылып жататып көлік</w:t>
        <w:br/>
        <w:t>десі ының бірі де көрінбейді. Аялдамаға халық толып кетті.</w:t>
        <w:br/>
        <w:t>Қыстың қысқа күні батыл барады. Аяз да күшейіп келе жат-</w:t>
        <w:br/>
        <w:t>қан сияқты, күздік жұқа пальтомен тұрғам жігіт Алматының</w:t>
        <w:br/>
        <w:t>ылғалды ызгарынан дірдектеуге айналды.</w:t>
      </w:r>
    </w:p>
    <w:p>
      <w:r>
        <w:t>Сағатына қайта-қайта қараган Еламанның тақаты әбден</w:t>
        <w:br/>
        <w:t>таусылыл, әй, болмады ғой, дегендей қолды бір сілтеп, өтіп</w:t>
        <w:br/>
        <w:t>жатқан мәшшпелердің біріне қол кәтерді.</w:t>
        <w:br/>
        <w:t>Қара мұрты сопақ бетінің жартысын алғандай, алтын тіс-</w:t>
        <w:br/>
        <w:t>ті жігіт қайда баратынын сұрап алды да, зулай жөнелді.</w:t>
        <w:br/>
        <w:t>Жап-жаца «Жигули» екен, іші де жылы, тоңазып қалған</w:t>
        <w:br/>
        <w:t>жігітке жәйлі тиіп барады. Жүргізуші орые тіліп бұза сөй-</w:t>
        <w:br/>
        <w:t>леп:</w:t>
        <w:br/>
        <w:t>-- Тегі қызға асығып бара жатырсың-ау, жігітім, сағатыңа</w:t>
        <w:br/>
        <w:t>көп қарайсың, -- деді.</w:t>
        <w:br/>
        <w:t>-- Мә, біреумеп кездесуші едім, тосып қала ма деп жаным</w:t>
        <w:br/>
        <w:t>ШАҒЫП келеді, -4 Деп Еламан да огап шынып айтап қалды.</w:t>
        <w:br/>
        <w:t>кегі Қайран жастық-ай десеңізші, қызға қызыл түлкіні қу-</w:t>
        <w:br/>
        <w:t>тандай асығатин, қазір-ақ жетеміз, үлгересің жігітім,</w:t>
        <w:br/>
        <w:t>қулана күлген ол мәшинешің жылдамдығын тіпті үдетті.</w:t>
        <w:br/>
        <w:t>әлін» Әл-Фараби даңғылынан Фурманов көшесіне</w:t>
        <w:br/>
        <w:t>үлгісі ТӨМЕН зырлап келеді. Еламан көшедегі жарнама-</w:t>
        <w:br/>
        <w:t>зақшаға Қүншей көз тікті. Міне, тағы да қате жазыпты, қа-</w:t>
        <w:br/>
        <w:t>Зкенз жнкелгенде осылар сауатсыз: бола қалатыны несі</w:t>
        <w:br/>
        <w:t>мыз» деп Қо ааМЫз&lt;&lt;қоммулизм» деген ұранды «Мақсита-</w:t>
        <w:br/>
        <w:t>тілді ды дрыыштны ы Әйтеуір елегілері келмейді-ау, біздің</w:t>
        <w:br/>
        <w:t>ғана казақша аты жана мырс етті. Оу, мына жерде өткенде</w:t>
        <w:br/>
        <w:t>полкына бар кафе тұрушы еді ғой, енді «Золотая</w:t>
        <w:br/>
        <w:t>деп жазып қойғаны несі?</w:t>
        <w:br/>
        <w:t>“- Сіз бі</w:t>
        <w:br/>
        <w:t>кафе бар ШЕБІ бе; мына жерде бұрын «Алтын сағым» деген</w:t>
        <w:br/>
        <w:t>” 2 1 у . :</w:t>
        <w:br/>
        <w:t>сұрады, Іі, жауып тастаған ба? -- деп жүргізушіден</w:t>
        <w:br/>
        <w:t>--Ддеп</w:t>
        <w:br/>
        <w:t>ке</w:t>
        <w:br/>
        <w:t>"? бөшай 4 )</w:t>
        <w:br/>
        <w:t>ЕЕ Бете таңертең... Өзіміздің де орыс емес, Мәскеуден</w:t>
        <w:br/>
        <w:t>әкеліі, утбюроның бір мүшесі шығар? | 422</w:t>
        <w:br/>
        <w:t>"Қайдағы? Ульянов облысының бірінші хатшысы дейді.</w:t>
        <w:br/>
        <w:t>Алпысқа келіп қалған Қолбин деген біреу...</w:t>
        <w:br/>
        <w:t>А;</w:t>
        <w:br/>
        <w:t>Басқалар бұлардың әңгімесіне елең стіп, топтала қалды.</w:t>
        <w:br/>
        <w:t>2. Қонаевты алса алсын, қартайды ғой, бірақ орыс қой-</w:t>
        <w:br/>
        <w:t>ғаны несі екен?</w:t>
        <w:br/>
        <w:t>-- Иә, соны айтам да. |</w:t>
        <w:br/>
        <w:t>7-- Бізді әбден елемеуге айналды. Отарлаушылар да бағы-</w:t>
        <w:br/>
        <w:t>нышты елімен санасар еді, мыналардікі тіпті сұмдық болды,</w:t>
        <w:br/>
        <w:t>-- деген дауыстар өкпе мен ызаға толы. Еламанның қаны</w:t>
        <w:br/>
        <w:t>басына шауып кеткендей болды. Мүмкің емес, өтірік болар.</w:t>
        <w:br/>
        <w:t>Соншама қорлайтындай не болыпты. Бүкіл астығын, байлы-</w:t>
        <w:br/>
        <w:t>ғын алып жатқанда Қазақстанды, қазақ халқын бүйтіп аяқ</w:t>
        <w:br/>
        <w:t>асты ететіндей, сенімсіздік көрсететіндей не көрініпті? Мұм-</w:t>
        <w:br/>
        <w:t>кін емес, қайтер екен деп шығарған біреудің өсегі болар.</w:t>
      </w:r>
    </w:p>
    <w:p>
      <w:r>
        <w:t>Осындағы шовинист орыстардың бірі қазақтар қайтер екен</w:t>
        <w:br/>
        <w:t>деп әдейі сол өсекті таратып жіберген шығар.</w:t>
        <w:br/>
        <w:t>Осы ойлардың жетегіне ерген Еламан жігіттерден сытылып</w:t>
        <w:br/>
        <w:t>шығып, жатаханаға есігін серпи ашып қатулана кірді. Оның</w:t>
        <w:br/>
        <w:t>іші сыртынан бетер дуылдайды. Жүздері сұп-сұр, ызаға</w:t>
        <w:br/>
        <w:t>булыққан жастар сапырылысып жүр.</w:t>
        <w:br/>
        <w:t>«Еламанның бөлмесі де бөтең адамдарға толып отыр екен.</w:t>
        <w:br/>
        <w:t>Студкеңестің төрағасы өзі болған соң барлық белсенділер»</w:t>
        <w:br/>
        <w:t>осында жиналып жатқан сияқты.</w:t>
        <w:br/>
        <w:t>Б Е, келдің бе? Сені қайда жүр деп алаңдап отыр едік.</w:t>
        <w:br/>
        <w:t>Желі бе?,--деп бірге тұратын Әлімжан шешінуге де мұр-</w:t>
        <w:br/>
        <w:t>ермей жай сұрап жатыр.</w:t>
        <w:br/>
        <w:t>-- М НІ КЕ</w:t>
        <w:br/>
        <w:t>Мен жаңа ғана біреуден естідім. Шын ба екен өзі?</w:t>
        <w:br/>
        <w:t>мей же, Шын, Радиодан айтыпты, не қыларымызды біл-</w:t>
        <w:br/>
        <w:t>к 5 Ы. 1:</w:t>
        <w:br/>
        <w:t>суға керы: на жігіттер тарих пен журфактан ақылда-</w:t>
        <w:br/>
        <w:t>т- Сон еН- 1 шаша ко;</w:t>
        <w:br/>
        <w:t>сонда) да үн-түнсіз қаламыз ба? Біздің елдігіміз қайда</w:t>
        <w:br/>
        <w:t>Ен : В</w:t>
        <w:br/>
        <w:t>деп беле қыласың, көнесің де, бізден сұрайды деймісің? --</w:t>
        <w:br/>
        <w:t>е өні «Шал» десетін ересек жігіт сөз қосты.</w:t>
        <w:br/>
        <w:t>сияқты жесі қалуға жарамайды. Өзбек, армян, грузин</w:t>
        <w:br/>
        <w:t>болатынын ықтарға бүйтіп басынбас еді. Біздің өстіп алауыз</w:t>
        <w:br/>
        <w:t>ді, мызды біледі, сосын ойларына не келсе соны істей-</w:t>
        <w:br/>
        <w:t>-7-</w:t>
        <w:br/>
        <w:t>жыл болып қалды ғой. Бірақ оның идеясы әлі дамып кеде</w:t>
        <w:br/>
        <w:t>жатқан сияқты. Былтыр Горбачевтің Целиноградқа келген</w:t>
        <w:br/>
        <w:t>сапарында жанында тұрған Қонаевты көзге ілмей, жалғыз</w:t>
        <w:br/>
        <w:t>өзі көсемсіп сөйлей бергенін ұнатпап еді. Бар сұмдықтың</w:t>
        <w:br/>
        <w:t>өзі сол «қалдыбайдан» сияқты. Нағыз шовинисің нақ соның</w:t>
        <w:br/>
        <w:t>өзі болып шықпасын...</w:t>
        <w:br/>
        <w:t>Ұлттық Республикаға бірінші басшы тағайындау керек</w:t>
        <w:br/>
        <w:t>болғанда шовинистік көзқарасы басып кеткен гой. Бәрі со-</w:t>
        <w:br/>
        <w:t>дан...</w:t>
        <w:br/>
        <w:t>Еламанның көзі таң бозара бастаганда бір-ақ ілінді.</w:t>
        <w:br/>
        <w:t>Қанша ұйықтағанын білмейді, бір кезде түсі қашқан жігіт-</w:t>
        <w:br/>
        <w:t>тер түртіп оятқанда атып тұрды. Бәрі де киініп алыпты,</w:t>
        <w:br/>
        <w:t>бәрінің де жүздері қатулы. Түндегідей әрі-сәрілік жоқ, бәрі</w:t>
        <w:br/>
        <w:t>Де бір шешімге мықтап бекігендей.</w:t>
        <w:br/>
        <w:t>Бұлар жатаханадан шығып алаңға тартқанда жан-жақтан</w:t>
        <w:br/>
        <w:t>лек-Лек болып жастар қосылып жатты...</w:t>
        <w:br/>
        <w:t>П</w:t>
      </w:r>
    </w:p>
    <w:p>
      <w:r>
        <w:t>Колбин бүгіп жұмысқа ерте келді. Орталық Қомитеттің</w:t>
        <w:br/>
        <w:t>қонақ үйі деп аталатың жай өте ыңғайлы, әрі еэнді екен.</w:t>
        <w:br/>
        <w:t>Бұған арпалған нөмірлері тіпті ғаламат, өзі үш бөлмеден</w:t>
        <w:br/>
        <w:t>тұралы, не керектің бәрі бар. Қеше Пленумнан кейін Разу-</w:t>
        <w:br/>
        <w:t>мовский шығарып салған соң осында ертелеу келген. Түні-</w:t>
        <w:br/>
        <w:t>мен бюро мүшелерінің досьесін қарап шықты. Жаңа жер,</w:t>
        <w:br/>
        <w:t>жаңа ортаға алпысқа келген жасында бірден үйреніп кету</w:t>
        <w:br/>
        <w:t>оңай емес-ау. Бірақ сыр бермеу керек. Мұндайда өзін бәрі-</w:t>
        <w:br/>
        <w:t>нен де хабары бар, барлық мәселеден де білігі мол адам</w:t>
        <w:br/>
        <w:t>етіп көрсетудің маңызы зор. Әйтпесе жаңа орта сыншыл,</w:t>
        <w:br/>
        <w:t>мұның басқан қадамын аңдып отырады.</w:t>
        <w:br/>
        <w:t>Шетелдік қымбат төсекағаш қаншалықты жайлы болса да</w:t>
        <w:br/>
        <w:t>Геннадий Васильевич соншалықты тынышы кетіп ұйықтай</w:t>
        <w:br/>
        <w:t>алмай шықты. Неге екенін білмейді жүрегі әлденеден дүр-</w:t>
        <w:br/>
        <w:t>сілдеп, тыншы кетіп алаңдай берді. Өзімен-өзі алысқандай</w:t>
        <w:br/>
        <w:t>дөңбекшіп жатып, таң алдында ғана бірер сағат мызғыған</w:t>
        <w:br/>
        <w:t>болды.</w:t>
        <w:br/>
        <w:t>Сары шашты күтуші келіншек келіп жұмысына кіріскенде</w:t>
        <w:br/>
        <w:t>орпынан атып тұрған. Сағат жетіден өтіп бара жатыр екен.</w:t>
        <w:br/>
        <w:t>Күлімдеген көздері мауыққан мысықтай тұманданған “ке-</w:t>
        <w:br/>
        <w:t>ліншек сызылып тұрып, таңғы асты нешеде келтіру керек-</w:t>
        <w:br/>
        <w:t>тігін сұрап еді, ыстық кофеден басқа ешнәрсеге зауқы соқ-</w:t>
        <w:br/>
        <w:t>пайтынын айтты.</w:t>
        <w:br/>
        <w:t>Енді міне, сағат сегіз болмай жұмыста отыр. Кабинет пет-</w:t>
        <w:br/>
        <w:t>кен кең, адамга аса үлкен жауапкершілікті арқалатқандай</w:t>
        <w:br/>
        <w:t>--12--</w:t>
        <w:br/>
        <w:t>Е, шорт біліп пе, өткенде ғана бар болатын, атын ауыс</w:t>
        <w:br/>
        <w:t>тырған шығар, деді ол. й 2</w:t>
        <w:br/>
        <w:t>Еламан өзінің Гүлшатпен қалай тапысқанып еске түсірді</w:t>
        <w:br/>
        <w:t>ҚазМУ-дің спорт қалашығы қаланың ортасында орналасқан</w:t>
        <w:br/>
        <w:t>Ерте көктемнің «ұзынсары» деп аталатын қараөзек шағы еді</w:t>
        <w:br/>
        <w:t>Еламан сол күні дене тәрбиесі сабағынан шаршайн-шалды</w:t>
        <w:br/>
        <w:t>тып, оның үстіне қарны ашып аялдамаға қаран ауырлау кэ</w:t>
        <w:br/>
        <w:t>теріліп келе жатқан. Қолдарында балмұздақтары бар ек</w:t>
        <w:br/>
        <w:t>қыз жоғарыдан түсіп келеді екен, бұған қарсы жолықты</w:t>
        <w:br/>
        <w:t>Жайшылықта қыздарға сұқтана қарайтын басы шаршап ке</w:t>
        <w:br/>
        <w:t>ле жатып, ана екеуін елеген де жоқ. Әудем жерге бары”</w:t>
        <w:br/>
        <w:t>қалған жігітті екі қыздың шыңғырған даусы селк еткізді.</w:t>
        <w:br/>
        <w:t>Жаңа ғана өзі өтіп кеткен дуалдың ішінен шыға келгей</w:t>
        <w:br/>
        <w:t>тайыншадай бір төбет екі қыздың алдында гүрілдеп тұр</w:t>
        <w:br/>
        <w:t>Қыздар қорыққандарынан шыңғырып жіберген екен. Қолын-</w:t>
        <w:br/>
        <w:t>дағы спорттық сөмкесін жасқап, Еламан қыздарға ара түс.</w:t>
        <w:br/>
        <w:t>пекке ұмтылды. Ит өзі де тапжылмай, кыздарды да қозғауіт</w:t>
        <w:br/>
        <w:t>пай түр. -- Пошел, пошел!, --дегеңн Еламанның зілді ай</w:t>
        <w:br/>
        <w:t>ғайын да елең қылар емес. Жаны кеудесінде тұрғандғ</w:t>
        <w:br/>
        <w:t>әп-әдемі екі қарындасты жауға берсін бе, даусын қатайтыг</w:t>
        <w:br/>
        <w:t>итке жақындай берді. Осы кезде ауланың сыртынан шығ</w:t>
        <w:br/>
        <w:t>келген орыс әйелі:</w:t>
        <w:br/>
        <w:t>-- Не бойтесь, он не тронот, Бим фу!--деп қалып еді и:</w:t>
        <w:br/>
        <w:t>жүгіре жөнелді. Екі қыз қорқып қалған екен, Еламанға ри</w:t>
        <w:br/>
        <w:t>залық сезіммен қарап, алғыстарын айтып жатыр.</w:t>
        <w:br/>
        <w:t>Жігітке сол жақтағы аққұба қызлың жылыұшырай қара</w:t>
      </w:r>
    </w:p>
    <w:p>
      <w:r>
        <w:t>ған үлкен қара көздері ұнап қалды. Асығатындай жұмысь</w:t>
        <w:br/>
        <w:t>жоқ болған соң, қыздапмен жөн сұрасып, оңай білісіп кетті</w:t>
        <w:br/>
        <w:t>Екі қыз да өзі сияқты ҚазМУ-дің студенттері екен, матфакт“</w:t>
        <w:br/>
        <w:t>оқитын болып шықты. Кітапханадан шығып үйлеріне беттег</w:t>
        <w:br/>
        <w:t>келе жатқандары осы екен.</w:t>
        <w:br/>
        <w:t>Еламан сол жолы қыздарды жатаханаларына дейін шыға</w:t>
        <w:br/>
        <w:t>рып салып, жақын танысып қайтып еді. Содан бері Гүлшат</w:t>
        <w:br/>
        <w:t>пен жұбын жазбай келеді. Бәлендей сұлу болмаса да кісін</w:t>
        <w:br/>
        <w:t>өзіне тартатың бойында бір жылылығы бар, сүйкімді жан</w:t>
        <w:br/>
        <w:t>Жазғы демалыста екі-үш ай көрмеп еді, сағыныштан қайда</w:t>
        <w:br/>
        <w:t>барарын білмеді. Қазір міне, аптасына екі рет белгілеге)</w:t>
        <w:br/>
        <w:t>уақытта осылай сағына табысады.</w:t>
        <w:br/>
        <w:t>Оймен отырғанда мәшине матфактың жатаханасына д</w:t>
        <w:br/>
        <w:t>келіп қалған екен. Еламан жүгіре шықты. Есік алдынд.</w:t>
        <w:br/>
        <w:t>жолықтырамын ба деген Гүлшаты көрінбейді. Бұларды:</w:t>
        <w:br/>
        <w:t>жатаханасына бөгде адамдарды кіргізбейді. Өткенде біреу</w:t>
        <w:br/>
        <w:t>-2-</w:t>
        <w:br/>
        <w:t>-- Теңіне барса, өз еркімеп барса, онда не тұр, бақытты</w:t>
        <w:br/>
        <w:t>болсын де одан да...</w:t>
        <w:br/>
        <w:t>-- Вот именно, теңіне бармай отыр ғой, өзінен бес-алты</w:t>
        <w:br/>
        <w:t>жас үлкен біреу, әскерге әлдеқашан барып келген. Туған</w:t>
        <w:br/>
        <w:t>күште барайық деп алдап, алып қашыпты. Ең үлкен апайы.</w:t>
        <w:br/>
        <w:t>мыздан бүгін ғана хат алып, сонан білдім. Ішім удай ашып</w:t>
        <w:br/>
        <w:t>тұр...</w:t>
        <w:br/>
        <w:t>-- Тіпті бұрып, былай... жүрген де жоқ па екеп? )</w:t>
        <w:br/>
        <w:t>Жүруін жүрген ғой, бірақ ол әлі жас бала емес пе? Он</w:t>
        <w:br/>
        <w:t>сегіз деген немене, түк те көрген жоқ, әлі. Гүлшат көзіне</w:t>
        <w:br/>
        <w:t>келіп қалған жасты тежей алмай, үні өшіп қалды.</w:t>
        <w:br/>
        <w:t>-- Ештеңе етпейді, бағы ашылсын де одан да.. Епді не</w:t>
        <w:br/>
        <w:t>істейді, екі жыл келіп оқуға түсе алмяды/ деп отырсың...</w:t>
        <w:br/>
        <w:t>Бақытты болса болды ғой, өкінгенмен ешнәрсе болмайды</w:t>
        <w:br/>
        <w:t>енді. Мен басқа бір қиын жағдай болып қалған екен деп</w:t>
        <w:br/>
        <w:t>қорқып кетсем... Қоя-қой жаным, жыламашы, жылаған жа-</w:t>
        <w:br/>
        <w:t>мандық шақырады, -- деп Еламан оған ақыл берген болды.</w:t>
        <w:br/>
        <w:t>Оның сөздері қаншалықты әсер еткенің кім білсін, бір кезде</w:t>
        <w:br/>
        <w:t>Гүлшат жылағанын қойып бұған күлімсірей қарады Да:</w:t>
        <w:br/>
        <w:t>-- Бәрібір аяймын, жап-жас болып бетен біреудің кісісі</w:t>
        <w:br/>
        <w:t>болып кетті ғой, қимаймын, -- деді.</w:t>
        <w:br/>
        <w:t>Екі жас кинотеатрдың алдындағы шағын кафеге келді. Ха-</w:t>
        <w:br/>
        <w:t>лық аса көп смес, мұнда бұрын сыра да сатылатын. Ол</w:t>
        <w:br/>
        <w:t>кезде жастар нін тіресіп келіп тұратын еді, қазір аз кіретін</w:t>
        <w:br/>
        <w:t>болыпты. Бұрынғыдай емес іші де тазарып, тәртіп кіріп қал-</w:t>
        <w:br/>
        <w:t>ған екен.</w:t>
        <w:br/>
        <w:t>Еламап мен Гүлшат шеткі столға келіп отырып, балмұз-</w:t>
        <w:br/>
        <w:t>дақ жеді. Жандарындағы үстәлде үш-төрт жігіт отыр. Қиім-</w:t>
        <w:br/>
        <w:t>дері мен сөздеріне қарап бұлардың қалалық балалар екенін</w:t>
        <w:br/>
        <w:t>айыру қиын емес. Еламан осы уақытқа дейін Алматыда</w:t>
        <w:br/>
        <w:t>қарапайым қазақтың баласын көрген емес. Әлде оңдайлар</w:t>
        <w:br/>
        <w:t>бұл жүретін жерде болмай ма, әйтеуір жігіттің көргендері</w:t>
        <w:br/>
        <w:t>соңғы сәнмен тігілген, қымбат, дефицит киімдерді ғана кие-</w:t>
      </w:r>
    </w:p>
    <w:p>
      <w:r>
        <w:t>тін, орысша ғана сөйлейтін балалар. Және сондайлардың</w:t>
        <w:br/>
        <w:t>бәрі тегіс темекі тартады. Денелері олпы-солпы болып, ерте</w:t>
        <w:br/>
        <w:t>толып кететіндері де көп. Тағы бір ерекшеліктері, ақшаны</w:t>
        <w:br/>
        <w:t>қайдан ала беретіндерін кім білсін, әйтеуір қашан көрсен</w:t>
        <w:br/>
        <w:t>кафе-ресторандардан шықпайды. Өз қызықтары өздерінде;</w:t>
        <w:br/>
        <w:t>үлгі болсын, сон болсын, тәрбие болсын деп жасаған дүнне-</w:t>
        <w:br/>
        <w:t>лердің бәрін мансұқ қылып, кекірейе қарап, менсінбей оты"</w:t>
        <w:br/>
        <w:t>рысады. Әңгімелері өздері жасап алғап жаргондар мен кел”</w:t>
        <w:br/>
        <w:t>те қайырып, тез қағып алатын қысқа сөздердеп гапа тұра"</w:t>
        <w:br/>
        <w:t>-А-</w:t>
        <w:br/>
        <w:t>--бонда не қыламыз, ал бардық дейік протестоВать етіп,</w:t>
        <w:br/>
        <w:t>Содан не шығады? Милициямен, итпен қуып таратып жі.</w:t>
        <w:br/>
        <w:t>береді. Ол аз болса фотоға түсіріп алып, іздеп тауып оқу.</w:t>
        <w:br/>
        <w:t>дан шығартады, партияның шешіміне қарсы болдыңдар деп</w:t>
        <w:br/>
        <w:t>өмір бойы соңыңнан қалмайды. Әр жағы белгілі емес Пе, не</w:t>
        <w:br/>
        <w:t>дұрыс қызмет бермейді, не партияға өткізбейді не пәтер</w:t>
        <w:br/>
        <w:t>бермейді -- сөйтіп өмір бойы сорлатады.</w:t>
        <w:br/>
        <w:t>Мұны айтқан тағы да сол шал. Аты-жөні Қуаныш Алдам-</w:t>
        <w:br/>
        <w:t>жаров деген бұл жігіттің жасы отызға жетіп қалған. Бірне.</w:t>
        <w:br/>
        <w:t>ше жыл өндірісте істеп, өмір керген, кейін мұғалім қызга</w:t>
        <w:br/>
        <w:t>үйленіп, еопың талап етуімен оқуға түскен жігіт. Бірақ жи-</w:t>
        <w:br/>
        <w:t>цалған жігіттердің көбі оның сөзіне құлақ ася қоймады.</w:t>
        <w:br/>
        <w:t>-- Ертең бәріміз жиналып алаңға барайық. Біз бұл ше-</w:t>
        <w:br/>
        <w:t>шіммен келіспейміз, Қазақстанды қазақ ұлтының өкілі бас-</w:t>
        <w:br/>
        <w:t>қаруы керек. Жеті миллион қазаққа сенімсіздік көрсетіліп</w:t>
        <w:br/>
        <w:t>отыр. Совет өкіметінің тарихында қазақ халқының өзіндік</w:t>
        <w:br/>
        <w:t>орны бар, -- деп плакаттар жазып, арамыздан орысша сөй-</w:t>
        <w:br/>
        <w:t>лейтіндерді белгілеп алып барайық.</w:t>
        <w:br/>
        <w:t>-- Плакаттарды орысша жазу керек. Партияйың өзінің</w:t>
        <w:br/>
        <w:t>ұрандарына сүйену керек.</w:t>
        <w:br/>
        <w:t>-- Дұрыс, «Лениндік ұлт саясаты жасасын» дейік.</w:t>
        <w:br/>
        <w:t>-- Жоқ, Лениндік ұлт саясаты бұрмаланбасын деу керек...</w:t>
        <w:br/>
        <w:t>-- Бәрібір емес пе?</w:t>
        <w:br/>
        <w:t>-- Бәрібір емес, «жасасын» деген жай гана қостау, біздікі</w:t>
        <w:br/>
        <w:t>талап болу керек. Тіпті «Лениндік ұлт саясатының бұрмала-</w:t>
        <w:br/>
        <w:t>нуына жол жоқ!» деп қатаң талап қою керек.</w:t>
        <w:br/>
        <w:t>-- Ол ұзақ болып кетеді...</w:t>
        <w:br/>
        <w:t>-- Тұра-тұр, шуылдамайық.</w:t>
        <w:br/>
        <w:t>-- Жігіттер басқа факультеттер не істеп жатыр екен?</w:t>
        <w:br/>
        <w:t>-- Олар да осылай, не істерін білмей жатыр....</w:t>
        <w:br/>
        <w:t>-- Так, былай болсып. Барлық факультеттерден өкілдер</w:t>
        <w:br/>
        <w:t>жинайық, сосын осы отырысымызды хаттамаға түсірейік...</w:t>
        <w:br/>
        <w:t>-- Ойбай, о не дегенің? Керегі жоқ, артынан әлдеқандай</w:t>
        <w:br/>
        <w:t>күн туып, тауып, алса, хаттамамыз айғақ болады.</w:t>
        <w:br/>
        <w:t>-- Болса несі бар? Біз өкіметке қарсы сөз айтпаймыз ғой...</w:t>
      </w:r>
    </w:p>
    <w:p>
      <w:r>
        <w:t>-- Бізде демократия емес пе?</w:t>
        <w:br/>
        <w:t>-- Қайдағы демократия? Бір ауыз сөз де айта алмайсың...</w:t>
        <w:br/>
        <w:t>Орыс халқын «ұлы-ұлы» деп айта берсен демократия, басқа</w:t>
        <w:br/>
        <w:t>ешқандай «демократияға» орын жоқ бізде...</w:t>
        <w:br/>
        <w:t>-- Орыстандыру саясатына «уралап», басқалардың проб-</w:t>
        <w:br/>
        <w:t>лемасын көзге ілесең «демократия» де..</w:t>
        <w:br/>
        <w:t>-- Олар ұлы да қалған халық олардың қолына су құя</w:t>
        <w:br/>
        <w:t>алмайтын бір сорлы еняқты.</w:t>
        <w:br/>
        <w:t>-8-</w:t>
        <w:br/>
        <w:t>А шынында, мұжықтардың ой-өрісі бізден әлдеқайда</w:t>
        <w:br/>
        <w:t>-- Ал,</w:t>
        <w:br/>
        <w:t>ан ҒОЙ... ы</w:t>
        <w:br/>
        <w:t>н бойғ дыру саясаты күннен-күнге бастырмалатып ке-</w:t>
        <w:br/>
        <w:t>ы айналаң түгел орысша... Қазақ мектепте-</w:t>
        <w:br/>
        <w:t>1/де саусақпен санарлықтай ғана. Айнала «руский Лес»,</w:t>
        <w:br/>
        <w:t>мыз сос поле», «русскпе березы», тіпті бүгін бір сабыннан</w:t>
        <w:br/>
        <w:t>скі қ - ;</w:t>
        <w:br/>
        <w:t>ҚАР үсекое мыло» деген жазуды көрдім... )</w:t>
        <w:br/>
        <w:t>д Ра түгіл басқа халықта жоқтай, қысты да иемдешіп</w:t>
        <w:br/>
        <w:t>алыпты Алматының қысын шығарып салу мерекесі «Про-</w:t>
        <w:br/>
        <w:t>зады русской зимы» деп аталды ғой...</w:t>
        <w:br/>
        <w:t>Бүкіл жақсы қызметтердің, май қалаштардың басында</w:t>
        <w:br/>
        <w:t>солар отыр. Қазақты ондай жерлерге алса, өзінің тілін біл-</w:t>
        <w:br/>
        <w:t>мейтін, пе әйелі орыс, не күйеуі орыс--шатасқан бірді-екісін</w:t>
        <w:br/>
        <w:t>гапа алады...</w:t>
        <w:br/>
        <w:t>-- Қазақтар тек ауыр, лас жұмыстарда ғана жүр. Екінші</w:t>
        <w:br/>
        <w:t>сортты емеспіз деп айтпай көр...</w:t>
        <w:br/>
        <w:t>-- Ал пәтер ше, оны да тек орыстар ғана алады. Ағам</w:t>
        <w:br/>
        <w:t>осында бір зауытта 11 жыл істеп әлі пәтер ала алмай жүр.</w:t>
        <w:br/>
        <w:t>төме</w:t>
        <w:br/>
        <w:t>-- Орыстан</w:t>
        <w:br/>
        <w:t>теді. Қараңдар</w:t>
        <w:br/>
        <w:t>-- Біздің Солтүстікте, -- деп сөз қосты Еламан, зауыттар-</w:t>
        <w:br/>
        <w:t>да маман казақтар мүлде жоқ. Оку бітіріп келген жастар-</w:t>
        <w:br/>
        <w:t>ды не дұрыс жұмыс бермей, не үй бермей шырылдатады. Ал</w:t>
        <w:br/>
        <w:t>өздерінің сырттан оқып жүріп, ілдебайлап бітіретіндерінің</w:t>
        <w:br/>
        <w:t>бәрін өсіреді. Шыдамаған біздің жігіттер кетіп тынады.</w:t>
        <w:br/>
        <w:t>-- Бізде де сол, -- деді Шығыстан келген Зейін. Тағы да</w:t>
        <w:br/>
        <w:t>қазақтар зауыттарда істей алмайды, маман бола алмайды</w:t>
        <w:br/>
        <w:t>деп өсекті көбейтетініп қайтерсің?.,</w:t>
        <w:br/>
        <w:t>“- Орыс мектептерінде қазақ тілі мүлде оқылмайды. Біз-</w:t>
        <w:br/>
        <w:t>ШІ тіл бір жабайы халықтың тілі спяқты, ошкім менсіп-</w:t>
        <w:br/>
        <w:t>Бен» мамам қазақ метебінде қазақ тілінің маманы.</w:t>
      </w:r>
    </w:p>
    <w:p>
      <w:r>
        <w:t>Барлық ца жиналысқа барған сайын қорланып келелі.</w:t>
        <w:br/>
        <w:t>қарыаы кендерді атап өтіп, проблемалары талқыланып бол-</w:t>
        <w:br/>
        <w:t>зақ ЖӨН ғана, ең соңында, жұрт шаршай бастағанда,</w:t>
        <w:br/>
        <w:t>енен қып Б. қазақ еігінін жағдайын бір ауыз сөзбен</w:t>
        <w:br/>
        <w:t>тіреді; да дейді. Тіпті керегі жоқ сабақ дегенге кел-</w:t>
        <w:br/>
        <w:t>Осындай әңгі</w:t>
        <w:br/>
        <w:t>кө мелер көбейе берді. Сол кезде көптен үн</w:t>
        <w:br/>
        <w:t>қай Отырған Қуаныш:</w:t>
        <w:br/>
        <w:t>түйе жінне Өзіміздің жуастығымыздай да бар ғой. Жуас</w:t>
        <w:br/>
        <w:t>Бұлай баса жақсы деген... Әйтпесе, кавказ халықтарына</w:t>
        <w:br/>
        <w:t>АЛ көп орыс қалмас еді. Олардың бәрі өз тілдерінде сөйлейді.</w:t>
        <w:br/>
        <w:t>Дан қағар ыІНрғанакерде сен өз тілінде сөйлеп көрші ауыз-</w:t>
        <w:br/>
        <w:t>Ы. Бірде, Целппоградта райфода істеп жүргенде</w:t>
        <w:br/>
        <w:t>-ғХ.-</w:t>
        <w:br/>
        <w:t>. зіп кетіп, ішімдік ішіп, төбелес шығарған екен, солан</w:t>
        <w:br/>
        <w:t>Зер кір нданттары қатаң тәртіп орнатыпты, бөтен адамдар</w:t>
        <w:br/>
        <w:t>бері қоМады. басқызбайды. Сөйтсе де кейбір қонаққа кел-</w:t>
        <w:br/>
        <w:t>га қазір еге өткізбейді, міне құжат, паспорт, тіпті студент</w:t>
        <w:br/>
        <w:t>гендер: Ше берейін, кіргізе көр деп вахтер әйелмен салғыла-</w:t>
        <w:br/>
        <w:t>БИЛЕТІН Иң Жігіттердің ішімдіктен сау емес екенін көріп</w:t>
        <w:br/>
        <w:t>сып длныІ нр де у-шу, азаң-қазан қылып, жатахананың</w:t>
        <w:br/>
        <w:t>Тере зштірін сақтайтын белсенділерді шақырта бастады.</w:t>
        <w:br/>
        <w:t>кен, мыналардың бәлесіне ілігіп кетермін деп ойлаған</w:t>
        <w:br/>
        <w:t>Еламан далаға шықты да есіктен ене берген ұзын бойлы</w:t>
        <w:br/>
        <w:t>қара қызға қиыла қарап, «қарындастап», бөлмесінің нөмі-</w:t>
        <w:br/>
        <w:t>рін айтып, Гүлшатты шақырып жіберуін өтінді.</w:t>
        <w:br/>
        <w:t>Жігіт қалай асығап келсе, қыз бұл жолы өзінде жоқ бір</w:t>
        <w:br/>
        <w:t>әдет тауып соншалық кешігіп шықты. Тақаты таусылған</w:t>
        <w:br/>
        <w:t>Еламан үшінші адамнан шақыртқан соң, енді жоқ, болса</w:t>
        <w:br/>
        <w:t>анық бірдеме болып қалған шығар деп алаңдай бастаған.</w:t>
        <w:br/>
        <w:t>Бұрыннан таныс қызыл тоқыма берет пен қызыл мойын-</w:t>
        <w:br/>
        <w:t>шәлі араннан ішке үңіліп тұрған жігіттің көзіне оттай басы-</w:t>
        <w:br/>
        <w:t>лады. Енді бір сәт көзге сондай жылы, өзі үшін тым ыстық</w:t>
        <w:br/>
        <w:t>жанның мүсіні де жарқ етіп шыға келді,</w:t>
        <w:br/>
        <w:t>Қанша көрсетпеймін десе де Гүлшаттың басында бір көңіл-</w:t>
        <w:br/>
        <w:t>сіз жайдың бар екені білініп қалды. Өзі айтпаса қужамай-</w:t>
        <w:br/>
        <w:t>мын деп ойлаған Еламан да ешнәрсе сұрамаған. Екеуі</w:t>
        <w:br/>
        <w:t>«Целииный» кинотеатрына киноға келді. Абырой болғанда</w:t>
        <w:br/>
        <w:t>билет бар екен.,</w:t>
        <w:br/>
        <w:t>Қиноға билет алған соң, кіруге әлі көп уақыт барлығын</w:t>
        <w:br/>
        <w:t>пайдаланып екі жас қыдырыстап жүр. Жайшылықтағы кез-</w:t>
        <w:br/>
        <w:t>десе қалғанда шүйіркелесе қалатындары жоқ, әңгімелері</w:t>
        <w:br/>
        <w:t>жарасар емес, Ақыры шыдамаған Еляман.</w:t>
        <w:br/>
        <w:t>өрі Сонымен маған айтқың келмей ме, не болды бүгін са-</w:t>
        <w:br/>
        <w:t>8-7 деді. Жігіттің үнінде өкпе барын сезген қыз:</w:t>
        <w:br/>
        <w:t>үйде Аламан, ренжімеші, мұның саған қатысы жоқ. Біздің</w:t>
        <w:br/>
        <w:t>1ң Р жайсыз жағдай болып қалыпты, соған ренжіп жүр-</w:t>
      </w:r>
    </w:p>
    <w:p>
      <w:r>
        <w:t>МІН, -- деді. 2</w:t>
        <w:br/>
        <w:t>-- Сондай құ г І і</w:t>
        <w:br/>
        <w:t>ғой Дай құпия болмаса айтсаңшы, өзіңе жеңіл болады</w:t>
        <w:br/>
        <w:t>биыл ТндЕ айтып едім ғой, екі жас кіші сіңлім бар деп,</w:t>
        <w:br/>
        <w:t>а оң сегізге толған, сол қыз кетіп қойыпты:</w:t>
        <w:br/>
        <w:t>Елама</w:t>
        <w:br/>
        <w:t>а “АМанның үсті і Й</w:t>
        <w:br/>
        <w:t>8, сол тд, Үстінен бір ауыр жүк ауып түскендей болды.</w:t>
        <w:br/>
        <w:t>көріп Деп қала жаздап Гүлшаттың мүң басқан жүзін</w:t>
        <w:br/>
        <w:t>РІП, Қуанышын іркіп қалды. Н қ у</w:t>
        <w:br/>
        <w:t>-3-</w:t>
        <w:br/>
        <w:t>іме айтсан, сенің пе айтқың келгенін емеурінің-</w:t>
        <w:br/>
        <w:t>ды. Бір әнгім ансып, ешнәрсепе қызықпайтын түр көрсетіп,</w:t>
        <w:br/>
        <w:t>пен танып ААА өугқе келген Еламан «джинси»</w:t>
        <w:br/>
        <w:t>тез зеріге қалар биыл ғана қол жеткізді. Өткен жазда құ-</w:t>
        <w:br/>
        <w:t>деген шалдары ы болып, өзі тапқан табысына алып еді. Бір</w:t>
        <w:br/>
        <w:t>рылыс олы Ы күннің атысынан батуына дейін қыбырлап,</w:t>
        <w:br/>
        <w:t>жарым ай 00 ын салып тапқан 600 теңге ақшасының тура</w:t>
        <w:br/>
        <w:t>қаш ааа аға бір шалбарға қолы зорға жеткен. Қітап-</w:t>
        <w:br/>
        <w:t>бесден Быны істейтін әкесінің бір ай бойғы тапқан табысы</w:t>
        <w:br/>
        <w:t>хана -л шалбарға жетпес еді. Ал мыналар болса бесіктен</w:t>
        <w:br/>
        <w:t>дегі ықпай жатып соны оп-оңай киіп ала қояды. Ол-ол ма,</w:t>
        <w:br/>
        <w:t>Бейне түсе бермейтін шетелдік күртеше, костюм-шалбар,</w:t>
        <w:br/>
        <w:t>аяқ киімдерді де осылардың үстінен ғана көріп қызығасың.</w:t>
        <w:br/>
        <w:t>Еламаннып ойын Гүлшат бөліп жіберді. Ол тағы да сіңлі-</w:t>
        <w:br/>
        <w:t>сі жайлы айта бастады. Келін болу үшін көп нәрсені білу</w:t>
        <w:br/>
        <w:t>керек қой, күйеуіне дұрыс тамақ істеп, жыртылған жерлерін</w:t>
        <w:br/>
        <w:t>жамап, киімін жуып беруден басқа үйге керекті көрпе тігу,</w:t>
        <w:br/>
        <w:t>алаша тоқу, қымыз ашыту сияқты қиын нәрселерді де істей</w:t>
        <w:br/>
        <w:t>білу керек емес пе? Ал он сегіздегі қыз ондайларды қайдан</w:t>
        <w:br/>
        <w:t>білсін? Ата-енесі үйретсе, оның жанын түсінсе жақсы, әйт-</w:t>
        <w:br/>
        <w:t>песе түк білмейсін деп сөксе жанында жақын жапы жоқ</w:t>
        <w:br/>
        <w:t>жас бала қысылып, жалғызсырайды ғой... Күйеуі көмектесіп</w:t>
        <w:br/>
        <w:t>қамқор бола ала ма, әлде ата-анасына қосылып ол да кінз-</w:t>
        <w:br/>
        <w:t>ләй ма? Сонда қайда барады?</w:t>
        <w:br/>
        <w:t>Гүлшат өз ішіндегі барлық сырын жасырмай Еламанга</w:t>
        <w:br/>
        <w:t>айтуды әдет қылып алғай сді, бұл жолы да шыңын түгел</w:t>
        <w:br/>
        <w:t>ақтарып отыр.</w:t>
        <w:br/>
        <w:t>--Туу, Өзің бәрін де ойлайды екенсін ҒОЙ, азамат... Он</w:t>
        <w:br/>
        <w:t>теледегі қыз түгіл, бұрын онан да жас кезінде жұрт күйеу-</w:t>
        <w:br/>
        <w:t>еі өтыДіды ештеңе етпес, қой енді, --деп Еламан оны</w:t>
        <w:br/>
        <w:t>, жұбатып қойды.</w:t>
        <w:br/>
        <w:t>Блша 25гІБ) басылар емес, сіңлісін аяп мұңын шаға берді.</w:t>
        <w:br/>
        <w:t>отыр, рн ың тым бауырмал екеніне ішінен риза болып</w:t>
        <w:br/>
        <w:t>өртерт ойлары ойламай, туғандарының да жайын өзегі</w:t>
        <w:br/>
        <w:t>тілдеп түлі дың ж ң адамгершілігі де зор болуға тиіс-</w:t>
        <w:br/>
        <w:t>болыр кш імелесіп отырғанда киноға кіретін уакыттары да</w:t>
        <w:br/>
        <w:t>Ғұлшат бы &lt;ШІ. Қызықты картипаның оқиғаларына елтіп</w:t>
        <w:br/>
        <w:t>тығыла түр ыҚ көтерді. Қинодан шықкан соң жігітке</w:t>
        <w:br/>
        <w:t>Айырыдысарыа к Б ӛңгімелердің де басын шалып қояды.</w:t>
      </w:r>
    </w:p>
    <w:p>
      <w:r>
        <w:t>мен ссы күны рІн-бірі қимаған екі жас қай күндегі әдеті</w:t>
        <w:br/>
        <w:t>ұзақ қыдырды.</w:t>
        <w:br/>
        <w:t>Ша Бны</w:t>
        <w:br/>
        <w:t>бәрін «сен» деп сөйлейтінін естіген. Сондықтан оның бірің.</w:t>
        <w:br/>
        <w:t>ші рет көрген адамына оғаштау естілетін бұл әдетіне таң</w:t>
        <w:br/>
        <w:t>қалмады.</w:t>
        <w:br/>
        <w:t>Колбин оның оқып отырғандары Лигачев әкелген өзініц</w:t>
        <w:br/>
        <w:t>досьесі екенін білді. Осы уақытқа дейін оқып болмағанына</w:t>
        <w:br/>
        <w:t>қарағанда мұқият тексеріп жатқан сияқты. Бірақ, үстіне</w:t>
        <w:br/>
        <w:t>ине-жіптен жаңа шыққандай су жаңа костюм киіп, сықыр-</w:t>
        <w:br/>
        <w:t>лап отырған Бас хатшы қиналып жұмыс істейтін қалып та.</w:t>
        <w:br/>
        <w:t>нытпады. Әр сөзініне мән беріп, салмақтап отыратын бұрын-</w:t>
        <w:br/>
        <w:t>ғылардай емес, мынау жеңіл ойлап, желдей есіп сөйлеп</w:t>
        <w:br/>
        <w:t>кетеді екен. Мұның дәл бір дауысын естігісі келгендей от</w:t>
        <w:br/>
        <w:t>басы, көңіл күй жайында бірер сауал берді де, өзініц ұзақ</w:t>
        <w:br/>
        <w:t>сонар монологын бастап кетті.</w:t>
        <w:br/>
        <w:t>-- Геннадий Васильевич, біз сізді Қазақстанға жібергенде</w:t>
        <w:br/>
        <w:t>басқа кісі таппағаннан жіберіп отырған жоқпыз. Сіздің Іскер-</w:t>
        <w:br/>
        <w:t>Лігіңізге, ұйымдастырушылық қабілетіңізге сеніп жіберіп</w:t>
        <w:br/>
        <w:t>отырмыз. Республика басшылығындағы жағдай мәз емес. Қо-</w:t>
        <w:br/>
        <w:t>наев билік басына жершілдік, рушылық принциптерімен қолы-</w:t>
        <w:br/>
        <w:t>нан іс келмейтін кадрларды тартқан. Осының кесірінен эконо-</w:t>
        <w:br/>
        <w:t>микалық көрсеткіштер де төмендеуде. Ұлттық Республика</w:t>
        <w:br/>
        <w:t>болғанымен Қазақстан халқының жартысынан көбі орыстар,</w:t>
        <w:br/>
        <w:t>қазақтар республиканың 40 %-ке жуығың ғана құрайды.</w:t>
        <w:br/>
        <w:t>Соның жартысы да ана тілін білмейді. Олар өзіпің ұлтының</w:t>
        <w:br/>
        <w:t>кім екенін іздеп әуре болмайды. Оңың үстіне, бізге түскен</w:t>
        <w:br/>
        <w:t>ақпараттарға қарағанда ұлттық нигилизм жоғары дәрежеде</w:t>
        <w:br/>
        <w:t>өріс алған. Бұл, әрине, біз үшін жақсы нәрсе. Ұлттық мек-</w:t>
        <w:br/>
        <w:t>тептер шеткергі, алыс аймақтардағы ауыл-қышлақтарда</w:t>
        <w:br/>
        <w:t>ғана қалған. Қалалар мен үлкен елді мекендерде қазақ мек-</w:t>
        <w:br/>
        <w:t>тебі жоқ. Ұлттық интеллегенция қазақ тілін керек қылмай-</w:t>
        <w:br/>
        <w:t>ды. Міне сондықтан да Сіз, ұлттық республикаға бірінші</w:t>
        <w:br/>
        <w:t>басшы болып бара жатырмын, қиын болар-ау ден ойлама-</w:t>
        <w:br/>
        <w:t>ңыз. Бұл Сізге Грузия емес, екеуінің арасы жер мен көктей.</w:t>
        <w:br/>
        <w:t>Жағдай осындай бола тұрса да «біздің дасымыз» Қонаев</w:t>
        <w:br/>
        <w:t>қазақтарды өсіріп, қазақ кадрларын орынды-орынсыз жоға-</w:t>
        <w:br/>
        <w:t>ры жылжытуға тырысып келді. Сіз істі қалыбына түсіруіңіз</w:t>
        <w:br/>
        <w:t>керек. Қолынан басқа іс келмесе де Қонаевтың қамқорлы-</w:t>
        <w:br/>
        <w:t>ғына арқаланған басшылар жергілікті жерлерде оның істе-</w:t>
        <w:br/>
        <w:t>генін жасап, қазақ кадрларын орынсыз жылжытумен айна"</w:t>
        <w:br/>
        <w:t>лысқан және бұл істе туыстық, таныстық, жершілдік сияқты</w:t>
        <w:br/>
        <w:t>принциптерді қолданған. Жергілікті жерлерден бізге түсіп</w:t>
        <w:br/>
        <w:t>жатқан ақпараттарға қарағанда бұл тенденция үлкен кө-</w:t>
        <w:br/>
        <w:t>демде өріс алған. Партия--кеңес орындарындағы, оку,</w:t>
        <w:br/>
        <w:t>мәдениет, өперкәсіп, сауда мекемелеріндегі басшы қызмет"</w:t>
        <w:br/>
        <w:t>--16--</w:t>
        <w:br/>
        <w:t>Оң жақта тұтас қабырғаның жартысын</w:t>
        <w:br/>
        <w:t>;алай екен. ы ар-</w:t>
        <w:br/>
        <w:t>абажадай ен анның картасы тұр. Қағаз қарта емес, р</w:t>
      </w:r>
    </w:p>
    <w:p>
      <w:r>
        <w:t>алып Қазақы істелген қолөнерінің Ісі. Республикада не</w:t>
        <w:br/>
        <w:t>пайы заказ қоятынын қызылды-жасылды майлы бояумен</w:t>
        <w:br/>
        <w:t>шығып, НЕ ін тұр. Қарап тұрған адамға Қазақстанда шық-</w:t>
        <w:br/>
        <w:t>тел көрсе</w:t>
        <w:br/>
        <w:t>ТҮ тын байлық жоқ сияқты.</w:t>
        <w:br/>
        <w:t>станға Қонаевтыц ориына баратын болдым дегенде</w:t>
        <w:br/>
        <w:t>Қазақста ы абыржып қалғаны есіне түсті. «Ұлттық рес-</w:t>
        <w:br/>
        <w:t>әйелінің қат бергені несі, оның үстіне Қонаевтай адамның</w:t>
        <w:br/>
        <w:t>публикага ЕЕ әйелі күмілжіп қалған. Мә, Қонаев өзіңің</w:t>
        <w:br/>
        <w:t>өрны даа на білді. Сталиншің кезінен бері басшы қызмет-</w:t>
        <w:br/>
        <w:t>АТЫҢ кшшен ол Брежневтің кезінде атағын дүрілдетіп Саяси</w:t>
        <w:br/>
        <w:t>Біороның мүшелігіне дейін көтерілді. Білетін адамдар опы</w:t>
        <w:br/>
        <w:t>өте қу, аса сақ адам десетін. Республикада ұлттық «герой-</w:t>
        <w:br/>
        <w:t>дың» дәрежесіпе көтерілген сияқты, пу, ничего, оның істеге-</w:t>
        <w:br/>
        <w:t>пін біз де істей аламыз деп ойлаған Қолбин жұмсақ кресло-</w:t>
        <w:br/>
        <w:t>та шалқайып отыра Кетті.</w:t>
        <w:br/>
        <w:t>Өзін бүкіл КСРО-ға әйгілі еткен кешегі пленумның дата</w:t>
        <w:br/>
        <w:t>сын ұмытпау керек деп ойлады ішінен, Пленумды еске алып</w:t>
        <w:br/>
        <w:t>еді, басына тағы да Қонаев туралы ойлар келді. Қоше пле-</w:t>
        <w:br/>
        <w:t>нумда бетінің бір талы да бүлк етпей, қалай ғажап ұстады</w:t>
        <w:br/>
        <w:t>өзін. Іші ғой әлем-тапырық болып, асты-үсті болып жатқан</w:t>
        <w:br/>
        <w:t>шығар, бірақ сырты бүлк еткен жоқ. Қазақстанның басшы-</w:t>
        <w:br/>
        <w:t>лығында жпырма бес жылдан артық отырған дейді, сонда</w:t>
        <w:br/>
        <w:t>бір қазақ шығып, жиырма бес сөз айтып. алғыс айтуға жа-</w:t>
        <w:br/>
        <w:t>һамади ғой.... Бәрі де өлік шыққандай тым-тырыс болды.</w:t>
        <w:br/>
        <w:t>Қопаевқа бұл жеңіл болған жоқ шығар? Шышы керек, Ген-</w:t>
        <w:br/>
        <w:t>надий Васильевич Қазақстан коммунистері өзіп бұлай оп-</w:t>
        <w:br/>
        <w:t>оңан бекітеді деп ойлаған жок еді.</w:t>
        <w:br/>
        <w:t>Қайдағы бір сұрақтар беріп мұның білім мен.білігіп тек-</w:t>
        <w:br/>
        <w:t>серіп, тұйыққа тіреп тастамаса жарайды ғой деп сасып</w:t>
        <w:br/>
        <w:t>отырған. Бірақ тым-тырыс тыңыштықтың өзі бойына бір</w:t>
        <w:br/>
        <w:t>құпияны жасырып тұрғандай.</w:t>
        <w:br/>
        <w:t>Осында кел</w:t>
        <w:br/>
        <w:t>ерде Горбачевтің айтқан сөздері есіне түсті.</w:t>
        <w:br/>
        <w:t>еспублика р 5 1</w:t>
        <w:br/>
        <w:t>Орталық комитетінің мүшелері негізінен «сонын»</w:t>
        <w:br/>
        <w:t>“/-Өнің кандидатураңа қарсылық білдіруі мүмкін,</w:t>
        <w:br/>
        <w:t>тын. Бі, Ныма, тиісті шаралар жасалынады деген бола-</w:t>
        <w:br/>
        <w:t>лика түрді көңегі мылқау келісім Горбачевтың бұл Респуб-</w:t>
        <w:br/>
        <w:t>қылық Бал 1! білгін теріске шығарды. Не қылса да кешегі</w:t>
        <w:br/>
        <w:t>Үстіне те Үшін: бір жұмбақ. Рас, бюро мүшелері асты-</w:t>
        <w:br/>
        <w:t>блыс ба» тегіс құттықтап қолпаштаған болып жатты.</w:t>
        <w:br/>
        <w:t>Шылары да тегіс келіп қолып алды, бірақ бірде-</w:t>
        <w:br/>
        <w:t>--19-</w:t>
        <w:br/>
        <w:t>біреуі жеке кездесуге сұраңбады. Қазақ түгіл орысы да</w:t>
        <w:br/>
        <w:t>ішін ашып қақ жарылмайтын ыңғай білдірді. Әлде мұның</w:t>
        <w:br/>
        <w:t>аңысын анди ма екен? Қонаевтың тісі батып, зардап шегіп</w:t>
        <w:br/>
        <w:t>жүрсе бүйтпеген болар еді, әрине.</w:t>
        <w:br/>
        <w:t>Осы жұмысқа өзіп ыңғайлаған Лигачев еді. Егор Кузьмич</w:t>
        <w:br/>
        <w:t>Ульянов облысына келгенде мұның ішімдікке қарсы күресін</w:t>
      </w:r>
    </w:p>
    <w:p>
      <w:r>
        <w:t>қатты ұнатқан. Орталықта бұл істің ұйтқысы өзі болған соң</w:t>
        <w:br/>
        <w:t>да шығар, облысқа келгеннен сұғын қадағаны осы мәселе</w:t>
        <w:br/>
        <w:t>болды. Басқа жатынан Ульянов облысы бәлендей көзге</w:t>
        <w:br/>
        <w:t>түспесе де Қузьмич өзін жақсы көріп қалды. Сіздей адамға</w:t>
        <w:br/>
        <w:t>бұдан да үлкен жауапты істі сеніп жүктеуге болады екең</w:t>
        <w:br/>
        <w:t>деп көпіртіп кетіп еді, ұзамай-ақ Мәскеуге жедел жетсін</w:t>
        <w:br/>
        <w:t>хабар. келді.</w:t>
        <w:br/>
        <w:t>Бұрын бір жұмысқа ауыстырарда ОҚ-тің тиісті бөлімдері</w:t>
        <w:br/>
        <w:t>шақырып естіртетің. Сөйтіп алдымен солар кенесіп, сосың</w:t>
        <w:br/>
        <w:t>тиісті салалық хатшыға апаратын. Ол келісімің берсе дайын-</w:t>
        <w:br/>
        <w:t>дап жүрген бөлім меңгерушісі Бас хатшыға апарып, соның</w:t>
        <w:br/>
        <w:t>батасын алдыратын. Бұл тәртіп Горбачев өкімет басына</w:t>
        <w:br/>
        <w:t>келгелі біраз өзгерген. Колбинді бірден Лигачевтің өзі шша-</w:t>
        <w:br/>
        <w:t>қыртыпты, басқалар кайда жіберетінін айта алмалы. ҚКалп-</w:t>
        <w:br/>
        <w:t>Лаплы жылжытулағы бұрынғы бұлжымас тәптіптің өзгеруі</w:t>
        <w:br/>
        <w:t>былтыр Лигачевтің өзін де шарпып өтті. Ол өткен күзде</w:t>
        <w:br/>
        <w:t>Саяси “Бюроның мүшелігіне кандидат болмай жатып бірден</w:t>
        <w:br/>
        <w:t>мүшелікке өткен. Бүл бұрын көз көріп! құлақ естімеген</w:t>
        <w:br/>
        <w:t>«секіріс» еді.</w:t>
        <w:br/>
        <w:t>Қолбиннің жедел жеткені не керек, үш күн жатқанда Лн-</w:t>
        <w:br/>
        <w:t>тачев зорға қабылдады. Өзінін қашан барса да аласұрып,</w:t>
        <w:br/>
        <w:t>бұрқырап, жанталасып жүргенін көреді. Орталық Қомитет-</w:t>
        <w:br/>
        <w:t>тегі керенау тірлікті бір өзі қайнатып жібергісі-ақ келетін</w:t>
        <w:br/>
        <w:t>сияқты сынайы бар. Бірақ орын теуіп, омалып қалган можа</w:t>
        <w:br/>
        <w:t>шенеуніктер ол жүгірді екен деп елпілдеп жатқан жоқ. Бәпі</w:t>
        <w:br/>
        <w:t>де Лигачевті сыртынан мысқылдап, күлкі қылатынға ұқсай-</w:t>
        <w:br/>
        <w:t>ДЫ. Өзін қоллап, көтергісі келіп жатқан аламды жамандык-</w:t>
        <w:br/>
        <w:t>қа қимаған Геннадий Васильевич оны мысқыл қылғандарға</w:t>
        <w:br/>
        <w:t>қосылғысы келмеді.</w:t>
        <w:br/>
        <w:t>Үшінші күн түс ауа "колы зорға босаған Лигачев бұған бір-</w:t>
        <w:br/>
        <w:t>ден шақырған жұмысын баяндады. )</w:t>
        <w:br/>
        <w:t>-- Геннадий Васильевич, саған үлкен қызмет жүктегелі</w:t>
        <w:br/>
        <w:t>отырмыз. Партия саған Қазақстан компартиясын басқаруды</w:t>
        <w:br/>
        <w:t>сеніп тапсырады, -- деді.</w:t>
        <w:br/>
        <w:t>Әрине, Ульянов облысына қарағанда бұл үлкен қызмет.</w:t>
        <w:br/>
        <w:t>Бірақ Қолбин Орталық Қомитетінің өзінде хатшылыққа</w:t>
        <w:br/>
        <w:t>немесе бөлім меңгерушілігіне қалдырар деп.дәмеленіл қалып</w:t>
        <w:br/>
        <w:t>--14--</w:t>
        <w:br/>
        <w:t>на гфузиндерді қоныстандырады. Сөйтіп, грузин өкіметі түр-</w:t>
        <w:br/>
        <w:t>ғысынан шовинистік саясатқа ұшыраған абхаздар өз жерің.</w:t>
        <w:br/>
        <w:t>де азшылық болып қалады. Радио мен теледидардан өз же-</w:t>
        <w:br/>
        <w:t>рінде отырып, ана.тілінде хабар да ести алмайды, абхаз</w:t>
        <w:br/>
        <w:t>мектептерінің де саны язаяды. Міне, осы әділетсіздіктерге</w:t>
        <w:br/>
        <w:t>қарсы абхаз халқы сол жылы бір көтеріліп еді. Бірақ өкі-</w:t>
        <w:br/>
        <w:t>мет олардың толқуын күшпен басқан.</w:t>
        <w:br/>
        <w:t>Дегенмен онда мұншалықты көп халық жиналган жоқ</w:t>
        <w:br/>
        <w:t>болатын, Не қыларын білмеген Қолбин креслоға барып оты-</w:t>
        <w:br/>
        <w:t>ра кетті. Горбачевке хабарласа ма.екен? Жоқ, алдымен</w:t>
        <w:br/>
        <w:t>Егор Қузьмиачті құлағдар ету керек. Тақат тауып отыра</w:t>
        <w:br/>
        <w:t>алмаған ол терезенің алдына келді. Шерушілер тобы мана-</w:t>
        <w:br/>
        <w:t>ғыдан да көбейіп келеді скең. Не деген шебер ұйымдасты-</w:t>
        <w:br/>
        <w:t>рушылық? Тегі Қонаевтың жақтастарының істеп жүргені</w:t>
        <w:br/>
        <w:t>болар. Транспаранттарын жоғары көтеріп алып ОҚ-ның үйі</w:t>
      </w:r>
    </w:p>
    <w:p>
      <w:r>
        <w:t>не қарап қатты айгайласады. Мына жақтан біреулер қатты</w:t>
        <w:br/>
        <w:t>айғайлатып репродуктор қосып қойыпты, шерушілердің айт-</w:t>
        <w:br/>
        <w:t>қан сөздері сонан естілмей тұр. Кенет есіне бірдеңе түскен-</w:t>
        <w:br/>
        <w:t>дей Қолбин орнына келіп көмекшісін шақыртты.</w:t>
        <w:br/>
        <w:t>Асыға кірген көмекші бюро мүшелерінің тегіс -жиналып</w:t>
        <w:br/>
        <w:t>қалганын айтты.</w:t>
        <w:br/>
        <w:t>-- Маған дүрбі әкеліп беріңіз. Ал бюро мүшелері Олег</w:t>
        <w:br/>
        <w:t>Семеновичтің кабинетіне жиналсын, Мен қазір барамын.</w:t>
        <w:br/>
        <w:t>Қонаевқа хабарланды ма» -- деді есіктен шыға берген. кө-</w:t>
        <w:br/>
        <w:t>мекшіге.</w:t>
        <w:br/>
        <w:t>-- Хабарланды. Жаңа ғана ол кісіні алып келуге машина</w:t>
        <w:br/>
        <w:t>кетті, -- деп ол шығып кетті.</w:t>
        <w:br/>
        <w:t>Неге екенін білмейді, Қолбинге көмекшінің де, Мирошхин-</w:t>
        <w:br/>
        <w:t>нің де шерушілерге бір қатысы бар сияқты көрініп кетті.</w:t>
        <w:br/>
        <w:t>Ешқайсына да сенуге болмайды. Сенетінім тек Мәскеу. Де-</w:t>
        <w:br/>
        <w:t>реу хабарласу керек. Тіпті мені арандату үшін осындағы-</w:t>
        <w:br/>
        <w:t>лардың қасақана істеп жүргені болып шықпасын?</w:t>
        <w:br/>
        <w:t>Саяси бюро мүшелерімен тура сөйлесетін қызыл телефон-</w:t>
        <w:br/>
        <w:t>ды көтеріп Лигачевтің нөмірін терді. Абырой болғанда /Лига-</w:t>
        <w:br/>
        <w:t>чев тұтқаны бірден көтереді.</w:t>
        <w:br/>
        <w:t>-- Тыңдап тұрмын,:-- деп болқ ете қалған Лигачевтің та-</w:t>
        <w:br/>
        <w:t>ныс даусын естіп, қуанып кетті.</w:t>
        <w:br/>
        <w:t>-- Қайырлы таң, Егор Қузьмич. Мазаңызды алып тұрған</w:t>
        <w:br/>
        <w:t>мен -- Колбин ғой...</w:t>
        <w:br/>
        <w:t>-- Ә, Геннадий Васильенич, халіңіз қалай?</w:t>
        <w:br/>
        <w:t>-- Хал нашарлау болыл тұр, Егор Қузьмич....</w:t>
        <w:br/>
        <w:t>-- Не, не болып қалды?..</w:t>
        <w:br/>
        <w:t>--20--</w:t>
        <w:br/>
        <w:t>р</w:t>
        <w:br/>
        <w:t>к</w:t>
        <w:br/>
        <w:t>-</w:t>
        <w:br/>
        <w:t>%</w:t>
        <w:br/>
        <w:t>бір-бірімен өрмекшінің ауындай болып, осы прин-</w:t>
        <w:br/>
        <w:t>керлер бі? ылы байланысып жатқан көрінеді. Тіпті кейбір</w:t>
        <w:br/>
        <w:t>Жалы А ысқа ұлты басқа кадрларды да тартып-</w:t>
        <w:br/>
        <w:t>жерлерде Жан беттен бәрін бірден түзеп тастай алмайсыз,</w:t>
        <w:br/>
        <w:t>ты. Сіз барғаны өзіңізге жау тапқаннан басқа түк те істей</w:t>
        <w:br/>
        <w:t>өйтемін де а Құмысты жүйелі түрде, сатылап жүргізіңіз. Есі-</w:t>
        <w:br/>
        <w:t>айында ы ын Егор Кузьмич пен Мен әрқашанда сіздің жағы-</w:t>
        <w:br/>
        <w:t>Тырна боламыз, сондықтан жалтақтап бос белбеулік те жа-</w:t>
        <w:br/>
        <w:t>саман есен» деп бастаған Горбачев қыза келе, ресми сөз-</w:t>
        <w:br/>
        <w:t>дерді көп қосқаннан «сізге» ауысып кетті. Мұнысы сөзіне</w:t>
        <w:br/>
        <w:t>қосымша салмақ бергісі келгеннен екенін Колбин сезді. Де-</w:t>
        <w:br/>
        <w:t>генмен оған Горбачевтың өзін іштартып, ескі партиялық</w:t>
        <w:br/>
        <w:t>жолдас ретінде «сен» дегені дұрыс еді. .</w:t>
        <w:br/>
        <w:t>Горбачев болса Қолбинге бір жағынан риза, бір жағынан</w:t>
        <w:br/>
        <w:t>сенімсіздік сезімінде қалды. Риза болғаны--Қолбиннің мұ-</w:t>
        <w:br/>
        <w:t>шың аузынан шыққан сөздің бәріне шыбындаған аттай бас</w:t>
      </w:r>
    </w:p>
    <w:p>
      <w:r>
        <w:t>шұлғи бергені еді. Әсілі Горбачев өзінің сөзін тыңдаушысы</w:t>
        <w:br/>
        <w:t>құптап отырганын ұнататын. Мұның сондай мінезі барын</w:t>
        <w:br/>
        <w:t>білетін Саяси Бюроның мүшелері кейбір отырыстардан</w:t>
        <w:br/>
        <w:t>мойындары ауырып шығатын. Әсіресе жастары келіп қалған</w:t>
        <w:br/>
        <w:t>кәртәміштерге қпын еді.</w:t>
        <w:br/>
        <w:t>Қолбинге деген сенімсіздік екі орайдан туды. Сұрақтарға</w:t>
        <w:br/>
        <w:t>жауап берген сөздерінің бәрі миына төңкерістік рух сіңірі-</w:t>
        <w:br/>
        <w:t>ліп қалған ескі коммунистердің тақылындай екен. Бұл Гор-</w:t>
        <w:br/>
        <w:t>бачевке ұнамады. Өз басы мұндайларды замана ағымын</w:t>
        <w:br/>
        <w:t>түсінбейтіндер деп іштей шенейтін. Бір кезек алдын-ала</w:t>
        <w:br/>
        <w:t>сәнлесіп алмағанына да өкініп қалды. Лигачев те алды-ар-</w:t>
        <w:br/>
        <w:t>тына қаратпай осыны лайық деп бақты, мүмкіп оныкі де</w:t>
        <w:br/>
        <w:t>дұрыс шығар...</w:t>
        <w:br/>
        <w:t>га өлбиннің тағы бір ұнамаған жері ата-бабасы мұжықтар-</w:t>
        <w:br/>
        <w:t>бі тән құлығы бар екен. Онысы --сөзге тура жауап бермей</w:t>
        <w:br/>
        <w:t>Реудің сыртын бетке ұстап немесе атын көлденеңдеп, соған</w:t>
        <w:br/>
        <w:t>Үү ӨНІП жоргалатады. Мұнысы енді, оның шыңшыл еместі-</w:t>
        <w:br/>
        <w:t>ГІН аңғартады.</w:t>
        <w:br/>
        <w:t>ақборбачен осындай олқылықтар көріп тұрса да, ойланайық,</w:t>
        <w:br/>
        <w:t>бынан салалық деп айта алмас елі. Өйткені онын тумысына</w:t>
        <w:br/>
        <w:t>ет жөтейсінше мінезі Лигачевтің де, өзі өмірінде бірінші</w:t>
        <w:br/>
        <w:t>айын дН тегін Қолбиннің де көңілін жыға алмайды. Өз</w:t>
        <w:br/>
        <w:t>партияның КІ ұштылықты осындай, шаш ал-десе, бас алатын</w:t>
        <w:br/>
        <w:t>өзі ұнатты Өр! солдаттары алыс аймақтарға керек, әсіресе</w:t>
        <w:br/>
        <w:t>осы Ін Қонаев сияқтылардың ұясын талқандауға</w:t>
        <w:br/>
        <w:t>ыс деген байлаумен жойды.</w:t>
        <w:br/>
        <w:t>інде кеуде пайда болыпты. Бәрі біздің арқамызда</w:t>
        <w:br/>
        <w:t>стың ӨЗІНД ендер бізден төменсіңдер дегендей шекесі-</w:t>
        <w:br/>
        <w:t>болып жатыр, деде де соны көрді. Бәрін тең көрген бола-</w:t>
        <w:br/>
        <w:t>нен қарайды: ей басқа ұлттарды төмендетеді. Қазақ, өзбек</w:t>
        <w:br/>
        <w:t>ды да, Быр ардың балалары нарядтан бас көтермейді.</w:t>
        <w:br/>
        <w:t>сияқты Ха ЫқтаР болған мұның өзін жеме-жемде шет қақ-</w:t>
        <w:br/>
        <w:t>Пысы аге ереді; Әлі есінде, Подольскідегі жоғары әскери</w:t>
        <w:br/>
        <w:t>пайлатып 2. бөлімшеге екі орынға жолдама келгенде біреуі</w:t>
        <w:br/>
        <w:t>фанШнІЗр еп қатты дәмеленіп еді. Биографиясы да, әскери,</w:t>
        <w:br/>
        <w:t>бұйырар, лғы ыЕы да күшті деп саналған мұны алмай, әске-</w:t>
        <w:br/>
        <w:t>сал едімнің бастығы Қалуганың бір баласын Ж ІБЕргіт еді.</w:t>
        <w:br/>
        <w:t>Обалы не керек, рота командирі орыс та болса бұған көмек-</w:t>
        <w:br/>
        <w:t>тескен болды, бірақ түк шығара алған жоқ.</w:t>
        <w:br/>
        <w:t>Алғаш орыстарға деген сенімсіздік мектеп қабырғасында</w:t>
        <w:br/>
        <w:t>оянып еді. Облыс орталығындағы қазақ интернатында оқи-</w:t>
        <w:br/>
        <w:t>тын бұларды бірде филармонияға қазақша концертке апар-</w:t>
        <w:br/>
        <w:t>ды. Қонцертті Гурьевтің «Атырау-Жайық» атты ән-би ан-</w:t>
        <w:br/>
        <w:t>самбді әкелген екен. Залда ине шаншар орын жоқ."Қонцертке</w:t>
        <w:br/>
        <w:t>көп келе бермейтін түкпірдегі аймақ кім келсе де таласып-</w:t>
        <w:br/>
        <w:t>тармасып бара беретін. 2.</w:t>
        <w:br/>
        <w:t>Мұндағы халықтың талғамын қайдан білсін, өнерпаздар</w:t>
        <w:br/>
        <w:t>концерттік нөмірлерінің көбін қазақша дайындаған екен.</w:t>
        <w:br/>
        <w:t>Қазақша әндер айтыла бастағанда жергілікті орыстар ыс-</w:t>
        <w:br/>
        <w:t>қырып, қол соғып, айтушыға кедергі жасап-ақ бақты. Қа-</w:t>
        <w:br/>
        <w:t>зақша сөйлеген конференсьеге қарқылдап күліп, әбден ма-</w:t>
      </w:r>
    </w:p>
    <w:p>
      <w:r>
        <w:t>зақ қылды. Әрі-беріден соң біреулері біз ақша төледік, бізге</w:t>
        <w:br/>
        <w:t>халтураны қойып орысша айтыңдар деп айғайға басты...</w:t>
        <w:br/>
        <w:t>Сол жолы Еламан қатты қорланып еді. Қолдан келер шара</w:t>
        <w:br/>
        <w:t>жоқ, үркердей болып отырған интернат балалары қалын</w:t>
        <w:br/>
        <w:t>орысқа не істесін, жалғыз-ақ қандары қарайып қайтып еді.</w:t>
        <w:br/>
        <w:t>Сол орыстар ғой, түсінбесе де ағылшың, неміс тілдеріндегі</w:t>
        <w:br/>
        <w:t>әндерді қуана тыңдайды. Ал біздікін түсінбейміз деп мазақ</w:t>
        <w:br/>
        <w:t>яылады; сонысы несі екен? Бала жігіт сол жолы осы сауал-</w:t>
        <w:br/>
        <w:t>қанша ойланеа да жауап таба алмап еді.</w:t>
        <w:br/>
        <w:t>орны, жалпы орысқа қарсымыз деп айтуға жарамайды.</w:t>
        <w:br/>
        <w:t>өкіметың арасында да әділетті адамдар көп қой. Біз ертең</w:t>
        <w:br/>
        <w:t>халықтарда ыстандыру саясатына қарсы шығуымыз керек,</w:t>
        <w:br/>
        <w:t>мендетіш малын Ііріне қарсы қойып, бірін асырып, бірін тө-</w:t>
        <w:br/>
        <w:t>Әекерді сол саясат.</w:t>
        <w:br/>
        <w:t>болған, теҮргенде Гоги Надпрашвили деген грузин досы</w:t>
        <w:br/>
        <w:t>керге алынға утта оқып жүрген жерінен шығып қалып 4с-</w:t>
        <w:br/>
        <w:t>Шовинустін Ей озен тапптын жігіт еді. Ұлы орыстық</w:t>
        <w:br/>
        <w:t>Татын, Бар Талғатты жүргізіп отырған Суслов деп сол ай-</w:t>
        <w:br/>
        <w:t>содан дейтін. Суслов өлгелі де бес-алты</w:t>
        <w:br/>
        <w:t>--11--</w:t>
        <w:br/>
        <w:t>елі. Мұйын үлдемей қалғанын көріп Лигачев бастырмалатып</w:t>
        <w:br/>
        <w:t>кетті. : е үлкен, экономикалық потенциалды жо-</w:t>
        <w:br/>
        <w:t>зет Республика әлі ті басқару принциптері қазіргі заман-</w:t>
        <w:br/>
        <w:t>ғары. Бірақ Қадрлар мәселесін шешуде бұра тартушылық-</w:t>
        <w:br/>
        <w:t>ға сай сы асы Бюро Республикаға сырттан адам апару</w:t>
        <w:br/>
        <w:t>тар бар. шешті. Жергілікті жолдастардың арасында лайық-</w:t>
        <w:br/>
        <w:t>керек де табылмай отыр. Қонаев өзінің арызын беріп қойған.</w:t>
        <w:br/>
        <w:t>тылын Сергеевич хатшы табуды маған тапсырып еді, мен</w:t>
        <w:br/>
        <w:t>1</w:t>
        <w:br/>
        <w:t>сені лайық көріп тұрмын. Сеңің күш-қуатың әлі толық, мүн-</w:t>
        <w:br/>
        <w:t>а үлкен сенімнен бас тартпайды деп ойлаймыз. й</w:t>
        <w:br/>
        <w:t>дай Т не партия сенім білдірсе мен бас тарта алмаймын</w:t>
        <w:br/>
        <w:t>Мен партияның солдатымын. Партия қайда жіберсе сонда</w:t>
        <w:br/>
        <w:t>барамын, -- Деген Қолбин. Ойланбай, тіпті бір сәтте басы-</w:t>
        <w:br/>
        <w:t>па ақыл салмай айтты. Өйткені бұл сөзді айтуға өмір бойы</w:t>
        <w:br/>
        <w:t>машықтанған еді. Жасының келіл қалғанын, орын ауыстыру-</w:t>
        <w:br/>
        <w:t>дан шаршаған, отбасылық жағдайын айтып бас тартуға</w:t>
        <w:br/>
        <w:t>болушы еді. Бірақ өмір бойы партия бұйрығын орындаймын</w:t>
        <w:br/>
        <w:t>деп көзі шыққан адамға сылтау айту қажет деп білмейтін.</w:t>
        <w:br/>
        <w:t>Оныц үстіне өзі де еліккіш адамға Лигачевтың «революцио-</w:t>
        <w:br/>
        <w:t>нерлік интузиазмы» әсер етіп, тым тез келісті. Әриңе, бола-</w:t>
        <w:br/>
        <w:t>шағы жоқ, кіші қызметке жіберіп жатса амал жоқ сылтау</w:t>
        <w:br/>
        <w:t>табар еді...</w:t>
        <w:br/>
        <w:t>-- Ендеше, ертең сағат онда Горбачев жолдасқа барамыз.</w:t>
        <w:br/>
        <w:t>Жаңа қызметіңе сәттілік тілеймін, -- деп Лигачев қолын</w:t>
        <w:br/>
        <w:t>ұсынған,</w:t>
        <w:br/>
        <w:t>Ертесіне Горбачевтің қабылдауында болды. Өз өмірінде</w:t>
        <w:br/>
        <w:t>Бас хатшының кабинетіне осымен үшінші рет кірейін деп</w:t>
        <w:br/>
        <w:t>тұрса да Қолбин жүрексініп қалды. Енді Іпе... Дүние жүзін</w:t>
      </w:r>
    </w:p>
    <w:p>
      <w:r>
        <w:t>тітіретіп тұрған алып екі державаның біріңің бас бөлмесіне</w:t>
        <w:br/>
        <w:t>кіру оңай Ма екен? Қапиталистер «сұмдықтың империясы»</w:t>
        <w:br/>
        <w:t>деп ат қойган, бүкіл Әлем қаймығатын қатерлі мемлекеттің</w:t>
        <w:br/>
        <w:t>ең бас бөлмесі емес пе бұл?...</w:t>
        <w:br/>
        <w:t>калштачев мұны қабылдау бөлмесіне қалдырып өзі ішке кіріп</w:t>
        <w:br/>
        <w:t>- АТ-шаптырым қабылдау бөлмесіндегі креслолар оты-</w:t>
        <w:br/>
        <w:t>а қа б. : ы.</w:t>
        <w:br/>
        <w:t>ы, тАаН датып кететін, өте жұмсақ екен. Көмекшінің сәл</w:t>
        <w:br/>
        <w:t>дауымен 4 і 4</w:t>
        <w:br/>
        <w:t>Дәл өне Қолбин шет жақтағы біреуіне отыра кетті.</w:t>
        <w:br/>
        <w:t>смен а белгіленген қабылдау он бірден асқанда бір-ақ</w:t>
        <w:br/>
        <w:t>Горб</w:t>
        <w:br/>
        <w:t>дағы белен бұған орнынан тұрып қол берген жоқ. Алдын-</w:t>
        <w:br/>
        <w:t>әнтек қолдарға шүкшия қарап оқып отыр екен, басын</w:t>
        <w:br/>
        <w:t>Өтеріп, тез бас изеді де:</w:t>
        <w:br/>
        <w:t>7” Отыр, Геннадий Васильевич, -- деді. Горбачев жұрттың</w:t>
        <w:br/>
        <w:t>телефонмеп казақша сөйлесіп жатсам, сен неге біз түсінбей.</w:t>
        <w:br/>
        <w:t>тін тілде сөйлейсің деп дүрсе қоя берді,-деді.</w:t>
        <w:br/>
        <w:t>--Жә, жігіттер, ертеңгі мәселеге көшейік. Шал, осы сең</w:t>
        <w:br/>
        <w:t>айтқан жоқ па едің, аңа жылы Целиноградта студенттер де.</w:t>
        <w:br/>
        <w:t>мопетрацияға шыққанда неміс автономиясын ашамыз деген</w:t>
        <w:br/>
        <w:t>шешімдерін өзгертті деп...</w:t>
        <w:br/>
        <w:t>-- Иә, ол кезде демократия дсген түсінік мүлде жоқ еді</w:t>
        <w:br/>
        <w:t>ғой. Казір қайта жариялылық, демократия деп жатырмыз</w:t>
        <w:br/>
        <w:t>ғой. 1978-ші жылы Целиноградта өзіміз де қатысқамыз. Ор-</w:t>
        <w:br/>
        <w:t>талық алаңға барып, «Қазақстан бөлінбейді, не допустим!»</w:t>
        <w:br/>
        <w:t>деп айғайлағанбыз. Сол сөзді тындап, Целиноград облысын-</w:t>
        <w:br/>
        <w:t>Да неміс автономиясын ашу туралы шеттімдерін өзгертті ғой.</w:t>
        <w:br/>
        <w:t>--Әне, сол кезле де тындады емес пе? Қазір тем болғе</w:t>
        <w:br/>
        <w:t>тынңпауға тиіс... Қысқасы ертең біріміз қалмай алаңға</w:t>
        <w:br/>
        <w:t>барайык...</w:t>
        <w:br/>
        <w:t>-- Әй, жігіттеп қызуланбандар. Партияның шешіміше</w:t>
        <w:br/>
        <w:t>карсы іиығудың өзін өкіметке қарсылық деп біледі олар.</w:t>
        <w:br/>
        <w:t>Күш" солапла, іштен тынғаннан басқа түк істей алмайсын...</w:t>
        <w:br/>
        <w:t>-- Қашанғы іштен тынамыз, бүйткенше бір еркектік іс</w:t>
        <w:br/>
        <w:t>қылайық...</w:t>
        <w:br/>
        <w:t>Талас тым ұзакка созылды. Басқа факультеттетллін өкіл-</w:t>
        <w:br/>
        <w:t>лепін шақырып алып келген соң пікірталас тіпті ұзай белді...</w:t>
        <w:br/>
        <w:t>Әнгіменің сайып келгендегі қорытындысы ептен епте бар-</w:t>
        <w:br/>
        <w:t>лық факультет опталық алаңға балады. Бәпінің колляуыңла</w:t>
        <w:br/>
        <w:t>упан, талаптар болады. Тәртіп бұзуға жол бепілмейді.</w:t>
        <w:br/>
        <w:t>Өкімет бастылары кездесуге шыкқянля олапға кешегі ГІле-</w:t>
        <w:br/>
        <w:t>нумнын шешімі қате екендігі. оған бүкіл казақ халы капсы</w:t>
        <w:br/>
        <w:t>және неге карсы екендігін бірнетле алам шығып сөйлеп ай-</w:t>
        <w:br/>
        <w:t>тады. Әп факультет өздерінің сөйлейтін аламлатин өзлері</w:t>
        <w:br/>
        <w:t>белгілейді. Баска оқу опындапынан бапғат алампазмен сол</w:t>
        <w:br/>
        <w:t>жерде осы мәселе келісіледі. Қойған талаптар орындалмай-</w:t>
      </w:r>
    </w:p>
    <w:p>
      <w:r>
        <w:t>ынша сол жерден ешкім де тапжылмайды.</w:t>
        <w:br/>
        <w:t>Бұл түні Еламан лупыс уйыктай алмалы. Кәні бүгінге</w:t>
        <w:br/>
        <w:t>дейін Қазақстанның атағы дүрілдеп, баспысы ҚСРО-ның ең</w:t>
        <w:br/>
        <w:t>басты ахамдарының бізі болып келсе. енлі бұлай күтпеген</w:t>
        <w:br/>
        <w:t>жерден аяк асты ету шынында орыстаплыпу саясатының</w:t>
        <w:br/>
        <w:t>шектен шығуы. Қонаевтың өзі де кінәлі. кит етге «үлм опыс</w:t>
        <w:br/>
        <w:t>халқы--улы орыс” халкы» деп әблен халықтын санягын улап</w:t>
        <w:br/>
        <w:t>болды. Дүние жүзінлегі барлык халыҡтың лал келеметі ба-</w:t>
        <w:br/>
        <w:t>лап дсген түсінікті калыптастырлы. От үлке, топбунадан</w:t>
        <w:br/>
        <w:t>«міне, бар жахсылықтыч бәзі үлы орығ уолқының атгасын-</w:t>
        <w:br/>
        <w:t>да болып жатыр» деп бастайды, ал жергілікті жанда?тпап-</w:t>
        <w:br/>
        <w:t>тап оны алыл көтеріп. идеологчялык бағлапламясыня айнал-</w:t>
        <w:br/>
        <w:t>дырып, құтыртып жіберді. Қарап отырсаң қатардағы</w:t>
        <w:br/>
        <w:t>--10-</w:t>
        <w:br/>
        <w:t>Горбачевтың өзі туралы осындай ойлары болғанынан бей.</w:t>
        <w:br/>
        <w:t>хабар Қолбин бас хатшының кабинетінен қанаттанып шы.</w:t>
        <w:br/>
        <w:t>ғып еді. Аудиенцияның соңында Гөрбачев!бұған барлық кө.</w:t>
        <w:br/>
        <w:t>мекті жасайтынын, от басын тезірек көшіріп алуды Да шешіп</w:t>
        <w:br/>
        <w:t>беретінін ескерткен. Бәрінен де риза қылған:</w:t>
        <w:br/>
        <w:t>«Екі-үш жыл істеп қайтарсың, сосын осыннан бір жақсы</w:t>
        <w:br/>
        <w:t>қызмет беремін. Мүмкін хатшылық қызметке де алып қа.</w:t>
        <w:br/>
        <w:t>лармыз» деген дәмелендіру еді.</w:t>
        <w:br/>
        <w:t>Геннадий Васильевич өзінің қызмет карьерасында облыс</w:t>
        <w:br/>
        <w:t>басшысынан биікке жоғарылаймын деп ойлаған жоқ еді. Рас,</w:t>
        <w:br/>
        <w:t>бір кезде Грузия Республикасының екінші хатшылығынан</w:t>
        <w:br/>
        <w:t>облысқа жібергенде біршама ренжіңкіреп қалған. Ол, кем</w:t>
        <w:br/>
        <w:t>дегенде Орталық Қомитеттің бөлім меңгерушілігінен дәмелі</w:t>
        <w:br/>
        <w:t>еді. Біраз уақыт ішінен өкпелеп жүрсе де, облыстағы жай-</w:t>
        <w:br/>
        <w:t>машуақ тірлік бәрін ұмыттырған. Қүн өткен сайын ол</w:t>
        <w:br/>
        <w:t>Кремльдегі қызмет пен Мәскеудегі жақсы пәтер, жайлы</w:t>
        <w:br/>
        <w:t>саяжай туралы тәтті армандарын ұмыта бастаған. |Жасы</w:t>
        <w:br/>
        <w:t>болса келіп қалды, енді осы қызметтен әрмен жылжытпас</w:t>
        <w:br/>
        <w:t>деп ойлап, Ульяновскіде тамаша саяжай мен жақсы үй сал-</w:t>
        <w:br/>
        <w:t>дырып алған еді. Енді міне, күтпеген жерден үміті зор үлкен</w:t>
        <w:br/>
        <w:t>қызмет тапсырылып түр. Мансапты жақсы көретін басы іші-</w:t>
        <w:br/>
        <w:t>нен қатты қуанды. Мейманханада жаткан әйеліне жеткенше</w:t>
        <w:br/>
        <w:t>қатты асыққаны сондай өзін әкеле жатқан. ОҚ-ның машина-</w:t>
        <w:br/>
        <w:t>сының жүргізушісіне қаттырақ айдауды екі рет өтінген.</w:t>
        <w:br/>
        <w:t>Осы ойларды бір сәт басынан өткерген Колбин қабыпрға-</w:t>
        <w:br/>
        <w:t>дағы штурвал бейнесіндегі үлкен сағатқа қарады. Уақыт</w:t>
        <w:br/>
        <w:t>тоғыздан өтіп барады екен. «Рұхсат па?» деген дауысқа</w:t>
        <w:br/>
        <w:t>жалт қараса екінші хатшы кіріп келеді екен. Есіктің ашқан-</w:t>
        <w:br/>
        <w:t>жапқан дыбысы да біліпбейді. Қолбин орныңнан тұрып Ми-</w:t>
        <w:br/>
        <w:t>рошхинді қарсы алды.</w:t>
        <w:br/>
        <w:t>-- Жақсы жатып, жайлы тұрдыңыз ба, Геннадий Василье-</w:t>
        <w:br/>
        <w:t>вич. Жұмысқа ерте келіпсіз ғой?</w:t>
        <w:br/>
        <w:t>-- Ескі әдет кой. Жұмысқа әрқашанда ерте келемін,</w:t>
        <w:br/>
        <w:t>Колбин тағы да біраз нәрсе айтпақ болып еді, бірақ Ми-</w:t>
        <w:br/>
        <w:t>рошхиннің түрінде айта алмай тұрған бір қобалжу барын</w:t>
        <w:br/>
        <w:t>көріп: тосылып қалды.</w:t>
        <w:br/>
        <w:t>-- Геннадий Васильевич, ыңғайсыз жағдай болып тұт.</w:t>
      </w:r>
    </w:p>
    <w:p>
      <w:r>
        <w:t>Алаңға жастар жиналып жатыр. Кешегі пленумның шеші-</w:t>
        <w:br/>
        <w:t>міне қарсы сияқты.</w:t>
        <w:br/>
        <w:t>Қолбин Мирашхиннің сөзінің аяғын күтпеді. Мынандай</w:t>
        <w:br/>
        <w:t>құлақ естіп, көз көрмеген сұмдықты мәймеңкелел тұрғаны</w:t>
        <w:br/>
        <w:t>үшін оған жиреніш ата жалт қарады да:</w:t>
        <w:br/>
        <w:t>-- Мына жерден көріне ме ?,-- деді терезені нұсқап,</w:t>
        <w:br/>
        <w:t>-18-</w:t>
        <w:br/>
        <w:t>-- Жоқ, бұл жерден көрінбейді. Жүріңіз, Қамалиденов</w:t>
        <w:br/>
        <w:t>астың кабинетіне барайық, сол жерден жақсы көрінеді.</w:t>
        <w:br/>
        <w:t>жолдар, ыға еріп, Қамалиденовтың кабинетіне келсе мұнда</w:t>
        <w:br/>
        <w:t>Мыр төрт адам жиналып, тегіс терезеге үңіліп “тұр екен.</w:t>
        <w:br/>
        <w:t>ДЕ педеңдей басып кіріп келген мұны көріп, бәрі жапырла-</w:t>
        <w:br/>
        <w:t>сып амандасты да Қамалиденовтен басқасы жылысып шы-</w:t>
        <w:br/>
        <w:t>ғып кетті. Й</w:t>
        <w:br/>
        <w:t>Төменде, шамамен жарты шақырымдай жерде қалың топ</w:t>
        <w:br/>
        <w:t>тұр. Олар әлде не айтып айқайлайтын сияқты. Кейбірінің</w:t>
        <w:br/>
        <w:t>қолдарында плакаттар да бар. Тағы бір үлкен топ оң жақта,</w:t>
        <w:br/>
        <w:t>жоғарыдан түсіп келеді. Құтты демонстрацияға шыққан-</w:t>
        <w:br/>
        <w:t>дар сияқты, тәменгі жақтан да бір топтар көтеріліп келеді</w:t>
        <w:br/>
        <w:t>екен. -- ҚГБ-ға хабарладындар ма? Милиция біле ме? -</w:t>
        <w:br/>
        <w:t>деді Колбин даусы ашы шығын.</w:t>
        <w:br/>
        <w:t>-- Милидия хабарланды. Ал ҚГБ-ға.. Алдымен Сізбен</w:t>
        <w:br/>
        <w:t>ақылдасып алайын деп хабарлаған жоқпын.</w:t>
        <w:br/>
        <w:t>-- Так... Барлық бюро мүшелерін шақырыңыз... (ҚГБ-ға</w:t>
        <w:br/>
        <w:t>хабарлаңыз. Талаптары не екен, соны білу керек...</w:t>
        <w:br/>
        <w:t>-- Қонаевты шақыртсақ па екен? -- деді Мирошхин жас-</w:t>
        <w:br/>
        <w:t>қана сұрап.</w:t>
        <w:br/>
        <w:t>-- Оның қандай қатысы бар?</w:t>
        <w:br/>
        <w:t>--- Артық айтсам кешіріңіз, Геннадий Васильевич, бірак</w:t>
        <w:br/>
        <w:t>оның осындағы беделінің тым зор екенін Сізге білгізуге мін-</w:t>
        <w:br/>
        <w:t>деттімін. Жағдай ушығып кете ме деп қорқып тұрмын, халық.</w:t>
        <w:br/>
        <w:t>жиналған үстіне жиналып жатыр. Ал ол келсе ана то0-</w:t>
        <w:br/>
        <w:t>бырды тарата алады ғой деп ойлаймын...</w:t>
        <w:br/>
        <w:t>-- Мейлі, шақырсаңыз шақырыңыз. Мен осы кабинетте</w:t>
        <w:br/>
        <w:t>бола тұрамын, Сіз, Закаш...</w:t>
        <w:br/>
        <w:t>-- Жақсы, жақсы, мен басқа жерде бола тұрайын... --деп</w:t>
        <w:br/>
        <w:t>Қамалиденов Мирошхинмен бірге шығып кетті.</w:t>
        <w:br/>
        <w:t>өделбуа кең кабинеттің ішінде ерсілі-қарсылы жүріп кетті.</w:t>
        <w:br/>
        <w:t>шы ДЕ мұндайды алғаш рет Абхазияда көріп еді. 1921</w:t>
        <w:br/>
        <w:t>жекті сүйнншң кезінде-ақ. Кеңестік Социалиетік республи-</w:t>
        <w:br/>
        <w:t>Ийілер сн олып құрылған Абхазияның статусын 1991</w:t>
        <w:br/>
        <w:t>де Ты Ин автономиялық республика қылып төмендетеді</w:t>
        <w:br/>
        <w:t>кейін ә республикасының құрамына енгізеді. Және содан</w:t>
        <w:br/>
        <w:t>ақтас ШЕ НЕлІ тарих оқулықтарында оның өз алдына</w:t>
        <w:br/>
        <w:t>ылдары У лика болғанын ауызға алғызбайды. 1937--</w:t>
        <w:br/>
        <w:t>ның барлы ғы” террорда Сталин мен Берия абхаз халқы-</w:t>
        <w:br/>
        <w:t>қайраткерлері ӨЛЫТаШін өкілдерін, қоғамдық және саяси</w:t>
      </w:r>
    </w:p>
    <w:p>
      <w:r>
        <w:t>Дарында онына тү ірімен құртып жібереді. Ал соғыс жыл-</w:t>
        <w:br/>
        <w:t>Қазақстан кек ау ЯҒ ыдағы грек, түрік сияқты халықтарды</w:t>
        <w:br/>
        <w:t>рта Азияға күштеп көшіріп, олардың орны-</w:t>
        <w:br/>
        <w:t>--19-</w:t>
        <w:br/>
        <w:t>Алматы болса өзінің қалылты тірлігімен өмір көшкінінен</w:t>
        <w:br/>
        <w:t>ағып жатты. Көшеде қол ұстасқан жастар легі бір қауым</w:t>
        <w:br/>
        <w:t>болса, Алматыны дүниенің бір бұрышындағы ат төбеліндей</w:t>
        <w:br/>
        <w:t>қазақ деген халықтың астанасы екенін білгізіп, дана жүзді,</w:t>
        <w:br/>
        <w:t>кең маңдайлы, ұялы көздері мейірім шашқан қарттап Легі</w:t>
        <w:br/>
        <w:t>де бұл қалаға өз ерекшелігімен ерекше реңк беретін. Шығы-</w:t>
        <w:br/>
        <w:t>стың осы бір халқына тән «ақсақализм» деген ерекше сый.</w:t>
        <w:br/>
        <w:t>ластық тұрыптың арты болса да көшеде кетіп бара жатқан</w:t>
        <w:br/>
        <w:t>ақылман қариялар алдынан ешкім өтпейтініне сенімдері зор</w:t>
        <w:br/>
        <w:t>болғандықтан өздерін тым еркін сезінетін.</w:t>
        <w:br/>
        <w:t>Алматының сол суық кешінде де ақ самайлы карттар</w:t>
        <w:br/>
        <w:t>түнгі ызғырыққа карамай ұзақ қыдырыстап жүпді. Қалада</w:t>
        <w:br/>
        <w:t>туған, қазақы қасиеттен жұрдай кейбір тексіз балалар бол-</w:t>
        <w:br/>
        <w:t>маса, көше-көшені сірестіріп толып жүретін ауылдан келген</w:t>
        <w:br/>
        <w:t>студент балалар өздерін құлайдай сыйлайтынына сенімді</w:t>
        <w:br/>
        <w:t>ақсақалдар аяқтарын нық басып, кешкі қараңғылыққа қа-</w:t>
        <w:br/>
        <w:t>рамай таза ауаны ұзақ жұтты.</w:t>
        <w:br/>
        <w:t>Шіркін Алматының бақтары қандай, бақ түгіл көшелерінің</w:t>
        <w:br/>
        <w:t>өзі келсейіші, жүрсеңші бізбен тыпыстап дегендей жайдары,</w:t>
        <w:br/>
        <w:t>жарқын күй танытады. Сұлу қызды көргенде селт етіп қа-</w:t>
        <w:br/>
        <w:t>райтын кәрі-жас сияқты әдемі Алматының ажарына жан</w:t>
        <w:br/>
        <w:t>атаулының бәрі қимай карап тамашаласады.</w:t>
        <w:br/>
        <w:t>Гүлшатты шығарып салғаң соң Еламан дүкенге кіріп нан</w:t>
        <w:br/>
        <w:t>мен көкөністің уылдырығын алды. Бұл--стүденттердің негізгі</w:t>
        <w:br/>
        <w:t>корегі елі. Басқаға акша да жете бермейлі және акша болса</w:t>
        <w:br/>
        <w:t>да дүкеннен дұрыс тамақ табу қнын. Ет, май, шұжық деген-</w:t>
        <w:br/>
        <w:t>дерді студент бұлар түгіл қаланың ақ теп, көк тер болып</w:t>
        <w:br/>
        <w:t>жұмыс істеп жүргендері де көрмейді. Бәрі дефицит. Дүкенге</w:t>
        <w:br/>
        <w:t>түсе қалса жең ұшынан жалғасып, ұрланып сатылады. Осы</w:t>
        <w:br/>
        <w:t>күні жалғыз-ақ темекі ғана бос, арақ екеш арақ та казір</w:t>
        <w:br/>
        <w:t>еркін сатылмайды. Оған да қолдан қысастық жасап қойды.</w:t>
        <w:br/>
        <w:t>Жігіт жатаханасының алдына келгенде біп сұмпыҡтың</w:t>
        <w:br/>
        <w:t>болғанын сезді. Жайшылықта бұл уақытта тыныш тіршілік-</w:t>
        <w:br/>
        <w:t>ке енетін жатахананың маңайы араның ұясындай гуілдейді.</w:t>
        <w:br/>
        <w:t>Осыдан екі-үш жыл бұрын бір қазақ ҡызы төртінші қабат-</w:t>
        <w:br/>
        <w:t>тан құлап түскенде осындай болып еді, Еламан ҡазіп де</w:t>
        <w:br/>
        <w:t>сондай бір уақиға болып қалған екен ғой деп ойлалы. Топ-</w:t>
        <w:br/>
        <w:t>топ болып &gt;иналған жұрт өз ава дауласып. салғыласып</w:t>
        <w:br/>
        <w:t>жатқандай, Шеткірек тұрған тапымайтын бір жігіттен не</w:t>
        <w:br/>
        <w:t>болды деп сұрап еді, анау бұған ежірейе қарап:</w:t>
        <w:br/>
        <w:t>-- Қонаевты орнынан алып тастап, орнына орыс қойган</w:t>
        <w:br/>
        <w:t>Жек па, қалай естімей жүрсің, --деп дүрсе қоя. бергендей</w:t>
        <w:br/>
        <w:t>олды.</w:t>
        <w:br/>
        <w:t>-6-</w:t>
      </w:r>
    </w:p>
    <w:p>
      <w:r>
        <w:t>Колбин Оның бұл жолғы қызметіне ризашылық ишарасын</w:t>
        <w:br/>
        <w:t>олб ы</w:t>
        <w:br/>
        <w:t>асап бас изеді де: Ң А</w:t>
        <w:br/>
        <w:t>ж әшник жолдас дұрыс айтады. лаңға Қонаевтың</w:t>
        <w:br/>
        <w:t>ше МЕры керек сияқты. Біз оған хабар бергіздік. Тағы кім-</w:t>
        <w:br/>
        <w:t>да Шадай ұсыныстар бар?, -- деді. )</w:t>
        <w:br/>
        <w:t>де НЕ ны күтіп отырғандай өзгелерден оза шапқан бір қазақ:</w:t>
        <w:br/>
        <w:t>Халық арасында беделі бар интеллегенция өкілдерін,</w:t>
        <w:br/>
        <w:t>нер адамдарын, жазушыларды да алдыру керек. Олар да</w:t>
        <w:br/>
        <w:t>Сн шешімінің дұрыс екенін айтып, халықты тыныштан-</w:t>
        <w:br/>
        <w:t>дырсын, -- деді.</w:t>
        <w:br/>
        <w:t>Сөйлей бастағанда-ақ Мирошхин оны таныстырып күбір</w:t>
        <w:br/>
        <w:t>етті:</w:t>
        <w:br/>
        <w:t>-- Алматы обкомының бірінші хатшысы Марат Сәмлевич</w:t>
        <w:br/>
        <w:t>Меңдібаев жолдас.</w:t>
        <w:br/>
        <w:t>Меңдібаев сөзің аяқтағанда отырғандардың бәрі жалт</w:t>
        <w:br/>
        <w:t>етіп Қолбинге қарады.</w:t>
        <w:br/>
        <w:t>Өздігінен «дұрыс» деп айтуға бата алмайтын сияқты.</w:t>
        <w:br/>
        <w:t>-- Мейлі, ол да дұрыс екен. Бұл іспен нақ “Сіз айналы-</w:t>
        <w:br/>
        <w:t>сыңыз, -- деді Қолбин.</w:t>
        <w:br/>
        <w:t>-- Тағы ұсыныстар бар ма?</w:t>
        <w:br/>
        <w:t>Рұхсат етіңізші, -- деп әскери адам орнынан көтерілді.</w:t>
        <w:br/>
        <w:t>Бұл ішкі істер министрлігі Князев .еді. Ол өзінің осы уа-</w:t>
        <w:br/>
        <w:t>қытқа дейін істеген шараларын айта келіп:</w:t>
        <w:br/>
        <w:t>-- Егер күш қолдану керек болса осындағы шекара әске-</w:t>
        <w:br/>
        <w:t>ри училишесінің курсанттарын тарту керек, әйтпесе ішкі</w:t>
        <w:br/>
        <w:t>істер министрлігінің жеке құрамы аздық етеді, -- деді.</w:t>
        <w:br/>
        <w:t>-- Қүш қолдану туралы шешім әлі қабылданып жатқан</w:t>
        <w:br/>
        <w:t>жоқ. Егер ондай күн туса не істейтінімізді әлі шешеміз. Ол</w:t>
        <w:br/>
        <w:t>жа-қабы жоспарларыңызды сол кезде айтасыздар, -- деп</w:t>
        <w:br/>
        <w:t>910 ң КӨЗІН Қиязевтен аударып Мирошникке, одан Орта</w:t>
        <w:br/>
        <w:t>е ри округының бастығы Лобовқа қарады.</w:t>
        <w:br/>
        <w:t>де т БЕЕҚа ұсыныстар болмаса тарауға рұқсат, -- деді</w:t>
        <w:br/>
        <w:t>к ан көтеріле берген Мирошхинді алып қалып:</w:t>
        <w:br/>
        <w:t>кімдер жөдевтың жасап әкелетін тізіміндегі адамдардың</w:t>
        <w:br/>
        <w:t>рліктер жен маған таныстырыңыз, сосын барлық Минист-</w:t>
        <w:br/>
        <w:t>деді. стволардың бастықтарын шақыртыңыз, --</w:t>
        <w:br/>
        <w:t>тер керек болса, ақылдасып өз жоспарларыңызды баянда.</w:t>
        <w:br/>
        <w:t>цыз, көмектесеміз. Еш нәрседен қаймықпай, батыл болыңыз,</w:t>
        <w:br/>
        <w:t>-- деді. )</w:t>
        <w:br/>
        <w:t>Бір қызығы Қолбин өмір бойы асыра сілтеуге, қампайта</w:t>
        <w:br/>
        <w:t>сөйлеуге үйреніп қалған еді Қазақтың «түйе сұра--бие</w:t>
        <w:br/>
        <w:t>берер» деген мәтеліп білмесе де қай кезде де көбейтіп сөй.</w:t>
      </w:r>
    </w:p>
    <w:p>
      <w:r>
        <w:t>деп, кәпіртіл кететін. Әсіресе бір көмек сұрарда жағдай-</w:t>
        <w:br/>
        <w:t>Дың қиыншылығын екі-үш есе асырып жеткізетін. Өйткені</w:t>
        <w:br/>
        <w:t>жоғарғы жақтың беретін көмегі де сұрағаннан қай күнде екі.</w:t>
        <w:br/>
        <w:t>үш есе аз болатынын білетің,</w:t>
        <w:br/>
        <w:t>Жаңа да Горбачевке жағдайды баяндағанда ол шеруші-</w:t>
        <w:br/>
        <w:t>лер сапы 80 мыңға жуық деп асырып кетті. Ол аздай қол.</w:t>
        <w:br/>
        <w:t>дарында ұрандар жазылған плакаттардан басқа түк жоқ,</w:t>
        <w:br/>
        <w:t>бейбіт тұрған шерушілерді таяқтармен, темір түтіктермен,</w:t>
        <w:br/>
        <w:t>таспен қаруланған. Орталық Қомитет үйіне қарай дүркін</w:t>
        <w:br/>
        <w:t>дүркін шабуылдар жасап тұр. Ауыздарында боқтық, өкімет-</w:t>
        <w:br/>
        <w:t>ті, партияны, мені, орыстарды лағаттап жатыр деп ауҙзы-</w:t>
        <w:br/>
        <w:t>мұрны қисаймай жандырып жіберді. Өтірігі өрге басып, Гор-</w:t>
        <w:br/>
        <w:t>бачевті иладырғанына, сөйтіп оны өзіне қамқор бола сөй-</w:t>
        <w:br/>
        <w:t>леткеніне тағы да бір қуанып, ішінен жымиып қояды.</w:t>
        <w:br/>
        <w:t>Қалааралық телефон дың етті. Есік азуындағы хатшы</w:t>
        <w:br/>
        <w:t>Ульяповскіден София Ивановнаның хабарласып тұрғанын</w:t>
        <w:br/>
        <w:t>айтты.</w:t>
        <w:br/>
        <w:t>Қолбин жұбайын көрмегеніне екі-ақ тәулік өтсе де/ оны</w:t>
        <w:br/>
        <w:t>сағынып калган еді, самбырлап сөйлесіп кетті. Әйелінен қызы</w:t>
        <w:br/>
        <w:t>Маринаның, жиендерінің амандығын түгел тәптіштеген Ген-</w:t>
        <w:br/>
        <w:t>падий Васильевич айнала беріп иттерінің де саулыгын сұ-</w:t>
        <w:br/>
        <w:t>рауды ұмытпады,</w:t>
        <w:br/>
        <w:t>--Қөп кешікпей сендерді алып келемін ғой, алаңдамандар,</w:t>
        <w:br/>
        <w:t>мүнда әзірге суық болып тұр, бірақ бәрі де жақсы. Михаил</w:t>
        <w:br/>
        <w:t>Сергеевич пен Егор Кузьмич барлық көмекті жасап жатыр,</w:t>
        <w:br/>
        <w:t>-- Деп әңгімесінің аяғын қай күндегі әдетімен бөсіңкіреп</w:t>
        <w:br/>
        <w:t>аяқтады.</w:t>
        <w:br/>
        <w:t>Сағатқа қараған Қолбин жұбайымен жарты сағат сөйле-</w:t>
        <w:br/>
        <w:t>лесіп қалғанын аңдады. Тегі телефонмен сөйлескенін бақы-</w:t>
        <w:br/>
        <w:t>лап тұрса керек, дәл осы кезде есіктен Мирошхин көрінді.</w:t>
        <w:br/>
        <w:t>Ол Қонаевтың қабылдау бөлмесінде әлі де күтіп отырға-</w:t>
        <w:br/>
        <w:t>нын, оны не істеу керегін сұрады.</w:t>
        <w:br/>
        <w:t>-- Отыра тұрсып, іс насырға шауып бара жатса көреміз.</w:t>
        <w:br/>
        <w:t>Әзірше оның қажеті жоқ. Мәскеу де ол туралы әлі ешқан-</w:t>
        <w:br/>
        <w:t>дай шешім қабылдаған жоқ, - деді.</w:t>
        <w:br/>
        <w:t>Мирошхин Мәскеудің өздерімен ғана айналысып жатқа"</w:t>
        <w:br/>
        <w:t>нына, Қолбин бәрін де өре түрегелтіп, бұлардың істеріне</w:t>
        <w:br/>
        <w:t>--34--</w:t>
        <w:br/>
        <w:t>са% адам бияды делінді. Қазір сол алаң нін тіресіп толып</w:t>
        <w:br/>
        <w:t>дай Ендеше жастардың саны да қырық мыңнан кем емес</w:t>
        <w:br/>
        <w:t>тұр. 1. Осы жасқа келгенше ақсақал жалғыз қазақтардың</w:t>
        <w:br/>
        <w:t>СИЯКТЫ. болып жиналғанын көрмепті-ау. Қенет қарт өзі-</w:t>
        <w:br/>
        <w:t>оаыНЫа ға қарай жүргісі келгенін сезді. Не көрсе де солар-</w:t>
        <w:br/>
        <w:t>ны бірге болғысы келетін сияқты. Бірақ өзінің, олай істей</w:t>
        <w:br/>
        <w:t>алмайтынын ойлап қария тағы да аушр күрсінді.</w:t>
        <w:br/>
        <w:t>Көптігіне сеніп, аңқылдап тұрған бейбақтар арандап қал-</w:t>
        <w:br/>
        <w:t>мас па екен? Бұларды тарату үшін күш қолданбаса не</w:t>
        <w:br/>
        <w:t>істей алады? Талаптарыңды орындаймыз деп"алдарқатар ма</w:t>
        <w:br/>
        <w:t>екен? Бірақ ондай ептілік, халықты тәсілмен бағындыру бұл</w:t>
        <w:br/>
        <w:t>білетін Қеңес өкіметінің татпаған дәмі. Бұлардың білетіні</w:t>
      </w:r>
    </w:p>
    <w:p>
      <w:r>
        <w:t>не бүк, не шік--сол екеуі ғана. «Тараңдар». деп айтар, бол-</w:t>
        <w:br/>
        <w:t>маса тізеге салады. Тіпті атулары да мүмкін... Орталық Ре-</w:t>
        <w:br/>
        <w:t>сей жақта осынша халық тұрса, бәлкім атпас еді, ал шет-</w:t>
        <w:br/>
        <w:t>керегі аймақтарда Қеңес өкіметі азуын аямайтын жыртқыш.</w:t>
        <w:br/>
        <w:t>Баяғыда Новочеркасскіде, тіпті өзіміздің Теміртауда да</w:t>
        <w:br/>
        <w:t>қарсылық білдірген халықты қан-жоса қылған жоқ па еді?</w:t>
        <w:br/>
        <w:t>Ендеше не істеу керек? Қөрер көзге жастарды өлімге қоя</w:t>
        <w:br/>
        <w:t>бере ме? Әрине, Қолбин мұның сөйлегенін қаламайтынын</w:t>
        <w:br/>
        <w:t>бірден білдірді. Соның дегені болсын ба? Жоқ! Ол болса бү-</w:t>
        <w:br/>
        <w:t>гін бар, ертең жоқ--кететін адам, ертеңгі күні.тарих бар</w:t>
        <w:br/>
        <w:t>жауапты бұдан сұрай ма? Қой жастарға ақылымды айтайын,</w:t>
        <w:br/>
        <w:t>арандамай тұрғанда тарасын.</w:t>
        <w:br/>
        <w:t>Осы шешімге келген ақсақал орнынан қозғала беріп еді,</w:t>
        <w:br/>
        <w:t>өзін іздеп жүрген Мирошхиннің даусын естіп, әлгі ойынан</w:t>
        <w:br/>
        <w:t>тағы да айнып, бір күрсініп, дауыс шыққан жаққа жүрді.</w:t>
        <w:br/>
        <w:t>ж ж ж</w:t>
        <w:br/>
        <w:t>УІ</w:t>
        <w:br/>
        <w:t>қаламан Гүлшаттар келмес пе екен деп алаңдап, кей-кейде</w:t>
        <w:br/>
        <w:t>Мы топтарды аралап келіп жүрген. Бір кезек сыңғырла-</w:t>
        <w:br/>
        <w:t>де «Қаздар үні қалың тұтасқан топтың тұсынан өте берген-</w:t>
        <w:br/>
        <w:t>ағаланаНж деген таныс дауысты естіп жалт бұрылды.</w:t>
        <w:br/>
        <w:t>Ды а айПары дос қызының қатарынан сытылып шыққан Гүл-</w:t>
        <w:br/>
        <w:t>2. “зіне тез-ақ жетіп келіп, қолтығына тығылды.</w:t>
        <w:br/>
        <w:t>ғынан жеде жата алмадық, Еламан, -- деді ол жігіт қолты-</w:t>
        <w:br/>
        <w:t>ері сеп 23 іздеген торғайдай тығыла түсіп. -- Бағанадап</w:t>
        <w:br/>
        <w:t>- Бы көрінбес пе екен деп қарайлап жүрдім. |</w:t>
        <w:br/>
        <w:t>аңертең келгенбіз, өздерің қашан келдіңдер?</w:t>
        <w:br/>
        <w:t>-37--</w:t>
        <w:br/>
        <w:t>олай емес, бізге қарайсақ та, ағарсақ та өзімізден</w:t>
        <w:br/>
        <w:t>Жок». басшы керек. Басқа халықтарда жарамды ұл бол-</w:t>
        <w:br/>
        <w:t>шықа ры неге жоқ болсын? Не деген озбырлық? Біз үшін</w:t>
        <w:br/>
        <w:t>ғаны шішіп-кеспесін, деген қарсы пікірлер ішығып, әңгі-</w:t>
        <w:br/>
        <w:t>сенің аяғы бастапқы күйге қайта айналып келді. Осы кезде</w:t>
        <w:br/>
        <w:t>Еламан Гүлшатты алып, топтан сытылып шығып кетті.</w:t>
        <w:br/>
        <w:t>- Сендер үйлеріңе қайта беріңдер, тоңып қалдыңдар ғой,</w:t>
        <w:br/>
        <w:t>деді былай шыга Гүлшатқа. |</w:t>
        <w:br/>
        <w:t>--А, сендерше, қашанға дейін тұрасыңдар?</w:t>
        <w:br/>
        <w:t>--Біз аягына дейін тұрып көреміз. Демонстранттар талап-</w:t>
        <w:br/>
        <w:t>тарынан үш күнге дейін таймай тұрып алса, өкімет уетулка</w:t>
        <w:br/>
        <w:t>жасайды деседі. Демократияның заңы солай екен...</w:t>
        <w:br/>
        <w:t>- Ендеше біз де тұрамыз, -- деді Гүлшат сенімді дауыс-</w:t>
        <w:br/>
        <w:t>пен</w:t>
        <w:br/>
        <w:t>-- Тоңып қаласыңдар ғой?</w:t>
        <w:br/>
        <w:t>-- Мейлі, ештеңе етпейді. Не болса да сендермен бірге</w:t>
        <w:br/>
        <w:t>көреміз.</w:t>
        <w:br/>
        <w:t>-- Қарындарың ашады ғой?</w:t>
        <w:br/>
        <w:t>-- Оған да шыдаймыз...</w:t>
      </w:r>
    </w:p>
    <w:p>
      <w:r>
        <w:t>Еламан оның жүзіне тәнті сезіммен қарап, майыншәлісін</w:t>
        <w:br/>
        <w:t>жөндеп қойды. Томпиған жүзі суықтан қызарып, сүп-сүйкім-</w:t>
        <w:br/>
        <w:t>ді болып кетіпті. Көздері тоңған адамдікіндей сөлбіпейіп</w:t>
        <w:br/>
        <w:t>тұрған жок, нұр шашып жайнап тұр. Еламан сүйіп алғысы</w:t>
        <w:br/>
        <w:t>келіп кетіп еді, бірақ жұрттан қысылып, бойын іркіп қалды</w:t>
        <w:br/>
        <w:t>данын кішкентай, жұмсақ денесін қолтығына қысып-қысып</w:t>
        <w:br/>
        <w:t>ДЫ.</w:t>
        <w:br/>
        <w:t>Бұл Уақытта қыстың қысқа күні түске тармысып қалган.</w:t>
        <w:br/>
        <w:t>Мінбеге шығып сөйлегеп өзге басшылар да жастар жүре-</w:t>
        <w:br/>
        <w:t>кі өш таба алмады. Бірінің аузына-бірі түкіріп -ҡойған-</w:t>
        <w:br/>
        <w:t>бірі қарыазаны тудыратын «жатақ» деген сөзді біріпен сон</w:t>
        <w:br/>
        <w:t>орынааы дап айтып жатыр. Міне, «ішкі істер министрінің</w:t>
        <w:br/>
        <w:t>атақта рЫнын» деген Э. Басаров деген біреу де: «Балдар!</w:t>
        <w:br/>
        <w:t>ал бары Аа қайтыпдар!» деп қайта-қайта дауыстауда.</w:t>
        <w:br/>
        <w:t>таң пәрме; Н пысық бақташының зекуі сияқты үнінде қа-</w:t>
        <w:br/>
        <w:t>н бар. Бірақ онысын жыр деген адам жоқ.</w:t>
        <w:br/>
        <w:t>Дә м 1 “</w:t>
        <w:br/>
        <w:t>тыл рменсіз басшылардың байбаламшыл қоқан-лоқысынан</w:t>
        <w:br/>
        <w:t>әрі ж</w:t>
        <w:br/>
        <w:t>емес, ұатоқсанның суық ызғары адам жанын шыдатар</w:t>
        <w:br/>
        <w:t>Тұра беусы Р5Улер шыдамай, шеттеп кете бастады. Бүйтіп</w:t>
        <w:br/>
        <w:t>с Ы.</w:t>
        <w:br/>
        <w:t>дің г лар ажақараларының азайып қаларын сезген шерушілер.</w:t>
        <w:br/>
        <w:t>Табылған ашылары көшелерді айналып келуді ұсынды. Бұл</w:t>
        <w:br/>
        <w:t>лері қамы л болды. Бір орында тұра бергеннен гөрі деңе-</w:t>
        <w:br/>
        <w:t>дап, жылына бастады.</w:t>
        <w:br/>
        <w:t>--39--</w:t>
        <w:br/>
        <w:t>ң ғой, мені құдайдай сыйлайсың ғой, маған</w:t>
        <w:br/>
        <w:t>есі</w:t>
        <w:br/>
        <w:t>маған СЕБес".</w:t>
        <w:br/>
        <w:t>Де іне, тоқтайсың. 2. ) і )</w:t>
        <w:br/>
        <w:t>әри! наев осы ойларға беріліп тұрғанда Орталық Қомитет</w:t>
        <w:br/>
        <w:t>қкоғшинесі де келіп қалды.</w:t>
        <w:br/>
        <w:t>ті</w:t>
        <w:br/>
        <w:t>ІУ</w:t>
        <w:br/>
        <w:t>дәр алаңға кеш келіпті. Бұларға дейін де келгей</w:t>
        <w:br/>
        <w:t>Еламапдәр й 7</w:t>
        <w:br/>
        <w:t>қалың топтар бар еке. «ҚазГУ, ҚазГу келді» деген дауыс-</w:t>
        <w:br/>
        <w:t>тар шығып қалды да әр топтан бұларға жастар келіп қо-</w:t>
        <w:br/>
        <w:t>сылды. Бәрі де ашу-ызаға толы, қайнап тұрған бір жандар</w:t>
        <w:br/>
        <w:t>екен. Қазір неден болса да тайынайып деп тұрған жоқ. Бә-</w:t>
        <w:br/>
        <w:t>ден жылғы бықсып, бүксігін ашу бүгін бір құдіреттің күші-</w:t>
      </w:r>
    </w:p>
    <w:p>
      <w:r>
        <w:t>мен қалың өртке айналғалы тұрғандай.</w:t>
        <w:br/>
        <w:t>--Бізді әбден басынып болды...</w:t>
        <w:br/>
        <w:t>-- Әуелі адам скен деп елеуді де қойды.</w:t>
        <w:br/>
        <w:t>-- Горбачевтің өзі нағыз шовинист...</w:t>
        <w:br/>
        <w:t>-- Мынау біреусі кім өзі, қайдан шыққан неме?</w:t>
        <w:br/>
        <w:t>-- Қазақстан осыған зар болып отыр деді ме екен?</w:t>
        <w:br/>
        <w:t>--Алты жарым миллион қазақтың арасынан бір адам</w:t>
        <w:br/>
        <w:t>таппағаны ма? Бұл не деген сенімсіздік?</w:t>
        <w:br/>
        <w:t>-- Соны айтсайшы, кешегі Ұлы Отан соғысында не үшіп</w:t>
        <w:br/>
        <w:t>соғысыпты біздің әкелеріміз?</w:t>
        <w:br/>
        <w:t>-- Ей, тіпті өзіміздің орысты қойса да жарайды ғой...</w:t>
        <w:br/>
        <w:t>-- Жігіттер, плакаттарыңды көтеріп ұстаңдар. Өз топта-</w:t>
        <w:br/>
        <w:t>рыңның тәртіптеріне жауап беретін адамдарды белгілендер.</w:t>
        <w:br/>
        <w:t>Провокацияға ұрынбайық, Тәртіпсіздікке, құр айғай, боға-</w:t>
        <w:br/>
        <w:t>Уыз айтуға жол берілмесін, -- деп ұзын бойлы бір қара мен</w:t>
        <w:br/>
        <w:t>Оның жанындағы өткір жүзді белсенді жігіт әр топқа бір</w:t>
        <w:br/>
        <w:t>барып, қатац ескертіп жүр.</w:t>
        <w:br/>
        <w:t>аа, тұра-тұрыңдаршы, жігіттер, --деп оларды «шал»--</w:t>
        <w:br/>
        <w:t>ІП алды. Қуаныштың кекселеу жүзін көрген жас бас-</w:t>
        <w:br/>
        <w:t>Шылар үйіріле қалды.</w:t>
        <w:br/>
        <w:t>орта Жігілтер; сөзімізді бір жерден шығаратын осы бір</w:t>
        <w:br/>
        <w:t>тының штабымыз болсын, осы жерде қандай талап коя-</w:t>
        <w:br/>
        <w:t>ділер ыы ақылдасып отырайық. Әр оқу орнынан белсен-</w:t>
        <w:br/>
        <w:t>4 жерге келіп тұрсын, -- деді Қуаныш.</w:t>
        <w:br/>
        <w:t>7” Дұрыс, табылған ақыл.</w:t>
        <w:br/>
        <w:t>ділерін қазір әрбір институттардың тұсына барып, белсен-</w:t>
        <w:br/>
        <w:t>ЕШ осы жерге жібереміз.</w:t>
        <w:br/>
        <w:t>әлді не бір, громковоритель ұстаған жігітті де осылай қарай</w:t>
        <w:br/>
        <w:t>Райық...</w:t>
        <w:br/>
        <w:t>Ыбыс күшейткіші бар жігіт келген соң ортаңғы топ</w:t>
        <w:br/>
        <w:t>-29--</w:t>
        <w:br/>
        <w:t>ү</w:t>
        <w:br/>
        <w:t>министрліктері мен ведомстваларының және</w:t>
        <w:br/>
        <w:t>ла басшыларын алдына шақырып алып сөз сөйлеген Қол-</w:t>
        <w:br/>
        <w:t>ры каман қалшылдады. Жастардың алаңға шығып, партия</w:t>
        <w:br/>
        <w:t>бин здеріне қарсылық білдіруінің өзі бұрын-сонды болып</w:t>
        <w:br/>
        <w:t>ше меген сұмдық екенін, саяси, интернапионалдық тәрбие</w:t>
        <w:br/>
        <w:t>жұмыстарының мүлде жоқ екенін, осы отырғандардың бәрі</w:t>
        <w:br/>
        <w:t>жеген нандарын ақтамай жүргенін айтып, отырған басшы-</w:t>
        <w:br/>
        <w:t>лардың бәріне қатты шүйлікті.” Бұл қабарған сайын отыр-</w:t>
        <w:br/>
        <w:t>ғандап өлгелі тұрған жылқыдай, көздері ілбиіп, шөге берді.</w:t>
        <w:br/>
        <w:t>Қолбин өзінің күдіретінің мыналардың үстінен барған</w:t>
        <w:br/>
        <w:t>сайын асқақтап, зорайып бара жатқанын сезеді.</w:t>
        <w:br/>
        <w:t>-- Қазір барлық жерде, жұмыс және оқу орындарында</w:t>
        <w:br/>
        <w:t>жастардың ісін айыптайтын жиындар өткізілсін, бүкіл Қа-</w:t>
        <w:br/>
        <w:t>зақстанның, оның ішінде қазақ Халқының белгілі адамдары</w:t>
        <w:br/>
        <w:t>баспасөзде, теле мен радиоға шығып, мына қылықтың бас-</w:t>
        <w:br/>
        <w:t>сыздық екеніп халыққа жеткізсін. Осында “шерушілер ісін,</w:t>
        <w:br/>
        <w:t>басуға орай штаб құрылды. Істеліңіп жатқан барлық жұ-</w:t>
        <w:br/>
        <w:t>мыстар туралы соған ақпар беріліп отырсын!, -- деп сөзі-</w:t>
        <w:br/>
        <w:t>нің аяғында нақты тапсырмалар беріп, басшыларды каби-</w:t>
        <w:br/>
        <w:t>нетінен тез таратты.</w:t>
        <w:br/>
        <w:t>Республика</w:t>
        <w:br/>
        <w:t>Артында асқар таудай қолдаушылары Горбачев пен Лп-</w:t>
      </w:r>
    </w:p>
    <w:p>
      <w:r>
        <w:t>гачев тұрған соң Қолбин ештеңеден тайынбады. Осыдан бір</w:t>
        <w:br/>
        <w:t>сағаттай бұрын Горбачев те өзімен сөйлескен. Миханл Сер-</w:t>
        <w:br/>
        <w:t>геввич құлаққа жағымды, қамқор үнімен мұның көңіліп</w:t>
        <w:br/>
        <w:t>мүлде көтеріп тастады.</w:t>
        <w:br/>
        <w:t>-- Басыңызға тас тиіп кетпесін, терезеден аулағырақ оты-</w:t>
        <w:br/>
        <w:t>рыңыз, -- деген бас хатшы.</w:t>
        <w:br/>
        <w:t>асдндай қамқорлықты естудің өзі бақыт емес Пе? Қайта</w:t>
        <w:br/>
        <w:t>25 ақдақтарЕд рахмет, мұның қарапайым | халін зор етіп,</w:t>
        <w:br/>
        <w:t>ет ның өзін қамқор қылғызып қойған. «Жо-Жоқ,</w:t>
        <w:br/>
        <w:t>олардың «Ергеевич, қамқорлығыңызға рахмет, бұл жерге</w:t>
        <w:br/>
        <w:t>зінде тоқ дары жетпейді» деп айтып қоя жаздап, дер ке-</w:t>
        <w:br/>
        <w:t>Ж ДЫ, да қауыпты осал еткісі келмей:</w:t>
        <w:br/>
        <w:t>Қамқорлығыңызға рахмет, бірақ біз мұндағы барлық</w:t>
        <w:br/>
        <w:t>пелдеедікті пайдаланып, Орталық Қомитет үйіне шеруші-</w:t>
        <w:br/>
        <w:t>ей р нмі</w:t>
        <w:br/>
        <w:t>тығын бастақтық жасауына жол бермейміз, -- деген</w:t>
        <w:br/>
        <w:t>Б ;</w:t>
        <w:br/>
        <w:t>шн сөзіне де Михаил Сергеевич риза болып қалды. Сөзі-</w:t>
        <w:br/>
        <w:t>ВА қаапда ол мұны жігерлендіріп:</w:t>
        <w:br/>
        <w:t>Таратқыйда бар мүмкіншіліктердің бәрін жасап шерушілерді</w:t>
        <w:br/>
        <w:t>көріңіз. Болмаса күш қолданыңыз. Қосымша күш-</w:t>
        <w:br/>
        <w:t>--23--</w:t>
        <w:br/>
        <w:t>өт МҰҚ неге білгізбейді. Әлде МХҚ бұрынғыдай жүнек</w:t>
        <w:br/>
        <w:t>мейді, алды ма? Алдымен ертең қазақтар көтерілмесін:</w:t>
        <w:br/>
        <w:t>істеуден ине, өзінің халқын біледі, бір бұрқ-сарқ етіп қай-</w:t>
        <w:br/>
        <w:t>Қонаев, ӘР лысқа бара алмайды. Өйткені, барлық қалалар</w:t>
        <w:br/>
        <w:t>нағанмен 444 мекендерде қазақтың үлесі тым аз, Алматы-</w:t>
        <w:br/>
        <w:t>мен Үлкен, жиырма бес процентке жетпейді. Қазақты қала-</w:t>
        <w:br/>
        <w:t>НЫҢ озні қанша ұмтылып қайрат қылса да, өзін солғүр-</w:t>
        <w:br/>
        <w:t>Ей дар ДІ үу келген жасырын бір сыры болды. Онысы--қала-</w:t>
        <w:br/>
        <w:t>лын тері қазақтың орыстануынан шошыну еді. Өздері</w:t>
        <w:br/>
        <w:t>орыстанбаса да ұрпағы орыстанатынын, тілді де, ділді де</w:t>
        <w:br/>
        <w:t>мытып, орыстың ұнасын алып бара жатқанын көріп, ақсақал</w:t>
        <w:br/>
        <w:t>ТЙде жойылып кетпес пе екенбіз деп қамығатын.</w:t>
        <w:br/>
        <w:t>Ыза мен намыс ішке сыймай тулатса студент жастар кө-</w:t>
        <w:br/>
        <w:t>терілуі мүмкін, ал қала халқы қалың орыстан қаймығып,</w:t>
        <w:br/>
        <w:t>басылып қалған, Жан-тәнімен ашу-ызаға булықса да іш-</w:t>
        <w:br/>
        <w:t>тен тынады. Алыс ауылдар да солай, «күш қазандай қай-</w:t>
        <w:br/>
        <w:t>найды--күресерге дәрмен жоқ дегендей» кіжініп барып ба-</w:t>
        <w:br/>
        <w:t>сылар. Қайран халық, саяси күрес тәсілін де білмейді ғой,</w:t>
        <w:br/>
        <w:t>бүкіл халықтық бағынбау (неповиновение) немесе стачка</w:t>
        <w:br/>
        <w:t>ұйымдастырылса ғой. Бірақ оны да үнсіз басып тастайды,</w:t>
        <w:br/>
        <w:t>аштық жылдары толық бір аймақтарды қоршап алып,</w:t>
        <w:br/>
        <w:t>ешкімді шығармай, ешкімді кіргізбей қырған жоқ па ед?і</w:t>
        <w:br/>
        <w:t>Алла, алла, не деп кеттім, мұнымды ешкім естімесін.</w:t>
        <w:br/>
        <w:t>Қонаев терең күрсінді. Орнынан әлдеқашан тұрып кеткен</w:t>
        <w:br/>
        <w:t>өмірлік серігі Зухра шешей залда жүрсе де мұның күрсін-</w:t>
        <w:br/>
        <w:t>генін естіп қалыпты.</w:t>
        <w:br/>
        <w:t>-- Димаш, неге күрсіндің? -- деді де бар жайды өзінің</w:t>
        <w:br/>
        <w:t>дөп басатын әдетімен</w:t>
      </w:r>
    </w:p>
    <w:p>
      <w:r>
        <w:t>-- Жә, уайымдама, бәрі де тыныш болады. Қазақстанды</w:t>
        <w:br/>
        <w:t>орыс басқарғаны бір бұл емес қой, -- деді.</w:t>
        <w:br/>
        <w:t>Ол кездегі жағдай басқа еді ғой деп кемпіріне дау айт-</w:t>
        <w:br/>
        <w:t>қысы келсе де ақсақал үндемей қалды. Қазіргі халық ста-</w:t>
        <w:br/>
        <w:t>ЧИндік езгіні, қорқытып-үркітуді көрмеген, басы ада халық</w:t>
        <w:br/>
        <w:t>емес пе? Олар өкіметпен қақтығысудың не екенін білмей-</w:t>
        <w:br/>
        <w:t>ДІ... Әрине, елмен араласып көрмеген, үйден шықпайтын</w:t>
        <w:br/>
        <w:t>Кемпірі не білуші еді. Айтып түсіндірсең де ұқпас.</w:t>
        <w:br/>
        <w:t>дед Зухра, маған ана тартпадағы дұғалықты әперші, -</w:t>
        <w:br/>
        <w:t>қылыкарт, Басқа уақыт болса Зухра шешей шалының бұл</w:t>
        <w:br/>
        <w:t>берді Бі күлер еді, бұл жолы сабырмен дұғалықты алып</w:t>
        <w:br/>
        <w:t>дау Бі Р ұл Мұхамед. пайғамбардың билеушілер арасында</w:t>
        <w:br/>
        <w:t>ғалық таңда бейбітшілікті тілейтін фатихасы жазылған дұ-</w:t>
        <w:br/>
        <w:t>бетің өші. Қонаев оны ішінен үш ет күбірлеп оқып шығыл,</w:t>
        <w:br/>
        <w:t>пады. Қанша коммунистпін, атеистпін деп жүрсе де</w:t>
        <w:br/>
        <w:t>--97--</w:t>
        <w:br/>
        <w:t>ға келг</w:t>
        <w:br/>
        <w:t>Ш</w:t>
        <w:br/>
        <w:t>Қонаев ерте оянса да тұрғысы келмей ұзақ жатты. Көп</w:t>
        <w:br/>
        <w:t>жылдар бойы осы күнге жеткенге қалай болар екенмін Деп</w:t>
        <w:br/>
        <w:t>ойлаушы еді, міне жетіп Те тынды. Орталық өкіметтегілер.</w:t>
        <w:br/>
        <w:t>дей өле-өлгенше осы қызметте отырармын деген де ой бол-</w:t>
        <w:br/>
        <w:t>ған. Осыдан үш-төрт жыл бұрын жүрегі қатты қысылып</w:t>
        <w:br/>
        <w:t>ауырғанда осындай ой туған. Сол кезде өтіп кетсе газет</w:t>
        <w:br/>
        <w:t>атаулының бәрі мұны мақтап жазар еді, қала көшелеріне,</w:t>
        <w:br/>
        <w:t>мектептерге, мекеме-ұйымдарға, тіпті аудандар мен елді</w:t>
        <w:br/>
        <w:t>мекендерге де мұның есімі берілер еді. Адам қызметінен</w:t>
        <w:br/>
        <w:t>еркін кетсе атақ-даңқтан, абыройдан жұрдай болып, егер</w:t>
        <w:br/>
        <w:t>өліп кетсе соның бәрі еселене түсетіні Кеңес Одағында көп-</w:t>
        <w:br/>
        <w:t>тен бері қалыптасқан дәстүр. Соның жарқын көріңісі --Қо-</w:t>
        <w:br/>
        <w:t>сыгнннің жәйі, Кеңес Одағына ерен еңбек сіңірген қайрат-</w:t>
        <w:br/>
        <w:t>кердің бірі сол еді. Қызметтен ауырған соң өз еркімеп кетіп</w:t>
        <w:br/>
        <w:t>еді, есімі сол бойда ұмытылды. Топырағының беті суымай</w:t>
        <w:br/>
        <w:t>жатып, отбасынан тіпті мемлекеттік .саяжайды да тартып</w:t>
        <w:br/>
        <w:t>алды. Ал, өліп кеткен Суслов, Устинов, Андроповтардың</w:t>
        <w:br/>
        <w:t>атағы аспанға шықты...</w:t>
        <w:br/>
        <w:t>Қонаев осы жайды .жақсы білсе де қызметтен өз еркімен</w:t>
        <w:br/>
        <w:t>кетпек болган. Бірақ дәл бұлай кетермін дей ойламап еді.</w:t>
        <w:br/>
        <w:t>Қөз алдына қайтадан кешегі пленум келді. «Сіздің орны-</w:t>
        <w:br/>
        <w:t>ңызға кімді қоюды өзіміз шешеміз» деп соның алдында дә-</w:t>
        <w:br/>
        <w:t>рекілеу сөйлеген Горбачев бір жәбірлесе, кешегілері одан</w:t>
        <w:br/>
        <w:t>да сорақы болды. Бір адам қымс етіп бұған алғыс айтуға</w:t>
        <w:br/>
        <w:t>жарамады. Жарайды, оны:қойшы, ол жеке басының өкпесі</w:t>
        <w:br/>
        <w:t>гой, бәрінен де халықты өкпелеткенін айтсаңшы? Аспандап</w:t>
        <w:br/>
        <w:t>тұрған Қазақстанға, мұның орнына ешкім білмейтін, орыс</w:t>
        <w:br/>
        <w:t>ұлтының өкілі, қайдағы бір Қолбин дегенді ұсынғаны, енді,</w:t>
        <w:br/>
        <w:t>тіпті астамшылық болды. Құдайларынды ұмытпандар, не</w:t>
        <w:br/>
        <w:t>істесек те, не бұйырсақ та біздің еркіміз дейтін суық сарын</w:t>
        <w:br/>
        <w:t>есетін секілді...</w:t>
        <w:br/>
        <w:t>Горбачев өкімет басына келгеннен-ақ Қонаев абыроймен</w:t>
        <w:br/>
        <w:t>кетуді ойлаған. Қөп жылғы тәжірибесі, ішкі дүниесі өзінің</w:t>
        <w:br/>
        <w:t>Горбачевпен істей алмасын сездірді. Өйткені, қолына билік</w:t>
      </w:r>
    </w:p>
    <w:p>
      <w:r>
        <w:t>тиген күннен бастап-ақ Горбачев «ескі гвардия» өкілдеріне</w:t>
        <w:br/>
        <w:t>тігіл келді. Романов, Гришин, Тихоновтарды сөзге келмей-</w:t>
        <w:br/>
        <w:t>ақ, зейнетке жіберді. Жалғыз-ақ Шербицкий ғана мұның</w:t>
        <w:br/>
        <w:t>маңайына сыйысыл жүр. Громыко болса, ол--өзініп адамы.</w:t>
        <w:br/>
        <w:t>Бас хатшылыққа осыны ұсынған Громыко болатын. Барлық</w:t>
        <w:br/>
        <w:t>жағынан жол Романовтікі-ақ еді, кәрі қарт осыны қолдап</w:t>
        <w:br/>
        <w:t>кетті. Енді өзінің де қашанға барарын бір құдай білсін?</w:t>
        <w:br/>
        <w:t>--24--</w:t>
        <w:br/>
        <w:t>дерін тыжырына тыңдайтын болыпты. Өзіні-</w:t>
        <w:br/>
        <w:t>сөз к і !</w:t>
        <w:br/>
        <w:t>Әлден аны ы өзгелердікін езбе деп көретіп астамшыл кеу»</w:t>
        <w:br/>
        <w:t>4 на Ж 3</w:t>
        <w:br/>
        <w:t>кін г АА болыпты өзінде... | )</w:t>
        <w:br/>
        <w:t>де па! ның өзін де ұнатпайтынын сезіп жүр. Саяси</w:t>
        <w:br/>
        <w:t>Қонаев отырыстарында мұның сөйлегенін жаратпай қалып,</w:t>
        <w:br/>
        <w:t>Бюроның еш елемей кетіп, ұнатпайтынын ашық білдіре</w:t>
        <w:br/>
        <w:t>айтқан Ы</w:t>
        <w:br/>
        <w:t>бастаған.</w:t>
        <w:br/>
        <w:t>р жылға қалыптасқан Кенестік қимас дүшпиелерді оп-</w:t>
        <w:br/>
        <w:t>Баден ак етіп, оп-оңай ойрандап жатқан адамнан не кү-</w:t>
        <w:br/>
        <w:t>оңай Базйкет «Қайта құру», «жариялылық», «демократия»</w:t>
        <w:br/>
        <w:t>туге б андар көтеріп жатыр. Соның түбі неге соғатынын</w:t>
        <w:br/>
        <w:t>деген ы осы? «При советской политической системе дять</w:t>
        <w:br/>
        <w:t>БИМЕын слова и печати -- значить покончить жизнь само-</w:t>
        <w:br/>
        <w:t>убийетвом» деген Лениннің ең басты тезисін бұл естімеген</w:t>
        <w:br/>
        <w:t>шығар? Естісе бәлки ойлапар еді.</w:t>
        <w:br/>
        <w:t>Рас, Хрушев те бір кезде осылай бастаған, бірак ол көп</w:t>
        <w:br/>
        <w:t>ұзамай бәрін түсіне қалды. Кенес империясының бітеу жа-</w:t>
        <w:br/>
        <w:t>расын ашуға жарамайды. Бетін ашса ол жара жазылудың</w:t>
        <w:br/>
        <w:t>орнына ушығып кетеді. Горбачев соны білмейді. Сөз бостан-</w:t>
        <w:br/>
        <w:t>дығын беріп көрші қане, бұғып жатқан проблемалардың</w:t>
        <w:br/>
        <w:t>бәрі сыртқа шыға келсін. Ал проблеманы тезірек шешу ке-</w:t>
        <w:br/>
        <w:t>рек, шешпесең ол жылан сияқты, өзіңді шағады. Қеңес Ода-</w:t>
        <w:br/>
        <w:t>ғының толып жатқан проблемасын шешу мүмкін де емес.</w:t>
        <w:br/>
        <w:t>Американдықтар СОЙ (стратегиялық қорғаныс ұнициа-</w:t>
        <w:br/>
        <w:t>тивасы) туралы келісімшартқа қол қою үшін Сіздің қоғам</w:t>
        <w:br/>
        <w:t>демократиялық, ашық қоғам болуы керек деп еді, бұл ақы-</w:t>
        <w:br/>
        <w:t>мақ соған солқ ете қалды. «Миротворец» атанбақшы өзін-</w:t>
        <w:br/>
        <w:t>ше... Осы бағытымен кете берсе бұл КСРО-ны да құртып</w:t>
        <w:br/>
        <w:t>тынар. Батыстың, тіпті Кеңес өкіметімен дос көңілде жүрген</w:t>
        <w:br/>
        <w:t>саясаткер--аналитиктері ҚСРО-ны империя деп таннды.</w:t>
        <w:br/>
        <w:t>Рейганның: «ҚСРО--зұлымдықтың империясы» деген сөзі</w:t>
        <w:br/>
        <w:t>қанатты фраза болып қалыптасып, бүкіл Батыс оны құшыр-</w:t>
        <w:br/>
        <w:t>лана қайталайды. Адамзат тарихында барлық империя құ-</w:t>
        <w:br/>
        <w:t>елі 2 Төрт жүз жыл тұрған Рим империясы да үш жүз</w:t>
        <w:br/>
        <w:t>нилераыр кешкен Осман империясы да, кешегі ағылшын</w:t>
        <w:br/>
        <w:t>рияны Келелі бәрі-бәрі құрдымға кеткен. Өйткені импе-</w:t>
        <w:br/>
        <w:t>олан сы 2) үшіп мызғымас империялық саясат керек. Ал</w:t>
        <w:br/>
        <w:t>1 ауытқысан, болмаса оған сыздат түссе құрисың.</w:t>
        <w:br/>
        <w:t>Мынаны й 4</w:t>
        <w:br/>
        <w:t>пасын, «қайта құру» саясаты қайта құрту болып шық-</w:t>
        <w:br/>
        <w:t>Өткі бі і і</w:t>
      </w:r>
    </w:p>
    <w:p>
      <w:r>
        <w:t>ШЕ бір сөзінде бізде ұлтаралық проблемалар жойыл-</w:t>
        <w:br/>
        <w:t>Піс жылда жаңа советтік ұлт қалыптасты деді.</w:t>
        <w:br/>
        <w:t>ң,</w:t>
        <w:br/>
        <w:t>--25--</w:t>
        <w:br/>
        <w:t>ғана тегіс европалық түсті екен. Құдайга шүкір, деп ойла.</w:t>
        <w:br/>
        <w:t>ды. Колбин ішінен, тым болмаса солар орыс екен.</w:t>
        <w:br/>
        <w:t>-- Мен мұнда зор ұйымдастырушылық бар деп ойлаймын</w:t>
        <w:br/>
        <w:t>және сол ұйымдастырушылықтың түп тірегі осы-жерде сияқ-</w:t>
        <w:br/>
        <w:t>ты, Әйтпесе, қатардағы қарапайым адамға республика ба.</w:t>
        <w:br/>
        <w:t>сында қандай ұлттың өкілі отырғандығының қандай қатысы</w:t>
        <w:br/>
        <w:t>бар? Қім де болса өзінің жеке тілегінің орындалмағанына</w:t>
        <w:br/>
        <w:t>риза болмағаннаң осыны ұйымдастырып отыр.</w:t>
        <w:br/>
        <w:t>--Жоқ-жоқ, о не дегеніңіз?</w:t>
        <w:br/>
        <w:t>-- Біздің бұған ешқашандай да қатысымыз жок...</w:t>
        <w:br/>
        <w:t>-- Бізде ОҚ-ның шешіміне ешкім де қарсы емес, --деген</w:t>
        <w:br/>
        <w:t>дауыстар шығыл қалды.</w:t>
        <w:br/>
        <w:t>-- Осында отырған жолдастардың бұл іске қатысы жоғына</w:t>
        <w:br/>
        <w:t>сенімдімін. Бүкіл кейбір ұлтшыл элементтердің ұйымдасты-</w:t>
        <w:br/>
        <w:t>руымен болып жатқан сияқты, -- деп Мирошхия-де аналар-</w:t>
        <w:br/>
        <w:t>дың сөзін тірілтті.</w:t>
        <w:br/>
        <w:t>Әрине, ол бюро мүшелері бірін-бірі қолдамаса, біртүтас</w:t>
        <w:br/>
        <w:t>монолитті бірлікті көрсетпесе таяқтың ұшы өзіне де тиіп ке-</w:t>
        <w:br/>
        <w:t>тетінін ойлап тұрған сияқты.</w:t>
        <w:br/>
        <w:t>-- Біз оны анықтаймыз. Бізде ешнәрсе де құпия болып</w:t>
        <w:br/>
        <w:t>қалмайды, ол үшін саспалыз Мирошхин жолдас!, -- деп</w:t>
        <w:br/>
        <w:t>Қолбин оның өзін қолдамай аналардың сөзін тіпілткенін</w:t>
        <w:br/>
        <w:t>жақтырмай қалды. Бірдеңе дел ақталуға оқтала берген оны</w:t>
        <w:br/>
        <w:t>қолымен ымдап тоқтатып тастады.</w:t>
        <w:br/>
        <w:t>-- Мен қазір ғана Литачев жолдаспен сөйлестім, Горба-</w:t>
        <w:br/>
        <w:t>чев жолдасқа ол өзім айтамын деді. Лигачев жолдас шеру-</w:t>
        <w:br/>
        <w:t>шілердің талабына ешқандай ымырашылдық жасалмайтын</w:t>
        <w:br/>
        <w:t>болсын, егер сөзге түсініп тарағылары келмесе, күш қолда-</w:t>
        <w:br/>
        <w:t>намыз деді. Мең Лигачев жолдастың айтқанына толық қо-</w:t>
        <w:br/>
        <w:t>сыламын. Көшедегі қайдағы бір тобырдың ОҚ-ның шешімін</w:t>
        <w:br/>
        <w:t>бұзуына ешкім де жол бермейді. Қазір қазакша сөйлей бі-</w:t>
        <w:br/>
        <w:t>летін бюро мүшелері тобырға барып, сөйлесіп оны таратуға</w:t>
        <w:br/>
        <w:t>тырысыңыздар. Егер тарамайтын болса күш қолданылаты-</w:t>
        <w:br/>
        <w:t>нын ескертіңіздер, -- деді қазақтарға түйіле қарап.</w:t>
        <w:br/>
        <w:t>-- Оған дейін Қонаев та келіп қалар, --деді манадан үн-</w:t>
        <w:br/>
        <w:t>демей отырған МХҚ-нің төрағасы Мирошник.</w:t>
        <w:br/>
        <w:t>Кеше бәрін таныстырса да.Қолбин бұл кісінің нақты қай</w:t>
        <w:br/>
        <w:t>қызметтін бастығы екенін ұмытып қалған, тек әскери күш"</w:t>
        <w:br/>
        <w:t>тер басшыларының арасында отырған жалғыз штат киімін-</w:t>
        <w:br/>
        <w:t>дегі осы болғасын МХҚ-ның бастығы боларсың деп жор42-</w:t>
        <w:br/>
        <w:t>малдаған. Мұның күмәндәніп қалғанын сезген Мирошхин:</w:t>
        <w:br/>
        <w:t>МХҚ-ның бастығы Мирошник жолдас, -.деп сыбыр</w:t>
        <w:br/>
        <w:t>етті. 5</w:t>
      </w:r>
    </w:p>
    <w:p>
      <w:r>
        <w:t>--22--</w:t>
        <w:br/>
        <w:t>үйге келгенде, кемірінің қабсыда осылай құдайға мінәжат етіп,</w:t>
        <w:br/>
        <w:t>тәубәсіне келіп отыратын. ӘӘкесі марқұм да діндар здам</w:t>
        <w:br/>
        <w:t>еді, құдай қосқан қосағы да солай болып шықты. Зухра</w:t>
        <w:br/>
        <w:t>шешей шетелге барған сайын құран сатып алатын. Тіпті</w:t>
        <w:br/>
        <w:t>Европалық елдерге барғанда да мұсылман дінінің белгіде.</w:t>
        <w:br/>
        <w:t>рін іздеп жүріп, тауып алушы еді. Қырағы көз «үндеместер»</w:t>
        <w:br/>
        <w:t>мұны байқап қалып, Леонид Ильичке білдіріп қойғандары</w:t>
        <w:br/>
        <w:t>да бар. Брежнев марқұм Зухра Шәріпқызының осындай</w:t>
        <w:br/>
        <w:t>қылығың білетінін -айтқанда бұл: «мен оның миына операция</w:t>
        <w:br/>
        <w:t>жасай алмаймын ғой, дінді құрметтейтін адам, не істейін?»</w:t>
        <w:br/>
        <w:t>--деген. Леонид Ильич шек-сілесі қатып күліп: түк те істе.</w:t>
        <w:br/>
        <w:t>ме, соның айтқанын істе деп еді.</w:t>
        <w:br/>
        <w:t>-- Димаш, тұрсаңшы, таңғы ас суып қалды ғой, -- деген</w:t>
        <w:br/>
        <w:t>Зухра шешейдің даусы ойын бөліп жіберді.</w:t>
        <w:br/>
        <w:t>Орнынан тез тұрып, медицина профессоры өзіне арнайы</w:t>
        <w:br/>
        <w:t>жазып берген денені жазу жаттығуларын жасауға кірісіп</w:t>
        <w:br/>
        <w:t>кетті.</w:t>
        <w:br/>
        <w:t>Таңертеңгі тамаққа отырар алдында асүйдегі сағатқа</w:t>
        <w:br/>
        <w:t>көзі түсіп кетіп еді, он болып қалған екен. Осы кезде дәліз-</w:t>
        <w:br/>
        <w:t>дегі телефон шыр ете қалды. Қүтуші әйел:</w:t>
        <w:br/>
        <w:t>-- Димаш Ахметович, сізді... Орталық Қомитеттен... --деді.</w:t>
        <w:br/>
        <w:t>Қоңырау соққан Мирошхин екен. Мазалағанына қайта-</w:t>
        <w:br/>
        <w:t>қайта кешірім сұрай отырып, ол ақсақалдың Орталық Қо-</w:t>
        <w:br/>
        <w:t>митетке келіп кетуін өтінді. Қонаев бюра мүшелерінің бәрін</w:t>
        <w:br/>
        <w:t>мысымен басыл тұратын. Әсіресе, төтенше істер туралы айту</w:t>
        <w:br/>
        <w:t>керек болғанда бәрі де осылай бүгежектеп қалушы еді.</w:t>
        <w:br/>
        <w:t>-- Мен пенсиядағы адам емеспін бе? Неге керек болдым?</w:t>
        <w:br/>
        <w:t>-- деді бұл даусын қатуландыра шығарып.</w:t>
        <w:br/>
        <w:t>-- Димаш Ахметович, алаңға жастар жиналып жатыр</w:t>
        <w:br/>
        <w:t>бәрі де ашу-ызаға толы. Кешегі Пленумның шешімімен ке-</w:t>
        <w:br/>
        <w:t>ліспейтіндіктерін білдіруде... Соларды тыныштандыру керек</w:t>
        <w:br/>
        <w:t>болып тұр.</w:t>
        <w:br/>
        <w:t>-- Мені шақырганыңызды Қолбин біле ме?</w:t>
        <w:br/>
        <w:t>-- Біледі... Онымен ақылдасып Сізге хабарлап отырмын.</w:t>
        <w:br/>
        <w:t>-- Жарайды, машина жіберіңіздер...</w:t>
        <w:br/>
        <w:t>Иә, Қонаев өзінің халқы туралы қателеспеген екен. Бәсе,</w:t>
        <w:br/>
        <w:t>осындай бір қылық көрсететін-ақ жағдай ғой. Айналайын. жас</w:t>
        <w:br/>
        <w:t>тарым-ай, Сендерге мен не айтамын. Не деп сендерді тыныш"</w:t>
        <w:br/>
        <w:t>таңдырсам екен? Қайран қазағым, сенің өз дегенің болмаса</w:t>
        <w:br/>
        <w:t>тоқтамайтын аламан мінезің болушы еді. Соған салып кет"</w:t>
        <w:br/>
        <w:t>песең жарар еді, онда сені тоқтату қиын. Арандап қалуың</w:t>
        <w:br/>
        <w:t>да ғажап емес. Әрине, Қонаев тірі болса оған жібермес. Сен</w:t>
        <w:br/>
        <w:t>--28--</w:t>
      </w:r>
    </w:p>
    <w:p>
      <w:r>
        <w:t>болған жайды айтты, Осы уақытта көмекші кіріп</w:t>
        <w:br/>
        <w:t>Қолбин 29 беріп еді, Қолбин транспаранттардағы жазу-</w:t>
        <w:br/>
        <w:t>дүрбі әкеліп кәріп «Қаждому народу своего вождя!». «Не</w:t>
        <w:br/>
        <w:t>дн: Нық шения ленинских норм национальной поли-</w:t>
        <w:br/>
        <w:t>лолустим На ” ұравствует Ленинская национальная Полити-</w:t>
        <w:br/>
        <w:t>тіікііз. 5Да жтим игнорирования мнений коренного населе-</w:t>
        <w:br/>
        <w:t>қа», өнеді У азуларды Лигачевке оқып берді.</w:t>
        <w:br/>
        <w:t>ния» деге істегелі жатырсыздар?, -- деді Лигачев.</w:t>
        <w:br/>
        <w:t>Өздеріңіз не )</w:t>
        <w:br/>
        <w:t>тт бюро мүшелері жиналып жатыр, сонда ақылдас-</w:t>
        <w:br/>
        <w:t>пәкіша нын лерді сшқандай ымырашылық жасалмасын,</w:t>
        <w:br/>
        <w:t>ного еш Кімге қарсы, шығады? Бұл саған дегеп ғана</w:t>
        <w:br/>
        <w:t>мнот қарсылық емес, бүкіл мемлекет ісіне қарсы шығу дегей</w:t>
        <w:br/>
        <w:t>саны Партияныц шешіміне шек келтіруге оларга кім право</w:t>
        <w:br/>
        <w:t>беріпті Тарасын деп айтындар, әйтпесе күш қолданамыз.</w:t>
        <w:br/>
        <w:t>Мен қазір Михапл Сергеевичке хабарлаймын. Ал сен, Ген-</w:t>
        <w:br/>
        <w:t>надий Васильевич, маған сағат сайын хабарлап, жағдайды</w:t>
        <w:br/>
        <w:t>айтып тұр, - деп Лигачев тұтқаны қойды.</w:t>
        <w:br/>
        <w:t>Өздігінен қайда көшерін білмей, қандай шешім қабылдау-</w:t>
        <w:br/>
        <w:t>ды ойлап басы қатқан Қолбинге Лнгачевтің төңкерісшіл</w:t>
        <w:br/>
        <w:t>тәуекелшілдігі үлкен қуат береді. Әрі-сәрі қобалжу көңілі-</w:t>
        <w:br/>
        <w:t>нен дереу арылып, аяғын шнрақ басып Мирошхиннің каби-</w:t>
        <w:br/>
        <w:t>нстіне келді.</w:t>
        <w:br/>
        <w:t>Бюро мүшелері тегіс жиналған екен. Бәріме, салқын</w:t>
        <w:br/>
        <w:t>амандаскан Қолбин сыздана басып төрге өтті. Осыдан</w:t>
        <w:br/>
        <w:t>жиырма минәттей ғана бұрын не қыларын:білмей сасқан ол,</w:t>
        <w:br/>
        <w:t>қазір қайтпас шешімге келгей түр танытты. Оның түріндегі</w:t>
        <w:br/>
        <w:t>бұл өзгерістен Мәскеумен сөйлескенін, ондагылар мұны</w:t>
        <w:br/>
        <w:t>сөзсіз қолдайтынын алдымен Мирошхин аңғарды.</w:t>
        <w:br/>
        <w:t>- Міне, жолдастар, Сіздердегі саяси тәрбие жұмыстары-</w:t>
        <w:br/>
        <w:t>НЫҢ жүргізілу нәтижесі, өздеріңіз көріп отырсыздар. Әлде</w:t>
        <w:br/>
        <w:t>мұнда үлкен ұйымдастырушылық бар ма? -- деп "Қолбин</w:t>
        <w:br/>
        <w:t>тана 816 барлық бюро мүшелерін сүзіп шықты. Бәрі де</w:t>
        <w:br/>
        <w:t>рап тұнжырап қалыпты.</w:t>
        <w:br/>
        <w:t>й Горбачев айтса айтқандай, республикада қазактардың үлес</w:t>
        <w:br/>
        <w:t>салмағы аз болса да он бір бюро мүшесінің алтауы қазақ,</w:t>
        <w:br/>
        <w:t>Ба м ОЕЕПРаЯдЯ жетеуі қазақ болған ғой. Шалың жина-</w:t>
        <w:br/>
        <w:t>Н казақтарын.</w:t>
        <w:br/>
        <w:t>кешесі болмаса да бюро отырысына қатысу құқы бар:</w:t>
        <w:br/>
        <w:t>төра ные? сиэннетрі, мемлекеттік хауіпсіздік “комитетінің</w:t>
        <w:br/>
        <w:t>күштердің 5 ндағы әскердің бастықтары сияқты нақты</w:t>
        <w:br/>
        <w:t>наевтыы шелері сәл кейінірек отыр. Тағайындалуына Қо-</w:t>
        <w:br/>
        <w:t>қандай қатысы болмайтын сол қызметкерлер</w:t>
        <w:br/>
        <w:t>--21--</w:t>
        <w:br/>
        <w:t>-- Түріңді ұрайын, нақұрыс... --десіп ашуға булыққан да.</w:t>
        <w:br/>
        <w:t>уыстар мен жерді жарған ысқырық үні оны трибунадан</w:t>
        <w:br/>
        <w:t>қуыл жібергендей болды.</w:t>
        <w:br/>
        <w:t>Бұлардан кейің де шығып сөйлегендер халықты аузыла</w:t>
      </w:r>
    </w:p>
    <w:p>
      <w:r>
        <w:t>қарата алмады. Өз сөзін айтпай, үйретіп жіберген сәлемді</w:t>
        <w:br/>
        <w:t>әкелушілер болған республиканың дәрменсіз басшылары</w:t>
        <w:br/>
        <w:t>бірінен соң бірі мінберден қуылып жіберілгендей, болып,</w:t>
        <w:br/>
        <w:t>жүндері жығылып қожайындарына қарай қайтты.</w:t>
        <w:br/>
        <w:t>Ашу-ызаға булыгып келген жастар біраздан соц көңілде.</w:t>
        <w:br/>
        <w:t>не бастады. Осынша қалың ел болып, қаптап келген өздерін</w:t>
        <w:br/>
        <w:t>ешқандай жау ала алмайтындай көрінді. Тіпті ұтымды</w:t>
        <w:br/>
        <w:t>әзілдер, сыңғырлаған күлкілер де естіліп қалып жатыр. Бір</w:t>
        <w:br/>
        <w:t>кезде шет жақтағы қыздар даусымен басталып, ән де айты-</w:t>
        <w:br/>
        <w:t>лып кетті. Бұл--өз халқына деген патриоттық сезімді лау-</w:t>
        <w:br/>
        <w:t>латқан «Менің -- Қазақстаным» әні еді.</w:t>
        <w:br/>
        <w:t>«...Кең скен жер деген</w:t>
        <w:br/>
        <w:t>Жерге дән шықты ғой,</w:t>
        <w:br/>
        <w:t>Дән егіп терлеген -</w:t>
        <w:br/>
        <w:t>Қазағым мықты ғой.</w:t>
        <w:br/>
        <w:t>Менің елім, менің елім,</w:t>
        <w:br/>
        <w:t>Гүлің болып егілемін.</w:t>
        <w:br/>
        <w:t>Жырың болып төгілемін, елім,</w:t>
        <w:br/>
        <w:t>Туғап жерім менің -- Қазақстапым!».</w:t>
        <w:br/>
        <w:t>Әп құдіретін айтып жеткізу қиын ғой. Ұшы-қнырсыз қалың</w:t>
        <w:br/>
        <w:t>ТОП ән қайырмасын қосыла шырқағанда кең алаңды тецсел-</w:t>
        <w:br/>
        <w:t>тіп жібергендей болды. Енді бірде «Атамекен», тағы бір</w:t>
        <w:br/>
        <w:t>айналғанда адамның төбе құйқасын шымырлатқан «Елім-</w:t>
        <w:br/>
        <w:t>ай» әндері айтылады. «Елім-ай-елім-айлап» сай-сүйекті</w:t>
        <w:br/>
        <w:t>сырқыратқан жастар зары бұдан екі жарым ғасыр бұрын</w:t>
        <w:br/>
        <w:t>болған халықтың жоқтауына үн қосқандай еді. Жүздері бал-</w:t>
        <w:br/>
        <w:t>бұл жапғап жалынды жандардың іштеріндегі қайнаған қуа-</w:t>
        <w:br/>
        <w:t>ты құдіретті әнмен араласып аспанға өрлеп кетті. Олар қа-</w:t>
        <w:br/>
        <w:t>ласа осы күйімеп барып, анау сұп-сұр болып, мелшиген Ор-</w:t>
        <w:br/>
        <w:t>талық Қомитеттің үйін қоршал тұрған милипиясымеп бірге</w:t>
        <w:br/>
        <w:t>теңкеріл тастауларына күштері жетуші еді, бірақ бірде-бір</w:t>
        <w:br/>
        <w:t>аламнын басына өкіметке кол салу туралы ой келген емес.</w:t>
        <w:br/>
        <w:t>Ондай ой түгіл, бірде-бір адам олай карай тас атып, катты</w:t>
        <w:br/>
        <w:t>сөзлер айтулы да ойламады. Жастар «өкімет пен партияға»</w:t>
        <w:br/>
        <w:t>сенді. «Әкеміздей мандайымыздан сипаған партия» деген</w:t>
        <w:br/>
        <w:t>сияқты миларына сіңіп калған сенім оларға бөтен ой ойлат-</w:t>
        <w:br/>
        <w:t>пады. Тіпті осы тұрыстарының өзі әкесіне бір нәрсеге бола</w:t>
        <w:br/>
        <w:t>өкпелеп, тілін алғысы келмей қиястанған ерке баланың қы-</w:t>
        <w:br/>
        <w:t>лығындай еді.</w:t>
        <w:br/>
        <w:t>“40.</w:t>
        <w:br/>
        <w:t>рғызып қойғанына ішінен риза болып қалды.</w:t>
        <w:br/>
        <w:t>сасқан үйрек артымеп жүзеді» дегендей абыр-</w:t>
        <w:br/>
        <w:t>Әуелде, &lt; Колбин Қонаевтың сөйлегеніне ризашылығын</w:t>
        <w:br/>
        <w:t>жып қалған а езен сөйлесіп бел алғаннан кейін оған кі-</w:t>
        <w:br/>
        <w:t>берсе ле» ап жалынғандай болғысы келмейді. Ендігі жерде</w:t>
        <w:br/>
        <w:t>шіктік жаг "жастарды тыныштандырыңыз» деп сұраса</w:t>
        <w:br/>
        <w:t>Қонаевтан: ан бедел қалмайтындай көрінді. Қазір қа-</w:t>
        <w:br/>
        <w:t>өзінде и “шалдың бір-ақ ауыз сөзінен кейін тарап кетсе,</w:t>
        <w:br/>
        <w:t>Қыңды ра өз тарапынан ешқандай қимыл жасай алмай</w:t>
        <w:br/>
        <w:t>БЕЛЕС: сын көзімен бағып жүрген бағыныштылар не ойла-</w:t>
      </w:r>
    </w:p>
    <w:p>
      <w:r>
        <w:t>Б алдыр Шарасыз халдегі бір мүсәпір немесе қолыпан іс</w:t>
        <w:br/>
        <w:t>келмейтін, батылсыз бір қоянжүрек демей ме? Сондықтан</w:t>
        <w:br/>
        <w:t>Қонаевты қолданудың қажеті жоқ. Бірақ іс насырға шауып</w:t>
        <w:br/>
        <w:t>кетсе, Мәскеудегі басшылық оны неге қолданбадың десе не</w:t>
        <w:br/>
        <w:t>айту керек? Әзірге отыра тұрсын, ойлану керек,” артынан</w:t>
        <w:br/>
        <w:t>көреміз.</w:t>
        <w:br/>
        <w:t>Осындай екіұшты ойда отырған Қолбин әлден сон бір ше-</w:t>
        <w:br/>
        <w:t>шімге келгендей шұғыл өзгеріп, Мнрошхинге оны кіргізуді</w:t>
        <w:br/>
        <w:t>бұйырды.</w:t>
        <w:br/>
        <w:t>мойын бү</w:t>
        <w:br/>
        <w:t>Қонаевтың түсі ағарып, өңі кешегіден гөрі жүдеу тартып</w:t>
        <w:br/>
        <w:t>қалған екен. Қолбин оның кескін-кейпіне мән берген жоқ,</w:t>
        <w:br/>
        <w:t>салған жерден бастырмалатып тиісе жөнелді.</w:t>
        <w:br/>
        <w:t>-- Бұл не деген сұмдық, Дінмұхамед Ахметұлы? Бүкіл</w:t>
        <w:br/>
        <w:t>орыс халқына деген, қарсылық қой--бұл.. Сіздің интерна-</w:t>
        <w:br/>
        <w:t>ционализмнің «жиделі байсын жайыпа» жеттік деп мәлім-</w:t>
        <w:br/>
        <w:t>дегеніңіз, кәне? Көз алдыңызда жүрген ұлтшылдықты неге</w:t>
        <w:br/>
        <w:t>көрмегесіз? Әлде Сіздің қолдауыңызбен Сіздің жақтастары-</w:t>
        <w:br/>
        <w:t>Ңыздың жасап жатқан әрекеті ме бұл? Мен, кешіріңіз, тап</w:t>
        <w:br/>
        <w:t>солай ойлауға мәжбүрмін, -- деп салды.</w:t>
        <w:br/>
        <w:t>Мұндай шап беруді күтпеген Қонаев дағдарып қалды.</w:t>
        <w:br/>
        <w:t>-- Менің бұған ешқандай қатысым жоқ, ұйымдастырушы-</w:t>
        <w:br/>
        <w:t>лардың кім екені маған белгісіз, --деуге ғана жарады аздан</w:t>
        <w:br/>
        <w:t>соң ол.</w:t>
        <w:br/>
        <w:t>Қолбин болса нықтап, зәбір көрген адамдай ашынып:</w:t>
        <w:br/>
        <w:t>-- Не де болса Сіз бұл іске жауаптысыз, тым болмаса мо-</w:t>
        <w:br/>
        <w:t>Ральді түрде жауапкершілік тартасыз, -- деп қоймады.</w:t>
        <w:br/>
        <w:t>алдбыдан кейін Қонаев томсарып отырып қалғап. Жастар</w:t>
        <w:br/>
        <w:t>а шығып сөйлейін деген ықылас білдірген жоқ.</w:t>
        <w:br/>
        <w:t>қақояғнн өзінің атқан оғының нысанаға дәл тигеніне цасат-</w:t>
        <w:br/>
        <w:t>тоқтату, алды. Ол Қонаевты халық алдыва шығудан қалай</w:t>
        <w:br/>
        <w:t>соң ШАН ойлаған. Бірден сөйлемеңіз деуге өзі шақыртқан</w:t>
        <w:br/>
        <w:t>сыз болады, оның үстіне шалың моральдік Прин-</w:t>
        <w:br/>
        <w:t>--35--</w:t>
        <w:br/>
        <w:t>бастап, қалғандары қостай, жазып әкелген ұрандарын ай.</w:t>
        <w:br/>
        <w:t>ғайлап айта бастады. й</w:t>
        <w:br/>
        <w:t>«Лениндік ұлт саясаты бұрмаланбасын!», «Советтік Қа.</w:t>
        <w:br/>
        <w:t>зақстан жасасын!», «Ешқандай ұлтқа артықшылық берід-</w:t>
        <w:br/>
        <w:t>месін!», «Да здравствует ленинская национальная пПолитчи-</w:t>
        <w:br/>
        <w:t>ка!», «Қаждому народу--свдего Вождя!».</w:t>
        <w:br/>
        <w:t>Соңғы ұранды айғайлағанда тіпті жер тітірегендей болды.</w:t>
        <w:br/>
        <w:t>Өңшең шиыршық атқап жастардың жалынды үні жаңа</w:t>
        <w:br/>
        <w:t>оянғап Алматыны дүр сілкінтті. Санын ешкім білмесе де</w:t>
        <w:br/>
        <w:t>орта тұстан шыққан ұран екінші қайталанғанда шерушілер-</w:t>
        <w:br/>
        <w:t>дің бірнеше мыңға жеткенін айқындап еді. Футболдан қал-</w:t>
      </w:r>
    </w:p>
    <w:p>
      <w:r>
        <w:t>майтын Еламан отыз мың орындық орталық стадион толық</w:t>
        <w:br/>
        <w:t>болып, айғгайлағанда осындай үн қүдіреті туатынын талай</w:t>
        <w:br/>
        <w:t>көрген.</w:t>
        <w:br/>
        <w:t>Орталық Қомитет үйінен әлі ешкім келіп сөйлескен жоқ.</w:t>
        <w:br/>
        <w:t>Шерушілердің айғайын басқысы келген болу керек, ол жақ-</w:t>
        <w:br/>
        <w:t>тан тек бар даусымен саңғырлаған радио даусы ғана есті-</w:t>
        <w:br/>
        <w:t>леді.</w:t>
        <w:br/>
        <w:t>-- Әне, қараңдар, менттер көбейіп келеді, деді біреу.</w:t>
        <w:br/>
        <w:t>Шыңында да Орталық Комитетті қоршаған милиция күш-</w:t>
        <w:br/>
        <w:t>теріне Бейбітшілік көшесі жақтан тағы бір қалың топ келіп</w:t>
        <w:br/>
        <w:t>қосылып жатыр екен.</w:t>
        <w:br/>
        <w:t>-- Бәлем, менттер де бір састы-ау деймін...</w:t>
        <w:br/>
        <w:t>-- Тарамандар жігіттер, Шәшәміз шешесін...</w:t>
        <w:br/>
        <w:t>-- Қазір келсе екен, быт-шытын шығаратын...</w:t>
        <w:br/>
        <w:t>Мұны айтып даңғырлап тұрған үш-төрт адамның тобы сәл</w:t>
        <w:br/>
        <w:t>көңілдірек көрінді..</w:t>
        <w:br/>
        <w:t>--Ондай сөздерінді қойындар, жігіттер, төбелеспен біз</w:t>
        <w:br/>
        <w:t>ештеңе де қирата алмаймыз. Қазір солдаттар мен курсант-</w:t>
        <w:br/>
        <w:t>тарды әкеледі. Сосын итке талатып, машинамен қуып өзі-</w:t>
        <w:br/>
        <w:t>міздің быт-шытымызды шығарады...</w:t>
        <w:br/>
        <w:t>-- Өй, шешесін... бір дұрыстап тұрып төбелесер едік... -</w:t>
        <w:br/>
        <w:t>деп әлгі топ тағы да даурыға беріп еді, бағанағы ұзын бой-</w:t>
        <w:br/>
        <w:t>ЛЫ жігіт:</w:t>
        <w:br/>
        <w:t>-- Ей, сендердің мұндай ойларың болса кетіңдер біздің</w:t>
        <w:br/>
        <w:t>арамыздан. Бізге арандатушылардың керегі “жоқ! -- дей</w:t>
        <w:br/>
        <w:t>бір-ақ кесті. Мұны естіп даурыққандар жым болды.</w:t>
        <w:br/>
        <w:t>Енді бір азда Орталық Қомитет үйі жақтан оншақты ми-</w:t>
        <w:br/>
        <w:t>лиционер қоршаған, ұзын қара пальтолар киген бес-алты</w:t>
        <w:br/>
        <w:t>адам келе жатты. Жастар өздерінің талабы орындала бас-</w:t>
        <w:br/>
        <w:t>тағанына әжептәуір қоразданып қалды. Бәрі бір сәт тыпа</w:t>
        <w:br/>
        <w:t>қалып, келе жатқандарды атаса бастады.</w:t>
        <w:br/>
        <w:t>-- Анау, Мұқашев, оның артындағы Назарбаев, әнебіреу-</w:t>
        <w:br/>
        <w:t>лерді танымадым, -- дегеп дауыстар шыгып жатты.</w:t>
        <w:br/>
        <w:t>-50-</w:t>
        <w:br/>
        <w:t>Колбин кетсін, ол кетпей біз осы жерден</w:t>
        <w:br/>
        <w:t>амыз дел талап етейік, -- деді өзін эпергетика</w:t>
        <w:br/>
        <w:t>тапжылыыы ің деп таныстырған Сабыр деген жігіт.</w:t>
        <w:br/>
        <w:t>ИНЫНЫН не соны талап етеміз... 2</w:t>
        <w:br/>
        <w:t>ТД Рыс "солай болсын, деген дауыстар естіліп жатты.</w:t>
        <w:br/>
        <w:t>--ДҰ , ! !</w:t>
        <w:br/>
        <w:t>14 ле жатқан басшыларды қоршаған милиционердің аяқ</w:t>
        <w:br/>
        <w:t>5 қаймыға басатындары көрініп тұр. Тек шерушілерге</w:t>
        <w:br/>
        <w:t>тарын даған соп ғана, олардың өздеріне тимейтіндеріне көзі</w:t>
        <w:br/>
        <w:t>яақан жедел қимылдап, алаңдағы өкімет трибунасына</w:t>
        <w:br/>
        <w:t>жетіп,</w:t>
      </w:r>
    </w:p>
    <w:p>
      <w:r>
        <w:t>микрофон тартты.</w:t>
        <w:br/>
        <w:t>Трибунаға Көтерілгендер Қазақ ССР Жоғарғы Кеңесі</w:t>
        <w:br/>
        <w:t>Президиумының төрағасы С. Мұқашевты ортаға алып орна-</w:t>
        <w:br/>
        <w:t>дасты. Қалтасынан тілдей қағазды суырып алып оқып бер-</w:t>
        <w:br/>
        <w:t>ген оның сөзі қысқа болды. Қай кездегі Кеңес басішылары-</w:t>
        <w:br/>
        <w:t>ның жаны жоқ, жалыны жоқ, қағаздан оқылатын құрғақ</w:t>
        <w:br/>
        <w:t>сықпыртпасы ешкімді елең еткізбеді. Оның сөзінің ұзын-</w:t>
        <w:br/>
        <w:t>ұрғасы: партия мен өкіметіміздің дұрыс шелімдерін бұзуға</w:t>
        <w:br/>
        <w:t>ешкімге жол берілмейді, Қолбин жолдасты Орталық Қоми-</w:t>
        <w:br/>
        <w:t>тет мүшелері бірауыздан сайлады. Қабылданған шешімді</w:t>
        <w:br/>
        <w:t>талқылайтын ешқандай пікір таласы болуы мүмкін емес,</w:t>
        <w:br/>
        <w:t>сондықтап тараңыздар дегенге сайды.</w:t>
        <w:br/>
        <w:t>2. Әй, жігіттер</w:t>
        <w:br/>
        <w:t>Бұл, өзі де, шиыршық атып тұрған жандарды одан әрмен</w:t>
        <w:br/>
        <w:t>ширатып жіберді.</w:t>
        <w:br/>
        <w:t>-- Неге пікірталасы болмайды? Біз адам емеспіз бе?</w:t>
        <w:br/>
        <w:t>-- Бізбеп пеге ақылдаспасқа?</w:t>
        <w:br/>
        <w:t>-- Өзімізден бір адамды неге қоймайды?</w:t>
        <w:br/>
        <w:t>-- Бізге неге сенімсіздік көрсетеді?</w:t>
        <w:br/>
        <w:t>-- Орталық саясатты тоқтату керек, орталықтыц шешімі</w:t>
        <w:br/>
        <w:t>дұрыс емес, Қолбин кетсіп, ол кетпей біз осы жерден тап-</w:t>
        <w:br/>
        <w:t>жылмаймыз, -- деген сөздерді барлық қалың топ іліп әке-</w:t>
        <w:br/>
        <w:t>ТІП, катты айғайлап даурығып кетті.</w:t>
        <w:br/>
        <w:t>с ӘЗІНІҢ сөзі халықты басудың орнына, ату-ызасын үдетіп</w:t>
        <w:br/>
        <w:t>жібергеңіне қысылып қалған Мұқашев трибупадап тайып</w:t>
        <w:br/>
        <w:t>кетті. Оның орнын бір жылтыр қара қазақ басты.</w:t>
        <w:br/>
        <w:t>азу дек Елимисовпын, Мен республиканың прокурорымын.</w:t>
        <w:br/>
        <w:t>мер андар! Ұят болады, жатақтарыңа қайтындар. Әйтпесе</w:t>
        <w:br/>
        <w:t>күш қолдануға рұхсат беремін.</w:t>
        <w:br/>
        <w:t>Ның сөзінің аяғы қалың айғай мен ысқырықтың астында</w:t>
        <w:br/>
        <w:t>шн 12 Өйткені ол өзін зор санап, қаптаған халықты кем</w:t>
        <w:br/>
        <w:t>Ы дауыс ырғағынан да, сөзінен де сезіліп қалып еді.</w:t>
        <w:br/>
        <w:t>атаққа қайт деуін қарашы-ей, мынаның? Қалың то-</w:t>
        <w:br/>
        <w:t>малшы-жалшы дейтін сияқты ғой мынау бізді?!..</w:t>
        <w:br/>
        <w:t>Н, албасты... Аспаннан түсті ме екен, өзі?</w:t>
        <w:br/>
        <w:t>быр,</w:t>
        <w:br/>
        <w:t>-- Біз келгелі де екі сағаттай боып қалды... Қонаев аған</w:t>
        <w:br/>
        <w:t>неге шығармайды, Еламан? Тұтқынға алғаны рас па екенз-..</w:t>
        <w:br/>
        <w:t>деп қыз жігіт жүзіне үрейлене қарады. һ</w:t>
        <w:br/>
        <w:t>-- Жоқ-а, мүмкін емес, қылмыскер емес қон...</w:t>
        <w:br/>
        <w:t>-- Ендеше неге шықпайды?</w:t>
      </w:r>
    </w:p>
    <w:p>
      <w:r>
        <w:t>-- Е, қайтсын ол халықты. Оған бәрібір емес пе?</w:t>
        <w:br/>
        <w:t>Алдымызға шықса бізге жылы сөйлеу керек, «балаларым»,</w:t>
        <w:br/>
        <w:t>«бауырларым» деу керек. Ал оның ҚГБ. естіп қалады, а</w:t>
        <w:br/>
        <w:t>бәлем, сен солармен бірге екенсің ғой. Сенің адамдарың</w:t>
        <w:br/>
        <w:t>екен ғой деп оған бас салады. Сондықтан бойын бұғыш, көр-</w:t>
        <w:br/>
        <w:t>інбей жатыр, сенің түйеқұс ағаң, -- деп Еламан қызға күле</w:t>
        <w:br/>
        <w:t>қарады.</w:t>
        <w:br/>
        <w:t>-- Қойшы, Еламан, күлмеші. Мен ол ағаны жақсы көремін,</w:t>
        <w:br/>
        <w:t>-- деді Гүлшат бұртиып.</w:t>
        <w:br/>
        <w:t>--Жақсы көрсең де, жек көрсең де айтарым -- сол, олар-</w:t>
        <w:br/>
        <w:t>дың халыққа жаны ашымайды, тек өздерінің кресласыв кү-</w:t>
        <w:br/>
        <w:t>зеткендер бәрі де... Орысты «ұлы халық, ұлы халық» деп құ-</w:t>
        <w:br/>
        <w:t>тыртып жібергеннің нақ өзі сол. -- Сенің ағаң. Жалғыз ол</w:t>
        <w:br/>
        <w:t>да емес, «қжағынсам-жаным қалады» деп, басын бұға берген-</w:t>
        <w:br/>
        <w:t>дер өңшең... Ал бұға бергенге сұға беретінін ойламайды...</w:t>
        <w:br/>
        <w:t>Еламанның соңғы сөздері қаттырақ шығыл кетті. Құр ай-</w:t>
        <w:br/>
        <w:t>ғайдан жалығып, жан-жақтан жаңалық іздеп, құлақтары</w:t>
        <w:br/>
        <w:t>түрік жүрген жастар оның соңғы сөздеріне елең етісіп, бұла-</w:t>
        <w:br/>
        <w:t>дың жандарына топтала бастады.</w:t>
        <w:br/>
        <w:t>-- «Жүретін потреттер» -- десеңші одан да.. Оспанхан</w:t>
        <w:br/>
        <w:t>ағам дәл айтқан ғой, -- деп бір жігіт сөз косты.</w:t>
        <w:br/>
        <w:t>--Бірауызды берік басшыларымыз болса жағдай осындай</w:t>
        <w:br/>
        <w:t>болар ма еді? Бірінің үстінен бірі көрсетіп арыз жизып, қит</w:t>
        <w:br/>
        <w:t>етсе Мәскеуге жүгіреді. Сосын да басқа жердің орысын жі-</w:t>
        <w:br/>
        <w:t>беріп отыр,--деп тағы бірі іліп әкетті.</w:t>
        <w:br/>
        <w:t>-- Өзіміз де оңбаймыз ғой...</w:t>
        <w:br/>
        <w:t>-- Қөреалмаушылық, жершілдік бізді құртатын...</w:t>
        <w:br/>
        <w:t>-- «Балық басынан шіриді» дейді ғой, егер басшыларымыз</w:t>
        <w:br/>
        <w:t>дұрыс болса мұндайға жол берілмес еді. Былықтың бәрі сө-</w:t>
        <w:br/>
        <w:t>лардан шығады...</w:t>
        <w:br/>
        <w:t>Бұлардың әңгімесі тың тақырыпқа ауыеқасын ба, қарала-</w:t>
        <w:br/>
        <w:t>ры молая берді. Әңгіме үдеп, қызды-қыздымен барлық қазақ</w:t>
        <w:br/>
        <w:t>басшылары сынға ұшырай бастады. Өздеріне бір ауыз жылы</w:t>
        <w:br/>
        <w:t>сөз айта алмаған көрбала басшылардан не күтуге болады?</w:t>
        <w:br/>
        <w:t>Не үшін тұрмыз, солардың біреуін неге қоймады деп дау-</w:t>
        <w:br/>
        <w:t>рыққанымыз жөн бе? Бұлардан не үміт, не қайыр? “Ендеше</w:t>
        <w:br/>
        <w:t>айдаладағы орысы не, бұлар не, бәрібір емес пе?--деген сияҡ”</w:t>
        <w:br/>
        <w:t>ты пікірлер де айтылып қалды.</w:t>
        <w:br/>
        <w:t>-28--</w:t>
        <w:br/>
        <w:t>циптерді алға тартып, не де болса сөйлеймін десе тоқтату да</w:t>
        <w:br/>
        <w:t>қиын. Ал жеке басын шерушілермен қоса жазғырса, олардан</w:t>
        <w:br/>
        <w:t>бойын тартып араласпауы мүмкін... Сондықтан Қодлбин осы</w:t>
        <w:br/>
        <w:t>қулықты қолданбақ болған. Айтқанындай ойы оңынан ту.</w:t>
        <w:br/>
        <w:t>ды... Сөйтіп Қолбин айласын асырғанға мәз болып отырсҙ,</w:t>
        <w:br/>
        <w:t>Қонаевтың іші алай-түлей боран болып кетіп еді. Жастар</w:t>
        <w:br/>
        <w:t>алдында сөйлеймін гой дел тебірене толғанған ойларының</w:t>
        <w:br/>
        <w:t>бәрі адыра қалғандай болды. Шыншыл сезімді, ақ жүректі</w:t>
        <w:br/>
        <w:t>жеткіншектерге аталық сөзін айтпақ еді. Алыстан толғат.</w:t>
      </w:r>
    </w:p>
    <w:p>
      <w:r>
        <w:t>қан терең ойларымен бүгінгі күннің ұсақ тірлігінен алғыр</w:t>
        <w:br/>
        <w:t>саналарды алып кетіп, биіктен каратпақ еді. Сөйтіп жастар</w:t>
        <w:br/>
        <w:t>жүрегіне жол тауып, ердің құнын екі ауыз сөзбен шешетін</w:t>
        <w:br/>
        <w:t>ежелгі дана қарияларша текетіресті оп-оңай таратпақ бол-</w:t>
        <w:br/>
        <w:t>ғап. Өзі де сол терең ойларына елтіп, бүгінгі күйбең өмір-</w:t>
        <w:br/>
        <w:t>ден алшақ кетіп қалған екен, Қолбин бір-ақ ауыз сөзімен</w:t>
        <w:br/>
        <w:t>оны нақты тірлікке қайта алып келді.</w:t>
        <w:br/>
        <w:t>Расында солай екен-ау.. Қазір жастардың алдына шығыл</w:t>
        <w:br/>
        <w:t>сөйлесе, олар мұның сөзін тыңдап тарап кетсе, күні ертең-</w:t>
        <w:br/>
        <w:t>ақ Қонаевтың адамдары санасы пісіп-жетілмеген жастарды</w:t>
        <w:br/>
        <w:t>өкіметке қарсы айдап салды демей ме? Сен қалай тарата</w:t>
        <w:br/>
        <w:t>алдын? Өйткені өзіпнің адамдарынның ұйымдастырған жины-</w:t>
        <w:br/>
        <w:t>пы, сосып-ақ оңай тараттың. Сөйтіп өзіңе арзан бедел жина-</w:t>
        <w:br/>
        <w:t>дың... Сен, бәріне сән кінәлісің деп бұған шоңайнаша жабы-</w:t>
        <w:br/>
        <w:t>сады емес пе?</w:t>
        <w:br/>
        <w:t>Ендеше осы бастап бойды аулақ салу керек. «Пәледен ма-</w:t>
        <w:br/>
        <w:t>шайық қатптыпты» дегендей араласпатаны дұрыс. Не қылса да</w:t>
        <w:br/>
        <w:t>өздері білсіп. Ал алда-жалда жастарды басуыңыз керек деп</w:t>
        <w:br/>
        <w:t>жалыңса амалсыз сөйлер, әйтпесе көзге түспеген дұрыс.</w:t>
        <w:br/>
        <w:t>Алда әлі де өмір бар, Саяси Біороның мүшелігінен шықса</w:t>
        <w:br/>
        <w:t>да өмір бойы ОҚ-тің мүшесі болып қалуға тиіс, Барлық құр-</w:t>
        <w:br/>
        <w:t>мет, жеңілдіктер сонда ғаиа жасалады. Ал мыпалардың ісі-</w:t>
        <w:br/>
        <w:t>ле араласы бар деп танылса онда барлығынан да жұрдай</w:t>
        <w:br/>
        <w:t>болады. Сондықтан тек жүру керек, «тек жүрсең--тоқ ЖҮ"</w:t>
        <w:br/>
        <w:t>ресің».</w:t>
        <w:br/>
        <w:t>Қонаев осы ойларға бекіп ауыр күрсінді де, өзімен ісі</w:t>
        <w:br/>
        <w:t>болмай телефонмен сөйлесе бастаған Қолбинге кедергі бой"</w:t>
        <w:br/>
        <w:t>мауды сылтау қылып, қоштаспастан шығып кетті.</w:t>
        <w:br/>
        <w:t>Ұзын дәліздін ортасында кең фойедегі терезеден алаңға</w:t>
        <w:br/>
        <w:t>қарап бірнеше қызметкер тұр екен. Мұны көріп қымсына</w:t>
        <w:br/>
        <w:t>қалған кейбіреулері сыпайы ғана амандасып жатыр. Ақс2"</w:t>
        <w:br/>
        <w:t>қал солардың қатарына тұрып, алаңға көз жіберді.</w:t>
        <w:br/>
        <w:t>Жаңа алаңның жобасы жасалғанда оған елу мыңдай адам</w:t>
        <w:br/>
        <w:t>сияды деп көрсетілген еді, кейін нақтылай келе 40-45 мың”</w:t>
        <w:br/>
        <w:t>ы-36--</w:t>
        <w:br/>
        <w:t>Ұшы-қиырсыз қалың топ қазіргі «Достық» даңғылымен</w:t>
        <w:br/>
        <w:t>төмен түсіп, ұрандатып, айғай салып жүріп келеді. Қөше</w:t>
        <w:br/>
        <w:t>бойы жүрген халық шерушілерге таңдана қарап, тұрып</w:t>
        <w:br/>
        <w:t>қалыпты. Араларынан олардың талабын қолдайтындар да</w:t>
        <w:br/>
        <w:t>табылып, колоннаға қосылып жатқандар да бар. Бірақ кей.</w:t>
        <w:br/>
        <w:t>біреулердің жүзінен «қайте қояр екенсіңдер» дегендей кеке.</w:t>
        <w:br/>
        <w:t>сің де білінеді. Дегенмен, мұндайды бұрын-сонды көрмеген</w:t>
        <w:br/>
        <w:t>қалың көпшілік арты не болар екен деп ойлап, жастарға</w:t>
        <w:br/>
        <w:t>үрке қарасады.</w:t>
        <w:br/>
        <w:t>«Үш батыр» деп аталатын әдемі салинған үш үйдің жаны-</w:t>
        <w:br/>
        <w:t>нан өте бергенде Еламан жоғарғы қабаттан «Жасасын қа-</w:t>
        <w:br/>
        <w:t>зақ халқы!» деген ұранды естіді. Басын көтеріп жалт қара.</w:t>
        <w:br/>
        <w:t>ған Еламан шамасы алтыншы қабаттың балкопынан қол</w:t>
        <w:br/>
        <w:t>бұлғап тұрған орта жастағы ер адамды көрді. Қатар келе</w:t>
        <w:br/>
        <w:t>жатқан жігітттердің бәрі алып көтеріп «уралап» кетті. Мұн.</w:t>
        <w:br/>
        <w:t>дай көтерме, қоштаулар бұрын да естіліп жатыр еді, бірақ</w:t>
        <w:br/>
        <w:t>мына қоштау ерекше жалынды естілді Шерушілер өз-</w:t>
        <w:br/>
        <w:t>дерінің ісі бүкіл қазақ халқыпың қолдауына пе болып жат-</w:t>
      </w:r>
    </w:p>
    <w:p>
      <w:r>
        <w:t>қандай көріп, қанаттанып қалды.</w:t>
        <w:br/>
        <w:t>Тағы бір үйдің балконынан жастарға кәдімгі тірі гүлдер</w:t>
        <w:br/>
        <w:t>лақтырылды. Бұл да жоғарғы қабаттан еді, Еламанның көз</w:t>
        <w:br/>
        <w:t>анық жетпесе де әйел адамның ісі екенін көрді.</w:t>
        <w:br/>
        <w:t>Бір кезде колоннаның алды қазіргі «Жібек жолы» көшесі-</w:t>
        <w:br/>
        <w:t>мон салға бұрылды. Бұл уақытта өздерінін қатарлары тіпті</w:t>
        <w:br/>
        <w:t>көбейгені бұрылыста жақсы көрінді. Таңертеннен бері алаң-</w:t>
        <w:br/>
        <w:t>да тоңып тұрған жастарға бүл кезде азды-көпті ересектер</w:t>
        <w:br/>
        <w:t>тер де қосылып қалған екен. Осы шерушілердің кейінгі бір</w:t>
        <w:br/>
        <w:t>топтары қала көліктерін тоқтатып, ішіндегі қазақтарды</w:t>
        <w:br/>
        <w:t>өздеріне еріксіз қосып алыпты дегенді Еламап артынан ес-</w:t>
        <w:br/>
        <w:t>тіді.</w:t>
        <w:br/>
        <w:t>Бір қызығы өздеріне қарсы бірде-бір көлік кездескен</w:t>
        <w:br/>
        <w:t>жоқ. Сөйтсе, (мұны да артынан білді) шерушілердің алды-</w:t>
        <w:br/>
        <w:t>нап жүрген жол сақшылары оларды басқа бағыттарға бұрып</w:t>
        <w:br/>
        <w:t>отырған екен.</w:t>
        <w:br/>
        <w:t>Гүлшат қайта-қайта Қонаевты айтып, мұңая берді. Онын</w:t>
        <w:br/>
        <w:t>агасып қамап ұстап отыр ғой, әйтлесе бағана шыҡқан болар</w:t>
        <w:br/>
        <w:t>елі. Осынша халыққа бір ауыз сөз айтпас па еді Еламан</w:t>
        <w:br/>
        <w:t>басында оған жауап беріп, жұбаткан болып еді, тыңдар 607:</w:t>
        <w:br/>
        <w:t>маған соң Ішінең күліп, үнсіз жүріп келеді.</w:t>
        <w:br/>
        <w:t>Алматы көшелеріне айбарлы сүренді салған шерушілер</w:t>
        <w:br/>
        <w:t>қайтадан алаңға оралғанда оның автокөліктермен, түрт!</w:t>
        <w:br/>
        <w:t>бөгет, арандармен қоршалып қалғанын көрді. Осы уақыткй</w:t>
        <w:br/>
        <w:t>--40-</w:t>
        <w:br/>
        <w:t>Оттапсың! Ұлттар бар жерде--ұлттык проблемалар жойылуы</w:t>
        <w:br/>
        <w:t>мүмкін емес. Сол ұлттық проблеманың бір ұшығын өзі шы-</w:t>
        <w:br/>
        <w:t>ғаратының сезбейтін саясаткерден Несұрайсың? Өзінің «ұлы</w:t>
        <w:br/>
        <w:t>орыстық шөвинистік» саясатты қолдайтынын әділ ісім деп</w:t>
        <w:br/>
        <w:t>ойлайды. «С русским великодержавным іповинизмом нужно</w:t>
        <w:br/>
        <w:t>провозглашать беспошадную борьбу, ибо он вызывает В от-</w:t>
        <w:br/>
        <w:t>вет местный национализм» деген Лениннің сөзін білмейді.</w:t>
        <w:br/>
        <w:t>Одан көп цитата келтіргенімен, өзі оны түсініп оқып көрген</w:t>
        <w:br/>
        <w:t>алам емес сиякты. «Ұкпассын үстірт қарап бұлғақтасаң» деп</w:t>
        <w:br/>
        <w:t>Абай айтпақшы, Ленинді мүлде үстірт қарағаны көпініп</w:t>
        <w:br/>
        <w:t>тұр. КСРО-ңы басқару үшін, оның құрылым ерекшелігін</w:t>
        <w:br/>
        <w:t>жетік үйренуі керек сді. Шым-шытырық, қым-қиғаш ппоб-</w:t>
        <w:br/>
        <w:t>лемалапы бар алып империяны басқару үшін дана мінез</w:t>
        <w:br/>
        <w:t>керек. Бұлгактап, өзім білеммен көп шезупенситін адам оңы</w:t>
        <w:br/>
        <w:t>ұстай алар ма екен? Ақылды алдымен аяғының астының</w:t>
        <w:br/>
        <w:t>қатты-жұмсақ екенін біліп алар болар еді. Осы уакытка</w:t>
        <w:br/>
        <w:t>дейін ҡым-қиғяш ұлттық проблемалар күшті тоқпакпен</w:t>
        <w:br/>
        <w:t>тянд жайғастыпылып келлі ғой. Хрупцев те оны сезбей,</w:t>
        <w:br/>
        <w:t>бұлғактаймын деп от басып ала жаздаған. Грузиндерлің</w:t>
        <w:br/>
        <w:t>дүп ете қалған қарсылығын көпген соң ғана ес кіріп. ол</w:t>
        <w:br/>
        <w:t>кол-аяғын жинап ала қойды. Мыңаған да сабак болатын</w:t>
        <w:br/>
        <w:t>бір кылық керек сияқты. Ондай іс болмай қоймас та әлі...</w:t>
        <w:br/>
        <w:t>Біздің жүйенін үлт мәселесінде Ленинпің салып беоген</w:t>
        <w:br/>
        <w:t>әлісін ғана колдану кепек, басқа жол оған қол емес. Әлде</w:t>
        <w:br/>
        <w:t>бұл Ленинпцен басқа жол іздеймін, ол ескірді деп ойлайма</w:t>
        <w:br/>
        <w:t>екен? Олай болса Ленипнің қүрып кеткен саяси жүйесінен</w:t>
        <w:br/>
        <w:t>ле бас тарту керек. Ал, ол қолынан келмейтін шаруа екенін</w:t>
        <w:br/>
        <w:t>білмейді-ау асы?..</w:t>
      </w:r>
    </w:p>
    <w:p>
      <w:r>
        <w:t>Саяси бюро мүшелерінің паритеттік жағдайын мансұқ</w:t>
        <w:br/>
        <w:t>етті. Қазіп онда славян өкілдерінен. басқа Шеварлнадзе</w:t>
        <w:br/>
        <w:t>ғана қалды. Әлиевтің күні санаулы, онып да пікіріше құлақ</w:t>
        <w:br/>
        <w:t>аспай, көзге ілмеуге айналыпты. Күпі ертең-ақ тайдыраты-</w:t>
        <w:br/>
        <w:t>ны көрініп тур. Грузиндерді неге қолдайтыны да түсінікті.</w:t>
        <w:br/>
        <w:t>Ол да шовичизмнің бір сарыны. Осы екі халықтың діп жа-</w:t>
        <w:br/>
        <w:t>ғынан туыстығы тым жақын екеніп жұрттын бәрі біледі,</w:t>
        <w:br/>
        <w:t>екеуі де христиан дінінің православие тармағында. Діні бір</w:t>
        <w:br/>
        <w:t>болған соң қолдап отырғанын халык көрмейді дей ме екен?</w:t>
        <w:br/>
        <w:t>Балтық жағалауының халықтары ұлттық мәселеде ежел-</w:t>
        <w:br/>
        <w:t>ден ішкүста болып, зары ішіне сыймай жур. Өздерінің ұлт"</w:t>
        <w:br/>
        <w:t>тық хұқының тапталып жүргенін бұлтартпас ләлелдер кел"</w:t>
        <w:br/>
        <w:t>тіріп өкіметке талай жазды. Ертең сөз бостандығын берсе</w:t>
        <w:br/>
        <w:t>соның бәрін дал-дайран қылып дүние жүзіне жаймай ма?</w:t>
        <w:br/>
        <w:t>Халық мұны естіп көтерілмей ме? Горбачев соны неге біл"</w:t>
        <w:br/>
        <w:t>--26--</w:t>
        <w:br/>
        <w:t>ІІ бөлім</w:t>
        <w:br/>
        <w:t>ОТ КЕШУ</w:t>
        <w:br/>
        <w:t>Қатар тұрып қабаттаса сілтессе де жігіттердің тегеуріні-</w:t>
        <w:br/>
        <w:t>не шыдамаған өкімет тобы кейін шегіне бастады. Шеруші-</w:t>
        <w:br/>
        <w:t>дер алғашқы беттегідей емес, тура ұмтылып олардың қару-</w:t>
        <w:br/>
        <w:t>ларын тартып алып, өз қылғандарын өздеріне көрсетін, бас-</w:t>
        <w:br/>
        <w:t>қа-көзге төпей берді. Курсанттардың бір легі бұрылып</w:t>
        <w:br/>
        <w:t>қашуға айпалды. Жығылып, сүрініп қалғандары қыздар-</w:t>
        <w:br/>
        <w:t>дық қайнаған ашуына ілегіп жатты. Ашы таяқ тиіп ашын-</w:t>
        <w:br/>
        <w:t>ған арулар шыңғырып келіп салғанда қолдарына талай уыс</w:t>
        <w:br/>
        <w:t>сары шаштар ілінді. Кейбір батыл қыздар ызып тұрған</w:t>
        <w:br/>
        <w:t>аязға қарамай етіктерін шешіп алып, қолға түскендерді</w:t>
        <w:br/>
        <w:t>тақасымен ұрып жатты.</w:t>
        <w:br/>
        <w:t>Енді біразда жалындаған күштен жүректері шайлыққап-</w:t>
        <w:br/>
        <w:t>дай өкімет тобы тегіс бұрылып қашып кетті. Біраз жерге</w:t>
        <w:br/>
        <w:t>дейін қуып барған жігіттер қалың топ ұмтылмағасын қай-</w:t>
        <w:br/>
        <w:t>тып келді.</w:t>
        <w:br/>
        <w:t>Шерушілердің негізгі топтарын әскерді қуудап алып қал-</w:t>
        <w:br/>
        <w:t>ған есіп жиып алған кейбір басшылардың айғайы еді. Қор-</w:t>
        <w:br/>
        <w:t>ғанудың аяғы.шабуылға айналып бара жатқаны көргеп</w:t>
        <w:br/>
        <w:t>олар:</w:t>
        <w:br/>
        <w:t>-- Тоқта-тоқта, қума, атуға бұйрық беруі мүмкін!</w:t>
        <w:br/>
        <w:t>- Тұра-тұр, болды.. Бұлардап бәрін күтуге "болады, -</w:t>
        <w:br/>
        <w:t>деп айқайлап еді. Еламан да осыларды айғайлап «шал»,</w:t>
        <w:br/>
        <w:t>Қанаттармен бірге өз топтарын алға жүгіруден тоқтатып</w:t>
        <w:br/>
        <w:t>тастады.</w:t>
        <w:br/>
        <w:t>Алгашқы жеңіс шерушілерге орасан зор күш берді. Олар</w:t>
        <w:br/>
        <w:t>үстерінің су болғандарына қарамай, тым қуанышты еді. Тө-</w:t>
        <w:br/>
        <w:t>белес әбден толас тапқан кезде Еламан Гүлшатты іздеп та-</w:t>
        <w:br/>
        <w:t>уыл алды.</w:t>
      </w:r>
    </w:p>
    <w:p>
      <w:r>
        <w:t>-- Оп-оңай ұйпап тастамақ болып еді, бәлемдер, қалай</w:t>
        <w:br/>
        <w:t>қашты ә? -- деген оның бағанағы бүрсең қаққан күйі жоқ,</w:t>
        <w:br/>
        <w:t>екі беті албырап, тостағандай көздері нұр шашып жайнап</w:t>
        <w:br/>
        <w:t>кетіпті.</w:t>
        <w:br/>
        <w:t>-- Сен де төбелестің бе -.деді Еламан оған күле қарап.</w:t>
        <w:br/>
        <w:t>-- Енді ше, елім үшін аянайын ба?--деп ол өзі де күлді</w:t>
        <w:br/>
        <w:t>Үстің суын кептіру, әрі жылыну-үшін біреулер ағаш тауып</w:t>
        <w:br/>
        <w:t>9Т жаға бастапты. Еламан Гүлшатты қолтықтап өздерінің</w:t>
        <w:br/>
        <w:t>тобы жаққан отың жанына келіп тұрды.</w:t>
        <w:br/>
        <w:t>дай да мәз емес. Көптеген қалалардан Алматыға жаста</w:t>
        <w:br/>
        <w:t>келмекші екен, теміржол мен жолдарды жауып тастадық.</w:t>
        <w:br/>
        <w:t>-- Қонаев қайда? Ол жастар алдында сөйледі ме?</w:t>
        <w:br/>
        <w:t>-- Жоқ. О...</w:t>
        <w:br/>
        <w:t>-- Дұрыс, -- деді Горбачев мұны тағы да шорт үзіп. Дұ.</w:t>
        <w:br/>
        <w:t>рыс, ойың сөйлегеніпің керегі жоқ... Оған ісіміз түскендей</w:t>
        <w:br/>
        <w:t>болмасын, велика честь.. Дандайсып кетер. Өзі қайда?</w:t>
        <w:br/>
        <w:t>Әлі де осында отыр.</w:t>
        <w:br/>
        <w:t>-- Кете берсін, апарип тастаңдар... :</w:t>
        <w:br/>
        <w:t>-- Өте дұрыс шешім, мен де солай ойлап едім, -- деп</w:t>
        <w:br/>
        <w:t>Колбин бір кезек көтеріліп қалды.</w:t>
        <w:br/>
        <w:t>Горбачев тағы да біраз пәрселерді сұрап, өзіне Тән көп</w:t>
        <w:br/>
        <w:t>сөйлейтін әдетімен жуыр маңда босатпады. Қарны ашып</w:t>
        <w:br/>
        <w:t>тұрған Қолбин опы ішінен сыбап тұрға да, шыбындағап</w:t>
        <w:br/>
        <w:t>аттай басын шұлғи берді. Көріп тұрмаса да бастық сөйле-</w:t>
        <w:br/>
        <w:t>гендегі қалыптасып қалган әдеті осы. Горбачев әліде бір</w:t>
        <w:br/>
        <w:t>уақ айпалдырып, ес кетті, жап шықты дегенде қош айтыс-</w:t>
        <w:br/>
        <w:t>ты.</w:t>
        <w:br/>
        <w:t>Тагы да суыл қалған тамаққа Қолбиннің тәбеті тартпай</w:t>
        <w:br/>
        <w:t>қалды. Бір алманы жартылай тістеп, қайтадан жұмыс ор-</w:t>
        <w:br/>
        <w:t>пыйа келіп еді, көмекші В.М. Мирошниктің өзіне сұранып</w:t>
        <w:br/>
        <w:t>тұрғанын айтты. Осында келгеннен бергі бір сенген адамы</w:t>
        <w:br/>
        <w:t>осы. Өзінің фамилиясы Мирошхинмен ұқсас, кейін түрлі</w:t>
        <w:br/>
        <w:t>себептермен өзгеріске ұшырағаны болмаса басында бір</w:t>
        <w:br/>
        <w:t>атау болгапт сияқты. Өмірдін ғажабы-ай, іздесең таппайтын</w:t>
        <w:br/>
        <w:t>«Мирош» деген сирек фамилиялы екі адам қазір Колбий-</w:t>
        <w:br/>
        <w:t>мен тар жерде бірге кездесіп, екеуі де сенімді серіктеріне</w:t>
        <w:br/>
        <w:t>айналып отыр.</w:t>
        <w:br/>
        <w:t>Геннадий Васильевня есіктен кіріп келгеп В. Мирошник-</w:t>
        <w:br/>
        <w:t>тің Ұзын бойлы, жінішке тұлғасына қарады. Сыптығырдай</w:t>
        <w:br/>
        <w:t>болып, әрі сақ, әрі жинақы мысық қадаммен жүретін бұл кі-</w:t>
        <w:br/>
        <w:t>сіден кімсің деп сұрамай-ақ үндеместің әкілі екенін білуге</w:t>
        <w:br/>
        <w:t>болатын сияқты екен.</w:t>
        <w:br/>
        <w:t>Мирошник өз қызметі туралы баяндауға рұқсат сұралды.</w:t>
        <w:br/>
        <w:t>Қолбин оның жүзіне бажайлап қарап, алдымен мендегі М2"</w:t>
        <w:br/>
        <w:t>ңызды жаңалықты тыңда дегендей маңғазсыл Горбачевпен</w:t>
      </w:r>
    </w:p>
    <w:p>
      <w:r>
        <w:t>жаңа ғана сөйлескенін айтып берді.</w:t>
        <w:br/>
        <w:t>-- Михаил Сергеевич толық қолдау көрсетіледі деп сен:</w:t>
        <w:br/>
        <w:t>дірді, енді сол көмекті орынды пайдалана білуіміз керек</w:t>
        <w:br/>
        <w:t>ҚСРО-ның сегіз қаласынан әскери көмек жетуге әзір ТҰР</w:t>
        <w:br/>
        <w:t>екен. Енді бізге барлық іс-қимылдарымызды қорытынды"</w:t>
        <w:br/>
        <w:t>лап, нақты операцияның жоспарын жасау керек, - деді 0Л</w:t>
        <w:br/>
        <w:t>--44-</w:t>
        <w:br/>
        <w:t>ә ішкі қайпаған күшке ерік бермей Салқын сабырмен</w:t>
        <w:br/>
        <w:t>дейін 1Ш ен шерушілер осы арада бір сынғандай болды.</w:t>
        <w:br/>
        <w:t>ТЫ ын жастық күш бөгет атаулының бәрін шыдатпай</w:t>
        <w:br/>
        <w:t>бұзып-жарып ішке кірді. Мұнда да көшеге шық-</w:t>
        <w:br/>
        <w:t>4 ҡалған, кешірек келген топтар бар екен, олар да сырт-</w:t>
        <w:br/>
        <w:t>ПАН; 5 өндерге көмек қылып, аран атаулыны алып таста-</w:t>
        <w:br/>
        <w:t>(ан кы Осы қимылдар жастардың ішкі жалыпының</w:t>
        <w:br/>
        <w:t>шДІК жанаты алып күшке тең екенін көрсетті. Ол бір тонна-</w:t>
        <w:br/>
        <w:t>катты «ЛАЗ» маркалы автобустар қаңбақтай көтері-</w:t>
        <w:br/>
        <w:t>тежеп</w:t>
        <w:br/>
        <w:t>Жалында</w:t>
        <w:br/>
        <w:t>лақтырып,</w:t>
        <w:br/>
        <w:t>лык : В Т 3</w:t>
        <w:br/>
        <w:t>тіп аяқтары аспаннан келіп, теңкиіп-тецкиіп қала берді.</w:t>
        <w:br/>
        <w:t>Дене қыймылына қызып алған кейбір әпербақандар өздері-</w:t>
        <w:br/>
        <w:t>не қарсы тұрған жасақшылар мен курсанттарга сөзбен, іші-</w:t>
        <w:br/>
        <w:t>пара қимылмен тиісе берді. Бірақ шерушілердің басшыла-</w:t>
        <w:br/>
        <w:t>ы үлкен сойқанға жол бергізбей, оларды өз ішінде тыйып</w:t>
        <w:br/>
        <w:t>жүр. Қазір Еламан, Қуаныштар сияқты өз топтарын бастап</w:t>
        <w:br/>
        <w:t>келген жолбасшы жігіттер қызу жұмыс үстінде. Әрқайсы</w:t>
        <w:br/>
        <w:t>айқай салып, қатты зекіп өз топтарын жанталаса тыныш-</w:t>
        <w:br/>
        <w:t>тапдыруда. Жүгенсіз кетіп бара жатқандарды: «Провока-</w:t>
        <w:br/>
        <w:t>торлар», ҚГБ-ның тыңшылары!, сендерді біздің арамызға</w:t>
        <w:br/>
        <w:t>тәртіп бұзып, төбелес аштыру үшін әдейі жіберіп отыр.</w:t>
        <w:br/>
        <w:t>Аулақ кетіңдер арамыздан, қуыңдар мыналарды! -- деп</w:t>
        <w:br/>
        <w:t>қатты айтып, зордың күшімен тиып жатыр.</w:t>
        <w:br/>
        <w:t>ҮП</w:t>
        <w:br/>
        <w:t>жі олбин алдындағы адамдардан жаңа ғана босанып, дема-</w:t>
        <w:br/>
        <w:t>келеді есіне кірді. Түстік тамағы да суып қалған екен,</w:t>
        <w:br/>
        <w:t>жіберді қашнүн; булығып тұрған басын бұл іс тіпті күйдіріп</w:t>
        <w:br/>
        <w:t>КҮНЫ Го елдің шетіндегі қызыл түймешені әкесінің көз</w:t>
        <w:br/>
        <w:t>сіліңгір е ндай долдана басты. Жылт етіп сыптығырдай,</w:t>
        <w:br/>
        <w:t>6 ра, қазақ көмекшісі кіріп келді.</w:t>
        <w:br/>
        <w:t>ий Бедер адамсыңдар ма, малсыңдар ма?-- деді Генна-</w:t>
        <w:br/>
        <w:t>мақты вич оған дүрсе қоя беріп. --Осындай суық та-</w:t>
        <w:br/>
        <w:t>2 і; дұрыс адам малға да бермейді, ұқтың ба?</w:t>
        <w:br/>
        <w:t>жөлткешіріңіз, Геннадий Васильевич, ұқтым, мен қазір-ақ</w:t>
        <w:br/>
        <w:t>ауыз ыы П әкелейін, -- деп сіліңгір қара өзін қорғауға бір</w:t>
        <w:br/>
        <w:t>АЛЫН кеде аңта алмай, жып-жып еткізіп суыған тамақты</w:t>
        <w:br/>
        <w:t>Н гайып болды.</w:t>
        <w:br/>
        <w:t>Геннадий</w:t>
        <w:br/>
        <w:t>Дий Васильевич өзін күтуді, ұйқы, тамақ тәртібін</w:t>
        <w:br/>
        <w:t>аба : Жалалдав Сын Н ғ</w:t>
      </w:r>
    </w:p>
    <w:p>
      <w:r>
        <w:t>Уды бір кісідей білетін. Түстікте ыстық сорпа ішпесе</w:t>
        <w:br/>
        <w:t>--41--</w:t>
        <w:br/>
        <w:t>-- Е, епдеше, бәрі бір жерден шығып жатыр екен ғой, ..</w:t>
        <w:br/>
        <w:t>деп Қолбин ырза көңілмен мырс етті.</w:t>
        <w:br/>
        <w:t>-- Қазір бюро және жұмыс штабының мүшелерін соңғы</w:t>
        <w:br/>
        <w:t>рет жинап, кеңес өткіземіз. Қазақ бюро мүшелерін соңғы</w:t>
        <w:br/>
        <w:t>рет шерушілерге тараңдар деген сәлеммен жібереміз. Болңа.</w:t>
        <w:br/>
        <w:t>са күш қолданудың жоспарын жасаймыз, -- деп Қолбин</w:t>
        <w:br/>
        <w:t>күтпеген жердей ширап, семіз қойды союга әкелгенде жа.</w:t>
        <w:br/>
        <w:t>дақтап кететін кәнігі қасапшыдай қутыңдап шыға келді.</w:t>
        <w:br/>
        <w:t>ҮПІ</w:t>
        <w:br/>
        <w:t>Шерушілер арасында бастапқы береке кете бастады. Қай.</w:t>
        <w:br/>
        <w:t>даң екеші белгісіз біреулер киіп кетіп, өздеріне қарсы тұрған</w:t>
        <w:br/>
        <w:t>милиция мектебінің курсанттарына жүгіріп барып, ұрып</w:t>
        <w:br/>
        <w:t>кетіп, киімдерін жыртып, бас киімдерін ала қашып, лақты-</w:t>
        <w:br/>
        <w:t>рып жіберіп бұзақылықтар жасай бастады. Қурсанттар да</w:t>
        <w:br/>
        <w:t>оларды тұра қуып, қалың топтың арасына кіріп кетіп, кей-</w:t>
        <w:br/>
        <w:t>біреулерді жұлқылап ұстап әкеткісі келіп, сүйрелей баста-</w:t>
        <w:br/>
        <w:t>ды. Оларды айырамыз деп шерушілер курсанттармен қағы-</w:t>
        <w:br/>
        <w:t>сып қалып жатыр. Әуелгі кезде өздері көшеде күнде көріп,</w:t>
        <w:br/>
        <w:t>тіпті кейбір жиын-тойда, мерекелерде араласып жүретін</w:t>
        <w:br/>
        <w:t>құрбы жігіттер бұларға таңданып, тамашалап, тіпті түсініс-</w:t>
        <w:br/>
        <w:t>тікпен қарайтын сияқты еді, енді, әлгідей біреулердің кесі"</w:t>
        <w:br/>
        <w:t>рінен ызаланып, тістерін қайрап тұрғандай.</w:t>
        <w:br/>
        <w:t>-- Ей, жігіт, тоқташы, -- деп Қуаныш төбелес бастап кет:</w:t>
        <w:br/>
        <w:t>кендердің арасынан ұзын бойлы біреуіне тіл қатайын деп</w:t>
        <w:br/>
        <w:t>еді, анау естімеген болып, топқа бойлап адастырып кетті.</w:t>
        <w:br/>
        <w:t>- Байқайсың ба, мыналар провокаторлар сияқты, - деді</w:t>
        <w:br/>
        <w:t>Қуаныш Елеманға. -- Өздері бір топ, қай жерге барса с0Л</w:t>
        <w:br/>
        <w:t>жердеп төбелес шығарып кетеді, -- дел Қанат деген жігіт</w:t>
        <w:br/>
        <w:t>оны қостады.</w:t>
        <w:br/>
        <w:t>-- Өзіміздің арамыздан да осындайлар шығады-ау, атаңа</w:t>
        <w:br/>
        <w:t>нәлеттер... Ет комбинатында ұйлығып кірмей тұрған қойлар”</w:t>
        <w:br/>
        <w:t>ды «теке--провокатор» бастайды деуші еді. Қойларды 6а</w:t>
        <w:br/>
        <w:t>тап барып, өзі ар жақтағы тар тесіктен шығып кетеді еке!!</w:t>
        <w:br/>
        <w:t>ал қойлар өтерде оны жаба қояды екен... Сөйтіп байғұс</w:t>
        <w:br/>
        <w:t>қойлар тұтқындалып қалатын көрінеді. Мыналар да (97</w:t>
        <w:br/>
        <w:t>«теке-провокатор сияқты бізді бірдецеге бастап “жүр-2У!</w:t>
        <w:br/>
        <w:t>сволыштар...</w:t>
        <w:br/>
        <w:t>--46-«</w:t>
        <w:br/>
        <w:t>етлі Ец соңында бәрін алаңдағы жастарға қарсы тырқы-</w:t>
        <w:br/>
        <w:t>кеті қуып жібергендей болып таратқан.</w:t>
        <w:br/>
        <w:t>р Буш бұрқыраған ыстық ас алдына келіп, бас қоя бергені</w:t>
        <w:br/>
        <w:t>і көмекші жүгіре кіріп, Горбачевтің хабарласып тұр-</w:t>
      </w:r>
    </w:p>
    <w:p>
      <w:r>
        <w:t>да айтты. Жаңа ғана жардай болып жарбиып, маңғаз-</w:t>
        <w:br/>
        <w:t>таның зурған Генадий Васильевич орнынан ұша түрекеліп,</w:t>
        <w:br/>
        <w:t>үкідей үлпілдей телефонға жетті.</w:t>
        <w:br/>
        <w:t>Халдерің қалай, Гепнадий Васильевич?</w:t>
        <w:br/>
        <w:t>2 Мәз емес, Михайл Сергеевич.</w:t>
        <w:br/>
        <w:t>Жалпы жағдай туралы баяндаңыз...</w:t>
        <w:br/>
        <w:t>Қолбин қай күндегі әдетімен «так» деп алып, күмпілдетіп</w:t>
        <w:br/>
        <w:t>баяндай бастады.</w:t>
        <w:br/>
        <w:t>-. Жаңа ғана қазақтың интеллегенция өкілдерімен кез-</w:t>
        <w:br/>
        <w:t>дестім. Политбюроның шешімін сөзсіз орындау керектігін,</w:t>
        <w:br/>
        <w:t>айтып түсіндірдім. Араларында қарсы Пікірлер айтқандары</w:t>
        <w:br/>
        <w:t>да болады, жалпы бұлар шерушілерге ішінара Іштартатын</w:t>
        <w:br/>
        <w:t>сияқты. Қарсы сөйлегендердің тізімі жасалды. Ұзаққа со0-</w:t>
        <w:br/>
        <w:t>зылған түсіндірме жұмыстарын жүргізген соң бәрі де пар-</w:t>
        <w:br/>
        <w:t>тияның шешімдерін қолдау керектігін мойындап, алаңға</w:t>
        <w:br/>
        <w:t>жастарды таратуға кетті. Оның алдында барлық шаруашы-</w:t>
        <w:br/>
        <w:t>лық активімен кездесіп, оларға жұмыс, ақу орындарында,</w:t>
        <w:br/>
        <w:t>көшеде, мәдениет үйлерінде, ақпарат құралдарында жастар-</w:t>
        <w:br/>
        <w:t>дың ісіне қарсы митингілер ұйымдастырылсын, олардыц ісі</w:t>
        <w:br/>
        <w:t>айыпталсып, қарсы мапифестациялар жасалыпсын деген</w:t>
        <w:br/>
        <w:t>нұсқау берілді...</w:t>
        <w:br/>
        <w:t>Осы арада Горбачев Қолбиннің сөзіп кілт үзді.</w:t>
        <w:br/>
        <w:t>-- Оның керегі жоқ.., -- деді ол, жастардың ісіне саяси</w:t>
        <w:br/>
        <w:t>мән беруге болмайды. Манифестациялар жасау артық.</w:t>
        <w:br/>
        <w:t>Қоғамдық резонас тууына жол бермеу керек. Бұларды тек</w:t>
        <w:br/>
        <w:t>құқылар. ұлтшылдар, тәртіпсіз надандар, маскүнемдер,</w:t>
        <w:br/>
        <w:t>керек саарқорлар деген бағытта елден аластай айыптау</w:t>
        <w:br/>
        <w:t>сеп жекені эыі оларды қорғаудан бас тартады. Біз де</w:t>
        <w:br/>
        <w:t>корытынды і айМайығып жатырмыз, жана ғана осындай</w:t>
        <w:br/>
        <w:t>лық Комтштетінің бі) Қазір. соңғы рет, Қазақстан КП Орта-</w:t>
        <w:br/>
        <w:t>оған болмаса ң бюро мүшелерін тобырды таратуға жұмса,</w:t>
        <w:br/>
        <w:t>болса хаба такүшпен тапатамыз. Қосымша күштер керек</w:t>
        <w:br/>
        <w:t>күштер БЕШІГй қазір ҚСРО-ның сегіз қаласында косымша</w:t>
        <w:br/>
        <w:t>майды, жүрдік сапында тұр. Бұларды еркінсіте беруге бол-</w:t>
        <w:br/>
        <w:t>-ұ рек тарату керек...</w:t>
        <w:br/>
        <w:t>- жаТЫ.. деді Қолбин.</w:t>
        <w:br/>
        <w:t>-- Түсіп тардағы жағдай қалай?</w:t>
        <w:br/>
        <w:t>жатқан хабарларға қарағанда, олардағы жағ-</w:t>
        <w:br/>
        <w:t>Ал, өз ішімізде көпке дейін Желтоқсан оқиғасының маңи-</w:t>
        <w:br/>
        <w:t>зына бойлауға мәңгүрттік сана жібермеді. «Қазақ халқы-</w:t>
        <w:br/>
        <w:t>ның ең асыл ұлдары мен қыздары» деп желтоқсаншыларды</w:t>
        <w:br/>
        <w:t>бағалаудыц орнына көрсоқырлықпен қаралау орын алды.</w:t>
        <w:br/>
        <w:t>Бұл оқиғаның саяси маңызы қандай зор болса, қазақ хал-</w:t>
        <w:br/>
        <w:t>қы үшін зор көлемдік тарихи маңызы да ерекше. болды.</w:t>
        <w:br/>
        <w:t>Егер Ресейдің отарлау саясатына қарсы он жыл бойы күрес</w:t>
        <w:br/>
        <w:t>жүргізген Кенесары ханның барлық қолы отыз мыңнан</w:t>
        <w:br/>
        <w:t>гепаған болса, бұл екі күндік оқиға Алматының өзінде ғана</w:t>
        <w:br/>
        <w:t>қырық мыңға жуық адам қатысты. Сонымен қатар, Шым-</w:t>
      </w:r>
    </w:p>
    <w:p>
      <w:r>
        <w:t>кент, Қарағанды, Жамбыл, Ақмола, Ақтөбе, Өскемен, Се-</w:t>
        <w:br/>
        <w:t>мей, Талдықорған т. 6. қалаларда отыз мыңдай адам бел-</w:t>
        <w:br/>
        <w:t>сенді наразылық көрсетті. Қызыл империя берік орпаған</w:t>
        <w:br/>
        <w:t>отызыншы жылдардан бері ҚСРО қоластындағы халықтар-</w:t>
        <w:br/>
        <w:t>дың әлеуметтік әділеттігіне, адамн құқығына нелер сойқан</w:t>
        <w:br/>
        <w:t>қиянаттар жасалса да дәл 1986 жылғы Желтоқсан оқиға-</w:t>
        <w:br/>
        <w:t>сындай қарсылық болған емес Әсіресе, қазақ халқының</w:t>
        <w:br/>
        <w:t>жалынан артық көретін, жанынан жоғары қоятын малын</w:t>
        <w:br/>
        <w:t>тартып алып, қынадай қырып өзінің қайыршылыққа ұшыра-</w:t>
        <w:br/>
        <w:t>тып, аштан қырғанда да мұндай біріккен бас көтеру болған</w:t>
        <w:br/>
        <w:t>емес еді.</w:t>
        <w:br/>
        <w:t>Көлем жөнінде айтқанда тағы бір салыстыру орынды</w:t>
        <w:br/>
        <w:t>сияқты. Егер 1916-лы жылғы ұлт-азаттық көтерілісті басу-</w:t>
        <w:br/>
        <w:t>ға патша өкіметі он мыңнан артық әскер жұмсаған болса,</w:t>
        <w:br/>
        <w:t>Желтоқсан оқиғасып басуға қырық мыңнап артық әскер</w:t>
        <w:br/>
        <w:t>мен жасақты шықты. Әрине, бастапқыларда оқ ататып</w:t>
        <w:br/>
        <w:t>қару болды ғой десек, көтеріліске шыққан халықта да</w:t>
        <w:br/>
        <w:t>азды-көпті қару болғаның ұмытпайық. Бұл жолы екі жақта</w:t>
        <w:br/>
        <w:t>да қару болған жоқ, бірақ адам сапы жағынан Желтоқсап</w:t>
        <w:br/>
        <w:t>оқштасы 16-шы жылғы көтерілістен асып кетеді.</w:t>
        <w:br/>
        <w:t>Желтоқсан оқиғасылың ең зор саясп маңызы: Сырт бірлі-</w:t>
        <w:br/>
        <w:t>гі мызғымайтындай көрінген Қызыл империяныд мақтаулы</w:t>
        <w:br/>
        <w:t>сапыпа сызлат түсірді, халықтардың империялық саясатқа</w:t>
        <w:br/>
        <w:t>аяза еместігін көрсетті. «Зұлымдық империясыныц» жер</w:t>
        <w:br/>
        <w:t>Әстінен жоғалуына, гкелген қайғысы мен қасіретінің әшкере</w:t>
        <w:br/>
        <w:t>болуына алғашқы пет қадам жасаллы.</w:t>
        <w:br/>
        <w:t>асқазанға зиян болады деп София Ивановна да құлағына</w:t>
        <w:br/>
        <w:t>құюмен болатын. «Соғыс соғысымен, бірақ түстік уақытын.</w:t>
        <w:br/>
        <w:t>да болсын» деген орыстың қанатты сөзін де ҚОлбаН қата</w:t>
        <w:br/>
        <w:t>қылмай жүрген жерінде айтып жүретін еді. Бүгін де ас тәр.</w:t>
        <w:br/>
        <w:t>тібін бұзбай, көп болса жарты сағат қабылдап, түскі бірде</w:t>
        <w:br/>
        <w:t>түстікке отырармын деген басы мыналардан құтылуға зар</w:t>
        <w:br/>
        <w:t>болды. Он екіде жиналған қазақтар бақандай екі сағат</w:t>
        <w:br/>
        <w:t>бойы кетпей отырып алганы ғой. Неше түрлі сұрақтар беріп,</w:t>
        <w:br/>
        <w:t>онысып да тура айтпай, ат шаптырым айналып сөйлеп, меҙі</w:t>
        <w:br/>
        <w:t>қылды. Тіпті сөйлеуден жарысқа түскендей, бірінен-бірі</w:t>
        <w:br/>
        <w:t>асырып, езіп тұрып алатындарын қайтерсің.</w:t>
        <w:br/>
        <w:t>Қолбин жаңа ғана Меңдібаев жасаған тізім бойынша</w:t>
        <w:br/>
        <w:t>келтірілген қазақтың зиялы қауым өкілдері туралы осылай</w:t>
        <w:br/>
        <w:t>ойлады. Кейбіреулері көптен қағажу көріп, еңбегіне тиісті</w:t>
        <w:br/>
        <w:t>сыйлық немесе мәшине ала алмай жүргендерін айтып май-</w:t>
        <w:br/>
        <w:t>мөңкелесе, бәз-біреулері құрметті атақтан қағылып, ал өзі-</w:t>
        <w:br/>
        <w:t>нен өнері мен еңбегі әлдеқайда төмен біреулердің бұрынғы</w:t>
        <w:br/>
        <w:t>партия басшылығының қолпаштауының арқасында соның</w:t>
        <w:br/>
        <w:t>бәрін көріп, даңққа бөленгенін, сөйтіп озып кеткенін қыз-</w:t>
        <w:br/>
        <w:t>ғана айтты.</w:t>
        <w:br/>
        <w:t>Бір қарағанда Меңдібаев тапқыр болып шықты. Мұның</w:t>
        <w:br/>
        <w:t>алдына өңшең Қонаевқа өкпелегендерді тізіп әкелгендей</w:t>
        <w:br/>
        <w:t>екен. Мұндайларды қазір арқасынан қағып, бәрі де болады,</w:t>
        <w:br/>
        <w:t>бәрін де істеймін деп алдарқатып уәде бере салсаң Қолбин</w:t>
        <w:br/>
        <w:t>үшін отқа да, суға да түсуден тайынбайды деп ойлаған</w:t>
        <w:br/>
        <w:t>екен. Бірақ біреулерінің «Қонаевты бұлай шығармау керек</w:t>
        <w:br/>
        <w:t>еді ғой, Сіздің өзіңіз қалай ойлайсыз? Біздің республика</w:t>
        <w:br/>
        <w:t>Одақтың астық қамбасы еді ғой, мына іс сондай республи-</w:t>
      </w:r>
    </w:p>
    <w:p>
      <w:r>
        <w:t>каның басшысын аяқ асты еткендей болып тұр. Осыны Ор-</w:t>
        <w:br/>
        <w:t>талық қалай түсінбейді?» деген сияқты қиғаш пікірлерді</w:t>
        <w:br/>
        <w:t>қозғағаны Қолбиннің шамына тиіп кетті.</w:t>
        <w:br/>
        <w:t>--- Сендердің осынша атаққа ілегіп, даңқтарыңның тасып</w:t>
        <w:br/>
        <w:t>тұрғаны сол Одақтың, партияның арқасы емес пе? Ал, сен"</w:t>
        <w:br/>
        <w:t>дер, сендердің балаларың туыстарың келіп сол партияның</w:t>
        <w:br/>
        <w:t>шешіміне қарсы шығады, осы қалай? -- деп шұқшияғанда</w:t>
        <w:br/>
        <w:t>тегіс жер шұқып қалар деп ойлап еді, оған да сөз қайтару”</w:t>
        <w:br/>
        <w:t>шылар табылды. «Партия әділ шешім қабылдағаны дұрыс</w:t>
        <w:br/>
        <w:t>қой, халық қай күнде әділдіктің соңынан ғана ереді емес</w:t>
        <w:br/>
        <w:t>пе? деп ғылым докторы, философ деп таныстырылған біреу!</w:t>
        <w:br/>
        <w:t>(фамилиясын ұмытты) тіпті қоймады, Содан кейін Геннадай</w:t>
        <w:br/>
        <w:t>Васильевичке тізеге салып, зіркілдеуге тура келді. Әлі 42</w:t>
        <w:br/>
        <w:t>сол ашу тарқар емес. Оның үстіне қарны ашып, аш адам</w:t>
        <w:br/>
        <w:t>ұрысқақ дегендей, аузынан біраз қатты сөздер де шығыл</w:t>
        <w:br/>
        <w:t>--42--</w:t>
        <w:br/>
        <w:t>бірімен батырлық салыстыргандай тұра ұмтылып шеруш;</w:t>
        <w:br/>
        <w:t>атаулыпы қуып періп, басқа-көзге қарамай қолындағы қару.</w:t>
        <w:br/>
        <w:t>ларымен төпеп, періп-періп тастап кері жүгіреді. Араларына</w:t>
        <w:br/>
        <w:t>кіріп кеткеп шерушілер де аянып жатқан жоқ.</w:t>
        <w:br/>
        <w:t>Таңертеңгі бейбіт қарсы тұру жоқ қазір. Екі жақ та бір.</w:t>
        <w:br/>
        <w:t>біріне әбден өшігіп алған. Қолындағы сапер күрекшелдерің</w:t>
        <w:br/>
        <w:t>білемдеп ұстаған курсанттар мен арматуралармен қарудан.</w:t>
        <w:br/>
        <w:t>ған жасақшылар тұра ұмтылып жігіт демей, қыз демей бдс.</w:t>
        <w:br/>
        <w:t>қа-көзге төпей беруге дағдыланып, еліріп алған. Қазір са.</w:t>
        <w:br/>
        <w:t>наларын адамдық қасиет емес, жыртқыштық жабайылық</w:t>
        <w:br/>
        <w:t>жаулап алған сияқты. Демдерін алып-алып, қайта-қайта өр-</w:t>
        <w:br/>
        <w:t>шелене ұмтылысады.</w:t>
        <w:br/>
        <w:t>Тәтті стіне ашы таяқ тиіп, қызынып алган шерушілер де</w:t>
        <w:br/>
        <w:t>бар қайраттарып төгіп жатыр. Қолдарына не түссе сонымен</w:t>
        <w:br/>
        <w:t>періп, ал қалың орталарына кіріп кеткенде -қай жер боле</w:t>
        <w:br/>
        <w:t>сол жерге жұдырықтарып құшырлана салып жатыр. Қейде</w:t>
        <w:br/>
        <w:t>сұйық сары шаштар да қолдарға ілегіп қалады. Ұлттық на-</w:t>
        <w:br/>
        <w:t>мыстарына тиген булыққан ашу-ызасын қайда” тарқатарық</w:t>
        <w:br/>
        <w:t>білмей тұрған ашынган жандар өздері соқтығып жатқан</w:t>
        <w:br/>
        <w:t>соң аясын ба, кейбіреулерін жүндей илеп, топтарына қарай</w:t>
        <w:br/>
        <w:t>төрттағапдатып қуып тығады.</w:t>
        <w:br/>
        <w:t>Осыпдай бір кезекте Еламанның көзіне қолындағы қаруын</w:t>
        <w:br/>
        <w:t>оңды-солды сілтеп, ойқастатып жүрген жасақшылардың</w:t>
        <w:br/>
        <w:t>арасынан бір таныс"адамның сұлбасы жылт еткендей болды.</w:t>
        <w:br/>
        <w:t>Теріс бұрыла берген орта бойлы, толықша сары жігіттің</w:t>
        <w:br/>
        <w:t>әзінің жерлес досы Саня Шелопугин екенін таныды. «Саня»</w:t>
        <w:br/>
        <w:t>деп айғайлап жіберуге шақ қалған Еламан кілт тоқтады.</w:t>
        <w:br/>
        <w:t>Әскерде де бірге болып, дембельге де бірге келген жерлесі</w:t>
        <w:br/>
        <w:t>екеуі тіпті Алматыға оқуға да бірге келген. Саня энергетика</w:t>
        <w:br/>
        <w:t>институтында бір-екі курс оқыған соң үйленіп, сырттан оқу"</w:t>
        <w:br/>
        <w:t>ға ауысып кеткен. Қай жағынан алсаң да жібі түзу жігіт</w:t>
        <w:br/>
        <w:t>еді, қазір Алматының электр техникасы зауытында жүмыс</w:t>
        <w:br/>
        <w:t>істейді. Аралас-құраластары бұрынғыдай тығыз болмаса Л4</w:t>
        <w:br/>
        <w:t>көрген жерде шұрқырасып амандасатын. Енді сол досы еке</w:t>
        <w:br/>
        <w:t>уі бетпе-беттің екі жағынан шыгыпты. Ол--өкіметтің өктем</w:t>
        <w:br/>
        <w:t>күшінің қара шоқпары да, бұл өз халқының жүрек қалауын</w:t>
        <w:br/>
        <w:t>жария етуші -- патриот. Еламан осы жерде тұңғыш рет 6%!</w:t>
        <w:br/>
        <w:t>жанындай жақсы көретін Кеңес өкіметіне қатты өкпеледі.</w:t>
        <w:br/>
        <w:t>Баяғыдан бері «орыстар, орыстар» деп барлық көрген КОР”</w:t>
      </w:r>
    </w:p>
    <w:p>
      <w:r>
        <w:t>дығымызды соларға жауып жүрсек, олар емес сен екені!</w:t>
        <w:br/>
        <w:t>гой оларды айдап салатын. Сенің саясатың екен ғой біріміз:</w:t>
        <w:br/>
        <w:t>ді артық, бірімізді кем көріп бірімізге-бірімізді қарсы К04</w:t>
        <w:br/>
        <w:t>тын, іспен көрсеттің-ау-соны деп ішінен жаман кектенді.</w:t>
        <w:br/>
        <w:t>--50-</w:t>
        <w:br/>
        <w:t>Қиязев барлық жайды баяндап, өзінің сөзін аяқтай бер.</w:t>
        <w:br/>
        <w:t>генде отырыс төрағасы болғансып, ішінен дайындалып отыр-</w:t>
        <w:br/>
        <w:t>ган Қолбин төтеден қойып кетті:</w:t>
        <w:br/>
        <w:t>-- Жолдастар сұрақтарыңыз бар ма? -- деді ол жұлып</w:t>
        <w:br/>
        <w:t>алғандай. Оның сөзінің оқыстан, орынсыз шыққандығы сон-</w:t>
        <w:br/>
        <w:t>да отыртандар жалт қарап, мынаның есі дұрыс па дегендей</w:t>
        <w:br/>
        <w:t>бір-біріне қарады.</w:t>
        <w:br/>
        <w:t>Олардың ішкі сезімдерімен жұмысы болмаған Қолбин өзі-</w:t>
        <w:br/>
        <w:t>нің күмпілдел ала жөнелетін кеудемсоқ міпезімеп «так» деп</w:t>
        <w:br/>
        <w:t>алып, сөйлеп кетті.</w:t>
        <w:br/>
        <w:t>-- Қазірдің өзінде партия мен шаруашылық активінің</w:t>
        <w:br/>
        <w:t>ұйымдастыруымен кәсіпорын, мекеме, ұйымдардан жиырма</w:t>
        <w:br/>
        <w:t>мыңға жуық жасақшы дайындалды. Олардың қолдарында</w:t>
        <w:br/>
        <w:t>әдейі шерушілерді тарату үшін дайындалған арнайы қару-</w:t>
        <w:br/>
        <w:t>лары бар.</w:t>
        <w:br/>
        <w:t>Осы арада Қолбип оларды--арматура кесінділері, кабель</w:t>
        <w:br/>
        <w:t>шынжырлар деп атап айтуға ұялып қалды. Жоғарғы жер-</w:t>
        <w:br/>
        <w:t>ден келген немелер, әлдебіреуі гуманистік пиғыл көрсетіп,</w:t>
        <w:br/>
        <w:t>оларыңыз не, малды да мұндай қарулармен ұруға болмайды</w:t>
        <w:br/>
        <w:t>ғой десе, сасып қалармын деп ойлаған еді. Сөзінің аяғында</w:t>
        <w:br/>
        <w:t>күмілжіңкіреп қалғанын салмақ бергенге сайып, отырған-</w:t>
        <w:br/>
        <w:t>дарды барлап қарап еді, ешкім де «қандай қару?», деп сұрау</w:t>
        <w:br/>
        <w:t>беріп, қимс еткен жоқ. Қолбин әрі қарай жалғастыра берді.</w:t>
        <w:br/>
        <w:t>-- Содан соң ішкі істер министрлігінің жеке құрамдары-</w:t>
        <w:br/>
        <w:t>пан басқа Орта Азия әскери округіпің Алматыда қоныстан-</w:t>
        <w:br/>
        <w:t>тап бөлімі, жоғары командалық әскери училишенің, мили»</w:t>
        <w:br/>
        <w:t>ция мен шекаралық әскери учнлвценің курсанттары аланда</w:t>
        <w:br/>
        <w:t>түр. Осыдан қырық минөт бұрын сөйлескенде Горбачев жол-</w:t>
        <w:br/>
        <w:t>дас ҚСРО-пың сегіз қаласынан қосымша күштер келетінін</w:t>
        <w:br/>
        <w:t>айтты. Жаңағы, Қиязев жолдас айткан құраммен қосқан</w:t>
        <w:br/>
        <w:t>шерушілерді таратуға барлығы елу мыңнан астам күшін қа-</w:t>
        <w:br/>
        <w:t>тыстыра аламыз, -- деп барып тоқтады.</w:t>
        <w:br/>
        <w:t>Әуелгідей емес, біраз абдырап қалған Елисов енді Миро-</w:t>
        <w:br/>
        <w:t>шник жолдасты тыңдап көрелік деп ұсыныс жасады. Қол-</w:t>
        <w:br/>
        <w:t>бин өзінің мына генералсымақтың алдында көтеріліп қалға-</w:t>
        <w:br/>
        <w:t>нын сезді. Бәлем. солай ма екен, мыпдағы жұртты оп-оңай-</w:t>
        <w:br/>
        <w:t>ак билеп кеткің келді-ау сенің, біз «дөкейдің» өзімен тығыз</w:t>
        <w:br/>
        <w:t>байланыстамыз, шырағым, біз білген ақпарларды сен әлі</w:t>
        <w:br/>
        <w:t>білмейсің де деп ойлап, ішінен масайрап қалған Колбин:</w:t>
        <w:br/>
        <w:t>-- Ие, Виктор Михайлович, енді Сіз баяндаңыз, -- деп</w:t>
        <w:br/>
        <w:t>Мирошникке нек қақты.</w:t>
        <w:br/>
        <w:t>-56--</w:t>
      </w:r>
    </w:p>
    <w:p>
      <w:r>
        <w:t>794</w:t>
        <w:br/>
        <w:t>Кешкі сағат он тогыздан отыз мИпөт өткенде Қолбин ке.</w:t>
        <w:br/>
        <w:t>лісім бойыпша Горбачевке жағдайды баяндады. Шерушілер-</w:t>
        <w:br/>
        <w:t>ді сөзбен таратуға болмағандықтан күш қолданылғандығын</w:t>
        <w:br/>
        <w:t>айтты. Жиырма мыңдай адам күші, отызға жуық өрт сөндір-</w:t>
        <w:br/>
        <w:t>гіш мәшине, жиырма шақты БТР қолданылып шерушілерді</w:t>
        <w:br/>
        <w:t>тарата алмадық. Тіпті, біздің адамдар мен техника лақты-</w:t>
        <w:br/>
        <w:t>рылған тас, кесек, темірлердің астыпда қалып, шегінуге</w:t>
        <w:br/>
        <w:t>мәжбүр балды. Шерушілердің қазіргі көңіл күйі өте агрес-</w:t>
        <w:br/>
        <w:t>сивті, бірнеше машинаны аударып өртеп жіберді, жасақшы-</w:t>
        <w:br/>
        <w:t>лар және милиция қызметкерлерімен жиі қақтығысуда. Қазір</w:t>
        <w:br/>
        <w:t>өкіметке қарсы ашық ұрандар көтеріп, тіл тигізіп жатыр.</w:t>
        <w:br/>
        <w:t>«Колбин жойылсын!», «Орыстар басқыншылар!», «Окупант-</w:t>
        <w:br/>
        <w:t>тар, өз жерлеріне кетіңдер, елімізді босатындар!» деген ай-</w:t>
        <w:br/>
        <w:t>ғайлар шығып қалуда деп Геннадий Васильевич өзіне тән</w:t>
        <w:br/>
        <w:t>асыра, сілтейтін сөз өрнегімен жағдайды төндіріп жетк-іді.</w:t>
        <w:br/>
        <w:t>Горбачев қосымша күштердің сегіз қаладан ұшып баруға</w:t>
        <w:br/>
        <w:t>дайын тұрғанын, қазір оларға команда берілетінін, ал ішкі</w:t>
        <w:br/>
        <w:t>істер министрінің, ҚСРО прокуратурасының, Мемлекеттік</w:t>
        <w:br/>
        <w:t>Қауіпсіздік комитетінің басшы қызметкерлері сендерге нақ-</w:t>
        <w:br/>
        <w:t>ты көмек беруге ұшып кетті деп хабарлады. Солардың қа-</w:t>
        <w:br/>
        <w:t>тысуымен шерушілерді бүгін түннен қалдырмай ҡуып тара-</w:t>
        <w:br/>
        <w:t>ту жоспарларын жасаңдар, ал маған жағдайды Мәскеу уа-</w:t>
        <w:br/>
        <w:t>қыты бойынша 21-00 де баянда деп әңгімесін аяқтады.</w:t>
        <w:br/>
        <w:t>Осыдан жарты сағат өткенде Мәскеуден ұшып келген Ішкі</w:t>
        <w:br/>
        <w:t>істер министрінің бірінші орынбасары, генерал полковник</w:t>
        <w:br/>
        <w:t>Б. Елисов, ҚОРО Бас прокурорының орыпбасары О. Сорока,</w:t>
        <w:br/>
        <w:t>Мемлекеттік қауіпсіздік комитеті төрағасының орынбасары</w:t>
        <w:br/>
        <w:t>Ф. Бобков, КСРО Ішкі істер министрлігі эскерлері бастығы-</w:t>
        <w:br/>
        <w:t>ның орынбасары генерал Ф. Дубиняҡ, ҚОҚП Орталық Қо-</w:t>
        <w:br/>
        <w:t>митетінің партиялық жұмысты ұйымдастыру бөлімі меңгеру-</w:t>
        <w:br/>
        <w:t>шісінің орынбасары Е.“Разумов, сол мекеменің Қазақстан</w:t>
        <w:br/>
        <w:t>секторының меңгерушісі Н. Мишенколар қатысқан «Құйын-</w:t>
        <w:br/>
        <w:t>86» атты аса құпиялы арпайы оперативті жоспары жасалды.</w:t>
        <w:br/>
        <w:t>Жоспардың сызбалары екі-ақ данамен ҚОРО ішкі істер</w:t>
        <w:br/>
        <w:t>министрлігінің 1985 жылғы 19 желтоқсандағы Хе 038 бұйры-</w:t>
        <w:br/>
        <w:t>ғы негізінде жасалған еді. Қазақстаннан бұл жоспарды жа-</w:t>
        <w:br/>
        <w:t>сауға Г. Қолбин мен О. Мирошхиннен басқа ішкі істер мн-</w:t>
        <w:br/>
        <w:t>нистрі Г. Қиязсв, Қазақ ҚОР Мемлекеттік комитетінің төр-</w:t>
        <w:br/>
        <w:t>ағасы В. Мирошниктер гана ат салысты. Жоғары дәрежеде-</w:t>
        <w:br/>
        <w:t>гі мемлекеттік құпияны біліп, сақтауға құқы жақ деген сыл-</w:t>
        <w:br/>
        <w:t>таумен бұл іске бірде-бір қазақ қатыстырылмады. “Ондай</w:t>
        <w:br/>
        <w:t>рап, 150-ден артық жас азаматтар қалды. Оларға көмек</w:t>
        <w:br/>
        <w:t>көрсетіп, әл берудің орнына автобустарға тиеп, қаладан алыс</w:t>
        <w:br/>
        <w:t>жерлерге ақ қар, көк мұздың үстіне апарып, лақтырып тас-</w:t>
        <w:br/>
        <w:t>тады. Ал қуып жүріп қолға түсіргендерді тегіс милиция</w:t>
        <w:br/>
        <w:t>бөлімдеріне жеткізді.</w:t>
        <w:br/>
        <w:t>Ашынған жастар екінші күлі де жиналып алаңға барған</w:t>
        <w:br/>
        <w:t>еді, бірақ бұл жолы оларға қарсы тұрғап әскер кешегіден</w:t>
        <w:br/>
        <w:t>де көп болды. Айтқанынан қайтпай, талаптарын табанды</w:t>
        <w:br/>
        <w:t>қоя білген қазақтың өр ұлдары мен қыздары өкіметтің тас-</w:t>
        <w:br/>
        <w:t>кереп болып қатып қалған өзімшіл өктемдігіне ғана жолық-</w:t>
        <w:br/>
        <w:t>ты. Келесі күнгі шерушілерді кешкі сағат тоғызда ұрып-</w:t>
        <w:br/>
        <w:t>согып қуып таратты. Бұл жолы да қолға түскендерді тегіс</w:t>
        <w:br/>
        <w:t>милиция бөлімдеріне әкеліп қамады. Осы күні кешегіден де</w:t>
        <w:br/>
        <w:t>асқан бір сұмдық болды. Әскер шеруші жастарды алаңнан</w:t>
      </w:r>
    </w:p>
    <w:p>
      <w:r>
        <w:t>гана қумай, көше-көшені, үй-үйді айналып жүріп қуды.</w:t>
        <w:br/>
        <w:t>Шеруге қатыспақ түгіл маңайына да бармаған талай қазақ</w:t>
        <w:br/>
        <w:t>бұл жолы жазықсыз таяқ жеді немесе милиция бөліміне</w:t>
        <w:br/>
        <w:t>жеткізілді. Жатаханаларға кіріп кеткен әскер кейбір сту-</w:t>
        <w:br/>
        <w:t>депттерді өз бөлмелерінде ұрып кетті, қарсылық , көрсеткеп-</w:t>
        <w:br/>
        <w:t>дерді жабыла сүйреп машинаға тиеді.</w:t>
        <w:br/>
        <w:t>Өркеннетті елдердің бәрінде рұқсатсыз демонстрацияға</w:t>
        <w:br/>
        <w:t>шыққандарды қуып тарататын. Бірақ шерушілерді соңына</w:t>
        <w:br/>
        <w:t>түсіп қудалау, міндетті түрде түрмеге жабу, оқудан!шығару,</w:t>
        <w:br/>
        <w:t>жұмыстан қуу деген болмайтын. Ал ҚСРО-да бәрі керісінше</w:t>
        <w:br/>
        <w:t>еді, мұнда қарсы қарап ауыз ашқанның бәрі.жазаға ұшы-</w:t>
        <w:br/>
        <w:t>райтын. Желтоқсан шерушілерін де соңынан қалмай ҡуда-</w:t>
        <w:br/>
        <w:t>лау басталды.</w:t>
        <w:br/>
        <w:t>Сөйтіп, талай жылдарға емес гасырларға жететін маңызы</w:t>
        <w:br/>
        <w:t>бар «желтоқсан оқиғасы» аяқталды. Ол -- қазақ деген ха-</w:t>
        <w:br/>
        <w:t>лықтың бар екенін, бар ғана емес оның да намысы, жалын-</w:t>
        <w:br/>
        <w:t>даған жігері, жасымас қайраты бар екенін бар әлемге паш</w:t>
        <w:br/>
        <w:t>етті. Күштері қазандай қайнаса да империяшыл саясатқа</w:t>
        <w:br/>
        <w:t>қарсы күресе алмай ішқұса болып жүрген талай халық</w:t>
        <w:br/>
        <w:t>желтоқсайпшылардың арқасында қазақ халқына барынша</w:t>
        <w:br/>
        <w:t>риза болды. Қырғыздың ұлы перзенті Шыңғыс Айтматов</w:t>
        <w:br/>
        <w:t>желтоқсан оқиғасы туралы былай деп жазды: «1986 жылғы</w:t>
        <w:br/>
        <w:t>Алматы қаласында бұрқ ете қалған Желтоқсан оқиғасының</w:t>
        <w:br/>
        <w:t>мәні тек қазақ халқы үшін ғана емес, сол тұста санасын</w:t>
        <w:br/>
        <w:t>тоталитарлық жүйенің үрейі тұсаған, егеменді мемлекет</w:t>
        <w:br/>
        <w:t>атану өңі түгіл, түсіне кірмеген басқа елдерге ой салып,</w:t>
        <w:br/>
        <w:t>үлгі көрсетуі жағынан орталық тарихымыздан орын алатын</w:t>
        <w:br/>
        <w:t>мацызы аса зор қозгалыс болды».</w:t>
        <w:br/>
        <w:t>; ; КЕГЕ</w:t>
        <w:br/>
        <w:t>Ж еді. Барлық атақ пен даңқ, абырой мен бақ бірін-</w:t>
        <w:br/>
        <w:t>кесірінен “арналатын да екінші, үшінші баспалдақтағы-</w:t>
        <w:br/>
        <w:t>ші басшыға ықы Бір қараған адамға бұл іс чемпион</w:t>
        <w:br/>
        <w:t>ла көзге шыны ғайа дәріптеп, басқаларын көзге ілмей-</w:t>
        <w:br/>
        <w:t>болған</w:t>
        <w:br/>
        <w:t>Америка жанкүйерлерінде қалыптасқан дәстүрге ұқсай-</w:t>
        <w:br/>
        <w:t>тін</w:t>
        <w:br/>
        <w:t>ты илай арасыпда Назарбаев сөзінен кейіп түрді қобалжу-</w:t>
        <w:br/>
        <w:t>Е болды. Осыны аңдап қалған ОЛ да: е 22</w:t>
        <w:br/>
        <w:t>дар Сендердің Қолбинді ауыстыру, жергілікті қадрды қою</w:t>
        <w:br/>
        <w:t>та ы талаптарыңды жоагарыға жеткіземіз. Ал айтылғап</w:t>
        <w:br/>
        <w:t>іікі экономикалық проблемаларымызды әзіміз. Шешеміз.</w:t>
        <w:br/>
        <w:t>Мен, өкімет басшысы ретінде осыған уэде беремін, Жаңа</w:t>
        <w:br/>
        <w:t>басшының да осылармен айпалысатыпына сеніңіздер, -</w:t>
        <w:br/>
        <w:t>турал</w:t>
        <w:br/>
        <w:t>2 Өзі неге шықпайды? -- деген айғай естілді. Оған На-</w:t>
        <w:br/>
        <w:t>зарбаев жылы жымнып:- )</w:t>
        <w:br/>
        <w:t>- Түсінсеңдерші, айғайлап талап етіп, жер жаһанды жац-</w:t>
        <w:br/>
        <w:t>ғыртып тұрган сендерден кім жүрексінбейді дейсіңдер?</w:t>
        <w:br/>
        <w:t>Оңай емес кой... дегенде жастар арасында гу еткен серпіліс</w:t>
      </w:r>
    </w:p>
    <w:p>
      <w:r>
        <w:t>пайда болды.</w:t>
        <w:br/>
        <w:t>-- Қорқады десенізші, ендеше пеге келіпті? -- деген Да-</w:t>
        <w:br/>
        <w:t>уыстар шығып қалса да шынышп айтқап Назарбаевқа да, қор-</w:t>
        <w:br/>
        <w:t>қып бұғып қалған Қолбинге де бір адами жылы сезім тол-</w:t>
        <w:br/>
        <w:t>қыны жүгіріп өтті. Сөзінің соңында Назарбаев енді тарау</w:t>
        <w:br/>
        <w:t>керек екенін, талаптардың жерде қалмай, жағарыга жеткізі-</w:t>
        <w:br/>
        <w:t>Летінін тағы айтты.</w:t>
        <w:br/>
        <w:t>Кейбіреулер тарасақ тарайықшы, карсылық білдірдік</w:t>
        <w:br/>
        <w:t>ҚОЙ, енді жетер, -- деген сөздер шығарып еді, шерушілер-</w:t>
        <w:br/>
        <w:t>Дің басым бөлігі талабымыз толық орындалмай кетпейміз</w:t>
        <w:br/>
        <w:t>даурығып, өре түрегелді. Олардың ойынша өкімет жағы мӛ-</w:t>
        <w:br/>
        <w:t>қылар ЖЕ жатқандай еді. Дегенмен шерушілер арасында</w:t>
        <w:br/>
        <w:t>Ы ІЛтыП кетіп жатқандар да болады.</w:t>
        <w:br/>
        <w:t>Осы кезді пайдаланып Еламан да Гүлшатқа қайту керек</w:t>
        <w:br/>
        <w:t>жеті; ТАРЫ айтып көрді. Бірақ ол алған бетінен қайтпай,</w:t>
        <w:br/>
        <w:t>тары орындалмайынша кеткісі келмеді.</w:t>
        <w:br/>
        <w:t>көН бойы жай тұрғанымыз ба? Қолбин кететін болды,</w:t>
        <w:br/>
        <w:t>27-2 адам сайланады деген сөзді естімей кеткім келмейді,</w:t>
        <w:br/>
        <w:t>тыр ді ол күлімсіреп, Гүлшаттың құрбылары да кетеміз деп</w:t>
        <w:br/>
        <w:t>Нн жоқ, бәрі де алған беттерінен қайтар емес.</w:t>
        <w:br/>
        <w:t>дерашыдар кеткен соң шерушілер мен милиция қызметкер-</w:t>
        <w:br/>
        <w:t>күштер қазтағысулары жиілеп кетті. Өздеріне қосымша</w:t>
        <w:br/>
        <w:t>кайта ықаін ы Жатқаны көрген курсанттар мен жасақшылар</w:t>
        <w:br/>
        <w:t>ұрынып, шерушілерге соқтыға берді. Тіпті бір-</w:t>
        <w:br/>
        <w:t>--49-</w:t>
        <w:br/>
        <w:t>мен өкімет тобы қазір тағы да орындарына</w:t>
        <w:br/>
        <w:t>ды. Еламан мойын созып, Саняны көрмек болып</w:t>
        <w:br/>
        <w:t>барып ҰР рған шерушілерден басын асыра қарап тұр еді,</w:t>
        <w:br/>
        <w:t>алдынАй ені тіпті қарсы алдында тұр екен. Екеуінің көз-</w:t>
        <w:br/>
        <w:t>іздеген АА сып: қалғапда бір сәт абдырап қалысты. Еламан</w:t>
        <w:br/>
        <w:t>дері токаны зегендей болып еді, анау да амандасудың иша-</w:t>
        <w:br/>
        <w:t>басын Үзіп көп қарауға шыдамағандай көзін тез тайды-</w:t>
        <w:br/>
        <w:t>дсын өні Осы арада Еламан өз істерінің оң екенін, ал қол-</w:t>
        <w:br/>
        <w:t>ып өзе темір алып, жазықсыз жандарды тағыдан бетер</w:t>
        <w:br/>
        <w:t>д т жазалауға шыққан аналардың арлыларының ішінде</w:t>
        <w:br/>
        <w:t>125 жүргенін, өз істерінің теріс екенін сезушілер бар екенін</w:t>
        <w:br/>
        <w:t>білді. Өз басы ешкімді мұқатып, қорлап немесе ұрып-соғай-</w:t>
        <w:br/>
        <w:t>ын деген жоқ. сондықтан кімге болса да ұялмай тура қарай</w:t>
        <w:br/>
        <w:t>алады. Жазықсыз жан батыл болады екен-ау, Еламан соны</w:t>
        <w:br/>
        <w:t>сезді.</w:t>
        <w:br/>
        <w:t>Желтоқсаның қысқа күші ұясына батып бара жатты. Ымырт</w:t>
        <w:br/>
        <w:t>түсе күндізгі сызды ызғар теріскейден соққан желден тіпті қа-</w:t>
        <w:br/>
        <w:t>туланып кетті. Алматыда сирек болатын өпменіңнен өтердей</w:t>
        <w:br/>
        <w:t>суық жел жұқа киіммен тұрған жастарды бүрсең қақтырды.</w:t>
        <w:br/>
        <w:t>Жанынан екі елі қалмай жүрген Гүлшаттың бозғылданған</w:t>
        <w:br/>
        <w:t>түрінен әбден тоңғаны көрініп тур. Еляман жылытпақ бо-</w:t>
        <w:br/>
        <w:t>лып құшағына қысып-қысып қойса да бетіне қан жүгірген</w:t>
      </w:r>
    </w:p>
    <w:p>
      <w:r>
        <w:t>жоқ.</w:t>
        <w:br/>
        <w:t>-- Жаным-ау, тондың гой, барындаршы.. Біз де сендер</w:t>
        <w:br/>
        <w:t>кеткен соң барамыз деп еді, Гүлшат тісі-тісійе тимей қал-</w:t>
        <w:br/>
        <w:t>тырап:</w:t>
        <w:br/>
        <w:t>-- Не де болса сендермен бірге көреміз. Жалғыз мен смес</w:t>
        <w:br/>
        <w:t>қой тоңған, -- деді "дауысы дірілдеп. :</w:t>
        <w:br/>
        <w:t>Кенет аланға Фурманон көпесі жақтан төбесіндегі сирв-</w:t>
        <w:br/>
        <w:t>лерінен өкіріп-бақырып өрт сөндіргіш көліктер келіп</w:t>
        <w:br/>
        <w:t>кірді.</w:t>
        <w:br/>
        <w:t>2 Мыналар кайтпек-ей, бізге су атайын деп жатқан жоқ</w:t>
        <w:br/>
        <w:t>еріп ндтЕн небір үрейлі дауыс шықты. Жағдайды жай да</w:t>
        <w:br/>
        <w:t>өн ұрған басқалар тырс етіп үндеген жок. Не де болса</w:t>
        <w:br/>
        <w:t>Келеі т салғанына бекіген бір қайсар ерлік жұрттып</w:t>
        <w:br/>
        <w:t>нез болып қалыптасқандай.</w:t>
        <w:br/>
        <w:t>Шерушілер</w:t>
        <w:br/>
        <w:t>Өрт сөндіргі</w:t>
        <w:br/>
        <w:t>1 2 м й</w:t>
        <w:br/>
        <w:t>митет ДІіргіш машиналар команда күткендей Орталық Қо</w:t>
        <w:br/>
        <w:t>тұрды Үйіне арқасын беріп, шерушілерге қарсы қаз-қатар.</w:t>
        <w:br/>
        <w:t>жатты Олардың аржағында тағы бір:-қалың әскер келіп</w:t>
        <w:br/>
        <w:t>Резеңк Ұл келгендердің басында тегіс каска, қолдарында</w:t>
        <w:br/>
        <w:t>ір ан таяқтар бар еді.</w:t>
        <w:br/>
        <w:t>Ә Аы й</w:t>
        <w:br/>
        <w:t>Тте өрт сөндіргіш машиналар тегіс фарларын жағып,</w:t>
        <w:br/>
        <w:t>Үстіндегі</w:t>
        <w:br/>
        <w:t>дегі Сиренасын азынатып, шерушілерге қарай дүрк қоз-</w:t>
        <w:br/>
        <w:t>--51-</w:t>
        <w:br/>
        <w:t>Мирошник шерушілердің көңіл күйін, қала жұртшылығы-</w:t>
        <w:br/>
        <w:t>шың оларға көзқарасын, өздерінің істеген жұмыстарын баян-</w:t>
        <w:br/>
        <w:t>дан берді.</w:t>
        <w:br/>
        <w:t>-- Сонда шерушілердің жуық шамамен алгандағы саны</w:t>
        <w:br/>
        <w:t>қанша? -- деп сұрақ берді Ф. Бобков.</w:t>
        <w:br/>
        <w:t>-- Орташа саны отыз мыңға барады. Қас қарая Қазақстан</w:t>
        <w:br/>
        <w:t>КП Орталық комитетінің бюро мүшелері мен творчестволық</w:t>
        <w:br/>
        <w:t>шітеллегенция өкілдері сөйлегеннен кейін шерушілердің</w:t>
        <w:br/>
        <w:t>біраз бөлігі кетті. Әйтпесе әуелгі салы қырық мыңпан аса-</w:t>
        <w:br/>
        <w:t>тып, -- деді Мирошник.</w:t>
        <w:br/>
        <w:t>Мәскеуден келгендер бұл сандарды естіп таң қалып қал-</w:t>
        <w:br/>
        <w:t>ды.</w:t>
        <w:br/>
        <w:t>-- Ұлттық құрамы қандай? Мұны сұраған да сол Бобков</w:t>
        <w:br/>
        <w:t>еді.</w:t>
        <w:br/>
        <w:t>-- Түгелге жуық қазақтар, бірақ Алматыда тұратын басқа</w:t>
      </w:r>
    </w:p>
    <w:p>
      <w:r>
        <w:t>ұлттардан да өкілдер бар. Бізге түскен мәліметтерге қара-</w:t>
        <w:br/>
        <w:t>ғанда ұйғыр, шешен, дүнген, орыс тағы басқа ұлттардың</w:t>
        <w:br/>
        <w:t>өкілдері бар, - деді Мирошнпк.</w:t>
        <w:br/>
        <w:t>Отыргандар шерушілердің талаптарын, іс-қимылдарып</w:t>
        <w:br/>
        <w:t>басшылығын, ұйымдастырушылығын тағы басқа, көп мәсе-</w:t>
        <w:br/>
        <w:t>лелеріп сұрап, біраз отырып қалды.</w:t>
        <w:br/>
        <w:t>Осы уақыттарда Елисовпен ішінен арбасып қалған Кол-</w:t>
        <w:br/>
        <w:t>бий ойын бастапқы жедел белсенділігінің басылып “қалға-</w:t>
        <w:br/>
        <w:t>нына риза болып отырды. Сұрақтар тым көбейіп бара жат-</w:t>
        <w:br/>
        <w:t>қаны ендігі жерде өзіне ұнамай “қалған Қолбин «құйып»</w:t>
        <w:br/>
        <w:t>операциясын жасауға шақырды. Осы жерде Геннадий Ва-</w:t>
        <w:br/>
        <w:t>снльевич тағы да шеттетіліп қалды. Бірін-бірі емеуріпнен</w:t>
        <w:br/>
        <w:t>ұққан әскерилер құпия операцияны оның кеңесінсіз-ақ өз-</w:t>
        <w:br/>
        <w:t>ара ақылдасып сыза бастады. Қанша шыжбалақтаса да</w:t>
        <w:br/>
        <w:t>Қолбан бұл жолы киліге алмады.</w:t>
        <w:br/>
        <w:t>Алматы уақыты бойынша түнгі сағат он бірде бұл опера-</w:t>
        <w:br/>
        <w:t>ция басталып та кетті. Оған өкімет жағынан Қолбиннің айт-</w:t>
        <w:br/>
        <w:t>қан адам күшінен басқа 20 шақты өртсөндіргіш машина,</w:t>
        <w:br/>
        <w:t>ӘБТР, 30 шақты арнайы үйретілген иттер қатыстырылды.</w:t>
        <w:br/>
        <w:t>Бастапқы кезде оп-оңай қуып тастамақ болып, «уралап»</w:t>
        <w:br/>
        <w:t>Ұмтылған қалың әскер қатты қарсылыққа жолықты. Шеру-</w:t>
        <w:br/>
        <w:t>Шілер қорқып қашудың орнына табанды қарсылықпен мық-</w:t>
        <w:br/>
        <w:t>Ты тойтарыс берді. Бірақ саны да, күші де артық, арасында</w:t>
        <w:br/>
        <w:t>арпаулы дайындықтан өткендері де бар, қалың,әскер қолып-</w:t>
        <w:br/>
        <w:t>Дағы қан шығарар қаруын оңды-солды сілтеп, оларды тық-</w:t>
        <w:br/>
        <w:t>сыра берді.</w:t>
        <w:br/>
        <w:t>Түнгі сагат бірде операция аяқталды. Қап шыгара ұру</w:t>
        <w:br/>
        <w:t>Мей ауыр соққыдап жыгылып, алацдагы қар үстінде қансы-</w:t>
        <w:br/>
        <w:t>--57--</w:t>
        <w:br/>
        <w:t>пциямен қағыссын дел түр ғой. Сосын төбе-</w:t>
        <w:br/>
        <w:t>төбелес басталған соң бізді қуып таратады.</w:t>
        <w:br/>
        <w:t>Өздерін ұстап алар ма еді? -- деді Еламан. | 22</w:t>
        <w:br/>
        <w:t>7" Қай "атайсыц, кетті әне, қалың топтың ішіне кіріп...</w:t>
        <w:br/>
        <w:t>к Тал ін 1 қазулы тұрған жоқ, қайсы екенін ит біле ме?</w:t>
        <w:br/>
        <w:t>Ман:</w:t>
        <w:br/>
        <w:t>кезде бұлардың оң жағындағы шерушілер тобынан</w:t>
        <w:br/>
        <w:t>Осы ауыстар, боқтық естіліп, опыр-топыр болды.</w:t>
        <w:br/>
        <w:t>шаңашұң дардың тобы да елеңдесіп, кейбір қызба бас-</w:t>
        <w:br/>
        <w:t>Оған ШІ қарай жүгірісіп еді, топ басшылары олардың</w:t>
        <w:br/>
        <w:t>тар сол бүлк еткізбеді; Өздері арандатушылардың қы-</w:t>
        <w:br/>
        <w:t>алдын орап, УЕІ</w:t>
        <w:br/>
        <w:t>қағын әшкерлеп, оларға ермеуді айтып, дауыс жеткен жер-</w:t>
        <w:br/>
        <w:t>дің бәріне ескертіп жүр.</w:t>
        <w:br/>
        <w:t>Түс қайта шерушілердің арасында тағы бір ірі толқын</w:t>
        <w:br/>
        <w:t>жүріп өткендей болды. Әне, әне келе жатыр деген дауыстар</w:t>
        <w:br/>
        <w:t>шығып, бәрі де өкімет үйі жаққа көз тікті. Бір-сот өздерінің</w:t>
        <w:br/>
        <w:t>талаптары орындалған жоқ па екен деген үміт сәулесі де</w:t>
        <w:br/>
        <w:t>жылт етті. Бәрі де тына қалып бұл жолы келгендерді атаса</w:t>
        <w:br/>
        <w:t>бастады. Әце, бағанағы Мұқашев, қасындағы Назарбаев,</w:t>
        <w:br/>
        <w:t>артындағылар кім екен? Е. Қамалиденов пен Мендібаев</w:t>
      </w:r>
    </w:p>
    <w:p>
      <w:r>
        <w:t>қой... Қалғандарын танымадым деген дауыстар естіліп жат-</w:t>
        <w:br/>
        <w:t>ты.</w:t>
        <w:br/>
        <w:t>-- Әдейі мил</w:t>
        <w:br/>
        <w:t>дес басталады,</w:t>
        <w:br/>
        <w:t>Бұл жолы алдымен сөйлеген Қамалиденов болды. Қелген-</w:t>
        <w:br/>
        <w:t>дердің арасынан Орталық Комитетін хатшысы бір өзі ғана</w:t>
        <w:br/>
        <w:t>болғандықтап бар ауыртпалықты көтеріп тұрған қара нар-</w:t>
        <w:br/>
        <w:t>дай қипала сөйледі. Қолындағы кағаздан бас алмастан, та-</w:t>
        <w:br/>
        <w:t>зет етпліңде жазылғап, жаттанды, айта-айта жауыр болғап</w:t>
        <w:br/>
        <w:t>жалаң шақырулар меп үндеулерін көсем сөзімсіп ақып тұ-</w:t>
        <w:br/>
        <w:t>ТЫП, нығызсып қояды. Қазақстанның ұлттар достығының</w:t>
        <w:br/>
        <w:t>лабораториясы екендігі, мұндай зор табысқа біздің атала-</w:t>
        <w:br/>
        <w:t>рымыз беп әжелеріміз, әкелеріміз беп шешелеріміз адал хө-</w:t>
        <w:br/>
        <w:t>ЗІ ақ дастарханмен қоса социалистік еңбектің вахтасында</w:t>
        <w:br/>
        <w:t>БАЗ Ұлт өкілдерімен мық тіресіп отырып жеткенін, ал сен-</w:t>
        <w:br/>
        <w:t>Тердің мына қылықтарың осыпау біздің мақтанышымызды</w:t>
        <w:br/>
        <w:t>Қ нен кееДЕЕніН ұлтаралық катынастарлагы интерпациона-</w:t>
        <w:br/>
        <w:t>соқтырараты мен казыналарын аяққа басуға алып барып</w:t>
        <w:br/>
        <w:t>дігін айты деп келіп, жастарға дереу тарау керек екен-</w:t>
        <w:br/>
        <w:t>таранаса өзінің соңын басқа да сөйлегендер сияқты,</w:t>
        <w:br/>
        <w:t>тып, йкыйы қолданылатынын, арты жаман болатынын ай-</w:t>
        <w:br/>
        <w:t>амалы а сөТУМен аяқтады. Одан кейін сөйлеген Мұқашев та</w:t>
        <w:br/>
        <w:t>Мүжітені женген бөтен ешнәрсе айтқан жоқ. Екеуінің де</w:t>
        <w:br/>
        <w:t>интернационалдық рух», «әлеуметтік оптимизм»,</w:t>
        <w:br/>
        <w:t>ӨМІр салты» деген сияқты жаттанды такырып.</w:t>
        <w:br/>
        <w:t>Лазарбаевтың сөздерінде бір адамч жылылық</w:t>
        <w:br/>
        <w:t>«ғалтапатты</w:t>
        <w:br/>
        <w:t>ӘЛғыЗ-ақ І</w:t>
        <w:br/>
        <w:t>ше Тш</w:t>
        <w:br/>
        <w:t>галды. Жиырмадан артық мәшине лафетті ұңғырларыңап</w:t>
        <w:br/>
        <w:t>суық су атып, өзі дес бүрсең қағып тұрған жастарды мұз</w:t>
        <w:br/>
        <w:t>ғып қатырып тастағысы келгендей өршелене ұмтылды,</w:t>
        <w:br/>
        <w:t>Олардың тасасып жамылып, танкілердің артынан жүріп</w:t>
        <w:br/>
        <w:t>шабуылдайтын фашист әскерлері сияқты құрамында кур-</w:t>
        <w:br/>
        <w:t>санттары, Алматы гарнизонының әскері, жасақшылары бар</w:t>
        <w:br/>
        <w:t>ұшы-қиырсыз қалың төп та шерушілерге лап қойды. Аспан</w:t>
        <w:br/>
        <w:t>да, жер де ию-қию, айғай мен шудан құлақ тұнып, ешнәрсе</w:t>
        <w:br/>
        <w:t>айыруға болмайтындай күн туды. Өрт сөндіргіш машина-</w:t>
        <w:br/>
        <w:t>лар қалың топты қақ жарып кіріп, сумен атып безілдеп</w:t>
        <w:br/>
        <w:t>жүр. Сансыз әскер қолына іліккен шеруші атаулыны бас-</w:t>
        <w:br/>
        <w:t>көз демей төпел жатыр. Қыздарды шашынан жұлып, сүйреп</w:t>
        <w:br/>
        <w:t>ұру, ұлдарды жығып салып тепкілеу көріністері кең алаң-</w:t>
        <w:br/>
        <w:t>ның барлық жерінде жаппай жүргізіліп жатты.</w:t>
        <w:br/>
        <w:t>Осыдан шыдап көріңдерші енді, қарсы тұрған керек болса</w:t>
        <w:br/>
        <w:t>міне -- сол сендерге дегендей Орталық Қомитет үйінің те-</w:t>
        <w:br/>
        <w:t>резелерінен Қолбин бастаған топ алаңға қызықтап қарап</w:t>
        <w:br/>
        <w:t>тұрды.</w:t>
        <w:br/>
        <w:t>Бірақ олардың дегені болмады. Іштен тынып қайнаған</w:t>
        <w:br/>
        <w:t>күш жалындаған жастық жігермен сыртқа ақтарылды. Аяу-</w:t>
        <w:br/>
        <w:t>ды білмеген рақымсыз дүлей күш пәк жүректің жалынына</w:t>
        <w:br/>
        <w:t>төтеп бере алмалы. Жастар қашудың орнына қарсы ұмты-</w:t>
      </w:r>
    </w:p>
    <w:p>
      <w:r>
        <w:t>лып, келсең-келші дегендей мықты тойтарысып әлеумет қай-</w:t>
        <w:br/>
        <w:t>рат көрсетті. і</w:t>
        <w:br/>
        <w:t>Қарсылық көрсеткендердің алдыңғы легінде жүргендердің</w:t>
        <w:br/>
        <w:t>бірі -- Еламан өзін басқа соғып! жіберген курсантқа қарсы</w:t>
        <w:br/>
        <w:t>ұмытылып, қайта соғуға мұрсат бермей, оны құлақ-шекеге</w:t>
        <w:br/>
        <w:t>қойып жіберді. Қолындағы резеңке сойылшасы ұшып кеткен</w:t>
        <w:br/>
        <w:t>күпсант шалқалап барып |барып сылқ ете түсті. Оның</w:t>
        <w:br/>
        <w:t>сойылшасын шерушілердің бірі іліп әкетті. Осы кезде қар-</w:t>
        <w:br/>
        <w:t>сылық керсетіп жатқан алдыңғы топты арттағылар Сүре ұм-</w:t>
        <w:br/>
        <w:t>тылтып, каптап кетті. Жүре алмай тұрып қалған су атқыш</w:t>
        <w:br/>
        <w:t>машиналар халықтың ортасында қалып қойды. Оларды жі-</w:t>
        <w:br/>
        <w:t>Піттер аударып тастады. Кейбіреулері тіпті жана бастады.</w:t>
        <w:br/>
        <w:t>-- Қайтпа-қайтпа! Ұр-ұр! Аяма, аямай сок! -- деген ай-</w:t>
        <w:br/>
        <w:t>қайлар,</w:t>
        <w:br/>
        <w:t>-- Аруақ-аруақ! Жаса қазақ! -- деген ұранды сүрендер</w:t>
        <w:br/>
        <w:t>жігіттепді тіпті жігерлендіріп жіберді. Қыздардың да:</w:t>
        <w:br/>
        <w:t>-- Жігіт болсан соқ! Еркек болсаң корықпа--деп шыңғы-</w:t>
        <w:br/>
        <w:t>па шықкап ашы лауыстары қайта бастырар емес. Өздері де</w:t>
        <w:br/>
        <w:t>жігіттерден қалмай өршелепе ұмтылып, тайынбай жүрген</w:t>
        <w:br/>
        <w:t>қыздар бар. Сары шаштылардың оларға әбден ызасы өтіп,</w:t>
        <w:br/>
        <w:t>көздерін қан жуып кеткендей екен.</w:t>
        <w:br/>
        <w:t>--52--</w:t>
        <w:br/>
        <w:t>“ін соңында. Осы кезде ғана кезек алган Мнрошник өз</w:t>
        <w:br/>
        <w:t>сөзінің баяндай бастады. й</w:t>
        <w:br/>
        <w:t>ж мыстарын ның шерушілерге деген көзқарасы. әртүрлі. Іш</w:t>
        <w:br/>
        <w:t>Қазақ халқынын лар, тішті қолдайтындарын жасыр-</w:t>
        <w:br/>
        <w:t>тартып, Жылда нер бар. Бірақ негізгі халық әрі-сәрі күй-</w:t>
        <w:br/>
        <w:t>майтын Дй БН лер тарапына оларға өткір, өтімді, шешен</w:t>
        <w:br/>
        <w:t>де, егер шер атылатын болса, ұлттық намис пен жоқ-жітік,</w:t>
        <w:br/>
        <w:t>үндеулері іктер қоздандырылса еріп кеткісі келетіндер</w:t>
        <w:br/>
        <w:t>жегіслеуееі тарапымыздап шерушілерді халыққа “жек көрі-</w:t>
        <w:br/>
        <w:t>АІТЕ. қылып көрсету шаралары ұйымдастырып жатыр Мы-</w:t>
        <w:br/>
        <w:t>салы, балалар бақшасыпа шабуыл жасалышып, жас балалар-</w:t>
        <w:br/>
        <w:t>ды өлтіріпті, кейбір орыс отбасыларын бауыздапты, жатаха-</w:t>
        <w:br/>
        <w:t>аларда тұратын орыс қыздарып зорлапты, көшеде кездес-</w:t>
        <w:br/>
        <w:t>кен орыстарды жас демей, кәрі демей ұрып-соғып жатыр</w:t>
        <w:br/>
        <w:t>деген сияқты лақаптар таратылды. Партия--кеңес ұйым-</w:t>
        <w:br/>
        <w:t>дарына қала кәсіпорындарынан жасақшылар данындау тай-</w:t>
        <w:br/>
        <w:t>сырылды. Олар арматурадан кесілген темір таяқшалармен,</w:t>
        <w:br/>
        <w:t>кабельдермен қаруланатын болады. Жасақшылардың құра-</w:t>
        <w:br/>
        <w:t>мына қазақтарды алмау керектігі қатаң тапсырылды. Өйт-</w:t>
        <w:br/>
        <w:t>кені қызды-қыздымен жасақшылардың өз арасында төбелес</w:t>
        <w:br/>
        <w:t>шығып қалуы мүмкін ғой. Жаңа жасақшылардың үлкен бір</w:t>
        <w:br/>
        <w:t>тобы келіп жетті.</w:t>
        <w:br/>
        <w:t>Қазір біраздан соң шерушілердің ортасына бір машина</w:t>
        <w:br/>
        <w:t>арақ енгізіледі. Арақ таситын машина осы арадағы «Берсе-</w:t>
        <w:br/>
        <w:t>ке» гастрономына кетіп бара жатқан шерушілер бұзақы-</w:t>
        <w:br/>
        <w:t>лықпен тонап алыпты деген лақап таратамыз. Орталарына</w:t>
        <w:br/>
        <w:t>тегін арақ түскен соң өздері де бұзақылықты үдетеді. Сөй-</w:t>
        <w:br/>
        <w:t>ТІП күшпен таратуға себеп болады және ұстағандарды мас</w:t>
        <w:br/>
        <w:t>күйінде суретке түсіріп, халыққа көрсетсек оларды ешкім</w:t>
        <w:br/>
        <w:t>де ақтай алмайды. Қазір шерушілер арасында біздің адам-</w:t>
        <w:br/>
        <w:t>Тн аре қызу жұмыстар жүргізіп жатыр. Оларға басшыла-</w:t>
      </w:r>
    </w:p>
    <w:p>
      <w:r>
        <w:t>жайлана. түсіру, мүмкіндігінше аты-жөндерін, мекен-</w:t>
        <w:br/>
        <w:t>күйлері ШІ ӘБЕЙ, алу талсырылған. Жастардың жаллы көңіл</w:t>
        <w:br/>
        <w:t>те рн ыр теі емес, біздің адамдар оларға осы күйді егу-</w:t>
        <w:br/>
        <w:t>шылық жоқ, ыр Әлен Орталықтандырылған нақты бас-</w:t>
        <w:br/>
        <w:t>ніруде, 2” өп ТК елсенді біреулер топты шоқтай қылып</w:t>
        <w:br/>
        <w:t>ірошник өзінің баяндамасын аяқтады.</w:t>
        <w:br/>
        <w:t>Қолби</w:t>
        <w:br/>
        <w:t>изеді. оның жұмысыша қанағаттанған күй танытып бас</w:t>
        <w:br/>
        <w:t>“- Жалпы ой ; )</w:t>
        <w:br/>
        <w:t>Шерушілерлі ойымыз бір жерден шығып жатыр. Мәскеу де</w:t>
        <w:br/>
        <w:t>ердің қылықтарына саяси мағына беруге қарсы,</w:t>
        <w:br/>
        <w:t>ы БннЕ бағыттарыңыз да сол тарапта екен. |</w:t>
        <w:br/>
        <w:t>ларымыз СА өзіміздің каналдар арқылы Мәскеудегі басіны-</w:t>
        <w:br/>
        <w:t>рген жұмыс бағыты осындай болатып...</w:t>
        <w:br/>
        <w:t>біздің ж</w:t>
        <w:br/>
        <w:t>құқ Қонаевта ғана бар болатын. Бірақ кеше обкомның</w:t>
        <w:br/>
        <w:t>бірінші хатшысы, болған Қолбинде де ондай құқы жоқ еді,</w:t>
        <w:br/>
        <w:t>ал Мирошхипдікі Назарбаев, Мұқашевтардікінен жоғары</w:t>
        <w:br/>
        <w:t>емес болатын. Солай бола тұрса да бар істі бір өзі билеп-</w:t>
        <w:br/>
        <w:t>төстеп кеткен генерал Елисов оны керек қылган жоқ. Мәс-</w:t>
        <w:br/>
        <w:t>кеумеп келісіп келген бе, немене, Қазақстаннан бұл іске қа-</w:t>
        <w:br/>
        <w:t>тысатын мыналар деп тілдей қағазды Қолбиннің қолына</w:t>
        <w:br/>
        <w:t>ұстатқан. Елнсовтың бұл пікірін қолдаса да Қолбин өз ка-</w:t>
        <w:br/>
        <w:t>билетііде оның билеп-төстеп бара жатқанын жақтырмай</w:t>
        <w:br/>
        <w:t>қалды. Шерушілерді тарату ісіне арналып құрылған штаб-</w:t>
        <w:br/>
        <w:t>тыц бастығы ғана емес, осы кабинеттің де песі өзі екенін</w:t>
        <w:br/>
        <w:t>білдіріп отырысты өзі жүргізбек болып көсемси бастап еді,</w:t>
        <w:br/>
        <w:t>Елпсов оны шорт үзді.</w:t>
        <w:br/>
        <w:t>-- Артық сөздің керегі не, Геннадий Васильевич, жағдай</w:t>
        <w:br/>
        <w:t>жай да белгілі ғой. Одан да Қиязсв пен Мирошник жолдас-</w:t>
        <w:br/>
        <w:t>тардың баяндамаларын тыңдап, жоспар құруға кіріселік, --</w:t>
        <w:br/>
        <w:t>деп мұны мүлде ысырыл тастады.</w:t>
        <w:br/>
        <w:t>Елтсовтыц Орталықтан алып келген өкілеттігінің қай дә-</w:t>
        <w:br/>
        <w:t>режеде екенін білмесе де Колбин оның өктем сөйлегеніне</w:t>
        <w:br/>
        <w:t>қарап-ақ барлық міндет пен құқық соған берілгенін сезіп,</w:t>
        <w:br/>
        <w:t>таласа алмады. Күні бойы бар істі бір.өзі басқарып, күйіп-</w:t>
        <w:br/>
        <w:t>пісіп отырғандығы, тіпті түстігін ішуге де мұрсаты болмай,</w:t>
        <w:br/>
        <w:t>қылдың үстінде жүргендей жағдайда болғаны -- бәрі;еске-</w:t>
        <w:br/>
        <w:t>тусіз, елеусіз болып қалғанына ол ішінен күйініп қалды.</w:t>
        <w:br/>
        <w:t>Әртпе, Горбачев өзі мен сөйлескенде бар істің билігін Ели-</w:t>
        <w:br/>
        <w:t>совке бер деген жоқ, бірақ оның шыгарда алғап тапсырма-</w:t>
        <w:br/>
        <w:t>сы сондай сияқты? Әлде, таққан пагонына мәз болып жүр-</w:t>
        <w:br/>
        <w:t>ген пақұрыстың сыртқы доңайбаты ма екен? Олай болса.</w:t>
        <w:br/>
        <w:t>оган тізгінді оңай беріп, барлық:инпцпативапы қолдан оңай</w:t>
        <w:br/>
        <w:t>шығаруға болмайды.</w:t>
        <w:br/>
        <w:t>Осындай ойларға беріліп, Қнязевтің баяндамасы кезінде</w:t>
        <w:br/>
        <w:t>тұнжырап қалған Қолбин алдып-ала Лигачевпен сөйлесіп</w:t>
        <w:br/>
        <w:t>алмағанына өкінді. Орталықтың көңіл-күйін сол айтар еді.</w:t>
        <w:br/>
        <w:t>Егер инянымен Елисовке барлық билік берілген болса, Гор-</w:t>
        <w:br/>
        <w:t>бачев мұның ісіне риза болмағаны. Шешуші өкімет тізгішін</w:t>
      </w:r>
    </w:p>
    <w:p>
      <w:r>
        <w:t>партиядан алып органға беру жаман ырымды білдіреді. Ал</w:t>
        <w:br/>
        <w:t>“Апсав өздігінен белсенділік көрсетіп тұрса, онда мына</w:t>
        <w:br/>
        <w:t>ШІ қоқП орталық Қомитетінің өкілдері Колбиннің</w:t>
        <w:br/>
        <w:t>Ті бар істің билігін оп-оңай беріп қойып, өзі шет қалға-</w:t>
        <w:br/>
        <w:t>Бап г ӨТІП партиялық билікті ЕКІНШІ катарға шығарып ал-</w:t>
        <w:br/>
        <w:t>ты жөргеқырдығнын жоғарыға айтып бармай ма? Онда өзі-</w:t>
        <w:br/>
        <w:t>тш атна сорлы болгандығы, ендеше не де болса билік тіз-</w:t>
        <w:br/>
        <w:t>рмей, инициативаны қолдан шығармай алысу керек.</w:t>
        <w:br/>
        <w:t>--55--</w:t>
        <w:br/>
        <w:t>ұшқыны болған сияқты. Еламан шерушілердің кейбір "топта.</w:t>
        <w:br/>
        <w:t>рының бізге бірінші хатшы болып Назарбаев немесе Әуе,</w:t>
        <w:br/>
        <w:t>беков сайлапсын. деген талаптар қойғанын, ал бәз-біреулері</w:t>
        <w:br/>
        <w:t>тіпті. Мирошхин, Демиденко, Мұқашевтарды да атағаның</w:t>
        <w:br/>
        <w:t>естіген.</w:t>
        <w:br/>
        <w:t>Назарбаев та бұл талаптарды естіген болуы керек, шеру.</w:t>
        <w:br/>
        <w:t>шілерге басқалардай сұс көрсетпей, ағалық ақылың</w:t>
        <w:br/>
        <w:t>айта сөйлейді. Оның сөздері шерушілерді біраз иілтіп таста-</w:t>
        <w:br/>
        <w:t>ғандай болды, кейбіреулер тіпті:топ арасынан сұрақтар бе.</w:t>
        <w:br/>
        <w:t>ріп, айғайлап жауаптасып жатты. Не де болса бұл кісінің</w:t>
        <w:br/>
        <w:t>сөзі құлақтарга жетіп, дұрыс тыңдалды.</w:t>
        <w:br/>
        <w:t>Назарбаев сөзін халықаралық үлкен мәселелерден баста-</w:t>
        <w:br/>
        <w:t>ды. Қайта құру мен жаңарудың арқасында көптеген импе.</w:t>
        <w:br/>
        <w:t>ралпстік елдер ҚОРО мемлекетіне оң қҡабақпен қарай бас.</w:t>
        <w:br/>
        <w:t>таганып, бізге демократиялық өзгерістерді, жариялылықты</w:t>
        <w:br/>
        <w:t>қолдайтынын және бізге сене бастағанын, ал осындай жағ.</w:t>
        <w:br/>
        <w:t>дайда шерушілер қылығы бетке шіркеу болатынын айтып</w:t>
        <w:br/>
        <w:t>келіп, топ көңілінен шығатын мәселелерді де қозғап кетті.</w:t>
        <w:br/>
        <w:t>Қазақ тілінің мүшкіл халі, жұмыс, пәтер мәселелерінің</w:t>
        <w:br/>
        <w:t>қиындығы, жатаханалардын жөнделмейтіндігіі жақсы та-</w:t>
        <w:br/>
        <w:t>уар. тамақ өнімдерінің жаппай жетіспеушілігі тағы баскала-</w:t>
        <w:br/>
        <w:t>ры өкіметке белгілі екендігі, осы мәселерді шешу де Ортя-</w:t>
        <w:br/>
        <w:t>лықтың жаңа басшылық жіберіп отырғанын, бұрыпғы бас-</w:t>
        <w:br/>
        <w:t>шылық мұндайларды көзге ілмей, шешуге ұмтылыс болма-</w:t>
        <w:br/>
        <w:t>ғанын айтып өтті.</w:t>
        <w:br/>
        <w:t>-- Өйтіп алдарқатулың керегі не? Дефицит барлық жерде</w:t>
        <w:br/>
        <w:t>бар емес пе?</w:t>
        <w:br/>
        <w:t>-- Оған Қонаев кінәлі емес қой...</w:t>
        <w:br/>
        <w:t>-- Пәтер мәселесі орыстарға оңай шешіліп, қазақтарға</w:t>
        <w:br/>
        <w:t>қиындап кететіні неліктен?</w:t>
        <w:br/>
        <w:t>-- Өзімізге жетпей жатқанда Сібірде жұмыс істеп келген:</w:t>
        <w:br/>
        <w:t>дерге неге оп-оңай пәтер беріледі? Олардын бізден несі ар-</w:t>
        <w:br/>
        <w:t>тық?, -- деген қарсы сұрақтар шығып қалса -да Назарбаев</w:t>
        <w:br/>
        <w:t>тың жалпы сөздері ашу-ызаны туғызған жоқ.</w:t>
        <w:br/>
        <w:t>Жастар Нұрсұлтан Назарбаев ссімін жақсы білетін. Онық</w:t>
        <w:br/>
        <w:t>бюро мүшелері арасындағы ең жақсы екенін, 1984 жылы т</w:t>
        <w:br/>
        <w:t>жасында өкімет төрағасы болып тағайындалғанын, 29!</w:t>
        <w:br/>
        <w:t>биылғы, Қазакстан ҚП 16-сьезінде Қонаевті қатты сынаға"</w:t>
        <w:br/>
        <w:t>нын, оның Алматыдағы студенттер түгіл, ауылдағы малшы"</w:t>
        <w:br/>
        <w:t>ларға дейін білетін, Ғылым Академиясын басқаратын «кар</w:t>
        <w:br/>
        <w:t>ташыл», «ішкіш» інісі Асқар Конаевті түсіру жөнінде баты!</w:t>
        <w:br/>
        <w:t>мәселе көтергегін гу-ғу әңгіме қылысатын. Бірақ бәрібір</w:t>
      </w:r>
    </w:p>
    <w:p>
      <w:r>
        <w:t>беделі Қонаевтың артына тұтылып қала беретін. Бұл КСРО:</w:t>
        <w:br/>
        <w:t>пың басқару жүйесіпде қалыптасқан солақай тәртіптің де</w:t>
        <w:br/>
        <w:t>-ДЕ фр</w:t>
        <w:br/>
        <w:t>ың ҚПЗ тұрғыны болғанына үш күн болды.. Бас-</w:t>
        <w:br/>
        <w:t>Еламанның анына қорынып, оқудан шығып қаламын ба,</w:t>
        <w:br/>
        <w:t>тайқыда Ж бе деп өкініп өзегі өртеніп еді, қазір үйре-</w:t>
        <w:br/>
        <w:t>кетемін ШЕ ш Ші:</w:t>
        <w:br/>
        <w:t>сотталып, «Адам үш күннен кейін көрге де үйренедінің»</w:t>
        <w:br/>
        <w:t>шш қалы Қазір жанын қинайтын жалғыз жара -- Гүлшат-</w:t>
        <w:br/>
        <w:t>кебі келі. сол есіне түскенде ғана мазасы кетіп тыпыш-</w:t>
        <w:br/>
        <w:t>тың амандығы,</w:t>
        <w:br/>
        <w:t>сызданып қалады.</w:t>
        <w:br/>
        <w:t>ҚПЗ толған шерушілер, бір мезгіл ән салып көңіл де кө-</w:t>
        <w:br/>
        <w:t>терісіп қояды. Бір жағынан жалғыз болмай солармен бол-</w:t>
        <w:br/>
        <w:t>ғаны да көңілге медеу. «Көппен көрген-ұлы той» деген ма-</w:t>
        <w:br/>
        <w:t>қалды айтып, өзін-өзі жұбатады.</w:t>
        <w:br/>
        <w:t>Терезеден, есіктен айқайласып басқа камераларда отыр-</w:t>
        <w:br/>
        <w:t>ган таныс жігіттерді тауып алды. ҚазГУ-ден бір қауым жі-</w:t>
        <w:br/>
        <w:t>гіттер- бар екен, бір-біріне қуат. беріп: «жасыма, біздің</w:t>
        <w:br/>
        <w:t>ісіміз дұрыс, қайратты бол» десіп көңілдерін ауласып жа-</w:t>
        <w:br/>
        <w:t>тыр. Әсіресе қыздар жақтан қайсар Дауыстар естіледі.</w:t>
        <w:br/>
        <w:t>Олар: «жасымаңдар жігіттер, бәрімізді бірдей. соттай ал-</w:t>
        <w:br/>
        <w:t>майды, түрмесі жетпес, қорықпаңдар!» -- де, айғайлап</w:t>
        <w:br/>
        <w:t>өздерін де, өзгелерді де жұбатып қояды.</w:t>
        <w:br/>
        <w:t>Дегенмен жасып, жуасып қалғандар да, әлден ерік-жігерінси</w:t>
        <w:br/>
        <w:t>айрылып, езіліп кеткен боркеміктер де жоқ емес. Қызылор-</w:t>
        <w:br/>
        <w:t>далық Еділбай деген жігіт басын тақпақтап -жылап «меп</w:t>
        <w:br/>
        <w:t>бір шіріген жұмыртқа болдым ғой, әке-шешемді елдің ал-</w:t>
        <w:br/>
        <w:t>дында жер қылдым, басқа балаларының аузынан жырып</w:t>
        <w:br/>
        <w:t>оқытып, адам болады деген баласы мен едім, бүйткепше</w:t>
        <w:br/>
        <w:t>кеше неге өліп кетпедім екен» -- деп еңкілдеді. Басқалар</w:t>
        <w:br/>
        <w:t>оған қой деп ұрысса, Байжан деген жігіт оны қостап:</w:t>
        <w:br/>
        <w:t>«орысқа қарсы шығып нем бар еді? Кімді қойса да менің жұ-</w:t>
        <w:br/>
        <w:t>мысым қанша еді, енді сотталатын болдым-ау, көремін де-</w:t>
        <w:br/>
        <w:t>гені 4 ң % Ж</w:t>
        <w:br/>
        <w:t>Өнім осы Ма еді», -- деп ол да қарғанып, өзін-өзі жер</w:t>
        <w:br/>
        <w:t>қыла бастады.</w:t>
        <w:br/>
        <w:t>Ел і іті</w:t>
        <w:br/>
        <w:t>атлы) отырған камерадағы есті жігіттер -- Ғалымбек,</w:t>
        <w:br/>
        <w:t>, және кинотехникумда оқыған Есләмгали деген аза-</w:t>
        <w:br/>
        <w:t>маттар. Осы г</w:t>
        <w:br/>
        <w:t>тастады, ар ана боркеміктерді жер қылып ұрсып, сөгіп</w:t>
        <w:br/>
        <w:t>0" Қаты</w:t>
        <w:br/>
        <w:t>Үшін, ха</w:t>
        <w:br/>
        <w:t>өлтірсін,</w:t>
        <w:br/>
        <w:t>қолдайды.</w:t>
        <w:br/>
        <w:t>-- 0, Песі-әйр</w:t>
        <w:br/>
        <w:t>Жапыпың тәттісін, жалгыз осы қшпалғап болар мі?</w:t>
        <w:br/>
        <w:t>нбысың, жылайтын. Не, неден сорлы болдың, еліп</w:t>
      </w:r>
    </w:p>
    <w:p>
      <w:r>
        <w:t>тың үшін шықтың күреске. Мейлі атсын, шапсып,</w:t>
        <w:br/>
        <w:t>Ірақ бәрібір біздің ісіміз дұрыс... Халық бізді</w:t>
        <w:br/>
        <w:t>ш- Шықсын да кетсін әрі, сенің өйткен өлексе жаның, хал-</w:t>
        <w:br/>
        <w:t>қың үшін бір қимылға шыдамасаң...</w:t>
        <w:br/>
        <w:t>-- Осы да еркекпін деп шалбар киіп жүр-ау? Қыздар</w:t>
        <w:br/>
        <w:t>қайыспағанда мүнікі не десеңші?..</w:t>
        <w:br/>
        <w:t>-- Біздікі бәрібір дұрыс... естеріңде болсын. Өлсек-шәйіт-</w:t>
        <w:br/>
        <w:t>шіз. Адал істің жолында ақ өліммен өлеміз, өлсек...</w:t>
        <w:br/>
        <w:t>-- Шындықтың аузына құм құя алмайды бәрібір...</w:t>
        <w:br/>
        <w:t>-- «Морямн крови не угасишь правду» деп Горькийдің</w:t>
        <w:br/>
        <w:t>«Аня» романында айтады ғой, -- десіп өздері білетін ақыл-</w:t>
        <w:br/>
        <w:t>Ды адамдардың, данышпандардың сөздерін келтіріп, одан</w:t>
        <w:br/>
        <w:t>қуат алып жатты. Әсіресе, ҚАЗПИ-дің филология факульте-</w:t>
        <w:br/>
        <w:t>тінде оқитын Ғалымбек күшті сөздер айтты.</w:t>
        <w:br/>
        <w:t>-- «Жамандықты кім көрмейді? Үмітін үзбек -- қайрат-</w:t>
        <w:br/>
        <w:t>сыздық. Дүниеде еш нәрседен баян жоқ екені рас, жамап-</w:t>
        <w:br/>
        <w:t>дық та қайдан баяндап қалар дейсің? Қары қалың қыстып</w:t>
        <w:br/>
        <w:t>артынан көгі қалың, көгі мол жақсы жаз келмеуші ме еді?</w:t>
        <w:br/>
        <w:t>--деген ұлы Мұхтар Әуезов өзінің «Абай жолы» романында</w:t>
        <w:br/>
        <w:t>-- деді ол. Тағы бірде ойланып отырып.</w:t>
        <w:br/>
        <w:t>Қайрат деген қыран бар</w:t>
        <w:br/>
        <w:t>Қайғыға тізгін бермейтін.</w:t>
        <w:br/>
        <w:t>Қайғы деген жылан бар</w:t>
        <w:br/>
        <w:t>Өзекті шағып әртейтін.</w:t>
        <w:br/>
        <w:t>Үміт, сенім, тілек бар</w:t>
        <w:br/>
        <w:t>Қуантып куат алдырар,</w:t>
        <w:br/>
        <w:t>Жылау деген азап бар</w:t>
        <w:br/>
        <w:t>Қуартып отқа жандырар,</w:t>
        <w:br/>
        <w:t>-- деген қуатты, аталы сөздер айтты. Сөздің құдіретінде шек</w:t>
        <w:br/>
        <w:t>жоқ қой, мұндайдан кейін бәрі де серпіліп, қайғыларып бір</w:t>
        <w:br/>
        <w:t>сәт ұмытып кетуші еді.</w:t>
        <w:br/>
        <w:t>Артынан, бірнеше жылдар өткеннен кейіп Еламай/ сол</w:t>
        <w:br/>
        <w:t>кезде жастардың Мағжанды білмегенін ойлап, өкінетін. Па-</w:t>
        <w:br/>
        <w:t>гыз патрнат, ұлтжанды ақынның:</w:t>
        <w:br/>
        <w:t>«Не көрсем де Алаш үшін көргенім,</w:t>
        <w:br/>
        <w:t>Маған атақ ұлтым үшін өлгенім.</w:t>
        <w:br/>
        <w:t>Мен өлсем де Алаш өлмес -- көркейер,</w:t>
        <w:br/>
        <w:t>Істей берсін қолдарынан келгенін»</w:t>
        <w:br/>
        <w:t>т- дегеп жыр жолдарын немесе.Міржақыл Дулатовтың:</w:t>
        <w:br/>
        <w:t>«Алыстан Алаш десе аттанамын,</w:t>
        <w:br/>
        <w:t>Қазақты «қазақ» десе шаттанамын.</w:t>
        <w:br/>
        <w:t>Болганда әкем--қазақ, шешем--қазақ,</w:t>
        <w:br/>
        <w:t>Мен пеге қазақтықтан сақтанамип», --</w:t>
        <w:br/>
        <w:t>дегеп жан айқайын білсе гой, ешкім де өкінбей, осындай алу-</w:t>
        <w:br/>
        <w:t>ын жолдардан қуат алып, қайраттанатын сді. «Ұлт», «Алаш»</w:t>
      </w:r>
    </w:p>
    <w:p>
      <w:r>
        <w:t>--638--</w:t>
        <w:br/>
        <w:t>с- Басың айпалмай ма?</w:t>
        <w:br/>
        <w:t>-. Айналып тұр, осы тұрғанда зорға тұрмын, -- деп Ела-</w:t>
        <w:br/>
        <w:t>ман баганадан бері алғаш рет тіл қатты. |</w:t>
        <w:br/>
        <w:t>-- Сен қашан келдің? Гүлшатты көрмедің бе? ,</w:t>
        <w:br/>
        <w:t>-- Көре алмадым, ию-қию болып кетті ғой, - деді. Қуа-</w:t>
        <w:br/>
        <w:t>пыш. 22</w:t>
        <w:br/>
        <w:t>-- Олар біздің алдымызда жүгіріп бара жатқан сияқты</w:t>
        <w:br/>
        <w:t>да.. Аман шығар,- деді Самат. )</w:t>
        <w:br/>
        <w:t>-- Мүмкін жедел жәрдем шақыртамыз,--деді Ернар дегеп</w:t>
        <w:br/>
        <w:t>қагилез жігіт Еламанның теңселіп тұра алмай тұрғаныц</w:t>
        <w:br/>
        <w:t>көріп, каның көп кетсе қиын болады ғой... ) )</w:t>
        <w:br/>
        <w:t>-- Керегі жоқ, -- деді Еламан, қазір олар бізге келемейді</w:t>
        <w:br/>
        <w:t>4 -- Бәрі өздеріңнен болды,-деді Ақтай деген компартия-</w:t>
        <w:br/>
        <w:t>ға кандидаттыққа биыл өткен бір жігіт. -- Нелерің бар еді</w:t>
        <w:br/>
        <w:t>сонда барып, протест жасап, кімді қойса да бізге бәрібір</w:t>
        <w:br/>
        <w:t>емес пе? Степендияны көбейтер деймісің? Қімді қираттың-</w:t>
        <w:br/>
        <w:t>дар, әне?</w:t>
        <w:br/>
        <w:t>Соңғы сөздерін тіпті ашық кекесінмен айтты. Ақтай</w:t>
        <w:br/>
        <w:t>осындай белсенді, комсомолдыың жедел тобын (АҚД) бас-</w:t>
        <w:br/>
        <w:t>қаратын жергілікті тәртіп сақшысы. Талай студентті арақ</w:t>
        <w:br/>
        <w:t>ішті деп ұстап беріп, шырылдатып оқудан шығартқан на-</w:t>
        <w:br/>
        <w:t>ғыз «сен тұр, мен атайын» шолақ белсендінің өзі еді. Өзге</w:t>
        <w:br/>
        <w:t>жігіттер ұнатпайтын болғап соң, өзіндей белсенді деп Ела-</w:t>
        <w:br/>
        <w:t>манды жағалап жүретін. Жаңағы бір кезде «Еламан келді»</w:t>
        <w:br/>
        <w:t>деген хабарды естіп, төсегіпен тұрып келген екен.</w:t>
        <w:br/>
        <w:t>Ақтай өзі шеруге барудан бас тартқан, бірақ өзге жұртқа</w:t>
        <w:br/>
        <w:t>бармаңдар деп басалқы айтқан жоқ. Қызықтарыңды арты-</w:t>
        <w:br/>
        <w:t>нан көрермін дегендей шеру туралы әңгіме болып жатқанда</w:t>
        <w:br/>
        <w:t>тайып тұрған.</w:t>
        <w:br/>
        <w:t>-- Ақтай, осы сен бәрін біліп тұратын ақылдысың, бірақ</w:t>
        <w:br/>
        <w:t>сол мол ақылыңды қара басыңа ғана жаратуға көпсінбей-</w:t>
        <w:br/>
        <w:t>сің бс? -- деді Қуаныш.</w:t>
        <w:br/>
        <w:t>-- Осы сені де еркек тудым деп</w:t>
        <w:br/>
        <w:t>Кие 1 с шешең қалжа жеді ме</w:t>
        <w:br/>
        <w:t>с Ң? -- деді жәй да зығырданы қайнап тұрған Еламан.</w:t>
        <w:br/>
        <w:t>МЫЦ даусындағы зіл басқалардың да ашу тиегін ағытып</w:t>
        <w:br/>
        <w:t>жібергендей болды.</w:t>
        <w:br/>
        <w:t>“- Осылдайлардың кесі</w:t>
        <w:br/>
        <w:t>Мый жүргені...</w:t>
        <w:br/>
        <w:t>77 Елін сатып, ептеп күн көру үшін жаралған ғой бұлар.</w:t>
        <w:br/>
        <w:t>рам десеңші одан да... арамнан жаралған...</w:t>
        <w:br/>
        <w:t>те і</w:t>
      </w:r>
    </w:p>
    <w:p>
      <w:r>
        <w:t>Сегіпен туса тым болмаса</w:t>
        <w:br/>
        <w:t>Рар еді,</w:t>
        <w:br/>
        <w:t>рілен ғой бізді пт те, құс та басы-</w:t>
        <w:br/>
        <w:t>і Ананың ақ</w:t>
        <w:br/>
        <w:t>осындайда сатқындығын қоя тұ-</w:t>
        <w:br/>
        <w:t>--68--</w:t>
        <w:br/>
        <w:t>уылдардың түрмедегі аты екен. Камераларда бұрыпнан</w:t>
        <w:br/>
        <w:t>отырған шын қылмыскерлер осы жердің дәмін талай татқан-</w:t>
        <w:br/>
        <w:t>дар болса керек, шерушілерге: босқа таяқ жейсіңдер, текке</w:t>
        <w:br/>
        <w:t>денсаулықтан айрыласыңдар, қарсылық қыла көрмеңдер, --</w:t>
        <w:br/>
        <w:t>деп басалқы айтып қояды. «Шаман келсе бұл жерге түспей</w:t>
        <w:br/>
        <w:t>бақ, түстің екен бағын! Бұл жерде сенің ешқандай да пра-</w:t>
        <w:br/>
        <w:t>ваң жоқ, ұрса да, өлтірсе де сол дүлейлердікі дұрыс болып</w:t>
        <w:br/>
        <w:t>шығады», деп те ақыл айтыл қояды. Өздері іпеттеріпен те-</w:t>
        <w:br/>
        <w:t>мекішіл, жалап-жұқтап, жнып-теріп жерде жатқан шылым-</w:t>
        <w:br/>
        <w:t>пың қалдықтарын қайта орап тартады. Шерушілердей сұлқ</w:t>
        <w:br/>
        <w:t>түсіп, уайым жеп отырған жоқ, қыбыр-қыбыр, жыбыр-жы-</w:t>
        <w:br/>
        <w:t>быр. тірлік қылады. Терезе арқылы айғайлап, бірін-бірі</w:t>
        <w:br/>
        <w:t>іздейді, коридормен кетіп бара жатқандарға, есік ашқан ай-</w:t>
        <w:br/>
        <w:t>дауылдарға, тамақ әкелгендерге тілдесіп қалуға, бірдеңе</w:t>
        <w:br/>
        <w:t>сұрап қалуға тырысады. Әттең жер тар болып тұр, әйтпесе</w:t>
        <w:br/>
        <w:t>карта да, дойбы да ойнағылары келіп. өліп жүр. Опдайлар-</w:t>
        <w:br/>
        <w:t>дың бәрін қолдан ,жасап алады екен. Еламан олардың тыш-</w:t>
        <w:br/>
        <w:t>қан тірліктеріне қарап, бұл жерде де өзіндік күйбең, әмір</w:t>
        <w:br/>
        <w:t>үшін өзіндік күрес бар екен ғой деп ойлады.</w:t>
        <w:br/>
        <w:t>Қамераның іші тар, адам толып отыр. Есіктің төбесінен</w:t>
        <w:br/>
        <w:t>ғана, темір тордың аржағынан өлімсіреген электр жарығы</w:t>
        <w:br/>
        <w:t>түседі, басқа сәуле жоқ. Терезе бітеу, өзі тым жоғарыда,</w:t>
        <w:br/>
        <w:t>одан сәуле түспейді, тек кейбіреулер бірініц үстіне бірі шы-</w:t>
        <w:br/>
        <w:t>ғып содан айғайласады. Еденнің жартысы сәкі, жартысы</w:t>
        <w:br/>
        <w:t>бетон. Сәкіге симағандар.астарына үстеріндегі киімдерін</w:t>
        <w:br/>
        <w:t>тесеп, жалаңаш бетонда отыр. Төсек деген атымен жоқ. жа-</w:t>
        <w:br/>
        <w:t>тып ұйықтау мүмкін емес. Тұтқындар бір-біріне сүйеніп,</w:t>
        <w:br/>
        <w:t>отырган күйі ұйықтайды. Қамераның ішіндегі ең сұрқай</w:t>
        <w:br/>
        <w:t>жері--қабыргасы. Қамалғандар адам емес дей ме екен, қа-</w:t>
        <w:br/>
        <w:t>бырғасы қол тигізіп өңделмеген, мал қораларынан жаман,</w:t>
        <w:br/>
        <w:t>цементті лаймен атып, қожыр-қоажыр қылып, қатыра салып-</w:t>
        <w:br/>
        <w:t>ты.</w:t>
        <w:br/>
        <w:t>Еламанга еәкіпің үстінде, төр жақтан орын тиген. Осы</w:t>
        <w:br/>
        <w:t>жерде жанындағы Есламғалиға арқа сүйеп, бүк түсіп отыр.</w:t>
        <w:br/>
        <w:t>Есіне өткен оқиғалар тізбектеле түсіп, көрген кинодай бо-</w:t>
        <w:br/>
        <w:t>лып оралды. Алдымен 17-сі күні түпгі сағат онбір кезінде</w:t>
        <w:br/>
        <w:t>басталған жойқын қақтығыс есіне түсті. Әскердің қалың</w:t>
        <w:br/>
        <w:t>қолы шыдатпай, бұларды шегіндіре берді. Көзсіз ерлікке</w:t>
        <w:br/>
        <w:t>бас тігіп, ашыпып алған өжет жігіттер мен қыздар қанша</w:t>
        <w:br/>
        <w:t>қайсар қимыл көрсетсе де қаптаған қалын әскер үріккен</w:t>
        <w:br/>
        <w:t>қойдай тықсыра тиіп, ығыстыра берді. Сөгіле шегініп, қа-</w:t>
        <w:br/>
        <w:t>шуға айналған шерушілерге тнген соққы қардай борады.</w:t>
        <w:br/>
        <w:t>Гүлшатты артта қалдырмаймын деп бұл алаңдап, бұл қалып</w:t>
        <w:br/>
        <w:t>ж.Ббы-</w:t>
      </w:r>
    </w:p>
    <w:p>
      <w:r>
        <w:t>дегеп сияқты патриоттық сезімді оятатын сөздерді кейінгі өкі-</w:t>
        <w:br/>
        <w:t>мост, «ондайды ойламасын» деп әдейі ұмыттырып отырган</w:t>
        <w:br/>
        <w:t>скси-ау. Кейінгі ақындардың қандай мықтысында да мұндай</w:t>
        <w:br/>
        <w:t>сарып жоқ...</w:t>
        <w:br/>
        <w:t>“Жастардың сол кездегі жан жарасына Мағжан үні,</w:t>
        <w:br/>
        <w:t>Аіржақып бұлқынысы дәл келетін еді. Әттең, «елім, ұлтым,</w:t>
        <w:br/>
        <w:t>қазағым» ден өткен сол ерлерді білмегеніміз-ай, аруақтарыңа</w:t>
        <w:br/>
        <w:t>сиынып, қайрат таппас па едік деп Еламан ішінен талай рет</w:t>
        <w:br/>
        <w:t>ойлап еді.</w:t>
        <w:br/>
        <w:t>Сөйтіп, «тоқсан бес көремін дегеп жасым ба еді, быламық</w:t>
        <w:br/>
        <w:t>ішемін деген асым ба еді?» деп қария айтқандай, бала</w:t>
        <w:br/>
        <w:t>жасынан нелер қиялдарға беріліп, нелер ғажайып арман-</w:t>
        <w:br/>
        <w:t>дарга самғағанда түрмеге түсем-ау, оның да дәмін татар-</w:t>
        <w:br/>
        <w:t>мың-ау деген ой басында болмаған екен, енді соны да көр-</w:t>
        <w:br/>
        <w:t>ді. Атының өзі адамның аза бойын "қаза қылатын осынау</w:t>
        <w:br/>
        <w:t>суық жерді қазіргі бір байқағаны, сені осында кісі деп, өзі-</w:t>
        <w:br/>
        <w:t>мен өресі де, өзгесі де тең адам деп қарамайды екен. Есік</w:t>
        <w:br/>
        <w:t>күзеткен айдауыл, жасауылдардың көзінде сен бар болғаны</w:t>
        <w:br/>
        <w:t>қылмыскерсің, кінәлі адамсың, сондықтан саған не қылса</w:t>
        <w:br/>
        <w:t>да дауа, Сенің қорғануға, қарсыласуға құқың жоқ, әйтсең</w:t>
        <w:br/>
        <w:t>тіпті құрисың. Бір сөзбен айтқанда құл болып шыға келе-</w:t>
        <w:br/>
        <w:t>сің екен, құлдардың өзі де о баста тұтқынға түскен адамдар</w:t>
        <w:br/>
        <w:t>ғой.</w:t>
        <w:br/>
        <w:t>Кеше Еламан тергеуден келе жатын, сыпырылып бара</w:t>
        <w:br/>
        <w:t>жатқан аяқ киімін жөндеп кимек болып еңкейіп еді «руки</w:t>
        <w:br/>
        <w:t>пазад» деп айдауыл артынан бір тепті. Өздерінің желтоқ-</w:t>
        <w:br/>
        <w:t>жаншыларға деген өшпенділігі ерекше, сыныққа сылтау</w:t>
        <w:br/>
        <w:t>іздеп, қолдарын салып жіберуге дайын тұрады. Жігіттің</w:t>
        <w:br/>
        <w:t>сырмасы сынған етігін түзеп кигелі жатқанын көрсе де селк</w:t>
        <w:br/>
        <w:t>етпеді. Бостандықта осылай болса Еламан әлжуаз сарының</w:t>
        <w:br/>
        <w:t>жағасылан ала кетер елі, ал мына жерде кішірейіп қалған,</w:t>
        <w:br/>
        <w:t>амалсыз оның айтқанын істеп, қолын артына қайырып,</w:t>
        <w:br/>
        <w:t>етігіп тырпылдатып басып жүріп кетті. Алдында ғаңа Болат</w:t>
        <w:br/>
        <w:t>деген жігіт болмашы қарсылық.көрсетемін деп, иттей болып</w:t>
        <w:br/>
        <w:t>таяқ жеген. Айдауылдардың бес-алтауы бірден жабылып,</w:t>
        <w:br/>
        <w:t>екі қолын екі жаққа керіп тұрып ұрыпты. Құлағынан ала-</w:t>
        <w:br/>
        <w:t>қанмен құлаштап ұрған екең. Қамераға келген соң бір құла-</w:t>
        <w:br/>
        <w:t>Тынан қан агыл, одан ести алмай қалып, біраз</w:t>
        <w:br/>
        <w:t>шулаган. Басқалар болысамыз деп, айдауылдарға айқайлап,</w:t>
        <w:br/>
        <w:t>дәрігерлерге апар деп еді, бір-бірден шыгарып алып резең-</w:t>
        <w:br/>
        <w:t>Ке тоқпақпен ұрып шықты. Бірақ шерушілер тілдерін тар-</w:t>
        <w:br/>
        <w:t>Тып жатқан жоқ. Сендерге көрсетеміз әлі. біз адалмыз, ер-</w:t>
        <w:br/>
        <w:t>Тең-ақ шығамыз, бұл күнің өзіңе көп болады, «дүлей», деп</w:t>
        <w:br/>
        <w:t>Қоқан-лоқы көрсетіп қояды. «Дүлей--дубак» деген айда-</w:t>
        <w:br/>
        <w:t>Режиссер қыздар орындарында болғанымен. моптаждау</w:t>
        <w:br/>
        <w:t>бәлмесі бос емес екен, Сайлаубек далаға темекі шегуге шық-</w:t>
        <w:br/>
        <w:t>ты. Жиналыс сағат 11-де болады делінген, қазір 10-нан</w:t>
        <w:br/>
        <w:t>жаңа асып барады. Осылай қашып-пысып өн бірге дейін</w:t>
        <w:br/>
        <w:t>шыдаса, ар жағында жпналысқа бір-ақ кіреді. Ал сөйлеу-</w:t>
        <w:br/>
        <w:t>шілердің тізіміне енген мұны бастық алып тастай ҡоймас,</w:t>
        <w:br/>
        <w:t>бар үміті-сол.</w:t>
        <w:br/>
        <w:t>Қылдың үстінде жүргендей қыпылықтап, апда бір кіпіп,</w:t>
        <w:br/>
        <w:t>мыннан бір шығып бір сағатты зорға өткізген жігіт Орта-</w:t>
        <w:br/>
        <w:t>лық Қомитеттің адамдары келіп түсіп жатыр дггенді есті-</w:t>
        <w:br/>
        <w:t>генде бір-ақ «ух» дегендей болды. Енді бастықтың қолы ти-</w:t>
      </w:r>
    </w:p>
    <w:p>
      <w:r>
        <w:t>мейді. «Жұмыстары қауырт» жоғарыдан келген "бастықтар</w:t>
        <w:br/>
        <w:t>бірден жиналыс бастап жіберетін шығар. Мындағы жұрт</w:t>
        <w:br/>
        <w:t>баяғыдан дайын жүр.</w:t>
        <w:br/>
        <w:t>Айтқанындай-ақ, көп кешікпей жиналысқа, жиналыс-</w:t>
        <w:br/>
        <w:t>қа келіңіздер» дегеп айғай шықты. Жұрт жапырлап, жи-</w:t>
        <w:br/>
        <w:t>налыс бөлмесіне. қарай ағыла бастады.</w:t>
        <w:br/>
        <w:t>Сайлаубек келсе, телерадиокомитеттің үлкен залды халык-</w:t>
        <w:br/>
        <w:t>қа лық толған екен. Тиіп кетсе бірдеңелері жұғып Кететін-</w:t>
        <w:br/>
        <w:t>дей, орыс редакцияларының қызметкерлері бүгін қазақтар-</w:t>
        <w:br/>
        <w:t>дан бөлек отырыпты. Неге екенін кім білсін. олардың қаға-</w:t>
        <w:br/>
        <w:t>нағы қарқ, сағанағы сак, бір-бірімен жарқылдасып қуана</w:t>
        <w:br/>
        <w:t>жауаптасыл жатыр. Қазақ қызметкерлерін көзге ілмей,</w:t>
        <w:br/>
        <w:t>төбесінеп қарайтындай. Тіпті өз араларында, орыс редак-</w:t>
        <w:br/>
        <w:t>циясында бірге жұмыс істейтін қазақтарды да бүгін бөліп</w:t>
        <w:br/>
        <w:t>тастапты. Әсіресе, Гельфанд Виктория Марковна деген күбі-</w:t>
        <w:br/>
        <w:t>дей толық, еврей әйелі орыс редакциясының кызметкерлерін</w:t>
        <w:br/>
        <w:t>жаңына топтап алып, аузы-аузына жұқпай бірдеңелерді сық-</w:t>
        <w:br/>
        <w:t>пыртып жатыр. Жанңындағылар оның сөзін костап, тамсанып,</w:t>
        <w:br/>
        <w:t>солай екен-ау дегендей қазақтарға көз алартып қарап кқоя-</w:t>
        <w:br/>
        <w:t>ды.</w:t>
        <w:br/>
        <w:t>Үркердей болып отырған қазақ редакцияларының қызмет-</w:t>
        <w:br/>
        <w:t>керлері үн-түнсіз томсырайып қалған. Кейбіреулері бірде-</w:t>
        <w:br/>
        <w:t>дені бүлдіріп қойган балаша орыстардың тобына жалтақ-</w:t>
        <w:br/>
        <w:t>тай қарайды. Екеуара күңкілдесіп отырган бас редактор Бә-</w:t>
        <w:br/>
        <w:t>кен мен комментатор Тоқболат қана. Тағы бір қызығы, жо-</w:t>
        <w:br/>
        <w:t>гарыдан қонақ келсе шаужайынан қалмай :бірге шапқыла-</w:t>
        <w:br/>
        <w:t>сып жүретін Бәкен бүгін ол жаққа бармай қалыпты. Ал,</w:t>
        <w:br/>
        <w:t>орыс тедакциясының бас редакторы Василий Чернышев кө-</w:t>
        <w:br/>
        <w:t>рінбейді, ол қонақтармен бірге төрағанин жанында болса</w:t>
        <w:br/>
        <w:t>керек.</w:t>
        <w:br/>
        <w:t>Сайлаубек бос тұрған ортаңғы орындықтың біріне келіп</w:t>
        <w:br/>
        <w:t>--81--</w:t>
        <w:br/>
        <w:t>отырды. Мұның жанында радиода істейтін Қазиқан деген</w:t>
        <w:br/>
        <w:t>жас жігіт келіп орнықты.</w:t>
        <w:br/>
        <w:t>-- Аға, мыналардың беті қатты ғой бүгін, байқайсыз ба?</w:t>
        <w:br/>
        <w:t>Таптап кеткісі келетіп сияқты ғой, -- деді ол Сайлаубекке</w:t>
        <w:br/>
        <w:t>сыбырлай.</w:t>
        <w:br/>
        <w:t>Сайлаубек оның ойынды-шын қорыққан жүзіне күле қара-</w:t>
        <w:br/>
        <w:t>ды. і</w:t>
        <w:br/>
        <w:t>-Е, не, қылар дейсің? Араларында қоздырып жүрген бір-</w:t>
        <w:br/>
        <w:t>ен-сараңдары болса баяғыдан бергі өзіміздің орыстар емес</w:t>
        <w:br/>
        <w:t>пе? Ақылдылары көп қой бұлардың, ұлы халық қой бұлар,</w:t>
        <w:br/>
        <w:t>-- деп Қазиқанды жұбатып қойды.</w:t>
        <w:br/>
        <w:t>Көп кешікпей Қамалиденов бастаган басшылар кіріп, жи-</w:t>
        <w:br/>
        <w:t>палыс басталып кетті. Сайлаубектің оны жақыннан көргені</w:t>
        <w:br/>
        <w:t>осы еді, ірі тұлғасына сүйсіне қарады. Әсіресе, жалпақ да-</w:t>
        <w:br/>
        <w:t>лапыц перзенті--қазақтарга ғана тән басы үлкен екен. Оныц</w:t>
        <w:br/>
        <w:t>үстіне маңдайын жарқыратып, шашын бір жатына шалқала-</w:t>
        <w:br/>
        <w:t>тып қайырып қойыпты. Қалың қара шаштары онсыз да үл-</w:t>
        <w:br/>
        <w:t>кен басты тіпті зор қылып жіберген екен. Келбеті де көз</w:t>
        <w:br/>
        <w:t>тартарлық -- көрнекі жазаң, аузы, мұрны, Көзі-бәрі де бас-</w:t>
      </w:r>
    </w:p>
    <w:p>
      <w:r>
        <w:t>тың тұлғасына лайық үлкен де, кіші де болмай дәл пішіл-</w:t>
        <w:br/>
        <w:t>ген екеп. Енді осы түріне сай ақылы кең, парасаты мол, ойы</w:t>
        <w:br/>
        <w:t>өрелі болса-мынау нағыз ел бастайтып тұлға екен деп Сай-</w:t>
        <w:br/>
        <w:t>лаубек ішінен сүйсініп қойды.</w:t>
        <w:br/>
        <w:t>Телерадиокомитеттің төрғасы жиналысты ашып, қонақ-</w:t>
        <w:br/>
        <w:t>тарды таныстырып өтті. Сосын өзі орнына отырып, орынба-</w:t>
        <w:br/>
        <w:t>сары мәжіліске әрі қарай төрағалық етіп, оған сөз берді.</w:t>
        <w:br/>
        <w:t>Шіркін, кеңестік бюрократиялық тәртіп, қалдай жағдайда</w:t>
        <w:br/>
        <w:t>да бұлжымай орындалып жатыр.</w:t>
        <w:br/>
        <w:t>Қомитет төрағасының сөзі қай кездегі қалыптасқан дәс-</w:t>
        <w:br/>
        <w:t>Түрден ауытқымады. Алдымен жетістіктер мең жақсылық-</w:t>
        <w:br/>
        <w:t>тарга шолу жасады, сосын кемістіктер, жетіспеушіліктер</w:t>
        <w:br/>
        <w:t>кетті, осы жерде жеңіл-желпі сыңдар айтылып, өзін де бірер</w:t>
        <w:br/>
        <w:t>рет сипап өтті, сөйтіп елдің құлағын елең еткізер желтоқ-</w:t>
        <w:br/>
        <w:t>сан оқитасына да жетті. Сөйлей білетін заржақ кісі еді.</w:t>
        <w:br/>
        <w:t>алдымен халықаралық оқиғаларды, қауіп-қатерді Шшолып,</w:t>
        <w:br/>
        <w:t>сосын желтоқсан оқиғасының жалпақ елді «ұятқа» батырга-</w:t>
        <w:br/>
        <w:t>нына қынжылып, халықтар достығы, салтанатты өмір сал-</w:t>
        <w:br/>
        <w:t>ты дегеп сияқты жауыр болған тіркестерді теріп келіп, жас-</w:t>
        <w:br/>
        <w:t>тар ісін қатты-айыптап тоқтады. Өгізді де өлтірмей, арбаны</w:t>
        <w:br/>
        <w:t>дЯ сыипдырмай сан-саққа жүгіртіп келіп айтқан қорытынды</w:t>
        <w:br/>
        <w:t>сөзі де сол болды.</w:t>
        <w:br/>
        <w:t>Үкіпші болып сөйлеген телестудияның бас режпесері еді.</w:t>
        <w:br/>
        <w:t>Лавдия Андрсевна өмір бойы осында істеп келе жатқан,</w:t>
        <w:br/>
        <w:t>--82-</w:t>
        <w:br/>
        <w:t>«Тұлшат!» деп айғайлап жіберіп еді, өз даусынан өзі шошып</w:t>
        <w:br/>
        <w:t>ояшып кетті. Денесі қысылып, қызу көтеріліп, қара терге</w:t>
        <w:br/>
        <w:t>түсіп жатыр екен, оянғаны оңды болды. Дала жап-жарық,</w:t>
        <w:br/>
        <w:t>үстелдің үстінде тұрған сағатқа қараса, түскі екі болып қа»</w:t>
        <w:br/>
        <w:t>ашыпты.</w:t>
        <w:br/>
        <w:t>Еламан тұрып киініп жатып, бүгін не де болса Гүлшат-</w:t>
        <w:br/>
        <w:t>тыц халін біліп келу керек деп шешті. Аяқ киімін алмақ</w:t>
        <w:br/>
        <w:t>болып, еңкейіп қалғанда басы шаншып, кетті. Еламан сонда</w:t>
        <w:br/>
        <w:t>ғапа өзішің кеше жараланғанын есіне алды. Қабырғада тұр-</w:t>
        <w:br/>
        <w:t>ган айшаға қарап еді, жүзі аппақ болып, өңі қашып кеткен</w:t>
        <w:br/>
        <w:t>екен. Тезірек жуынып, басқа жігіттерді көрмек болып, Қуа-</w:t>
        <w:br/>
        <w:t>ныштың бөлмесіне келді.</w:t>
        <w:br/>
        <w:t>-Тұрдың ба?-деді Қуаныш. Бізді шыгармай жатыр.</w:t>
        <w:br/>
        <w:t>-- Кім? Сабаққа барғап жоқсыцдар ма?</w:t>
        <w:br/>
        <w:t>-- Қайдағы сабақ? Жатаханадан да шыгармай жатқан</w:t>
        <w:br/>
        <w:t>жоқ па? Оспанов пен Сегізбаев есік алдында отыр, ешкімді</w:t>
        <w:br/>
        <w:t>кіргізбейді де, шығармайды да.. Сені сұрады, біз ауырып</w:t>
        <w:br/>
        <w:t>жатыр дедік.</w:t>
        <w:br/>
        <w:t>Еламан Оспановтың деканның орыйбасары, Сегізбасвтың</w:t>
        <w:br/>
        <w:t>кафедра меңгерушісі екенін еске алды.</w:t>
        <w:br/>
        <w:t>-- Біраз жігіттер терезеден секіріп алаңға кетті, не де</w:t>
        <w:br/>
        <w:t>болса барамыз, біліп келеміз деп... Әлімжан да солармен</w:t>
        <w:br/>
        <w:t>кетті-ау деймін, -- деді Қуаныш.</w:t>
        <w:br/>
        <w:t>-- Меп де баруым керек. Тым болмаса барып, Гүлшаттың</w:t>
      </w:r>
    </w:p>
    <w:p>
      <w:r>
        <w:t>хабарын біліп келуім керек.</w:t>
        <w:br/>
        <w:t>-- Қой, андағы түріңмен қайда барасың? Түсің аппақ 6о-</w:t>
        <w:br/>
        <w:t>лып ауырып тұрғаның көріп тұр.</w:t>
        <w:br/>
        <w:t>-- Оның рас, бірақ бәрібір баруым керек. Бір шәй-мәйіц</w:t>
        <w:br/>
        <w:t>бар ма, шал? Кішкене ауқаттанып алмасам.. Кеше таңер-</w:t>
        <w:br/>
        <w:t>Теңнен бері аузыма нәр салғап жоқпын.</w:t>
        <w:br/>
        <w:t>Қуапыш шай қойып, үстел жасады. Еламан Қуаныштың</w:t>
        <w:br/>
        <w:t>кешегі көңілінің басылып қалғанын сезді, тіпті әлденеге</w:t>
        <w:br/>
        <w:t>алаңдайтын сияқты.</w:t>
        <w:br/>
        <w:t>--Арты не болар екен, қалай ойлайсың, шал? -- деді</w:t>
        <w:br/>
        <w:t>Еламан.</w:t>
        <w:br/>
        <w:t>-- Өзім де соны ойлап отырмын, қаншалықты расын кім</w:t>
        <w:br/>
        <w:t>білсін, бірнеше кісі өліпті, дүкендер тоналыпты. жүздеген</w:t>
        <w:br/>
        <w:t>машиналар мен автобустар өртеніпті десіп жатыр. Бәрін</w:t>
        <w:br/>
        <w:t>бізге жабатынын біліп, мародердер де салгап шығар қолды.</w:t>
        <w:br/>
        <w:t>Олар түгіл сол жүрген жасағың мен курсапттарыц да аянып</w:t>
        <w:br/>
        <w:t>қалгап жоқ шығар. Осыншама шыгыппан кейін өкімет кінә-</w:t>
        <w:br/>
        <w:t>Лілерді іздемей қоймайды. Бәленше адамды соттау керек</w:t>
        <w:br/>
        <w:t>Деген жабық шпұсқау да беріледі мұпдайда, сосын соттала-</w:t>
        <w:br/>
        <w:t>тындарды ұстайды...</w:t>
        <w:br/>
        <w:t>--70--</w:t>
        <w:br/>
        <w:t>талмайды? Орысты тең емес бізден. артық қылып атырған</w:t>
        <w:br/>
        <w:t>жоқ па? Ұлттық Республикаға өз ішінен шыққан адамды</w:t>
        <w:br/>
        <w:t>неге сайламайды? Бізге неге сенімсіздік көрсетеді Біз ешқа-</w:t>
        <w:br/>
        <w:t>шанда орысқа қарсы емеспіз, керсінше бізді теңгермегенде:</w:t>
        <w:br/>
        <w:t>ріне, біздің халқымызды аяққа басқанға қарсымыз. Басқа</w:t>
        <w:br/>
        <w:t>барлық ұлттық республикаларда бірінші басшы болып / өз</w:t>
        <w:br/>
        <w:t>араларынан шыққан адам отырғанда, бізде неге олай бол-</w:t>
        <w:br/>
        <w:t>мауы керек? -- деп Еламан көмейіне келіп қалған барлық</w:t>
        <w:br/>
        <w:t>ойын ақтара салды.</w:t>
        <w:br/>
        <w:t>Выбаков Еламанның ойын Түсінбеген екен.</w:t>
        <w:br/>
        <w:t>-- Сендерді адам қылған, көшіп жүрген жабайы ;халыққй</w:t>
        <w:br/>
        <w:t>оқу-білім үйреткен орыстар емес пе? -- деді ол.</w:t>
        <w:br/>
        <w:t>-- Барлық орыстар деп айтуға болмайды, өйткені орыстар-</w:t>
        <w:br/>
        <w:t>дың да басым көпшілігі -- мұжықтар бізден өткен жабайы</w:t>
        <w:br/>
        <w:t>болатын. Олар арақ ішіп, темекі тартып, сасып-мүңкіш бір-</w:t>
        <w:br/>
        <w:t>бірімен төбелескеннен артық көп өнері жоқ болатын...</w:t>
        <w:br/>
        <w:t>-- Не, не дедің сен?... Мұжықтарга тіл тигізгің келді ме,</w:t>
        <w:br/>
        <w:t>сенің?</w:t>
        <w:br/>
        <w:t>Рыбаков орнынан қалай атып тұрғанын өзі де білмей қал-</w:t>
        <w:br/>
        <w:t>ды.</w:t>
        <w:br/>
        <w:t>-- Енді кім? Қім сонда сендерді адам қылған?</w:t>
        <w:br/>
        <w:t>-- Бізді де, орыстың. мұжығын да адам қылған Ленип</w:t>
        <w:br/>
        <w:t>және оның идеясы, -- деді Еламан да тілін тартпай. Ол</w:t>
        <w:br/>
        <w:t>өзің мына отырған адамның алдында ақымақ қылып көрсет-</w:t>
        <w:br/>
        <w:t>кісі келмейді. Не болса да сауаты аз, білімі шорқақ Рыбаков-</w:t>
        <w:br/>
        <w:t>тан гөрі мына адамның түсінігінің молдығына көзі жетіп отыр.</w:t>
      </w:r>
    </w:p>
    <w:p>
      <w:r>
        <w:t>Мейлі, шын ойымызды білгісі келсе біле берсін деп соцғы</w:t>
        <w:br/>
        <w:t>сөздерін әдейі айтты.</w:t>
        <w:br/>
        <w:t>-- Ақымақ, сен Ленишиді мұжықтардан қалай бәлесің, ол</w:t>
        <w:br/>
        <w:t>өзі де мұжық қой...</w:t>
        <w:br/>
        <w:t>-- Лепин мұжық емес, дворян болатын...</w:t>
        <w:br/>
        <w:t>-- А, саған дворян керек болғаны ма? Дүлей болмасаң</w:t>
        <w:br/>
        <w:t>сол дворяндардың халықтың қанын қалай сорғанын білер</w:t>
        <w:br/>
        <w:t>едің, Ленин оларды мұжықтардың күшімен жойып, тең пра-</w:t>
        <w:br/>
        <w:t>волық орнатқан жөқ па? Университеттің төртінші курсында</w:t>
        <w:br/>
        <w:t>Оқып соны білмейсің, қандай кешесіңдер, сендер?</w:t>
        <w:br/>
        <w:t>Екеуінің әңгімесі тергеуден гөрі жәй салғыласуға айналып</w:t>
        <w:br/>
        <w:t>бара жатты, бұл жігітке теріс болған жоқ.</w:t>
        <w:br/>
        <w:t>-- Ленин дворяндардың өздерін жөйса да олардың өнерін,</w:t>
        <w:br/>
        <w:t>өнегесін, тәрбиесін мұжықтарға егуге тырысты. Бірақ сал</w:t>
        <w:br/>
        <w:t>жақсы істі аяғына дейін жасап бола алмай өліп кетті, ал</w:t>
        <w:br/>
        <w:t>мұжық сол жабайылау қалпында:қалып қойды, -- лен</w:t>
        <w:br/>
        <w:t>Ламан тағы да ойындағысын ірікпей айтып қалды.</w:t>
        <w:br/>
        <w:t>4 -.74--</w:t>
        <w:br/>
        <w:t>шынды құдай ұрғандай қылып әшгімелеп жүргеплер де ал</w:t>
        <w:br/>
        <w:t>емес.</w:t>
        <w:br/>
        <w:t>Жуырда ұжымның үлкен жиналысы болмақшы, Орталық</w:t>
        <w:br/>
        <w:t>Қомпитеттен де кісілер келеді деп күтілуде. Сұрақтарың бол-</w:t>
        <w:br/>
        <w:t>са алдын-ала жазып беріңдер депті. Қазак редакциясынан</w:t>
        <w:br/>
        <w:t>да бірнеше адам жастардың ісін айыптап сөйлесін делінген</w:t>
        <w:br/>
        <w:t>көріпеді. Соның біріне бас редактор Сайлаубекті “ұйғарып</w:t>
        <w:br/>
        <w:t>отыр екен.</w:t>
        <w:br/>
        <w:t>Жасы алпысқа келіп қалған бас редактор Бәкен өмір</w:t>
        <w:br/>
        <w:t>бойы аппараттың емеурінін бағып, қабағын қалт еткізбей та-</w:t>
        <w:br/>
        <w:t>нып өскен, әбден пісіп-қатқан бюрократ журналистің бір.</w:t>
        <w:br/>
        <w:t>еді. Соңғы кездердегі дүмпілдеген жаңалықтар, жариялы-</w:t>
        <w:br/>
        <w:t>лык, демократия дегендерді ол жардай көретін. Мәскеудегі</w:t>
        <w:br/>
        <w:t>Орталық теледидардан берілетін «Время» атты ең басты</w:t>
        <w:br/>
        <w:t>ақпараттық хабардың сырт формасының да, іш мазмұны-</w:t>
        <w:br/>
        <w:t>ның да өзгере бастағанын ол шошына қабылдаған. Бұрын-</w:t>
        <w:br/>
        <w:t>ғы--өзгермейтін ескі тәртіп, қатып қалған қатаң дәстүрдің</w:t>
        <w:br/>
        <w:t>түрленіп жатқаны өзіне де бір тықырдың таяна бастағанын</w:t>
        <w:br/>
        <w:t>сездіре бастап еді. Сол Мәскеуліктерге еліктеп, хабарымыз-</w:t>
        <w:br/>
        <w:t>ды өтімділеу қылайық, өзгерістер енгізейік дегендерді ол</w:t>
        <w:br/>
        <w:t>шамасы келгенше ауызға ұратын. Сондай жаналыққа үм-</w:t>
        <w:br/>
        <w:t>тылғыш журналистің бірі-мына Сайлаубек, Өзінің, айт-</w:t>
        <w:br/>
        <w:t>қанды тыңдамай, батыра сөйлеп, таптап кететіпдей омыра-</w:t>
        <w:br/>
        <w:t>уы да бар. Білімі мен білігі де көп журналпеті артқа тас-</w:t>
        <w:br/>
        <w:t>тайды. Оны мойындамасқа да лажы жоқ. Бәкен түбінде</w:t>
        <w:br/>
        <w:t>өзінің орнына таласатын «қызылкөз» де осы болап деп одан</w:t>
        <w:br/>
        <w:t>қауіптенетін. Көптен бері оны омақастыра сүріндіретін бір</w:t>
        <w:br/>
        <w:t>айланың ретін таба алмай жүр еді, мына оқиға жақсы бол-</w:t>
        <w:br/>
        <w:t>ды. Орталық Қомитеттің хатшысы Қамалиденов қатысатын</w:t>
        <w:br/>
        <w:t>жиналысқа сөйлеуге әдейі соны қосып отыр. Принципшіл</w:t>
        <w:br/>
        <w:t>неме бұра сөйлеп, бастықтарға жақпай қалса екен, тобық-</w:t>
      </w:r>
    </w:p>
    <w:p>
      <w:r>
        <w:t>тан қағып жіберуге оңай болар еді деп ішіне зұлымдық</w:t>
        <w:br/>
        <w:t>жиып қойған.</w:t>
        <w:br/>
        <w:t>Мұндай сұмдықтан хабары жоқ Сайлаубекке мына тап-</w:t>
        <w:br/>
        <w:t>сыпыс шынында ауыр жүк болды. Әуелде Алматы, сосып</w:t>
        <w:br/>
        <w:t>«Желтоқсан оқиғасы» деген атақ алған дүмпуді ол ой еле-</w:t>
        <w:br/>
        <w:t>гінен әбден өткізген. Қонаевтың орнына Қазақстан білмей-</w:t>
        <w:br/>
        <w:t>Тін бір орысты әкеліп қойыпты дегенді алыс облыстың бірін-</w:t>
        <w:br/>
        <w:t>де іссапарда жүріп естігенде бұл да қорланған. Ұлттық иа-</w:t>
        <w:br/>
        <w:t>мысы оянып. құлақ ел естімеген тоңгермеушілікке қатты</w:t>
        <w:br/>
        <w:t>назаланған. Сондыктан да ол өз ішінде жастардың ісін жақ-</w:t>
        <w:br/>
        <w:t>таптын және олардың көзсіз ерлігіне қайран қалған. Құры-</w:t>
        <w:br/>
        <w:t>ғы ұзын өкіметтің шешіміне қарсы келу, сын айту тек қана</w:t>
        <w:br/>
        <w:t>То -"7-</w:t>
        <w:br/>
        <w:t>-- Жоқ, радио. - )</w:t>
        <w:br/>
        <w:t>-- Оңбаған, кімді ақымақ қылғың келеді, --деп Рыбаков</w:t>
        <w:br/>
        <w:t>үстелді періп қалды.</w:t>
        <w:br/>
        <w:t>Тергеуге қатысқан адамнан қысылып, манадан мүләйім-</w:t>
        <w:br/>
        <w:t>сіп отыр еді, қазір өзінің жабайлық мінезіне басып кетті.</w:t>
        <w:br/>
        <w:t>-- Яғни, алаңға бару туралы әңгімелі бастағап сен бол-</w:t>
        <w:br/>
        <w:t>дың. Так...</w:t>
        <w:br/>
        <w:t>-- Мен сізге қайталап айтамын, радиодан сол хабарды</w:t>
        <w:br/>
        <w:t>естіген соң мен жеке өзімнің алаңға баратымымды айттым...</w:t>
        <w:br/>
        <w:t>-- Кімге, кімдерге айттың?</w:t>
        <w:br/>
        <w:t>-- Бөлмедегі шай: ішуге жиналған жолдастарыма...</w:t>
        <w:br/>
        <w:t>--.Так... Олар кімдер еді?</w:t>
        <w:br/>
        <w:t>-- Бірге жүретін жігіттер, бірақ олардың фамилиясый мей</w:t>
        <w:br/>
        <w:t>сізге өлсем Де айтпаймын. Өйткені олар барған да жоқ,</w:t>
        <w:br/>
        <w:t>текке күйдіремін. Мен ұсталған кезде жалғыз болғанымды</w:t>
        <w:br/>
        <w:t>өзіңіз білесіз.</w:t>
        <w:br/>
        <w:t>-- Тақ, сен неге барғың келді? Қімге протест жасамақ</w:t>
        <w:br/>
        <w:t>болдың?</w:t>
        <w:br/>
        <w:t>-- Әділетсіз шешімге...</w:t>
        <w:br/>
        <w:t>-- Қандай әділетсіз шешімге?</w:t>
        <w:br/>
        <w:t>-- Біздің ұлттық республикамызға біз танып-білмейтін</w:t>
        <w:br/>
        <w:t>бөгде адамды төбемізден тоқ еткізіп қойған шешім әділет-</w:t>
        <w:br/>
        <w:t>сіз...</w:t>
        <w:br/>
        <w:t>-- Ақымақ, ол кісіні Пленумға катысқап Орталық Қомн-</w:t>
        <w:br/>
        <w:t>теттің мүшелері бірауыздан сайлайды, оны біліп қой. Сен-</w:t>
        <w:br/>
        <w:t>дердей емес, боқмұрындар, олар кімді сайлауды біледі.</w:t>
        <w:br/>
        <w:t>-- Мейлі сайлай берсін, ал мен жеке өз басым қарсымын,</w:t>
        <w:br/>
        <w:t>сондықтан қарсылық білдірдім. Мен ешкімді ұрайын, бала.</w:t>
        <w:br/>
        <w:t>ғаттайын деген жоқпын, тек өз жүрегімпін бейбіт наразы-</w:t>
        <w:br/>
        <w:t>лығын білдірдім. Бұған менін Қонетитуциялық құқым бар.</w:t>
        <w:br/>
        <w:t>Ал олар бізді ұрып-соғып, итке талатып, қан жоса қылды...</w:t>
      </w:r>
    </w:p>
    <w:p>
      <w:r>
        <w:t>А, сен Қонституциялық құқығыңды біледі екенсің?</w:t>
        <w:br/>
        <w:t>- Енді ше, құқықтануды оқып жатқанымызға төрт жыл</w:t>
        <w:br/>
        <w:t>болды ғой...</w:t>
        <w:br/>
        <w:t>-- Ендеше айтшы, сол Қопституция бойынша біздегі бар-</w:t>
        <w:br/>
        <w:t>лық халық тең праволы ма?</w:t>
        <w:br/>
        <w:t>-- Тең праволь...</w:t>
        <w:br/>
        <w:t>-- Ендеше сендер неге орыс сайлапды деп ереуілге “шық-</w:t>
        <w:br/>
        <w:t>тыңдар? Орыстың сендер үшін несі кем? |</w:t>
        <w:br/>
        <w:t>Осы арада Рыбаков өзіпің мүлт. кеткенін байқамай қалды.</w:t>
        <w:br/>
        <w:t>Үстелдің басында тұқырайып отырған алам қозғалақтап</w:t>
        <w:br/>
        <w:t>лды.</w:t>
        <w:br/>
        <w:t>Вот, именно, тең праволы... Ендеше неге сол норма сақ-</w:t>
        <w:br/>
        <w:t>-Я3-</w:t>
        <w:br/>
        <w:t>бау жігіттер ғайа жолды шалып отырған екең, өздерінің</w:t>
        <w:br/>
        <w:t>«Жоғарғы Қаменка» поселкасы жақтан шыққанын солар</w:t>
        <w:br/>
        <w:t>болжады. Бірін-бірі сүйеп, ауыр қозғалған шерушілер үлкен</w:t>
        <w:br/>
        <w:t>жолга зорға жетті. Жандарына жарасы қатты батқан кейбір</w:t>
        <w:br/>
        <w:t>қыздар отырып қалып жатыр. Қозгалмаса жердің сызы</w:t>
        <w:br/>
        <w:t>өтіп, тіпті аздап шегетінін ойлаған жолдастары ондайларды</w:t>
        <w:br/>
        <w:t>қолдасып көтеріп алады. Намысқа тырысып тістенген жі-</w:t>
        <w:br/>
        <w:t>гіттер мен қыздар шыдамдылық көрсетіп:келеді. Әйтпесе тәп</w:t>
        <w:br/>
        <w:t>жарасы мен жан жарасын басу оңай емес еді. Байбалам са-</w:t>
        <w:br/>
        <w:t>лып, боркеміктік танытқан ешкім болған жоқ. )</w:t>
        <w:br/>
        <w:t>Қас қылғандай жайшылықта ағылып жататын көлік те</w:t>
        <w:br/>
        <w:t>кездесер емес. Бір кезде алыстан жалғыз жарық көрініп еді,</w:t>
        <w:br/>
        <w:t>бәрі де қуапып қалды. Келе жатқан жүк мәшінесі екен. Үлкеп</w:t>
        <w:br/>
        <w:t>жолда қыбырлап келе жатқан өңкей қазақ жастарын көріп,</w:t>
        <w:br/>
        <w:t>шофер жігіт таң қалып жатыр. Болған жайды білген соң,</w:t>
        <w:br/>
        <w:t>өңшең өрімдей жасты итжемеге тастаған «мент» атаулыны</w:t>
        <w:br/>
        <w:t>ол да шыдамай сыпыртып жіберді. Қаскелең автобазасында</w:t>
        <w:br/>
        <w:t>істейтін түрік жігіті екен, ол «ган-май» деп жылап-сықтамай</w:t>
        <w:br/>
        <w:t>мәшиненің қорабына сиғанша жастарды мінгізіп алды.</w:t>
        <w:br/>
        <w:t>Көптің бірі болып Еламан да осы мәшинеге сіп кеткен</w:t>
        <w:br/>
        <w:t>еді.</w:t>
        <w:br/>
        <w:t>Шофер жігіт жастарды Алматының шетіне ілектіріп өз”</w:t>
        <w:br/>
        <w:t>жөнімен кетті, Қаланың ішімен ит әлек болып жаяу жүріп,</w:t>
        <w:br/>
        <w:t>Еламан жатаханасына таң ата зорға жетті. |</w:t>
        <w:br/>
        <w:t>Мұндағы жұрт қатты әбігерде екен. Танертең бірге шы-.</w:t>
        <w:br/>
        <w:t>гып келмей қалғандарын жоқтағандар, ерсілі-қарсылы сен-!</w:t>
        <w:br/>
        <w:t>деліп, ішіндегі күйігіп, көрген қорлығыш әңгіме етушілер!</w:t>
        <w:br/>
        <w:t>көл скен. Таң ата тым-тырыс болып, ұйықтап -жататың жа-!</w:t>
        <w:br/>
        <w:t>тахана бүгін араның ұясындай гуілдейді. !</w:t>
        <w:br/>
        <w:t>Үсті-басы ебіл-себіл, жалаңбас, жүзінде қан-сөл жоқ, әрі</w:t>
        <w:br/>
        <w:t>тоңып, әрі әлі бітіп шаршаған Еляман кіріп келгенде жұрт-</w:t>
        <w:br/>
        <w:t>тың бәрі мұның төңірегіне үйірілді. Бәрі жан-жақтан қау-</w:t>
        <w:br/>
        <w:t>малап мұның жаңалығын естігенше асығып, өліп барады.</w:t>
        <w:br/>
        <w:t>- Тұра-тұрыңдаршы, -- деді қай күндегі естісі Қуаныш.</w:t>
      </w:r>
    </w:p>
    <w:p>
      <w:r>
        <w:t>-- Алдымен басының жарасын таңып алайық та...</w:t>
        <w:br/>
        <w:t>-- Ақ дәке бар ма екен, бір жерде? Бар, сен қыздардан</w:t>
        <w:br/>
        <w:t>сұрап келші, деп жасы кіші Самат деген жігітті қыздарға</w:t>
        <w:br/>
        <w:t>жұмсады.</w:t>
        <w:br/>
        <w:t>т- Қайда болдың?</w:t>
        <w:br/>
        <w:t>-- Қалай құтылдың? Біздің жігіттер мен қыздардан кім-</w:t>
        <w:br/>
        <w:t>дерді көрдің?--десіл жігіттер сұрақ астына алып жатыр.</w:t>
        <w:br/>
        <w:t>Қуаныш тобарсыған жараны жылы сұмеп шайып, йод жа-</w:t>
        <w:br/>
        <w:t>ғып, ақ дәкемен қатты Тадып тастады.</w:t>
        <w:br/>
        <w:t>«-ӨТ--</w:t>
        <w:br/>
        <w:t>оси ұжым бүкіл республикаға эфир арқылы хабар тарата-</w:t>
        <w:br/>
        <w:t>тып бірден-бір мекеме. Құрамындағы телевизия меп радио</w:t>
        <w:br/>
        <w:t>забарларын тарататын студиялары өз алдына жеке отау</w:t>
        <w:br/>
        <w:t>тігіп отырса да сайып келгенде осы комитетке бағынады. Әр</w:t>
        <w:br/>
        <w:t>студиялың өз директорлары бар, ол олардың қазақ және</w:t>
        <w:br/>
        <w:t>орыс тілдеріндегі хабарларының бас директорлары дирек-</w:t>
        <w:br/>
        <w:t>тордың орынбасарлары болып есептеледі. Екі редакцияның</w:t>
        <w:br/>
        <w:t>ішінде түрлі хабарлар даярлайтын ондағап кіші редакция-</w:t>
        <w:br/>
        <w:t>лары бар. Әдеби-көркем, саяси-әлеуметтік, жастар, спорт</w:t>
        <w:br/>
        <w:t>сияқты толып жатқан редакцияларды секциялар деп атайды</w:t>
        <w:br/>
        <w:t>да, олардың басшыларып секция меңгерушілері дейді. Сек-</w:t>
        <w:br/>
        <w:t>ция менгерушілігіне кем дегенде «шолушы» атағы бар адам</w:t>
        <w:br/>
        <w:t>ғапа тағайындалады. Ал бұл атақтардың өзі: корреспондент,</w:t>
        <w:br/>
        <w:t>комментатор, шолушы, публициет болып төртке бөлінді. Сай-</w:t>
        <w:br/>
        <w:t>лаубектің атағы шолушы, былтырдан бері телестудияның</w:t>
        <w:br/>
        <w:t>саяси-әлеуметтік секциясының меңгерушісі болып істеп ке-</w:t>
        <w:br/>
        <w:t>леді. Мұның да қарамағында жеті-сегіз журналисі, үш-төрт</w:t>
        <w:br/>
        <w:t>режиссері бар. Әрбір секция өз салалары бойынша хабар-</w:t>
        <w:br/>
        <w:t>лар жасаумен қатар, күнделікті жаңалықтарға да сюжет,</w:t>
        <w:br/>
        <w:t>репортаждар беріп тұрады.</w:t>
        <w:br/>
        <w:t>Қомитет қарамагындағы студиялардың қазақпен орыстан</w:t>
        <w:br/>
        <w:t>басқа ұйғыр, корей, неміс тілдерінде хабар тарататын ре-</w:t>
        <w:br/>
        <w:t>лакинялары бар. Көлемі аса үлкен болмаса да бұлар бар-</w:t>
        <w:br/>
        <w:t>лық уақытының он-онбес процентін қамтиды. Ал орыс тілін-</w:t>
        <w:br/>
        <w:t>дегі хабарлар елу процентке жуықтайды да, қазақ тіліндегі</w:t>
        <w:br/>
        <w:t>хабарлар қырық проценттен асып көрген емес. Енді соның</w:t>
        <w:br/>
        <w:t>өзіп қысқартып жатыр. Айтатып сылтаулары: қазақ тілін-</w:t>
        <w:br/>
        <w:t>дегі хабарлардың көрермені аз. Республика халқының 40</w:t>
        <w:br/>
        <w:t>проценті ғапа қазақ, оның да 40 проценті ана тілін білмейді</w:t>
        <w:br/>
        <w:t>Дегеп сөздер. Қазір ол сөздер жалындай лаулап түр. Көп-</w:t>
        <w:br/>
        <w:t>Тен бері қайтсе бұлардың уақытын азайтып, өзімізге қосып</w:t>
        <w:br/>
        <w:t>аламыз деп тісін басып жүргендердің күні туды. Істеп тұр-</w:t>
        <w:br/>
        <w:t>ғандары көрер көзге!зорлық екенін, қазақ тіліндегі хабар-</w:t>
        <w:br/>
        <w:t>лар Қазақстанда гана таратылатынын, орыс тілінде Мәскеу-</w:t>
        <w:br/>
        <w:t>Ден таратылатын 18 сағаттық Орталық теледидардың да ха-</w:t>
        <w:br/>
        <w:t>бары бар екенін дәлел қылып-айтып қазақтар қазір таласа</w:t>
        <w:br/>
        <w:t>алмайды. Қазіргідей жағдайда бірдеңе деп айту қиын, тап</w:t>
        <w:br/>
        <w:t>етсең, шап етіп «ұлтшылсың» деп жағадан ала кету оңай.</w:t>
        <w:br/>
        <w:t>Желтоқсан оқиғасы бұлардың көз алдында болады. Рас,</w:t>
        <w:br/>
        <w:t>Сайлаубек ол күндері іссапарымен шыгып Кетіп, қалада бол-</w:t>
        <w:br/>
        <w:t>маган. Сол оқиғаларды өз көзімен көрмегеніне әлі күнге әкі-</w:t>
        <w:br/>
        <w:t>неді. Осындағы, кейбір көргендер сан-саққа жүгіртіп баян-</w:t>
        <w:br/>
        <w:t>дайды. Тіпті, көрмесе де көргепдей қылып, өтірікті шыпдай,</w:t>
      </w:r>
    </w:p>
    <w:p>
      <w:r>
        <w:t>--76-</w:t>
        <w:br/>
        <w:t>білеп, ұлтын қорғап айтылған зиялылардың жан ашулары</w:t>
        <w:br/>
        <w:t>әр жерлерде шығып жатса да қалың көпшілікке жетпейді.</w:t>
        <w:br/>
        <w:t>Айтылғаны айтылған жерде қалалы "да шағын топтар ғана</w:t>
        <w:br/>
        <w:t>бірінің аузынан бірі естіп, үнсіз тыпады. Алқымға кептелгеп</w:t>
        <w:br/>
        <w:t>жан ашуына Желтоқсан оқиғасы шіркеу балып, сыртқа</w:t>
        <w:br/>
        <w:t>бұрқ-сарқ шыға алмайды.</w:t>
        <w:br/>
        <w:t>Міне, осындай, жалғыз Сайлаубек емес, мыпдагап зиялы</w:t>
        <w:br/>
        <w:t>қауым өкілдері әр-сәрі күйде жүрген жағдайда мынандай</w:t>
        <w:br/>
        <w:t>мүмкіншілік туып тұр. Іштегі бітеу.жараны бір-ақ тырпап</w:t>
        <w:br/>
        <w:t>жарып жіберсе Ме екен, әлде үн-түнсіз қара басып күйттеп</w:t>
        <w:br/>
        <w:t>қала бере ме?</w:t>
        <w:br/>
        <w:t>Сайлаубек не қыларын білмей, өзімен-өзі көп алысты.</w:t>
        <w:br/>
        <w:t>Жұртқа қосылып бір жақты қараласа басшыларға жағатып</w:t>
        <w:br/>
        <w:t>түрі бар, бірақ олай болса өзін өмір бойы кінәләп өтер еді.</w:t>
        <w:br/>
        <w:t>Кезі келіп тұрғанда соншалықты әділ іске қарлыгаш қана-</w:t>
        <w:br/>
        <w:t>тымен су сепкендей болса да бір араша жасай алмаса, аза-</w:t>
        <w:br/>
        <w:t>маттығы кәне? Қамалиденовпен бірге Орталық Комитеттің</w:t>
        <w:br/>
        <w:t>кемінде екі-үш бөлімінің бастығы келеді, кала берді күллі</w:t>
        <w:br/>
        <w:t>республикаға хабар тарататын өз ұжымдарының төрт жүз-</w:t>
        <w:br/>
        <w:t>дей адамы болады. Солардың бәрінің көзіпше жастардың</w:t>
        <w:br/>
        <w:t>ісі огат деп қана айтса, оларга жаны ашптын, іші бұратын</w:t>
        <w:br/>
        <w:t>адам жоқ болып, қолдарынан келгенін аямайды ғой. Ал</w:t>
        <w:br/>
        <w:t>егер оларды ішінара қолдайтын, ара түсетін пікірлердің ба-</w:t>
        <w:br/>
        <w:t>рыш білсе азуларын байқап салар еді. Ендеше осы жерде</w:t>
        <w:br/>
        <w:t>ара түсе алмасам, түкке де татымағаным деп іштегі ұзақ</w:t>
        <w:br/>
        <w:t>таласын бір арнаға түйген.</w:t>
        <w:br/>
        <w:t>Дәл ертеңіне. жиналыс болады деген күні Сайлаубек</w:t>
        <w:br/>
        <w:t>түнімен ұйықтамай отырып, айтатын сөздерін орысша жазып</w:t>
        <w:br/>
        <w:t>шықты. Қөп ойланып, Лениннің, Горбачевтің сөздеріне сіл-</w:t>
        <w:br/>
        <w:t>теме жасай отырып, жастар ісін" жұқалап ақтауға. тырысты.</w:t>
        <w:br/>
        <w:t>Оларды біржақты жамандай беруді тоқтату, обзективті түр-</w:t>
        <w:br/>
        <w:t>де талқылау керектігін ашықтан-ашық айтып қалды. “Жас-</w:t>
        <w:br/>
        <w:t>тардың «ұлы орыс халқына» қарсы шықпағаны белгілі, рес-</w:t>
        <w:br/>
        <w:t>публиканың бірінші басшысының орнына: қоюды талап етіп</w:t>
        <w:br/>
        <w:t>орыс азаматтарының да есімдерін. атаганын: бәріміз біліп</w:t>
        <w:br/>
        <w:t>отырмыз, ендеше неге олар біржақты ұлтшылдар деп қара-</w:t>
        <w:br/>
        <w:t>лануда? «Нашақорлар», «ішкіштер» деген" айыптардың да</w:t>
        <w:br/>
        <w:t>дәлдігі күмәнді. Аузыпан ана сүті кеппеген, кеше Ғана ауыл-</w:t>
        <w:br/>
        <w:t>дан ата-анасының жанынан келген" балалар қай -уақытта</w:t>
        <w:br/>
        <w:t>нашақор, маскүнем болып үлгерді? Негізсіз қаралаудың өзі</w:t>
        <w:br/>
        <w:t>халықтың ренішін тудырмай ма? -- деген сияқты пікірлерін</w:t>
        <w:br/>
        <w:t>қызды-қыздымен отырып жазып қойыпты. Тіпті, буыны бе-</w:t>
        <w:br/>
        <w:t>кіп, бұғанасы қатпаған жастарга қарсы сапер күрекшелерін</w:t>
        <w:br/>
        <w:t>ш- Кіналілерді таба алмаса ше? Қайдан біледі қаптаған</w:t>
        <w:br/>
        <w:t>халықтың ішінен, қайсы екенін?</w:t>
        <w:br/>
        <w:t>-- Е, біреулерді «крайний» қылып, соларға жаба салады...</w:t>
        <w:br/>
        <w:t>Қала берді ұрып-ұрып мойындатады. Вот, саған ілегіп</w:t>
        <w:br/>
        <w:t>кетуден сақтасын. Саған барма деп отырганым да со.</w:t>
        <w:br/>
        <w:t>Сен мына түріңмен бірден көзге түсесің және өзің студсо-</w:t>
        <w:br/>
        <w:t>веттің председателсің, сепі ұйымдастырушылардың бірі деп</w:t>
      </w:r>
    </w:p>
    <w:p>
      <w:r>
        <w:t>көрсете салу да оңай... Сондықтан бүгіш-ертең көзге түспей,</w:t>
        <w:br/>
        <w:t>ешқайда шықпағайың Дұрыс,</w:t>
        <w:br/>
        <w:t>-- Жоқ, шал, Тым болмаса қыздардан бір хабар біліп</w:t>
        <w:br/>
        <w:t>келуім керек.</w:t>
        <w:br/>
        <w:t>Қуаныш оның алған бетінен қайтпайтынын біліп одан әрі,</w:t>
        <w:br/>
        <w:t>қыстамады. Еламан төменге түспей екінші қабаттап қарғып</w:t>
        <w:br/>
        <w:t>түсіп, алаңға тартты.</w:t>
        <w:br/>
        <w:t>Тура жүрген адамға орталық алаң упиверситет қалашы-</w:t>
        <w:br/>
        <w:t>ғына тиіп тұр, он-он бес минөттік қана жол. Еламапға та-</w:t>
        <w:br/>
        <w:t>рих факультетінде оқитын бір топ жігіт қарсы жолықты.</w:t>
        <w:br/>
        <w:t>Олар алаңнан келе жатыр екен, көшелерде солдаттар меп</w:t>
        <w:br/>
        <w:t>милицияның толып жүргенін айтты. Алаңдағыларды қумаса</w:t>
        <w:br/>
        <w:t>да көшедегілерді ұстап, ұрып-соғып милиция бөлімдеріне</w:t>
        <w:br/>
        <w:t>әкеліп жатыр екен. Еламанды мына хабар шошытудың ор-</w:t>
        <w:br/>
        <w:t>нына қайраттандырып жіберді. Е, бізге енді көшеде де</w:t>
        <w:br/>
        <w:t>жүрме дейме, біржолата жоқ қылайын дегендері шығар</w:t>
        <w:br/>
        <w:t>бізді ма, жеңдер, құртыңдар ендеше деп өзіне тән өжеттігі</w:t>
        <w:br/>
        <w:t>ұстап кетіп, алаңға қарай ширақ басып кетті. Алдымен жол-</w:t>
        <w:br/>
        <w:t>дағы емханаға соғып, басының жарасын көрсетіп алармын</w:t>
        <w:br/>
        <w:t>деп ойлап еді, ол-ойынан да айнып қалды.</w:t>
        <w:br/>
        <w:t>Алаң бүгін де дәл кешегідей ығы-жығы екен. Бүгінгі тұр-</w:t>
        <w:br/>
        <w:t>ған әскер кешегіден де көп сияқты көрді. Еламан қаптаган</w:t>
        <w:br/>
        <w:t>халықты айналып, кешегі өздері тұрған жерге келді. Мұнда</w:t>
        <w:br/>
        <w:t>да таныс қыз-жігіттерді кездестірді. Бірақ Гүлшатты бірі де</w:t>
        <w:br/>
        <w:t>көрмеген болып шықты, ал матфаҡтан бүгін ешкім көрінбей-</w:t>
        <w:br/>
        <w:t>ді. Осы кезде биік тасқа шығыл бұйра шапты, келбетті қа-</w:t>
        <w:br/>
        <w:t>расұр жігіт айғайлап сөз сөйледі. Ол өзін Хасен Қожах-</w:t>
        <w:br/>
        <w:t>метовпын деп таныстырып алды да, біздің бұлай бір жерде</w:t>
        <w:br/>
        <w:t>тұра бергенімізден түк шықпайды, орталық көшелерді айпа-</w:t>
        <w:br/>
        <w:t>лып шеру жасайық. Сонда көп халық бізді көреді, /каразы-</w:t>
        <w:br/>
        <w:t>лығымызға шетелдіктер де, өкімет те назар аударады деді.</w:t>
        <w:br/>
        <w:t>Тұрғандар «дұрыс, дұрыс» деп оның сөзін қостады. Сөйтіп</w:t>
        <w:br/>
        <w:t>шерушілер кешегідей ұрандатып, көшелермен жүріп кетті.</w:t>
        <w:br/>
        <w:t>Абай даңғылы мен «Қосмонавт» көшесінің қиылысында,</w:t>
        <w:br/>
        <w:t>Еламан шерушілерден бөлініп кетіп, Гүлшаттың жатахана-</w:t>
        <w:br/>
        <w:t>сына тартты. Төменге түсетін жолмен ширақ басып келе</w:t>
        <w:br/>
        <w:t>өмір көрмеген, нт тірліктің бұлталағы басына тимеген, азат</w:t>
        <w:br/>
        <w:t>басына ноқта кимеген арынды жастардың ғана қолынан ке-</w:t>
        <w:br/>
        <w:t>летін іс деп сүйсінген. Алғашқы кезде ол осы оқигаға сүй-</w:t>
        <w:br/>
        <w:t>сшгеніп жасыра алмаса, кейін басшылардың: «ұлтшылдық»,</w:t>
        <w:br/>
        <w:t>«зияпкестік», «бұзақылық», «махровый национализм» деген</w:t>
        <w:br/>
        <w:t>сияқты құбыжық атауларды оған таңғанынан ссскешіп,</w:t>
        <w:br/>
        <w:t>бойын тартып, іш пікірін ешкімге ашпаған. Оның үстіне</w:t>
        <w:br/>
        <w:t>телестудияның ішінде кейбіреулер осы оқнганы төңдіре әц-</w:t>
        <w:br/>
        <w:t>гімелеп, жұрттың бәрін үркітіп, қазақтарға қарсы қоюға</w:t>
        <w:br/>
        <w:t>тырысып жүргендерін де байқағап. Ал телерадиокомитет</w:t>
        <w:br/>
        <w:t>басшылығы бұл оқиғалар туралы жұмған ауызды ашудың</w:t>
        <w:br/>
        <w:t>әзірге қажеті жоқ деп оны жабық тақырипқа айналдырып</w:t>
        <w:br/>
        <w:t>жіберген. Сөйтіп жүргенде: «Бізге өкінішті-ақ!» деген қазақ</w:t>
        <w:br/>
        <w:t>халқының бір топ атақты адамдары қол қойған айыптау</w:t>
        <w:br/>
        <w:t>хаты:«Вечерняя Алма-Ата» газетінде жарқ ете қалды. Орта-</w:t>
        <w:br/>
        <w:t>лық Қомитеттің ұйымдастырған хаты екені мен мұндалап</w:t>
        <w:br/>
        <w:t>көрініп тұр. Бірін-бірі біліп көрмеген белгілі екі жұмысшы-</w:t>
      </w:r>
    </w:p>
    <w:p>
      <w:r>
        <w:t>ны, екі жазушыны, екі өнер адамын және бір ғалымды бір-</w:t>
        <w:br/>
        <w:t>ге жинап, шақырып алып қол қойғызған сол мекеменің ғана</w:t>
        <w:br/>
        <w:t>қолынан келетін іс еді. Тіпті, әлеуметтің барлық саласын</w:t>
        <w:br/>
        <w:t>қалдырмай түгендеген «әділеттілігі» де сол "мекеменің қол</w:t>
        <w:br/>
        <w:t>таңбасы айқындап тұр.</w:t>
        <w:br/>
        <w:t>Осы хат Желтоқсан оқиғасын мүлде жауып қоймай, іші-</w:t>
        <w:br/>
        <w:t>нара жамандай беруге мұрындық болды. Оқиға сексен ал-</w:t>
        <w:br/>
        <w:t>тыпшы жылы болмай, жетпіс алтыншы жылы болса үні</w:t>
        <w:br/>
        <w:t>шықпас еді, ал қазір жер-жаһанды жаңғыртып жатқан жа-</w:t>
        <w:br/>
        <w:t>риялылық», «демократия» дегендердің дүмпуі ғана таң</w:t>
        <w:br/>
        <w:t>атпайын десе де күн қоймайды дегендей жабық дүниеге жа-</w:t>
        <w:br/>
        <w:t>рымдай баруға мәжбүр етіп тұр. Ежелден жаңалық, өзгеріс-</w:t>
        <w:br/>
        <w:t>ке құмар. Орталықтың «Қомсомольская правда», «Огонек»,</w:t>
        <w:br/>
        <w:t>«Известия» сияқты газет-журналдары да Қазақстан халқы</w:t>
        <w:br/>
        <w:t>білмеген «сұмдықтарды» Мәскеуден жаудырып, неше түрлі</w:t>
        <w:br/>
        <w:t>қитұрқылықпен саң-саққа жүгіртіп жатыр. Атақ/даңқы аспан</w:t>
        <w:br/>
        <w:t>дап тұрған кейбір қазақ азаматтарының басына қара</w:t>
        <w:br/>
        <w:t>күйе жағыл, жерден жеті қоян тапқандай айғайлатып жа-</w:t>
        <w:br/>
        <w:t>риялауда. Бәлен жылғы дүрілдеген еңбек жетістіктеріне де,</w:t>
        <w:br/>
        <w:t>Ерен табысқа да шәк келтіріп, аяқ асты етілуде. Өзге жер-</w:t>
        <w:br/>
        <w:t>дің бәрі жерұйық болғанда жалғыз Қазакстан ғана бір жан-</w:t>
        <w:br/>
        <w:t>алғыш, әзірейілдің ордасы сияқты. Сөз сүйектен өтеді де-</w:t>
        <w:br/>
        <w:t>мекші, қаламның қарымды уы біреулерді күйдіріп жатса,</w:t>
        <w:br/>
        <w:t>біреулердің жанын кіргізіп, «е, бәсе» дегізіп, сүйсіптіп</w:t>
        <w:br/>
        <w:t>жатты. Қалың көпшілік, қарапайым қазақ халқы гана қай-</w:t>
        <w:br/>
        <w:t>да шығарып білмей жаутаңдап, бұрынгы кіріптарлығышыц</w:t>
        <w:br/>
        <w:t>Үстіне одан әрмен бүгежектеп қалгап. Ашынған, азуын айға</w:t>
        <w:br/>
        <w:t>--7ң--</w:t>
        <w:br/>
        <w:t>қойды деп өл қарайлап, қашпай малтығып жүргендерінде</w:t>
        <w:br/>
        <w:t>көзінің оты жарқ етті. Дүние дөңгеленіп, құлап бара жат-</w:t>
        <w:br/>
        <w:t>қанын біледі, сонан кейінгісі есінде жоқ. Ыңыранған, ауыр-</w:t>
        <w:br/>
        <w:t>сынып аһылаған дыбыстардың арасында; автобус ішінде</w:t>
        <w:br/>
        <w:t>есін бір-ақ жинады. Бас киімі де, мойыншәлісі де түсіп қа-</w:t>
        <w:br/>
        <w:t>лыпты. Қол аяғы сау сияқты, қимылдатып көріп еді аман</w:t>
        <w:br/>
        <w:t>екен, бірақ басы зілдей, қорғасын құйып қойғандай қозгалт-</w:t>
        <w:br/>
        <w:t>пайды. Төбесін ұстап көріп еді, дөңкнгеп ісікке қолы тиді.</w:t>
        <w:br/>
        <w:t>Басы қанап, қаны қатып қалған сияқты.</w:t>
        <w:br/>
        <w:t>Өзіне-өзі келе бергенде «Гүлшат» деп ақырын дыбыс (берін</w:t>
        <w:br/>
        <w:t>еді ешкім жауап қатпады. Жан-жағы толған адамдар, бі-</w:t>
        <w:br/>
        <w:t>реуді біреу біліп болар емес, бірінің үстіне бірі шығып кет-</w:t>
        <w:br/>
        <w:t>кендей қылып тығыздапты. Біреудің шынтағы имгмна ба-</w:t>
        <w:br/>
        <w:t>тып, шыдатпай барады. Бұлар орындықта отыр да, үстеріне</w:t>
        <w:br/>
        <w:t>тағы біреу көлденеңінен қонжиыпты.</w:t>
        <w:br/>
        <w:t>Батып бара жатқан соның шынтағы екен. Еламан оны сәл</w:t>
        <w:br/>
        <w:t>ығыстырып, «Гүлшат, Гүлшат» бар ма деп қатты дауыстап</w:t>
        <w:br/>
        <w:t>қалды,</w:t>
        <w:br/>
        <w:t>-- Пе ори ты! -- деп біреу қолындагы резеңке сойылды</w:t>
        <w:br/>
        <w:t>сілтеп қалды. Сөйтсе, орындықтар аралығында сығылысып</w:t>
        <w:br/>
        <w:t>солдаттар тұр екен.</w:t>
        <w:br/>
        <w:t>-- Есіңді жидың ба, айғайлама, мыналар ұрады, - деп</w:t>
        <w:br/>
        <w:t>біреу сыбыр етті.</w:t>
        <w:br/>
        <w:t>-- Мында қыздар жоқ, оларды басқа автобусқа тиеді, -</w:t>
        <w:br/>
        <w:t>деді тағы біреу.</w:t>
      </w:r>
    </w:p>
    <w:p>
      <w:r>
        <w:t>-- Этот, кажется оклемался, -- деген орысша дауыс та</w:t>
        <w:br/>
        <w:t>естілді.</w:t>
        <w:br/>
        <w:t>Г.ламан үн-түнсіз қалды да әлден уақытта жанында дыбыс</w:t>
        <w:br/>
        <w:t>бергеп жігіттен «бізді қайда әкеле жатыр» деп сұрады. Анау:</w:t>
        <w:br/>
        <w:t>білмеймін, үндемей отыр, әйтпесе тағы да ұрады, -- деді.</w:t>
        <w:br/>
        <w:t>Автобус әлі де жүріп келеді Қыйқы-шойқы жерлермеп</w:t>
        <w:br/>
        <w:t>ішіндегі адамдардың тән азабын арттыра түсейін дегендей</w:t>
        <w:br/>
        <w:t>Әбден соғып, ұзақ жүрді. Бір кезде ішіндегі адамдардың</w:t>
        <w:br/>
        <w:t>сілесі қатып шаршап, өлімші болған кезінде тоқтады-ау...</w:t>
        <w:br/>
        <w:t>Ашылған есіктен алдымен солдаттар секіріп түсті. Сосып,</w:t>
        <w:br/>
        <w:t>бір-біріне сүйеніп, ыңырсып-ыңыранып, қозғалудың өзіп</w:t>
        <w:br/>
        <w:t>ауыр көріп бұлар шықты. Ауырсынып түсе алмай жатқан-</w:t>
        <w:br/>
        <w:t>дарды солдаттар тоқпақтап ұрып түсірді. Жалғыз бұлар</w:t>
        <w:br/>
        <w:t>емес, бірнеше автобуспен шерушілерді әкелген екен. Әскер</w:t>
        <w:br/>
        <w:t>бәріп түсіріп, қаз-қатар жүресінен отырғызып қойды да,</w:t>
        <w:br/>
        <w:t>көліктеріне мініп келген іздерімен кетіп отырды. Қай жерге</w:t>
        <w:br/>
        <w:t>Келгецін, қалага қалай жету керек екеніп білмеген жаралы</w:t>
        <w:br/>
        <w:t>Топ айдалада бүрсеңдеп қала берді. Ішіндегі есті, қол-аяғы</w:t>
        <w:br/>
        <w:t>--66--</w:t>
        <w:br/>
        <w:t>жатыр еді, ҚазМУ-дің спорт ҡалашығының аузымда бір қа-</w:t>
        <w:br/>
        <w:t>зақ жігітіне үш-төрт солдаттың жабылып, ұрып жатқанын</w:t>
        <w:br/>
        <w:t>көрді. Еламан зорлықты көре тұрып айналып кете алмады,</w:t>
        <w:br/>
        <w:t>айрмақшы болып ұмтылғанда құтырып алған бір солдат</w:t>
        <w:br/>
        <w:t>айнала беріл, қолындағы тоқпақпен мұны да салып жіберді.</w:t>
        <w:br/>
        <w:t>Еламан екінші сілтеуге мұрсат бермей оның резеңке тоқпа-</w:t>
        <w:br/>
        <w:t>гып жұлып алып өзін соғып-соғып жіберді. Біреуді жабы-</w:t>
        <w:br/>
        <w:t>лып ұрғанда «батыр» болса да зәндемнің жаны тәтті екен,</w:t>
        <w:br/>
        <w:t>қасындағыларға «помогите» деп шыңғырыл жіберді. Сол-</w:t>
        <w:br/>
        <w:t>даттар ана қазақты тастай беріп бұған ұмтылды. Сөйтіп жоқ</w:t>
        <w:br/>
        <w:t>жерден пәлеге ілегіп қалған Еламан амалсыз айқасып, қаша</w:t>
        <w:br/>
        <w:t>ұрысып жүргенде апаларға көмекке келген тағы бір топ</w:t>
        <w:br/>
        <w:t>қоршап, ұстап алды. Содан есінен тандырғанша ұрса /керек,</w:t>
        <w:br/>
        <w:t>көзін осы ҚПҘ-да бір-ақ ашқан.</w:t>
        <w:br/>
        <w:t>Еламанның тергеушісі Рыбаков деген есерсоқтау біреу.</w:t>
        <w:br/>
        <w:t>Шені майор екен, бүгін бірінші рет формасын киіп келгенде</w:t>
        <w:br/>
        <w:t>ғапа білді. Мақтанып, Еламанды қорқытып айтпайтыны</w:t>
        <w:br/>
        <w:t>жоқ. Алғашында қорықса да артынан оның коқан-лоқысына</w:t>
        <w:br/>
        <w:t>еті үйреніп алды.</w:t>
        <w:br/>
        <w:t>Бүгінгі тергеудің бұрышына тағы біреу келіп жайғасты.</w:t>
        <w:br/>
        <w:t>Оның алдында Рыбаковтың қипақтап қалғанына анау мұ-</w:t>
        <w:br/>
        <w:t>ның бастығы немесе МХҚ-ның адамы болуы керек. Келген</w:t>
        <w:br/>
        <w:t>адам тергеушімен екеуінің сұрақ-жауаптарын мұқият тың-</w:t>
        <w:br/>
        <w:t>дап отырды.</w:t>
        <w:br/>
        <w:t>Рыбаков бүгін де 16 желтоқсан күші ҚазМу-дің қалашы-</w:t>
        <w:br/>
        <w:t>гына келгеп екі ақ «Волга» жайлы сұрады.</w:t>
        <w:br/>
        <w:t>-- Біз олардың кім екенін, сендерге не айтқандарын, бәрін</w:t>
        <w:br/>
        <w:t>Де білеміз. Бірақ сен өзің соны толық айтып берсең жазаң</w:t>
        <w:br/>
        <w:t>жеңілденеді. Сенің осы тәртіпсіздіктерді ұйымдастырушы-</w:t>
        <w:br/>
        <w:t>ларлың бірі болғаның белгіл. Жыазанды мойныңа алып,</w:t>
        <w:br/>
        <w:t>болғап оқиғаны түгел айтып бермесең, кемінде он бес жылға</w:t>
        <w:br/>
        <w:t>кеттім дей бер. Тіпті атылуың да мүмкін.. Ал, қане .баста.</w:t>
      </w:r>
    </w:p>
    <w:p>
      <w:r>
        <w:t>Қай жатаханада, неше кезінде, не туралы әңгімелестіңдер?</w:t>
        <w:br/>
        <w:t>-- Мен ешкімді де көрген жоқпын. 16-шы желтоқсан күні</w:t>
        <w:br/>
        <w:t>Жатахападағы бөлмемнеп де шыққан жоқпын.. Ешқандай</w:t>
        <w:br/>
        <w:t>әңгіме болған емес, -- деді Еламан.</w:t>
        <w:br/>
        <w:t>-- Ау, сонда қалай, 17-сі күні сендер!алаңға барар алдыпда</w:t>
        <w:br/>
        <w:t>бір-біріцмеп сөйлескенде жоқсыңдар ма?</w:t>
        <w:br/>
        <w:t>-- Жоқ, бәрі стихиялы түрде болды. Радиодан Орталық</w:t>
        <w:br/>
        <w:t>Қомитеттің бірінші хатшылығына Қолбин деген біреу сай-</w:t>
        <w:br/>
        <w:t>Паныпты дегенді естіген соң, мен өзім алаңға барып наразы-</w:t>
        <w:br/>
        <w:t>Лық білдіргім келді.</w:t>
        <w:br/>
        <w:t>(77. Яғни, алаңға бару туралы әңгімені бастаған сен екен»</w:t>
        <w:br/>
        <w:t>сің ғой?</w:t>
        <w:br/>
        <w:t>-12-</w:t>
        <w:br/>
        <w:t>2 25- Не, не дедің, сен, ахйақ? Сен кімге жабайы дей тіл</w:t>
        <w:br/>
        <w:t>тигізесің? а? Мен, мына мен мұжықпын. Көрсетейін мен са-</w:t>
        <w:br/>
        <w:t>ган жабайын,-деп, келіп Еламанды қойып жіберді, Өз</w:t>
        <w:br/>
        <w:t>қылығынан өзі құтырынып, күні бойы мүләйімсіген тәрбие-</w:t>
        <w:br/>
        <w:t>лі қалпын ұмытып, жігітті басқа-көзге ұра берді. Еламан</w:t>
        <w:br/>
        <w:t>да тілін тартпай:</w:t>
        <w:br/>
        <w:t>-- Жабайы екеніңді іспен көрсетіп жатырсың Ғой, сенің</w:t>
        <w:br/>
        <w:t>қолыңнан басқа не келуші еді, -- деп айтып қалды. «Өзекті</w:t>
        <w:br/>
        <w:t>жанға бір өлім» деп қолы бос болса Еламан да бір қайрат</w:t>
        <w:br/>
        <w:t>көрсетіп қалар еді, бірақ жаны тәтті Рыбаков оның қолыпа</w:t>
        <w:br/>
        <w:t>ылғи кісен балып қойып қана сөйлесетін.</w:t>
        <w:br/>
        <w:t>Иегінен тиген бір соққыдан жігіттің есі ауып, ұшып түсті.</w:t>
        <w:br/>
        <w:t>Анау да қояр емес, енді құлап жатқан ойы тебуге айналды.</w:t>
        <w:br/>
        <w:t>Осы жерде ғана үстелдің бұрышында отыргап адам түреге-</w:t>
        <w:br/>
        <w:t>ЕЛІМ</w:t>
        <w:br/>
        <w:t>-- Ақырын, ақырын, портретін бүлдірме, -- деді. «Порт-</w:t>
        <w:br/>
        <w:t>рет» дегені бетіне таңба түсірме дегені еді. Жыртқыш түрге</w:t>
        <w:br/>
        <w:t>енгеп Рыбаков осы кезде ғана есін жинағандай болып, тоқ-</w:t>
        <w:br/>
        <w:t>тады.</w:t>
        <w:br/>
        <w:t>Еламан өзіне-өзі камераға сүйреп әкелгенде ғана келді.</w:t>
        <w:br/>
        <w:t>Басы көпке дейін дыңылдап, көзі қарауыта берді.</w:t>
        <w:br/>
        <w:t>Күнбе-күн тергеуден кейін кейбір жігіттер босанып кетіп</w:t>
        <w:br/>
        <w:t>жатыр. Бір күні Есләмғали да кетті. Бұл іс Еламанның да</w:t>
        <w:br/>
        <w:t>үмітін оятып еді, бірақ тағдыр оган басқаны жазыпты.</w:t>
        <w:br/>
        <w:t>Есләмғали кеткен күннің ертесіне Еламанды скі кісілік жа-</w:t>
        <w:br/>
        <w:t>татын төсегі бар МХҚ-ның ішкі түрмесіндегі камераға ауыс-</w:t>
        <w:br/>
        <w:t>тырды.</w:t>
        <w:br/>
        <w:t>П</w:t>
        <w:br/>
        <w:t>Жаңа жыл қарсаңы. Сайлаубек жаңа жылға арнай бірне-</w:t>
        <w:br/>
        <w:t>ше еңбек озаттарынан сұхбат алмақты жоспарлап қойған.</w:t>
        <w:br/>
        <w:t>Бүгін бас редактор шақыртып алып, бәрін өзгертіп тастады.</w:t>
        <w:br/>
        <w:t>Телераднокомитеттің төрағасы қазақ тіліндегі хабарларды</w:t>
        <w:br/>
        <w:t>15-20 процентке қысқартуды бұйырыпты. Соның ішінде Сай-</w:t>
        <w:br/>
        <w:t>лаубектің жоспарлаған сұхбаттары да бар екейп. Басқа уа-</w:t>
        <w:br/>
        <w:t>қыт болса қазақ журналистері қарсылық көрсетер еді, ал</w:t>
      </w:r>
    </w:p>
    <w:p>
      <w:r>
        <w:t>бұл жолы үндей алмады. Өйткені, осы күндері орыс әріптес-</w:t>
        <w:br/>
        <w:t>тері шеттерінен тырнағына жем бүрген тағыдай айбар шеге</w:t>
        <w:br/>
        <w:t>гүрілдеп, бір жағынан жазықсыз тепкі көрген жандардай</w:t>
        <w:br/>
        <w:t>қалшылдап сөйлейтін болған. Осындай жағдайда біздің уа-</w:t>
        <w:br/>
        <w:t>қытымызды алып қойдыңдар деп ауыз ашу қиы, “әді.</w:t>
        <w:br/>
        <w:t>Телерадиокомитет деп аталатын" Сайлаубек қызмет ететін</w:t>
        <w:br/>
        <w:t>-75--</w:t>
        <w:br/>
        <w:t>- Сопы айтам да... Ер өліп, Есіл бұзылып жатқанда мы-</w:t>
        <w:br/>
        <w:t>паның сөзін қарашы?</w:t>
        <w:br/>
        <w:t>Соңғы сөздің айтқан жігіттің мұндай ашынғайп үшінен</w:t>
        <w:br/>
        <w:t>кейін қол қимылы да дайын тұратып еді, соны сезген Ақ-</w:t>
        <w:br/>
        <w:t>тай да мелшиіп тұрып калған қалпынап шұгыл ес жишпап,</w:t>
        <w:br/>
        <w:t>сытыла берді.</w:t>
        <w:br/>
        <w:t>-- Өзгеге әліміз келмесе де осындай шұбар жылайды бір</w:t>
        <w:br/>
        <w:t>мытып қалайыншы, -- деп Ермек деген спортши жігіт тұра</w:t>
        <w:br/>
        <w:t>ұмтылып еді, өзгелер жібермей ұстап қалды.</w:t>
        <w:br/>
        <w:t>-- Қайтесің, сол итпен ит болып...</w:t>
        <w:br/>
        <w:t>-- Қолды былғауға тұрмайтын арам емес пе?</w:t>
        <w:br/>
        <w:t>-- Сол арамың ертең көресің, шеруге кім барды деп сұра»</w:t>
        <w:br/>
        <w:t>са, шетімізден тізіп ұстап береді.</w:t>
        <w:br/>
        <w:t>-- Ол рас, мұндайларға дауа жоқ, -- деді Қуаныш та.</w:t>
        <w:br/>
        <w:t>-- Жігіттер, мен бірер сағат мызғып алмасам, болатын</w:t>
        <w:br/>
        <w:t>емес, шаршап өліп тұрмын, -- деді Еламан.</w:t>
        <w:br/>
        <w:t>Бәрі де оғаң кедергі болмайық деп ақырын шығып кетіс-</w:t>
        <w:br/>
        <w:t>ті. Еламанның қасында бөлмелес жолдасы Әлімжан ғана</w:t>
        <w:br/>
        <w:t>қалды. Бұл қызуқандылыққа жол бермейтін салмақты жі»</w:t>
        <w:br/>
        <w:t>гіт еді. Еламан одан қалай аман келгендердін сұрады. Фур-</w:t>
        <w:br/>
        <w:t>мапов көшесімен төмен қашып, одан аэровокзал жақтан тоқ-</w:t>
        <w:br/>
        <w:t>сан екінші автобусқа мініп, халық шаруашылығы жетіетік-</w:t>
        <w:br/>
        <w:t>терінің көрмесіне келіп, сол жерден жаяу кетіпті. Бұл да</w:t>
        <w:br/>
        <w:t>Гүлшатты көрмеген болып шықты. Еламанның жолдастары-</w:t>
        <w:br/>
        <w:t>пың бәрі де оны білетін, талай рет мейрамдарда, туған күн-</w:t>
        <w:br/>
        <w:t>дерде бірге болған. Бәрі де ибалы, сүйкімді Гүлшатты шын</w:t>
        <w:br/>
        <w:t>сыйлап, жақсы көретін.</w:t>
        <w:br/>
        <w:t>Еламап басым жастыққа тисе қор ете қалармын деп |ой-</w:t>
        <w:br/>
        <w:t>лаған еді, бірақ оңайлықпен ұйықтай алмады. Әсіресе Гүл-</w:t>
        <w:br/>
        <w:t>шат есіне түскенде алаңдай берді. Талып барып көзі ілегіп</w:t>
        <w:br/>
        <w:t>кеткен екен, бір кезде шошып оянды. Түс көріпті, түсінде</w:t>
        <w:br/>
        <w:t>қар жамылтан бір биік таудың ішінде жұр скеп. Жан-</w:t>
        <w:br/>
        <w:t>жағы биік шыңдар, ауасы тар, қамашау бір орта. Ашық</w:t>
        <w:br/>
        <w:t>далаға шыққысы келеді, бірақ биік құздар арасында жол</w:t>
        <w:br/>
        <w:t>таба алар емес. Әр-беріден соң ауа жетпей тұншығуға ай-</w:t>
        <w:br/>
        <w:t>налды. Енді бір сәтте бұл жүрген құздың аржагындағы</w:t>
        <w:br/>
        <w:t>биік жартастардың арасында бір топ қыздар мен жігіттер</w:t>
        <w:br/>
        <w:t>тұрғанын көрді. Солардың арасынан Гүлшаттың бейпесі</w:t>
        <w:br/>
        <w:t>көзіне оттай басылады. Бұған қырин қарап тұр екен, тура</w:t>
        <w:br/>
        <w:t>қарамайды. Жанталасып солай қарай барайын десе екі ара-</w:t>
        <w:br/>
        <w:t>да жол жоқ, терең шыңырау екен дейді. Жаны қысылып,</w:t>
      </w:r>
    </w:p>
    <w:p>
      <w:r>
        <w:t>әрі тұншығып ауа жетпей, әрі жол таба алмай жанталасып</w:t>
        <w:br/>
        <w:t>--бо--</w:t>
        <w:br/>
        <w:t>қолдануга, қақаған суықта мұздай сумен атқылауға бұйрық</w:t>
        <w:br/>
        <w:t>берген ішікі істер басшыларының осындай өрескел істері</w:t>
        <w:br/>
        <w:t>аяқсыз қалмау керек деген де ойы бар екен. Бірақ қайта</w:t>
        <w:br/>
        <w:t>қарағанда бұл сөздерді сызып тастады. Жазғандарын қайта-</w:t>
        <w:br/>
        <w:t>қайта оқып, одан көзге ұрып тұрған ешқандай ұлтшылдық,</w:t>
        <w:br/>
        <w:t>немесе жастар ісіпе негізсіз жаны ашығандық таба алмады.</w:t>
        <w:br/>
        <w:t>Бәрі де ормянды сияқты, тіпті жастардың төбелеске жол бер-</w:t>
        <w:br/>
        <w:t>генін, соның кесірінен өкіметке үлкен шығын келгенін сынға</w:t>
        <w:br/>
        <w:t>алып өткен жерлері де бар екен. Аға ұрпақ өкілдері жөнін-</w:t>
        <w:br/>
        <w:t>де де сып пікірлер айтылып қетіпті. Жастардың осындай</w:t>
        <w:br/>
        <w:t>күйге ұшырауына біз де кінәліміз, кезінде дұрыс ақыл айта</w:t>
        <w:br/>
        <w:t>алмадық, ал жағдай мынандайға жеткенде көрінбей бұғып</w:t>
        <w:br/>
        <w:t>қалдық деген сөздері екіүштылау, мағнасы әртіннен шығын</w:t>
        <w:br/>
        <w:t>кетіпті. Сайлаубек осы ойларын қанша тастағысы келсе де,</w:t>
        <w:br/>
        <w:t>қимады.</w:t>
        <w:br/>
        <w:t>Тац алдында бір-екі сағат /мызғығаны болмаса, түнімеп</w:t>
        <w:br/>
        <w:t>ұйықтамаған жігіт жұмысқа бәрібір ерте келді Көп күн</w:t>
        <w:br/>
        <w:t>бойы толғантып жүрген ойлары сыртқа шығып, бойы жеңіл-</w:t>
        <w:br/>
        <w:t>деп, аз ұйықтаса да өзін тым сергек сезінді. Бір бөлмеде</w:t>
        <w:br/>
        <w:t>қатар отыратын Тоқболатқа жиналыста айтпақ сөздерін</w:t>
        <w:br/>
        <w:t>оқып бергісі келіп бір оқталды да ол ойынан тез айнып қал-</w:t>
        <w:br/>
        <w:t>ды. Тоқболат белгілі бір түбірі жок, жалтактау жігіт еді,</w:t>
        <w:br/>
        <w:t>оған сепіп сыр ақтаруға болмайтынына талай рет көзі жет-</w:t>
        <w:br/>
        <w:t>кен.</w:t>
        <w:br/>
        <w:t>Сағат 10-ныц кезінде бастықтың алдында отыратын хатшы</w:t>
        <w:br/>
        <w:t>қыз келді. Сайлаубек бір нәрседен секемдепіп қалды.</w:t>
        <w:br/>
        <w:t>-- Агай, Сізді төраға шақырады, бүгінгі. жиналыста ай-</w:t>
        <w:br/>
        <w:t>татын сөзінің мәтінін ала келсін деді.</w:t>
        <w:br/>
        <w:t>Түпі бойы отырып жазған еңбегін қазір бастық іске алғы-</w:t>
        <w:br/>
        <w:t>сыз қылып тастайтыны белгілі болды. Тіпті сөз де бермей</w:t>
        <w:br/>
        <w:t>қоюы мүмкін. Берген күннің өзінде мынаны өзгерт, мынаны</w:t>
        <w:br/>
        <w:t>айтпа, мынаны алып таста деп зығырданыңды қайнатады.</w:t>
        <w:br/>
        <w:t>Ал ол күзеп тастаған нәрселерді айтып койсаң, ескертпемді</w:t>
        <w:br/>
        <w:t>тыңдамадың деп өшігіп алады. Осы бір ойларды тез болжап</w:t>
        <w:br/>
        <w:t>Үлгерген Сайлаубек:</w:t>
        <w:br/>
        <w:t>-- Айналайын, Сәулеш-ай, мені кабипетінде жоқ екен дей</w:t>
        <w:br/>
        <w:t>салшы, қазір монтажым бар, соған барып келуім керек еді,</w:t>
        <w:br/>
        <w:t>-- деді. Хатшы қыз мұның қиылғанын өзінше жорып:</w:t>
        <w:br/>
        <w:t>с-- Жарайды, жарайды, ағай, жоқ екен таба алмадым деп</w:t>
        <w:br/>
        <w:t>айтайын,-деп шыға жөнелді.</w:t>
        <w:br/>
        <w:t>Тоқболат бөлмеден шығып кеткен еді, сопысы абырой бол-</w:t>
        <w:br/>
        <w:t>ды. Сайлаубек өзінің ертеңге беретін сюжетін сылтау қылып,</w:t>
        <w:br/>
        <w:t>монтаждау бөлмесіне жүгіріп кетті.</w:t>
        <w:br/>
        <w:t>--80--</w:t>
      </w:r>
    </w:p>
    <w:p>
      <w:r>
        <w:t>ӛз Мамандығын бес саусақтай игерген, ала-құла мінезі жоқ,</w:t>
        <w:br/>
        <w:t>жібі түзу жан еді, мына оқиғаларға қатысты да ештеңені</w:t>
        <w:br/>
        <w:t>шағыстырмай, шаптамай өз түсінігін ғана айтып өтті. Сөзі-</w:t>
        <w:br/>
        <w:t>нің қорытындысында осы бір оқиғаларға бола ежелден бір-</w:t>
        <w:br/>
        <w:t>ге өсіп, біте қайнасып келе жатқан екі халықтың достығына</w:t>
        <w:br/>
        <w:t>сызат түспеуін тіледі. Кейбіреулердің осы оқигаларды қайта</w:t>
        <w:br/>
        <w:t>-қайта қузап, от қылып тұтандырғысы келіп жүргенін, өӨшп-</w:t>
        <w:br/>
        <w:t>дайлар екі халыққа да жақсылық айламайтын жапдар ске-</w:t>
        <w:br/>
        <w:t>нін айтқанда Сайлаубек қол соғып жүберуге шақ қалды да,</w:t>
        <w:br/>
        <w:t>жалт етіп Гелфанд отырған жаққа қарады. Өзіне тура ти-</w:t>
        <w:br/>
        <w:t>ген сөз екенін білсе де естімеген болған алау қайқы ерін-</w:t>
        <w:br/>
        <w:t>дері сүйреңдеп, жанында отырган біреуге жабыса кетіп,</w:t>
        <w:br/>
        <w:t>бердеңені жапталаса сыбырлап жатыр. Көлделеңі мен ұзын»</w:t>
        <w:br/>
        <w:t>дығы бірдей, түс-тұрпатында алақапдай көзі:мен жайындай</w:t>
        <w:br/>
        <w:t>аузы бірден көзге түсетін осынау қара әйелді бүкіл телера-</w:t>
        <w:br/>
        <w:t>диокомитет сыртынан «тарақан» дссетін. Ешкімге қиянаты</w:t>
        <w:br/>
        <w:t>болмаса да бойында былықтың, ластықтың белгісі бар, ауру,</w:t>
        <w:br/>
        <w:t>микроб тасиды деп адамзат жек көретін осы бір мақұлықты</w:t>
        <w:br/>
        <w:t>жаны таза адам көрген жерде денесі тітіркепіп шошып қа-</w:t>
        <w:br/>
        <w:t>лады гой құдайдың құдіретімен мына әйелді де алғаш рет</w:t>
        <w:br/>
        <w:t>көрген адам селк етіп, тіксініп қалатын. Оған осы бір сүй-</w:t>
        <w:br/>
        <w:t>кімсіЗ атты таңған адам да осынау үйлесімділігін аңдап</w:t>
        <w:br/>
        <w:t>қалған болуы керек, әйтеуір осы ат әйелге шоцайнаша жа-</w:t>
        <w:br/>
        <w:t>бысқан.</w:t>
        <w:br/>
        <w:t>Көрерменге өз ойын еріксіз танып, саналарға ашық Ша-</w:t>
        <w:br/>
        <w:t>буылдал отырады, хабарға қатысушыны бастырмалатып то-</w:t>
        <w:br/>
        <w:t>қыратыл тастайды, сөйтіп адамдарға ұнамсыз көрінетіні</w:t>
        <w:br/>
        <w:t>ана кездерде қатты сыналып қалса да:телестудияның дирек-</w:t>
        <w:br/>
        <w:t>торы оны хабарды жүргізуші қызметінен шеттете алмады.</w:t>
        <w:br/>
        <w:t>Микрофонды әкесінен қалған дәулеттей пайдаланып, керек</w:t>
        <w:br/>
        <w:t>адамдарға ұсыпу арқылы жоғарыда отырғандардың талайын</w:t>
        <w:br/>
        <w:t>таныс қылып алған оны орнынан тайдыру оңай емес еді.</w:t>
        <w:br/>
        <w:t>Соңғы кездегі хабарлары тым жиілеп кетті. Қалың еріндері</w:t>
        <w:br/>
        <w:t>сүйреңдеп отырып, қолдарында билік, жылы-жұмсақ, де-</w:t>
        <w:br/>
        <w:t>фицит, қат дүниелері бар талай адамды тізіп әкеліп, студия-</w:t>
        <w:br/>
        <w:t>ның қонағы етіп, мақтап жіберді. Өздеріп «жақсы істеді»</w:t>
        <w:br/>
        <w:t>деп эфир арқылы :бүкіл республикаға мақтап жатқан адам-</w:t>
        <w:br/>
        <w:t>нан апалар дя ештеңесін аямас-ау... Қолындағы микрофон-</w:t>
        <w:br/>
        <w:t>ның қызығын дәл осы «тарақандай» көрген адам сирек</w:t>
        <w:br/>
        <w:t>шығар,</w:t>
        <w:br/>
        <w:t>Өз ойына елтіп кеткеп Сайлаубек әлденеден селк ете қал-</w:t>
        <w:br/>
        <w:t>ды. Құдайым-ау, ойлағаны жаңа ғана еді, сөз соған беріл-</w:t>
        <w:br/>
        <w:t>тен еке, жолындағы адамдарды қаға-маға мінберге емпе-</w:t>
        <w:br/>
        <w:t>Леңдеп бара жатқан «тарақаннан» селк етіпті.</w:t>
        <w:br/>
        <w:t>--89-</w:t>
        <w:br/>
        <w:t>Яынған, нашақор Элементтердің болғанын, олардың әлі пісіп:</w:t>
        <w:br/>
        <w:t>жетілмеген саналарға теріс әсер еткенін бұлжытпас факті-</w:t>
        <w:br/>
        <w:t>дерге сүйеніп айтты ғой, ал қатардағы коммунистің оны дә-</w:t>
        <w:br/>
        <w:t>телсіз деп айтуына, оған күдік келтіруіне жол болсын? Мұ-</w:t>
        <w:br/>
        <w:t>ныц өзі анархияға әкеліп соқпай ма? Сайып келгенде Мұн-</w:t>
        <w:br/>
        <w:t>дай коммунистердің жеке басының түзулігі күдік тудырады.</w:t>
        <w:br/>
        <w:t>Өйткені, әрбір коммунист партия жарғысындағы Тең басты</w:t>
        <w:br/>
        <w:t>прицциптердің бірі -- демократиялық централизмді білген</w:t>
        <w:br/>
        <w:t>болса керек еді... Әрине, бізде демократия, бірақ, тагы да</w:t>
        <w:br/>
        <w:t>қайталап айтамын, демократия--анархия емес. Мепің сөзім-</w:t>
        <w:br/>
        <w:t>ді жолдастар дұрыс түсінеді ғой деп ойлаймын, -- деп тапал</w:t>
      </w:r>
    </w:p>
    <w:p>
      <w:r>
        <w:t>бойлы, мескарын, сары жігіт сөзін аяқтады.</w:t>
        <w:br/>
        <w:t>Сол сол-ақ екен, шығып сөйлегендердің бәрі Сайлаубекке</w:t>
        <w:br/>
        <w:t>шүйілді. Дыбыс режиссері Ольга Мишкова деген әйел бү-</w:t>
        <w:br/>
        <w:t>дап былай саяси тұрғыдан осынша қауіпті Қожаназаронпен</w:t>
        <w:br/>
        <w:t>әрі қарай қызметті қалай бірге атқаратынып білмей қипал-</w:t>
        <w:br/>
        <w:t>ды. Қатардағы оператор Олсг Горбачев дегеп Қожаназарон</w:t>
        <w:br/>
        <w:t>сөзшен іргені батыл түрде аулақ салуға шақырды. Ол Сай-</w:t>
        <w:br/>
        <w:t>даубектің сөзінен нағыз «махровый национализмнін» нісі</w:t>
        <w:br/>
        <w:t>аңқығанын сезгенін айтты. Орыс редакциясында өнеркәсіп,</w:t>
        <w:br/>
        <w:t>құрылыс және көлік секциясын басқаратын Э. Әмірхапов</w:t>
        <w:br/>
        <w:t>тіпті «көрегендік» танытты. Ол партия ұйымы солқылдақтық</w:t>
        <w:br/>
        <w:t>көрсетпей Қожаназаровтың күмәнді сөздеріне. саяси баға</w:t>
        <w:br/>
        <w:t>беру керектігін айтты. Шеше жағынан шаталығы бар шала</w:t>
        <w:br/>
        <w:t>қазақ еді, ол да Сайлаубек арқылы өзіне ұпай жинай қал-</w:t>
        <w:br/>
        <w:t>мақшы.</w:t>
        <w:br/>
        <w:t>Сөйтіп, Сайлаубектің азды-көпті қалыптап шыға айтыл-</w:t>
        <w:br/>
        <w:t>ған сөздері төбеден жай түсіргендей болды. Жота жүндері</w:t>
        <w:br/>
        <w:t>онсыз да үдірейіп, ұрынарға сылтау таба алмай қабарып</w:t>
        <w:br/>
        <w:t>жүргендердің ашылған жарасына тұз сепкендей қылды. Ал</w:t>
        <w:br/>
        <w:t>оның сөздеріне айыздары қанып, риза болып отырғапдар</w:t>
        <w:br/>
        <w:t>қостап сөйлеуге батылдары жетпей, айналасын қабақ асты-</w:t>
        <w:br/>
        <w:t>нап барып, күнге жылынған мысықтай маужырап отыра</w:t>
        <w:br/>
        <w:t>берді. Жиналысты қорытындылай келе сөз сөйлегеп Қама-</w:t>
        <w:br/>
        <w:t>Лиденов опың кейбір сөздерінің жаны бар екеін, кейбір пі-</w:t>
        <w:br/>
        <w:t>кірлерінің ескеруге тұратынын ,сипап өтседе, жалпы пікірін</w:t>
        <w:br/>
        <w:t>Теріске шығарды. Қыза келе ұлтшылдықты тудыратын осың-</w:t>
        <w:br/>
        <w:t>гі жаыынер ТЕСЕ әкі, Әні ішіңен соныц қүдірстіне сүйс-</w:t>
        <w:br/>
        <w:t>екеніне де жеыаны үде 2 ң ТІПТІ өресі, шы Ттаныз адам</w:t>
        <w:br/>
        <w:t>% 2 рін үзіп жерге түкіргендей болды.</w:t>
        <w:br/>
        <w:t>дар бариямыздың тінінің ұстагай аламымыздың түрі мына-</w:t>
        <w:br/>
        <w:t>қалды. , р не жорық деп, одан мүлде түніліп</w:t>
        <w:br/>
        <w:t>Осыдап әрі Сайлаубек үшін шыргалан өмір басталды.</w:t>
        <w:br/>
        <w:t>-86-</w:t>
        <w:br/>
        <w:t>Ой, сөйледі-ау, «тарақан» осы жолы, ұяттап өртеніп, жер-</w:t>
        <w:br/>
        <w:t>ге, кіріп кетуге дайын жүр екен. Қазақтардың қалай шыдап</w:t>
        <w:br/>
        <w:t>жүргенін кім білсін? Қалай ғана, орыстарға қарсы шығады,</w:t>
        <w:br/>
        <w:t>«Қазақстап -- қазақтар үшін» деп айтуға қалай ауыздары</w:t>
        <w:br/>
        <w:t>барады, түпті «Орыстар--оккупанттар, кетіндер!» деген сөз-</w:t>
        <w:br/>
        <w:t>дерді айтқанын да біреулерден естіпті, қандай үят, сұмдық?</w:t>
        <w:br/>
        <w:t>Осылардың аналары барма екен, олар балаларының мұндай</w:t>
        <w:br/>
        <w:t>қылығын білмейді бар ғой, білсе, құдай сақтасын, өздеріне</w:t>
        <w:br/>
        <w:t>өздері қол салудан тайынбас. Өмір бақн бірге өсіп, бірге</w:t>
        <w:br/>
        <w:t>тұрып туғанындай болып кеткен халыққа бұлай айту, кеші-</w:t>
        <w:br/>
        <w:t>ріңіздер, мен басқа сөз таба алмай тұрмын, просто--кошун-</w:t>
        <w:br/>
        <w:t>ство». Обалы не керек, «тарақан» бар өнерін салды бұл</w:t>
        <w:br/>
        <w:t>жолы, агыл-тегіл тасқындап, нешетүрлі теңеулер, нешетүрлі</w:t>
        <w:br/>
        <w:t>образдар ақтарылды оның сөздерінен. Сайлаубек жұрттың</w:t>
        <w:br/>
        <w:t>қимылын бағып, көз астымен айнала қарап қояды. «Тара-</w:t>
        <w:br/>
        <w:t>қанның» сөзіне елтіп өзін-өзі ұмытып, аузының суы құрып</w:t>
        <w:br/>
        <w:t>тыңдап отырғандар да, оның қитұрқысын баяғыдан білетін,</w:t>
        <w:br/>
        <w:t>керенау тыңдаушылар да жоқ емес екен. «Тарақан» не де</w:t>
        <w:br/>
        <w:t>болса ол бұл жолы ұмытылмастай болып көзге түсіп қалды.</w:t>
        <w:br/>
        <w:t>Орыс халқының шын жапашыры, жалғыз қорғаушысы бір</w:t>
        <w:br/>
        <w:t>өзі ғана болғайдай. Тіпті сөзінің арасына сыпайлап отырып,</w:t>
        <w:br/>
        <w:t>қазақ тіліпдегі хабарлар көптеу болып кеткенін де, осындай-</w:t>
        <w:br/>
        <w:t>лардың ұлтшылдықты оятуға негіз болатынын да өзіндіксын</w:t>
      </w:r>
    </w:p>
    <w:p>
      <w:r>
        <w:t>ретіде сыналап кіргізіп жіберді. Мұнысы да талай құлақтар-</w:t>
        <w:br/>
        <w:t>ды елең еткізіп, «иә бәсе» дегізіп қалды.</w:t>
        <w:br/>
        <w:t>-- Күні бүгінге дейіп құқық қорғау органдары ұйымдасты-</w:t>
        <w:br/>
        <w:t>рушылардың нақты аттарын айта алмай отыр. Партияның</w:t>
        <w:br/>
        <w:t>жариялылық туралы талабына сәйкес халық бұзықтың бас-</w:t>
        <w:br/>
        <w:t>шыларын табуды, олардың есімдерін атап беруді; орынды</w:t>
        <w:br/>
        <w:t>талап етеді. Біз, журналистер қауымы бұл жерде дағдарыс-</w:t>
        <w:br/>
        <w:t>қа ұшырап, ашынған халыққа не айтуды білеміз. Ал шы-</w:t>
        <w:br/>
        <w:t>пыпда көшеге шыққан колонпаларды ұйымдастырушылар</w:t>
        <w:br/>
        <w:t>болмады дегенге кім сенеді? Бұзықтық колоннасына қаты-</w:t>
        <w:br/>
        <w:t>сып, көшеге шыққандар бір түннің ішінде өздігінен ллакат-</w:t>
        <w:br/>
        <w:t>тар жазып, портреттерді тауып, жол қозғалысының кес-</w:t>
        <w:br/>
        <w:t>тесіп жасап, бәлен мыңдаған дана парақшаларды таратуы</w:t>
        <w:br/>
        <w:t>мүмкін емес қой? Осының өзі-ақ шебер ұйымдастырушы-</w:t>
        <w:br/>
        <w:t>Пықтыц болғанын дәлелдейді. Мен Сове”/ Одағының кара-</w:t>
        <w:br/>
        <w:t>пайым азаматы ретінде де, қоғамдық пікір қалыптастыруға</w:t>
        <w:br/>
        <w:t>қызмет ететін журпалист ретінде де басқа да көптеген әріп-</w:t>
        <w:br/>
        <w:t>Тестеріммен бірге бұзыктықты, ұлтшылдық қозғалысты</w:t>
        <w:br/>
        <w:t>Ұйымдастырушыларды тауып, олардың есімдерін жариядлау-</w:t>
        <w:br/>
        <w:t>ДЫ және оларға тиісті жаза беруді талап етемін. Мұндай</w:t>
        <w:br/>
        <w:t>Талап, өзім мүшесі болып табылатын менің сүйікті партиям-</w:t>
        <w:br/>
        <w:t>-84--</w:t>
        <w:br/>
        <w:t>пыпң даталабыпа сәйкес келеді. Жәпе барлық партия ұйым-</w:t>
        <w:br/>
        <w:t>дарыпда, қызмет орындарыпда бұл іске нақтылы баға беріл-</w:t>
        <w:br/>
        <w:t>уі керек. Ішінара бұзықтықты қолдайтындар, ұлтшылдықты</w:t>
        <w:br/>
        <w:t>жәптейтіндер кез-келген ұйымнан да табылуы мүмкін. Он-</w:t>
        <w:br/>
        <w:t>дайларды мезгілімен анықтап, теріс қылықтарға уақтылы</w:t>
        <w:br/>
        <w:t>баға беруі керек, -- деп шағыстырып, қазақтарды не дс</w:t>
        <w:br/>
        <w:t>болса осы жолы бір шыжғырып:қалуға шақырыл барып</w:t>
        <w:br/>
        <w:t>«тарақан» сөзін аяқтады.</w:t>
        <w:br/>
        <w:t>Жиналыс төрағасы тағы бір адамнан кейін Сайлаубекке</w:t>
        <w:br/>
        <w:t>сөз берді.</w:t>
        <w:br/>
        <w:t>Пшшішен толқып отырған жігіт, міпберге шыққанда. ешбір</w:t>
        <w:br/>
        <w:t>саспастан, байсалды дауыспен сөйлеп кетті. Түні бойы он</w:t>
        <w:br/>
        <w:t>ойланып, жүз толғанып жазған дүниелерін мүдірмей оқып</w:t>
        <w:br/>
        <w:t>берді. Сөйлеуге үлкен шешендігі жоқ Сайлаубек жұрт өзін</w:t>
        <w:br/>
        <w:t>осыншалықты сілтідей тынып тыңдар деп ойламаган, бұл</w:t>
        <w:br/>
        <w:t>сөзін аяқтағанда залда шыбынның ызыңы естілердей ты-</w:t>
        <w:br/>
        <w:t>ныштықта отырғанын көрді. Мінберден түсіп бара жатқанда</w:t>
        <w:br/>
        <w:t>Бәкенге көзі түсіп кетіп еді, ол әлденеге ырза болған көзбен</w:t>
        <w:br/>
        <w:t>өзіне қарап қалған екен.</w:t>
        <w:br/>
        <w:t>Сайлаубек орнына келіп отырғанша зал сілтідей тынған</w:t>
        <w:br/>
        <w:t>қалпынан өзгермеді. Үлкен дауыл болардың алдында ауа-</w:t>
        <w:br/>
        <w:t>райының осылай бір тына қалатыны болатын, жігітке мы-</w:t>
        <w:br/>
        <w:t>нау толае та соған ұқсап кетті.</w:t>
        <w:br/>
        <w:t>-- Жарадың, аға, қатырдың, -- деді Қазиқан сыбырлап,</w:t>
        <w:br/>
        <w:t>Сайлаубектің мінберден түсіп кеткеніне бірталай уақыт</w:t>
        <w:br/>
        <w:t>болып қалса да төраға тосылып қалып, келесі сөзді кімге</w:t>
        <w:br/>
        <w:t>беруді ойланып қалғандай болды. Ақыры сөзді комитеттін</w:t>
        <w:br/>
        <w:t>партия ұйымының хатшысы алды. Осы жұмысқа жаңада</w:t>
        <w:br/>
        <w:t>ғана ауысып келген жасамыс біреу сді құлшыпа сөйлеп</w:t>
        <w:br/>
        <w:t>кетті.</w:t>
      </w:r>
    </w:p>
    <w:p>
      <w:r>
        <w:t>Әрине, Сайлаубектің «бұра тартқан» пікірінен кейін, келе-</w:t>
        <w:br/>
        <w:t>сі сөз алатындарга «дұрыс багыт» сілтейтін! оның сөйлегені</w:t>
        <w:br/>
        <w:t>«жөн-ақ» еді. Өзіне жүктелген міндетті дұрыс ұққан пар-</w:t>
        <w:br/>
        <w:t>торг те аянып қалмады. Мұндағы коммунистерді әлі жақсы</w:t>
        <w:br/>
        <w:t>білмейтіндігін тілге тиек ете келіп ол ұжымда партия ше-</w:t>
        <w:br/>
        <w:t>шімдерін дұрыс түсіпе алмайтын, дұрыс бағдарлай алмай-</w:t>
        <w:br/>
        <w:t>тып жолдастардың да бар екендігі көрініп қалғанын айтты.</w:t>
        <w:br/>
        <w:t>Алысқа бармай-ақ әлгінде ғана алдарыңызда сөйлегеп Қо-</w:t>
        <w:br/>
        <w:t>жапазаровтың сөзін алсақ, менің күдігіме сол дәлел емес</w:t>
        <w:br/>
        <w:t>пе деді. Өзі қоммуниет, әрі идеология майданының жауын-</w:t>
        <w:br/>
        <w:t>гері бола тұрып, осы жолдас саяси қателікке ұрынып стүр-</w:t>
        <w:br/>
        <w:t>ған жоқ па? Орталық Қомптет басшылығы Желтоқсан оқи-</w:t>
        <w:br/>
        <w:t>ғасына қатысқан жастардың арасында маскүнемдікке са-</w:t>
        <w:br/>
        <w:t>--88--</w:t>
        <w:br/>
        <w:t>жатыр. Кеңшар меп аудап орталығына әртүрлі жұмистары-</w:t>
        <w:br/>
        <w:t>меп бара жатқап халық автобус ішін.де өзара бас қосатып</w:t>
        <w:br/>
        <w:t>бір жиынға айпалдырған. Әркім өз шаруасыныц жайын ай-</w:t>
        <w:br/>
        <w:t>тип, қашан кеңшар орталығына жеткенше гуілдесіп барды.</w:t>
        <w:br/>
        <w:t>«Новопиколаевк» деп аталатын кеңшар орталығынан ай-</w:t>
        <w:br/>
        <w:t>тобусқа басқа жұрттардың балалары да көп мінді. Енді ба-</w:t>
        <w:br/>
        <w:t>ғапағы жиынның әңгімесі біраз басылып қалды. Оның есе-</w:t>
        <w:br/>
        <w:t>сіне басқа тілдегі сөздер мен күлкілер басым естіледі. Рыс-</w:t>
        <w:br/>
        <w:t>бектің ауылдастары қоңырайып, үндері шықпай, жалғыз-</w:t>
        <w:br/>
        <w:t>сырай бастаған сияқты.</w:t>
        <w:br/>
        <w:t>Дала агарып, жарық бола бастады. Ақсақал аһтабус те-</w:t>
        <w:br/>
        <w:t>резесінен сыртқа қарап отыр. Егіс далаларында қар атжал-</w:t>
        <w:br/>
        <w:t>дары тұрғызылып қалыпты. Биыл қар да қалың екен, егін</w:t>
        <w:br/>
        <w:t>жақсы болар. Бірақ күн қысып тұр. Осы желтоқсан бастал-</w:t>
        <w:br/>
        <w:t>галы қайтпай тұрғап бір үскірік бар.</w:t>
        <w:br/>
        <w:t>Автобус облыс орталығына жеткенде Рысбек жерлестері»</w:t>
        <w:br/>
        <w:t>пен жалғыз қалды. Бағанағы бірге шыққан ауылдастарының</w:t>
        <w:br/>
        <w:t>бәрі аудан орталығында түсіп қалған еді. Өзімен бірге</w:t>
        <w:br/>
        <w:t>ауылдан үш-төрт жас бала ғана қалаға бірге келді.</w:t>
        <w:br/>
        <w:t>Ақсақал автобустан түскен бойда Алматыға жүретін</w:t>
        <w:br/>
        <w:t>поезға билет алмақ болып вокзалға келген. Мұнда да ығы-</w:t>
        <w:br/>
        <w:t>жығы, қаптаған халық екен. Тіпті ине шаншар жер жоқ</w:t>
        <w:br/>
        <w:t>деуге болады. Жақын уақыттағы поезға билет те жоқ екен,</w:t>
        <w:br/>
        <w:t>Рысбек көп әуре-сараңмен түнгі посаға бір билетті зорға</w:t>
        <w:br/>
        <w:t>алды.</w:t>
        <w:br/>
        <w:t>Әлі түс уақыты ғапа, бір уақ осында тұратын жиен қа-</w:t>
        <w:br/>
        <w:t>рындасының үйіне барғысы келді де, ілезде ол ойынан ай-</w:t>
        <w:br/>
        <w:t>пып қалды. Өзі де басым қаңғырып жүріп біреулердің үйін</w:t>
        <w:br/>
        <w:t>іздеп нем бар, қыдырып шыққап адам құсап деп, күні бойы</w:t>
        <w:br/>
        <w:t>вокзалдың күту залында отырды да қойды. Тіпті тамақ</w:t>
        <w:br/>
        <w:t>ішуге де зауқы соқпады. Қөптен бері жолға да шықпай қаз</w:t>
        <w:br/>
        <w:t>райып қалыпты, алаңдап жүріп сөмкемнен айрылып іқалар-</w:t>
        <w:br/>
        <w:t>мын деп онилап, оны алдына қыса тартып, кірген-шыққан</w:t>
        <w:br/>
        <w:t>адамдарға қарады да отырды. Сөмкеде бәлендей қымбат дү-</w:t>
        <w:br/>
        <w:t>ине болмаса да кемпірінің: «Еланжан Алматылықтар біздің</w:t>
        <w:br/>
        <w:t>жақтың қазы-қартасын жақсы көреді деп айтушы еді» --ден</w:t>
        <w:br/>
        <w:t>салған биылғы соғымның біраз еті бар. Ыңғайы келсе ҡкө-</w:t>
        <w:br/>
        <w:t>мектескен адамға дәм татырмақ ойы бар, болмаса копғат</w:t>
        <w:br/>
        <w:t>үйіне бере салар. Сөмкесін зілдей қылып, ауырлатып тұрғаш</w:t>
      </w:r>
    </w:p>
    <w:p>
      <w:r>
        <w:t>қымбат дүниесі сол ғана. Қандай жағдай болса да ҚҰЗДЫ</w:t>
        <w:br/>
        <w:t>көздің құрты емес пе, садан да болса айрылып қалмайыт</w:t>
        <w:br/>
        <w:t>деп ақсақал алаңдап бітті.</w:t>
        <w:br/>
        <w:t>«Сарыарқа» деп аталатып, салқар көшті тартқап алып</w:t>
        <w:br/>
        <w:t>-Эя--</w:t>
        <w:br/>
        <w:t>деті болу керек» деген жаппай өсек тасуға, бірінің үстінен</w:t>
        <w:br/>
        <w:t>бірі тыныш болуға шақырған пікірлерінің астын сызып қой-</w:t>
        <w:br/>
        <w:t>ды. Осы кезде ғана «рұқсат па?» деп Тұрысбек кіріп келді.</w:t>
        <w:br/>
        <w:t>Қолбин оған ыңғай бермей, бірден оның алып келген қағаз-</w:t>
        <w:br/>
        <w:t>дарыла шұқшия кетті.</w:t>
        <w:br/>
        <w:t>ТҮ</w:t>
        <w:br/>
        <w:t>Рысбек бүгінгі газеттерде де Алматыдағы оқиғалар туралы</w:t>
        <w:br/>
        <w:t>ештеце таппады. Қай кездегі көтеріңкі көңіл, көркем күйден</w:t>
        <w:br/>
        <w:t>басқа ештеңе жоқ. Ылғи бір орден-медәлдерін тағып, қас-</w:t>
        <w:br/>
        <w:t>қайып түскен кенші, механизатор, сауыншы, жылқышылар-</w:t>
        <w:br/>
        <w:t>дың суреттері. Бәрінің де жүздері жарқын, айдарынан жел</w:t>
        <w:br/>
        <w:t>есіп қасқая қарап тұрысады. Осындай күйлі тұрмысты, жақ-</w:t>
        <w:br/>
        <w:t>сы елде дүмпу, қақтығыс болуы мүмкін емес қой.</w:t>
        <w:br/>
        <w:t>«Ата газет» деп.Рысбек көбіне «Социалистік Қазақстан-</w:t>
        <w:br/>
        <w:t>ның» мақалаларына, хабарларына көңіл қоятын. Мұнда да</w:t>
        <w:br/>
        <w:t>түк жоқ. Сонда да әке көңілі орнығар емес. «Лениншіл жас»</w:t>
        <w:br/>
        <w:t>пен Мәскеулік газеттерге шыққан «Алматыдан хабар» атты</w:t>
        <w:br/>
        <w:t>Қеңес Одағы телеграф агенттігінің тілдей хабары жүрегін</w:t>
        <w:br/>
        <w:t>орнықтырмай-ақ қойды. Қазір жұрттың бәрінің аузында осы</w:t>
        <w:br/>
        <w:t>хабар жүр. Сан-саққа жүгіртіп, оны құтыртып, құлпыртып</w:t>
        <w:br/>
        <w:t>баяндаушылар да көбейіп барады...</w:t>
        <w:br/>
        <w:t>Сол хабарды қайта оқып шықты. «Кеше кешкісіп және</w:t>
        <w:br/>
        <w:t>бүгін күндіз Алматыда ұлтшыл элементтердің арандатуы-</w:t>
        <w:br/>
        <w:t>мен оқушы жастар тобы көшелерге шығып, Қазақстан ком-</w:t>
        <w:br/>
        <w:t>партиясы Орталық Қомитетілің жуырда болған пленумы-</w:t>
        <w:br/>
        <w:t>ның шешіміне наразылық білдірді. Бұл жағдайды бұзақы-</w:t>
        <w:br/>
        <w:t>лар, арамтамақтар және қоғамға жат басқа да адамдар</w:t>
        <w:br/>
        <w:t>пайдаланып, право қорғау қызметінің өкілдеріпе қарсы бұ-</w:t>
        <w:br/>
        <w:t>зақы әрекеттер жасады. Сондай-ак азық-түлік дүкенін, жеке</w:t>
        <w:br/>
        <w:t>мешиік автомобилдерді өртеді, қала азаматтарына қарсы</w:t>
        <w:br/>
        <w:t>намысты қорлайтын қылықтар жасады...».</w:t>
        <w:br/>
        <w:t>Қысқа ғана, бірақ төбеден жай түсірердей суық хабар.</w:t>
        <w:br/>
        <w:t>Кітапханашы болып отыз жылға жуық қызмет істеп, газет-</w:t>
        <w:br/>
        <w:t>журниалдармеп жақынырақ араласып жүргелі Кенес Ода-</w:t>
        <w:br/>
        <w:t>Ғыпда мұндай суық хабарды Рысбек естіп көрмепті. Жұқа-</w:t>
        <w:br/>
        <w:t>оап жеткізгеннің өзі мынадай болса, мына оқпға жасыруға</w:t>
        <w:br/>
        <w:t>болмайтын, шеттен шыққан көлемде болғаны ғой, шамасы...</w:t>
        <w:br/>
        <w:t>Дүкендерді, автомобилдерді әртсу деген не сұмдық! Қапп-</w:t>
        <w:br/>
        <w:t>галпстік елдерде:ғана болатын сойқанныц бізде дс болганы</w:t>
        <w:br/>
        <w:t>ма» «Оқушы жастар тобы» дейді, мұнысы да, әшейіп, жұқа-</w:t>
        <w:br/>
        <w:t>Яағаны гой, олары студенттер ғой тегі?,, )</w:t>
        <w:br/>
        <w:t>-94-</w:t>
        <w:br/>
        <w:t>өзіңнің ойыңды емеурініңнен танып тұратый көмекші табу ке-</w:t>
      </w:r>
    </w:p>
    <w:p>
      <w:r>
        <w:t>рек қой. Ульяновтан бірге ала келген көмекшісін жеке басы-</w:t>
        <w:br/>
        <w:t>шың шаруаларын атқаруға гана жұмсайды, ол баяндама жа-</w:t>
        <w:br/>
        <w:t>сап бере де алмайды Ал, мына бір, мың салса бір жортпас,</w:t>
        <w:br/>
        <w:t>салмақты қазақ бұрыпнан істеп келе жатқан адам, кеше</w:t>
        <w:br/>
        <w:t>күні бойы отырып, әлі күнге баяндаманың ақырғы нұсқасы</w:t>
        <w:br/>
        <w:t>жасап әкелген жоқ, Осы менің жүйкемді тоздыру үшін қа-</w:t>
        <w:br/>
        <w:t>сақана жайбасарлыққа салынып жүрген жоқ па екен? Пе де</w:t>
        <w:br/>
        <w:t>болса тезірек құтылу керек мынадан.</w:t>
        <w:br/>
        <w:t>Қолбин шыдай алмай ішкі телефонмен Тұрысбекке қоңы-</w:t>
        <w:br/>
        <w:t>рау шалды.</w:t>
        <w:br/>
        <w:t>-- Білетін бе, Сіздің жұмысыцыз, қашапға дейін созуга</w:t>
        <w:br/>
        <w:t>болады? -- деп жауап күтпей трубканы қоя салды. Осының</w:t>
        <w:br/>
        <w:t>өзі-ақ оңы қатты састыруға тиісті, бастықтыц ырза еместі-</w:t>
        <w:br/>
        <w:t>гіп осыпдай қысқа қайырымпап үйрене берсін. Бірақ мұның</w:t>
        <w:br/>
        <w:t>үйренгенінен пайда жоқ, бұл бәрібір кететіп адам.</w:t>
        <w:br/>
        <w:t>Колбин тағы да өз ойларына беріліп кетті. Жаңа жыл</w:t>
        <w:br/>
        <w:t>кешінде өз отбасымен оңаша гана болса да біраз ішіңкіреп</w:t>
        <w:br/>
        <w:t>қойып сді, содан басы әлі ауырыңқырап тұр. Бүгіп жұмыс-</w:t>
        <w:br/>
        <w:t>тан ертерек кетіп, немерелерінің арасында болайын деп еді,</w:t>
        <w:br/>
        <w:t>көрмейсің бе мына қазақтың қырсығын, ұстап тұрған. Жаңа</w:t>
        <w:br/>
        <w:t>жылда барлық бюро мүшелері үйіне қоңырау шалып құт-</w:t>
        <w:br/>
        <w:t>тықтады. Жылда бәрі бірге болып, қарсы алады екен, бұл</w:t>
        <w:br/>
        <w:t>бөлек кеткен соң олар өздері жиналуға батылдары барма-</w:t>
        <w:br/>
        <w:t>са керек, әркім өз үйінде болып шықты. Бәрі де ағынан жа-</w:t>
        <w:br/>
        <w:t>рылған болып жатыр, бірақ іш пікірі іштерінде сияқты.</w:t>
        <w:br/>
        <w:t>Қенет Қолбин осы жолғы сөйлейтін сөзіне қабілетті адам</w:t>
        <w:br/>
        <w:t>туралы ойын қосқысы келді. О, табылган ақыл ғой, күніне</w:t>
        <w:br/>
        <w:t>он бес сағат жұмыс істесе де қабілеті шамалы ядамдар іскер</w:t>
        <w:br/>
        <w:t>адамның бес-ақ сағатта тындыратын жұмысын істей алмай-</w:t>
        <w:br/>
        <w:t>ды. Сондықтан бізге неғұрлым қабілетті адамдарды жауап-</w:t>
        <w:br/>
        <w:t>ты жұмысқа тарту керек деп белгілеп қойды. Алдымен қа-</w:t>
        <w:br/>
        <w:t>зақша ойлап, сосын оны аударып, онысы дұрыс шықпай</w:t>
        <w:br/>
        <w:t>малтығып жүргендерден де бірден орысша ойлап, орысша</w:t>
        <w:br/>
        <w:t>жаза алатын адамдарды жұмысқа тарту керек. Сөйтіп қа-</w:t>
        <w:br/>
        <w:t>зақтардан ақырындап босана бастаймыз. Геннадий Васильс-</w:t>
        <w:br/>
        <w:t>вич өзі ойына өзі іштей риза болып қалды."Енді, осы жолгы</w:t>
        <w:br/>
        <w:t>сөздеріме қостырармын деген бұрынғы ойларын да қарап</w:t>
        <w:br/>
        <w:t>шықты. «Ұжымда, өз араларында, партиялас &gt;холдастары-</w:t>
        <w:br/>
        <w:t>ныц теріс қылығын көрсе де кейбір коммунистер сырттап</w:t>
        <w:br/>
        <w:t>дабыл түскетшше оларды көрмеген болады.” Бұл жарамсыз</w:t>
        <w:br/>
        <w:t>практпка, коммунист үшін жат қылық. Өз жолдасының теріс</w:t>
        <w:br/>
        <w:t>қылығын айпара ету әрбір партия мүшесішің мацызды міш-</w:t>
        <w:br/>
        <w:t>-9з3--</w:t>
        <w:br/>
        <w:t>Ш</w:t>
        <w:br/>
        <w:t>Қолбин өзін осы күндері анық жеңімпаз ретінде сезініп</w:t>
        <w:br/>
        <w:t>жүр. Желтоқсан оқиғасындай ірі істі аяғына дейін жеткізіп,</w:t>
        <w:br/>
        <w:t>абыроймен аяқтау оңай шаруа емес қой. Гепиадий Васпльевич</w:t>
        <w:br/>
        <w:t>сол жұмысты атқара білді. Горбачевтің өзі де кейін хабар-</w:t>
        <w:br/>
        <w:t>Яасып, істің сәтті аяқталғанына ризашылығын білдірді. /Ін-</w:t>
        <w:br/>
        <w:t>гачев тіпті қуанып жатыр. Құдай бұйыртса енді бір Лепип</w:t>
        <w:br/>
        <w:t>орденін алудың жөні келіп тұрған шығар, Өзінің осы уақыт-</w:t>
        <w:br/>
        <w:t>қа дейін бір-ақ Ленин ордені бар болатын. Қазіргі қызмет-</w:t>
        <w:br/>
        <w:t>індегі адамға бұл, әрине аздық етеді. Ал төмепгі дәрежеде.</w:t>
        <w:br/>
        <w:t>гі ордендер бұл қызметте көзге де ілінбейді. Әйтпесе, Геп-</w:t>
      </w:r>
    </w:p>
    <w:p>
      <w:r>
        <w:t>падий Васильевичтің бір «Қазан төңкерісі», екі «Еңбек қы-</w:t>
        <w:br/>
        <w:t>зыл ту», бір «Даңқ» (ордендері бар. Оның үстіне Горбачев</w:t>
        <w:br/>
        <w:t>асы іске орай КСРО ішкі істер министрлігінің, МАХҚ-ның,</w:t>
        <w:br/>
        <w:t>Бас прокуратураның наградаға ұсынылатын басшы қызмет-</w:t>
        <w:br/>
        <w:t>керлеріне ордендер сіздің рекомендацияңыз бойынша беріле-</w:t>
        <w:br/>
        <w:t>ді деп мұның беделін тіпті көтеріп тастады.</w:t>
        <w:br/>
        <w:t>Осы әңгіме құлақтарына тиген болуы керек, ана жолғы</w:t>
        <w:br/>
        <w:t>Елисов, Бобковтар хабарласып, халін сұрап, жаңа жылмең</w:t>
        <w:br/>
        <w:t>құттықтап жатыр. Міне, бүгін де, жұмысқа келгені сол еді.</w:t>
        <w:br/>
        <w:t>Бас прокуратурадан О. Сорока телефон шалып, хабарласты.</w:t>
        <w:br/>
        <w:t>Қайбір осыны жаңа жылмен құттықтағысы келіп өліп бара</w:t>
        <w:br/>
        <w:t>жатыр дейсің, бәрінің көкейін тесіп бара жатқап Геннадий</w:t>
        <w:br/>
        <w:t>Васильевичтің рекомендациясы ғой. Бірақ бұлардың бәрі де</w:t>
        <w:br/>
        <w:t>керек адамдар, бәріне де керек қағазды береді ғой, «қарыз-</w:t>
        <w:br/>
        <w:t>дар боласың» деп енді айтып қоюды да ұмытпас.</w:t>
        <w:br/>
        <w:t>Сол күндерде Қолбин не көрмеді, талай ауытқулардың,</w:t>
        <w:br/>
        <w:t>талай қауіп-қатердің үстінде тұрды емес пс? Ен қорқыныш-</w:t>
        <w:br/>
        <w:t>тысы 19 желтоқсан күні Алматыға ұшып келген, Саяси</w:t>
        <w:br/>
        <w:t>бюроның мүшесі М. Соломенцевтің қылығы болды. Миханл</w:t>
        <w:br/>
        <w:t>Сергеевич бүкіл бюро мүшелерінің алдында мұны көзге іл-</w:t>
        <w:br/>
        <w:t>мей Мирошхинге қарап: «Немене, жаңа пленум шақыруға</w:t>
        <w:br/>
        <w:t>бұйрық береміз бе? дегені ғой. Сол кезде Геннадий Васплье-</w:t>
        <w:br/>
        <w:t>вич өзінің не болғанын білмей кетті, өйткені бұл--басқа</w:t>
        <w:br/>
        <w:t>адамды сайлаймыз ба? деген сөз еді. Егер сол жерде бюро</w:t>
        <w:br/>
        <w:t>мүшелері белсенділік көрсетіп: «сөйту керек, жаладан Пле-</w:t>
        <w:br/>
        <w:t>нум шақыру керек» десе Соломенцевтің “қандай шешім қа-</w:t>
        <w:br/>
        <w:t>былдайтыны беймәлім еді. Абырой болғанда олар жұмған</w:t>
        <w:br/>
        <w:t>ауыздарын ашқан жоқ.</w:t>
        <w:br/>
        <w:t>Қолбии Миханл Сертеевичтің мұнысы әшейін қоқан-лоқы</w:t>
        <w:br/>
        <w:t>екеніп артынан білді, Ал сол жолы жамап қорқып еді. Со-</w:t>
        <w:br/>
        <w:t>--87-</w:t>
        <w:br/>
        <w:t>домелцевтің нақтылы қандай тапсырмамен келетінін алдын</w:t>
        <w:br/>
        <w:t>ала хабарласқан Лигачев айтпаған. Жағдайды. ушықтыр-</w:t>
        <w:br/>
        <w:t>мау үшін бір беделді адамның барғаны керек қай, сондық-</w:t>
        <w:br/>
        <w:t>тан Қазақстанды жақсы білетін Соломенцевті жіберін отыр-</w:t>
        <w:br/>
        <w:t>мыз деген де қойған. Ал ол келе сала әлгідей сұрақ берді...</w:t>
        <w:br/>
        <w:t>Колбші осыған қарап, оған аса жұғыспай, қаймығып, бір-</w:t>
        <w:br/>
        <w:t>ден шешіліп, кете де алмай кібіртіктеп еді, сөйтсе шалыңның</w:t>
        <w:br/>
        <w:t>мұнысы сырт доңайбаты екен. ) кп</w:t>
        <w:br/>
        <w:t>Орталық Қомитеттегі кешегі астан кейін Іші жылыған</w:t>
        <w:br/>
        <w:t>Солменцев шын келбетін сонда көрсеткен. Жұрт құсап</w:t>
        <w:br/>
        <w:t>«қоньяк, шарап» деп кекіреймей таза «ақмағанбеттің» өзін</w:t>
        <w:br/>
        <w:t>ғана жібереді екен. Көңілденіп алған соң мұны арқаға қа-</w:t>
        <w:br/>
        <w:t>ғап: «қалай қорықтың ба?» деді. Бұл күліп, тура жауап бер-</w:t>
        <w:br/>
        <w:t>меп еді, ол түсін суыққа салып: «қайдағы бір тобыр талап</w:t>
        <w:br/>
        <w:t>етті екен деп. Саяси бюро өзінің шешімін ешқашан да 63»</w:t>
        <w:br/>
        <w:t>гертпейді» деді. 2.</w:t>
        <w:br/>
        <w:t>Біраз жыл Қазақстанда істегендігі бар ол қазақтар тура-</w:t>
        <w:br/>
        <w:t>лы көп мағлұмат берді. Бұларды жуасытудың ең оңай жолы:</w:t>
        <w:br/>
        <w:t>біріне-бірін айдап салу деген. Бірін сүйей бастасаң, екінші</w:t>
        <w:br/>
        <w:t>біреулері жақсы атты көрінемін деп оның үстінен арызды</w:t>
        <w:br/>
        <w:t>қарша баратады, ал-сен сол кезде екіншілерді қолдай қой»</w:t>
        <w:br/>
        <w:t>сап, бағанағы біріншілері бұлардың бар сырын айтып бере-</w:t>
      </w:r>
    </w:p>
    <w:p>
      <w:r>
        <w:t>ді дегеп. Сөйтіп бірімен-бірін күрестіріп, рахатына батып</w:t>
        <w:br/>
        <w:t>қара да отыр.</w:t>
        <w:br/>
        <w:t>Өзі осы сапарда табандатқан бес күн болды. Қөлбин одан</w:t>
        <w:br/>
        <w:t>бір елі каламай, қасына басқа бюро мүшелерін ауыстырып</w:t>
        <w:br/>
        <w:t>ертіп, еріп жүрді. Осы бес күннің ішінде опың талай сырын</w:t>
        <w:br/>
        <w:t>білді. «Ақаңа» теріс қарамайтын, аздап қулығы бар, сырт</w:t>
        <w:br/>
        <w:t>көзге алдырмайтын ежелгі орыс мұжығының бірі екен.</w:t>
        <w:br/>
        <w:t>Сөйтсе де басқарудың біраз қитұрқы әдістерін меңгерген</w:t>
        <w:br/>
        <w:t>болып шықты.</w:t>
        <w:br/>
        <w:t>Қолбин, эне бір жылдары, Свердлов облыстық партия ко-</w:t>
        <w:br/>
        <w:t>митетінің екінші хатшысы болып қызмет істеп жүргенде,</w:t>
        <w:br/>
        <w:t>Мәскеудегі ҚОҚП ОҚ Қоғамдық ғылымдар академиясының</w:t>
        <w:br/>
        <w:t>білім жетілдіру курсына барған. Сонда «өкіметті ұстау жол-</w:t>
        <w:br/>
        <w:t>дары» деген жабық сабақта террордың рөлі жөнінде айтыл-</w:t>
        <w:br/>
        <w:t>ғап еді. Әсіресе Плехановтың ол жөнінде айтқаны есінде қа-</w:t>
        <w:br/>
        <w:t>лып қойыпты. «Террор -- это система действий, имеюших</w:t>
        <w:br/>
        <w:t>Мелыо устрашить политического врага, распространить ужас</w:t>
        <w:br/>
        <w:t>Б его рядах» деген сөздерді қатты ұнатқан. Сол террор тура-</w:t>
        <w:br/>
        <w:t>лы Соломенцев-те айтып отырды. Террор жасап, біраз адам-</w:t>
        <w:br/>
        <w:t>Ды қуғындасаң өздері де мыштай болады деді шал.</w:t>
        <w:br/>
        <w:t>Қолбин Соломенцев баратын кәсіпорын, мекеме, ұйымдар-</w:t>
        <w:br/>
        <w:t>да күзеттің жіті ұйымдастырылуын өзі қадағалап отырды.</w:t>
        <w:br/>
        <w:t>--88--</w:t>
        <w:br/>
        <w:t>Әсіресе, бірінші күші базар алаңында, әмбебап дүкенде.</w:t>
        <w:br/>
        <w:t>ҚазМУ-:е, политехникалық институтта болган кездесулерге</w:t>
        <w:br/>
        <w:t>барарда қатты қорыққан. Кешегі оқиғаның дүмпуі ашынтқан</w:t>
        <w:br/>
        <w:t>халық ойранға жол бермес пе скен деп сескенді. Мнроппк-</w:t>
        <w:br/>
        <w:t>ті аяңінан сарсылтып, барлық күштерін төгуді қатаң ескерт-</w:t>
        <w:br/>
        <w:t>кен. 9л МАҚ-ның облыстағы басқармаларынан да жедел</w:t>
        <w:br/>
        <w:t>түрде кизметкерлерін алдырып, пеше түрлі әурс-сарсаңға</w:t>
        <w:br/>
        <w:t>түсті. Бірақ, Қолбин болған кездесулерге, өзі таң қалды. Еш-</w:t>
        <w:br/>
        <w:t>қанд жерде, бірде-бір адам теріс қылық көрсетіп, қырыс</w:t>
        <w:br/>
        <w:t>міне; танытқан жоқ. Тіпті бұлардың келгешіне қуапгандай</w:t>
        <w:br/>
        <w:t>мӘЗ-Һрйвам болысып жатты. Кешегі желтоқсаншыларды бұ-</w:t>
        <w:br/>
        <w:t>лардың арасынан шықты деу қиын, бәрі де бейбіт, момын</w:t>
        <w:br/>
        <w:t>адамдар сияқты. Шынымен, «шығыстын сыры мәлімсіз»</w:t>
        <w:br/>
        <w:t>(вослок--дело тонкое) деген рас-ау. Ну, ничего, біз сенің</w:t>
        <w:br/>
        <w:t>сырықды ашамыз, шығыс, сенен де өткенді көргенбіз деп</w:t>
        <w:br/>
        <w:t>Қолбұун ішінен күшеніп қойды. Есіне Қавказ,:ондағы Абхаз</w:t>
        <w:br/>
        <w:t>оқиғалары түсіп еді.</w:t>
        <w:br/>
        <w:t>Алуашқы күні бірнеше жерде кездесу өткізілген Соломен-</w:t>
        <w:br/>
        <w:t>цев хелесі күні жүруге де жарамай қалды. Оның екінші</w:t>
        <w:br/>
        <w:t>күнге белгіленген жұмыс бағдарламасып келесі күндерге</w:t>
        <w:br/>
        <w:t>ауыстыҙуға тура келді. Жасы жетпістен асып кеткен, оның</w:t>
        <w:br/>
        <w:t>үстіге «ақапды» тартынбай ішетін шалда қаншалық қауқар</w:t>
        <w:br/>
        <w:t>бола қайсып, ертесіне тым шаршап отырды. Қазақтың</w:t>
        <w:br/>
        <w:t>ауылшаруашылығы институтында таңертең болады деген</w:t>
        <w:br/>
        <w:t>кездесу түс-қайта зорға басталды. Белсенділер қызу жұмыс</w:t>
        <w:br/>
        <w:t>істекн екен, кездесуге келген халыққа орын жетпей, көбісі</w:t>
        <w:br/>
        <w:t>түреел тұрды.</w:t>
        <w:br/>
        <w:t>Мұн;ағы кейбір кәртеміш басшылар Соломепцевті бұрын-</w:t>
        <w:br/>
        <w:t>пан Зігетіп болып шықты. Кейбір батылш жеткепдер күзет-</w:t>
        <w:br/>
        <w:t>те тұрған «чекистерді» сыра ұмтылып, онымен тіл қатысып</w:t>
        <w:br/>
        <w:t>та қалып жатты. Әсіресе, Соломенцевлен Қарағанды қала-</w:t>
      </w:r>
    </w:p>
    <w:p>
      <w:r>
        <w:t>сында бірге істеген бір кәрі доцент шалдың есіне әрнені тү-</w:t>
        <w:br/>
        <w:t>сірід өзі де шаршап тұрған адамның діңкесін одан әрмен</w:t>
        <w:br/>
        <w:t>ҚҰртыт кетгі. )</w:t>
        <w:br/>
        <w:t>Осыдан жиырма жылдай бұрын Соломенпев Қазақстаннан</w:t>
        <w:br/>
        <w:t>кеткелде басы әңгімеге ілегіп кеткенің, бір әйелмен әуес</w:t>
        <w:br/>
        <w:t>болат, онысы басына бәле болып жабысқанын, Орталық</w:t>
        <w:br/>
        <w:t>Қомчітеттің екінші хатшылыгы қызметінен осы бір оқига се-</w:t>
        <w:br/>
        <w:t>беп болып тайдырылып жіберілгенін Қолбин бір күн бұрып</w:t>
        <w:br/>
        <w:t>естіег, Басқа жұрттың бәрі әңгімелеп жүрсе де Орталық</w:t>
        <w:br/>
        <w:t>Комитет мүшелері өз ара әңгімелескенде Саяси Бюро мүше-</w:t>
        <w:br/>
        <w:t>Лерн сөз қылудан бойларын қашырып тұратын. «Сақтықта</w:t>
        <w:br/>
        <w:t>қортық жоқ» деп іштерінен өз амандықтарын ойлап тұрса</w:t>
        <w:br/>
        <w:t>--89--</w:t>
        <w:br/>
        <w:t>А-, Далары да сыйлап, құрметтейді. Тұрмысы да ешкімнен кейін</w:t>
        <w:br/>
        <w:t>8 болған жоқ, жалғыз ұлын қатарынан қалдырмай, ештеңеден</w:t>
        <w:br/>
        <w:t>т таылтпай өсірді. Еламан да тен құрбысынан кем болмай,</w:t>
        <w:br/>
        <w:t>к. қагда болса да алдында жүретін әрі өжет, әрі ақылды, адал</w:t>
        <w:br/>
        <w:t>бі баша болып өсті. Осы ауылдағы мектепті үздік бітіріп, то-</w:t>
        <w:br/>
        <w:t>1а ғы-опга облыс орталығыпдағы | иптернатқа берген, онда</w:t>
        <w:br/>
        <w:t>54 еркелеу өскеп бозбаланыц қылтыц-сылтыңы болып, аса жақ-</w:t>
        <w:br/>
        <w:t>с. сыболмаса да орташа қылып бітіріп шыққан.</w:t>
        <w:br/>
        <w:t>Кінезі шешесіне тартқан біртога, аса үндемейтін болса Да,</w:t>
        <w:br/>
        <w:t>һ4 кейбір ақжарқып қылықтары жас күнін еске түсіруші еді.</w:t>
        <w:br/>
        <w:t>З/Ү Үшемей жүріп-жүріп, кейде бір баладай жарқылдап, ақта-</w:t>
        <w:br/>
        <w:t>Гұутшып кететіп. Рисбектің жүрегі шанпшып-шаншып кетті.</w:t>
        <w:br/>
        <w:t>Ба ыр еті баласының қазіргі қиып халі жүрегіне мұздай</w:t>
        <w:br/>
        <w:t>&lt; Төірді қарып алгандай болды. Алыстаты Алматыда, жақы-</w:t>
        <w:br/>
        <w:t>1-шы жоқ, жат адамдардың арасында жалғыз өзі шарасыз</w:t>
        <w:br/>
        <w:t>“&lt;хагде отыргап ойың жайы әке жанын шырқыратып жіберді.</w:t>
        <w:br/>
        <w:t>8 Қапай екешін өзі де сезбеді, көзінеп үп-үлкен екі тамшы үзі-</w:t>
        <w:br/>
        <w:t>“ліп кетті.</w:t>
        <w:br/>
        <w:t>Мұныц қылығын бақылап отырса керек, Сәлім деген көр-</w:t>
        <w:br/>
        <w:t>З шіс басу айтып жатыр.</w:t>
        <w:br/>
        <w:t>Жә, қапаланба, жалғыз сенің балац емес, бүкіл селдің</w:t>
        <w:br/>
        <w:t>%-басына келген бір селебе ғой. Аман болса болды де одан</w:t>
        <w:br/>
        <w:t>".Да.. Мүмкін босатып жіберер, сонша баланы қамап қойып,</w:t>
        <w:br/>
        <w:t>Әсейен айрылып па, бұл боқ жеген иттер?</w:t>
        <w:br/>
        <w:t>22-- Иә, бәрін бірдей соттамайды ғой, Есіңді жи... Барып</w:t>
        <w:br/>
        <w:t>Ұқаіт одан да, -- деп тағы бірі ақыл қосты.</w:t>
        <w:br/>
        <w:t>-- Жалғыз Алматыда емес, мынау Ақмолада да біраз ба-</w:t>
        <w:br/>
        <w:t>ханы оқудан шығарыпты десіп жатыр... Біздің Әминадан</w:t>
        <w:br/>
        <w:t>“туған жиенді де оқудан шығарып қоя беріпті. Үш күн мили-</w:t>
        <w:br/>
        <w:t>“цияда ұстады депті...</w:t>
        <w:br/>
        <w:t>- Бұл оңбаған иттер өздерінің кінәсін білмейді-ау, бізге</w:t>
        <w:br/>
        <w:t>“еге орыс қояды, соны ойлады ма екей? Бір ауыз сөз айт-</w:t>
        <w:br/>
        <w:t>"тың деп тамам баланы көгендеп... -- деп кешірек жеткен</w:t>
        <w:br/>
        <w:t>Ысқақ та ашуға булығып, әрі қарай , сөйлей алмай қалды.</w:t>
        <w:br/>
        <w:t>ның ашуын басқалар да қостап жатыр.</w:t>
        <w:br/>
        <w:t>Осыдап екі күн өткенде үйіндегі бар ақшасын салшп, оның</w:t>
        <w:br/>
        <w:t>үстіне екі сиырының бірін сатып, Рысбек жолға шықты.</w:t>
      </w:r>
    </w:p>
    <w:p>
      <w:r>
        <w:t>Жаңа жылдың алды, жүргінші көп, аулыпап шыққан</w:t>
        <w:br/>
        <w:t>автабус аузы-мұрнынан шығып лик толған. Кеңшар, аудап</w:t>
        <w:br/>
        <w:t>орталықтарын басып, облысқа баратын бұл автобусқа қай</w:t>
        <w:br/>
        <w:t>күнде халық толып мінуші еді, бүгінгісі тіпті ересен екеп.”</w:t>
        <w:br/>
        <w:t>ЫЫ кимелеп, сақалын сатып, бір орынға зорға ілекті.</w:t>
        <w:br/>
        <w:t>1 ұкың баласына бара жатқанынан хабардар ауылдастары</w:t>
        <w:br/>
        <w:t>мүсіркей қарасатын сияқты. Бәз-біреулері жай сұрасып та</w:t>
        <w:br/>
        <w:t>--97--</w:t>
        <w:br/>
        <w:t>да, сырт көзге ұсақ әңгімеге жел беруге өздерін тым мәде-</w:t>
        <w:br/>
        <w:t>знетті санап, ауыздарын бағып ұстайтын. Бірақ сол ұнасқа</w:t>
        <w:br/>
        <w:t>қарамай, өзіне сенімді адам бола білген Миротиник Соло-</w:t>
        <w:br/>
        <w:t>менцев туралы бар білгенін айтып берген. Сөйтіп, Қазақ-</w:t>
        <w:br/>
        <w:t>стапдықтардың аға ұрпағының арасында Соломеншевтің бе-</w:t>
        <w:br/>
        <w:t>делі жоқ скешін білдіріп қойған. Енді оган Қолбиннің іс</w:t>
        <w:br/>
        <w:t>жүзінде көзі жетті. Кәрі доцент Соломенцевпеп екеуінің ор-</w:t>
        <w:br/>
        <w:t>тақ таныстары болған қайдағы бір әйелдің амандығын апт-</w:t>
        <w:br/>
        <w:t>қанда шалың кәдімгідей қуарып қалды. Есіне қай-қайдағы</w:t>
        <w:br/>
        <w:t>түсіп кеткен болуы керек, көпке дейін өзіне-өзі келе алмады.</w:t>
        <w:br/>
        <w:t>Колбин болса барлық белсенділікті өз мойпына алып, Соло-</w:t>
        <w:br/>
        <w:t>менценке сүйкей сүйеніп қана отырып, оган салмақ салдыр-</w:t>
        <w:br/>
        <w:t>май, жиналысты басынан аяқ бір өзі билеп-төстеп, пгеріп</w:t>
        <w:br/>
        <w:t>кетті.</w:t>
        <w:br/>
        <w:t>Мұпың Қазақстан туралы білігі аз екенін білсе де кейбір</w:t>
        <w:br/>
        <w:t>қулар арандатқыш сұрақтар беріп, қайдағы бір сандарды</w:t>
        <w:br/>
        <w:t>сұрап, сүрінтуге тырысып-ақ бағып еді, сылдырлай білетіп</w:t>
        <w:br/>
        <w:t>ежелгі заржақтығына басып, ешкімге ырық берген жоқ, бі-</w:t>
        <w:br/>
        <w:t>рақ кездесудің сәтті өтпегенін, халықты баурап ала алма-</w:t>
        <w:br/>
        <w:t>ғанын іші сезді. Бір есептен сол инетитуттың ректоры ұна-</w:t>
        <w:br/>
        <w:t>ды, көп қысылтаяңнан сол құтқарды. Жақсы болып көріну-</w:t>
        <w:br/>
        <w:t>ге тырысып жасаған әрекеттерінің бәрі табиғи, үлкен бас-</w:t>
        <w:br/>
        <w:t>тықтарды сыйлай білетін икемділігін көрсетті.</w:t>
        <w:br/>
        <w:t>Осы кездесулерден кейін Қолбин Соломенцевтің тезірек</w:t>
        <w:br/>
        <w:t>кеткенін қалап еді, бірақ ол өзінің бағдарламасын толык</w:t>
        <w:br/>
        <w:t>орындамай кеткісі келмей, қырсығып жатып алды. Соны-</w:t>
        <w:br/>
        <w:t>меп келесі күндері комсомол активімен, Министрлер кеңесі-</w:t>
        <w:br/>
        <w:t>мен және Ғылым Академиясында кездесулер өткізіп, шар-</w:t>
        <w:br/>
        <w:t>шап-шалдығып бір-ақ кетті. Өзі үшін бәлендей пайдасы бол-</w:t>
        <w:br/>
        <w:t>маса да оның қасына еріп жүріп Алматыныц біраз жеріп</w:t>
        <w:br/>
        <w:t>көрудің сәті түсті.</w:t>
        <w:br/>
        <w:t>Қыс болса да үйлері Орталық Ресейдің үйлеріндей шым-</w:t>
        <w:br/>
        <w:t>қай гүр, көріксіз емес, біртүрлі жылылық, кісінің көңіліне</w:t>
        <w:br/>
        <w:t>жақындық ұялататын тартымдылығы бар екен. Көшелері</w:t>
        <w:br/>
        <w:t>қапдай кең, әрі түп-түзу, жолдары да күтім көрген, теп-те-</w:t>
        <w:br/>
        <w:t>гіс. Қаланың сәулет өнері де көз тартарлық ерекше сұлу</w:t>
        <w:br/>
        <w:t>көрінді. Осы жердегі табиғат әсемдігіне қала сәні тамаша</w:t>
        <w:br/>
        <w:t>үйлесіп тұр. Жалпы Алматы: Қолбинге ұнай бастады. Отба-</w:t>
        <w:br/>
        <w:t>СыП да аман-есен көшіріп әкелді. Лигачевтің рұқсатымен</w:t>
        <w:br/>
        <w:t>519 орыпдық ИЛ-76 ұшағына қызы мен екеуіпің үй-мүлкін</w:t>
        <w:br/>
        <w:t>баны; амап-есен жеткізіп алды. Қопаев міпген ТУ-124 ар-</w:t>
        <w:br/>
        <w:t>өзінде зекаартатея (ұшағы Горбачевтің бұйрығы бойышпа</w:t>
        <w:br/>
        <w:t>де қалдырылды. Осынау, Саяси бторо мүшелері гапа міпу-</w:t>
        <w:br/>
        <w:t>-90-</w:t>
      </w:r>
    </w:p>
    <w:p>
      <w:r>
        <w:t>ге арналған жаййы ұшақ қазір Қолбиннің иелігінде. Ана</w:t>
        <w:br/>
        <w:t>жолы әйелін, қызын екімкиенімен иттеріп қосып, осы ұшақ:</w:t>
        <w:br/>
        <w:t>пен жеткіздірген. Жақын адамдарының аман-есен жанына</w:t>
        <w:br/>
        <w:t>келгеніне бір жасап қалса, олардың арнаулы ұшпақпен ке-</w:t>
        <w:br/>
        <w:t>ліп, әкелерінің жоғары дәрежелі бастық болғанына қуан-</w:t>
        <w:br/>
        <w:t>ғандарын, ұшақтың ішінің жайлылығын, қарсы алуға барган</w:t>
        <w:br/>
        <w:t>Зилдің жүйріктігін айтып мақтағандарып естіп тіпті Мар.</w:t>
        <w:br/>
        <w:t>қайып қалды.</w:t>
        <w:br/>
        <w:t>Өз отбасы М, Төлебаев көшесіндегі өкімет басшыларына</w:t>
        <w:br/>
        <w:t>арнап салынған үйдің 5 бөлмелі, 170 шаршы метрлік Пәте-</w:t>
        <w:br/>
        <w:t>ріне түсті, ал қызы--Марина Геннадьевна отбасымеп көрші</w:t>
        <w:br/>
        <w:t>подьездегі 180 шаршы метрлік пәтерге түсті. Кеше гапа Ма-</w:t>
        <w:br/>
        <w:t>ринаны осшнядағы пединституттың ең жақсы кафедрасына</w:t>
        <w:br/>
        <w:t>жұмысқа орналастырды. Сөйтіп жеке басының проблеомала-</w:t>
        <w:br/>
        <w:t>рын шешкен сияқты. София Ивановна да риза болып жүр.</w:t>
        <w:br/>
        <w:t>Бірақ кеше осындағы іс басқарушы А. Статенип деген кіріп,</w:t>
        <w:br/>
        <w:t>көңіл күйін біраз түсіріп кетті. Үйіңізді жөндеуге 30 мыц,</w:t>
        <w:br/>
        <w:t>ұшақтардың шығынына 30 мың төледім, соны қайдан сала-</w:t>
        <w:br/>
        <w:t>мын дейді, жоқ нәрсені сөз қылып, Мықты қызметкер болса</w:t>
        <w:br/>
        <w:t>мұндайға бастығың кірістірмей, өзі-ақ бітіре салатын шаруа</w:t>
        <w:br/>
        <w:t>ғой. Не істеймін деп қолын жайғапыпа қарагайда, «өзің</w:t>
        <w:br/>
        <w:t>жайға» деп айтқанды қалап тұрган сияқты. Сөйтіп Қолбин-</w:t>
        <w:br/>
        <w:t>ді өзіне қарыздар қылмақ қой, жоқ ондайыңа көнетін кісі</w:t>
        <w:br/>
        <w:t>жоқ. Бұрынғы қожасына сенімді төбет болган сияқты, көзіп</w:t>
        <w:br/>
        <w:t>тезірек кұртпаса болмас. Ұмытпай тұрганда Мирошшпиктеп</w:t>
        <w:br/>
        <w:t>сұрайыншы, өзінің құйрығында қалжуыры жоқ па екен деп</w:t>
        <w:br/>
        <w:t>ойлап, хатшысына дереу Мирошникті шақыртты.</w:t>
        <w:br/>
        <w:t>Асығып жеткен Мирошник Статениннің осыдан сегіз жыл</w:t>
        <w:br/>
        <w:t>бұрын югослав жиһазын алып, басы біраз әптімеге іліккеніт</w:t>
        <w:br/>
        <w:t>айтты, Халықаралық көрмеге әкелген шетелдік жиһазды</w:t>
        <w:br/>
        <w:t>әкетерде сатып алып қалған екен, әңгіме сол туралы. Ақша-</w:t>
        <w:br/>
        <w:t>сына алған-ақ екен, бірақ бағасы шетелдік сатылатын та-</w:t>
        <w:br/>
        <w:t>уарларға салынатын баж салығының есебіне көбейтілмегеп</w:t>
        <w:br/>
        <w:t>болып шығады. Сөйтіп Статенин былайғы жұрттың түсіне</w:t>
        <w:br/>
        <w:t>кірмейтін мебельді тым арзанға, қызмет бабын пайдаланып,</w:t>
        <w:br/>
        <w:t>оп-оңай алған екен. Дұрыстап тексерсе партбилетпен қош-</w:t>
        <w:br/>
        <w:t>тасатын-ақ шаруа, бірақ Қонаев оны қатерден қағып қал-</w:t>
        <w:br/>
        <w:t>ған сияқты. Сөйтіп өзіне өмірлік қарыздар қылып, сенімді</w:t>
        <w:br/>
        <w:t>төбетіне айналдырған болуы керек.</w:t>
        <w:br/>
        <w:t>-- Онда, -- деді Қолбин Мирошинктің айтқанын тыңдап</w:t>
        <w:br/>
        <w:t>болған соң, -- сол фактіні қайта көтеру керек...</w:t>
        <w:br/>
        <w:t>-- Әрине, Геннадий Васильевич, Сіз айтсаңыз ориндай-</w:t>
        <w:br/>
        <w:t>мыз ғой, бірақ мерзімі тым үлкейіп (срок давпости) кеткей</w:t>
        <w:br/>
        <w:t>іс екен...</w:t>
        <w:br/>
        <w:t>--91--</w:t>
        <w:br/>
        <w:t>орыс-орман, бар билік, өкімет солардың қолында, оларға</w:t>
        <w:br/>
        <w:t>қарсы шығуға болмайды. ы )</w:t>
        <w:br/>
        <w:t>-- Жоға, мен қарсы шығып жатқамын жоқ, әшейін біраз</w:t>
        <w:br/>
        <w:t>шындықты айтып жатқаным ғой, саған... -- деген баласы.</w:t>
      </w:r>
    </w:p>
    <w:p>
      <w:r>
        <w:t>Рысбек ойланып қалған, шынында да баласының әңгімесі-</w:t>
        <w:br/>
        <w:t>ши қисыны бар сияқты. Өздерін ғой, біздің тарих шыншыл</w:t>
        <w:br/>
        <w:t>жазылған, бір жалғаны жоқ деп сендіріп келді.</w:t>
        <w:br/>
        <w:t>-- Әке, - деді тағы бірде ұлы, біз-қазақтар осыншама</w:t>
        <w:br/>
        <w:t>ұланғайыр жерге қалай ме (болыл келгенімізді білесің бе?</w:t>
        <w:br/>
        <w:t>-- Е, шырағым-ай, қайбір не болды дейсің, мал бағып,</w:t>
        <w:br/>
        <w:t>көше берген ғой біздің аталарымыз.</w:t>
        <w:br/>
        <w:t>-- Міне, міне, бізге осылай ойлауды үйретті. Біз жабайы,</w:t>
        <w:br/>
        <w:t>бұратана халық болғанбыз, ешқашан мәдениет те, мемлекет-</w:t>
        <w:br/>
        <w:t>те бізде болған жоқ, жерге де иелік етпеген деп миымызға</w:t>
        <w:br/>
        <w:t>сіңіріп келді. Ал, олай болса айтшы, біз/сияқты көшпелі ха-</w:t>
        <w:br/>
        <w:t>лық болған жоңғарлар қайда, сырылып қалған, жартылай</w:t>
        <w:br/>
        <w:t>көшпелі өзбектердің жері неге аз»</w:t>
        <w:br/>
        <w:t>Е, біз көбірек болған шығармыз?...</w:t>
        <w:br/>
        <w:t>-- Жоқ, әке, бізде мықты мемлекет болған. Осыншама</w:t>
        <w:br/>
        <w:t>жерді шашыратпай ұстап тұрған іргелі ел болғанбыз. Жоң-</w:t>
        <w:br/>
        <w:t>гарлардың бірнеше шапқынын жеңгенбіз. Ал қазақтың соң-</w:t>
        <w:br/>
        <w:t>гы мықты ханы Абылай оңтүстік жақтағы жерімізді Қоқап</w:t>
        <w:br/>
        <w:t>хандығынан құтқарып, қайтадап өзімізге қосқан. Тіпті кез-</w:t>
        <w:br/>
        <w:t>інде Ташкентті де алған.:"Ұлы жүздің биі Төле сол қаланы</w:t>
        <w:br/>
        <w:t>басқарып тұрған, біз қазіргі айтатындай жабайы, бұратана</w:t>
        <w:br/>
        <w:t>емсс, нағыз ақылгөй, дана халық болғанбыз. Сөзге тоқтағап,</w:t>
        <w:br/>
        <w:t>ақылға бас иген халық ібір болса біздей-ак болар. Сол кез-</w:t>
        <w:br/>
        <w:t>дің дапалықтары қазірдің өзінде баға жетпес құнды. Жа-</w:t>
        <w:br/>
        <w:t>байы халық ондайды шығара ала ма?</w:t>
        <w:br/>
        <w:t>-- Е, шырағым-ай, оқымаған соң оның бәрін қайдан бі-</w:t>
        <w:br/>
        <w:t>дейік?</w:t>
        <w:br/>
        <w:t>-- Бізге соның бәрін әдейі білдірмей келген. Халдар, төре-</w:t>
        <w:br/>
        <w:t>лер, білер--бәрі кертартпа қоғамдық құрылыс өкілдері, фео-</w:t>
        <w:br/>
        <w:t>далдар деп оларды құбыжық қылып шошытты. Абылайхан-</w:t>
        <w:br/>
        <w:t>ды, Тәле, қаз дауысты Қазыбек. Әйтеке билерді, батырлар-</w:t>
        <w:br/>
        <w:t>ды бізге оқытқан жоқ. Оның есесіне орыстың тарихын түбе-</w:t>
        <w:br/>
        <w:t>гейлі ақытты. «Иван Грозный», «Петр первый», «Екатерина</w:t>
        <w:br/>
        <w:t>2-ші» дегендерін біз өзіміздікінен жақсы білеміз. Мектептегі</w:t>
        <w:br/>
        <w:t>Қазақ ССР-ының тарих оқулығы биттің қабығындай ғапа,</w:t>
        <w:br/>
        <w:t>Оның өзін қосымша ретінде ғана оқытады. Кейбір салақ мұ-</w:t>
        <w:br/>
        <w:t>Галімдер оны оқытпай да кетеді. Сөйтіп,біз өз тарихымызды</w:t>
        <w:br/>
        <w:t>білмей өстік.</w:t>
        <w:br/>
        <w:t>-- Ана жылы Олжас Сүлейменовтың «Азия» деген кітабы</w:t>
        <w:br/>
        <w:t>Шыққанын білесің бе? -- деді тағы бірде баласы.</w:t>
        <w:br/>
        <w:t>-10%-</w:t>
        <w:br/>
        <w:t>поезд түстікке қарай жүйткіп келеді. Түн түнегін түре қуып</w:t>
        <w:br/>
        <w:t>анда-санда ысқырып қойған поездып жүрісі біркалыпты</w:t>
        <w:br/>
        <w:t>смес, кейде соқтырып, сартылдатып ұшыртып кетеді, кенде</w:t>
        <w:br/>
        <w:t>сабасына түскендей саябырлап қалады.</w:t>
        <w:br/>
        <w:t>Рысбек терезеде түнерген далаға қарап отыр. Жапында-</w:t>
        <w:br/>
        <w:t>ғы купелес серіктері ұйықтап кеткен. Ақсақал жолдың абыр-</w:t>
        <w:br/>
        <w:t>сабырымен жүріп, бүгін күні бойы баласын ойлай алмап</w:t>
        <w:br/>
        <w:t>сді, енді тыныштық орнағанда есіне қайта түсіп, жастыққа</w:t>
        <w:br/>
        <w:t>бас қоя алмады.</w:t>
      </w:r>
    </w:p>
    <w:p>
      <w:r>
        <w:t>Биыл жазда келгенде әке жүрегі баласының түпті өзгеріп</w:t>
        <w:br/>
        <w:t>бара жатқанып аңдаған. Қайсы бір жылдардағыдай кеш</w:t>
        <w:br/>
        <w:t>болса клубқа жүгіріп, киноға, биге елігіп тұрған жақ. Мұ-</w:t>
        <w:br/>
        <w:t>шысын есейгендік дейін десе, кітапханаға келіп алып күні</w:t>
        <w:br/>
        <w:t>бойы өзімен бірге сарылып кітап қарайтынын қайтерсің? Не</w:t>
        <w:br/>
        <w:t>бір кітаптарды ұнатпай: «фальш», «тұрпайы соцреализм»</w:t>
        <w:br/>
        <w:t>деп тастай салғандарын да көрді. Әңгіме сұрап көңілін аула-</w:t>
        <w:br/>
        <w:t>ғысы келсе, бойын суықтау ұстап, зауқы соқпайтын сыңай</w:t>
        <w:br/>
        <w:t>танытқан. Сөйтіп жүріп бір күні, көптен ішінде жүрсе керек,</w:t>
        <w:br/>
        <w:t>бірталай әңгімені өзі айтып тастады.</w:t>
        <w:br/>
        <w:t>-- Әке, сен осы Александр Невскийдің неміс рыцарларын</w:t>
        <w:br/>
        <w:t>Чуд көлінде қалай жеңгенін білесің бе? -- деді.</w:t>
        <w:br/>
        <w:t>- Е, қайдан білейін, шырағым, әйтеуір кітаптарда Сол көл-</w:t>
        <w:br/>
        <w:t>де немістерді қырған дейді ғой. )</w:t>
        <w:br/>
        <w:t>-- Бұл оқига 1242-ші жылы болған, ал ол уақытта Орыс</w:t>
        <w:br/>
        <w:t>жері татар-монголдардың қоластында еді. Өзіне бағынышты</w:t>
        <w:br/>
        <w:t>елді басқа біреулер шабайын деп жатқап соң Алтын Орда</w:t>
        <w:br/>
        <w:t>көмекке әскер жіберген.</w:t>
        <w:br/>
        <w:t>-- Тарихта олай емес қой, Александр Невскийдің өзі ғана</w:t>
        <w:br/>
        <w:t>қиратып жеңді дейді ғой.</w:t>
        <w:br/>
        <w:t>-- Иа, на, қиратып жеңіп: «Қто в Россию мечом пойдет, от</w:t>
        <w:br/>
        <w:t>меча н погибнет» деп жазды деседі. Бұл орыс тарихшыла"</w:t>
        <w:br/>
        <w:t>шыларының жазғаны. Ал шынында Алтын Орданың атты</w:t>
        <w:br/>
        <w:t>әскерлері келіп көмектеспесе Невский немістерден жеңіледі</w:t>
        <w:br/>
        <w:t>екен. Өйткені орыстар жаяу, ал рыцарлар ат үстінде болған.</w:t>
        <w:br/>
        <w:t>Орыс тарихшылары өз елін «батыр» қылып көрсету үшін</w:t>
        <w:br/>
        <w:t>Алтын Орданың көмек бергенін жасырып келген.</w:t>
        <w:br/>
        <w:t>-- Ал, сен қайдан білдің?»</w:t>
        <w:br/>
        <w:t>-- Болжам жасаған аналитик тарихшылар осылай деседі.</w:t>
        <w:br/>
        <w:t>Мұны және құпия қылып қана айтады. Ашық айтса сеп</w:t>
        <w:br/>
        <w:t>«орысты жамандадың» деп жауып тастауы мүмкін... Олар</w:t>
        <w:br/>
        <w:t>неміс источниктеріне сүйенеді екен, онда осы соғысқа кен-</w:t>
        <w:br/>
        <w:t>таврларлың қатысқанын айтады. Ал «кентавр» дегені адам</w:t>
        <w:br/>
        <w:t>басты, ат денелі жарты құдайлар. Ежелгі гректер Тұранмен</w:t>
        <w:br/>
        <w:t>--90--</w:t>
        <w:br/>
        <w:t>Пран жағында жалданып соғысқанда өздеріне қарсы шық-</w:t>
        <w:br/>
        <w:t>қан көшпенділер әскерін осылай атаған. Ат үстіндегі айқас-</w:t>
        <w:br/>
        <w:t>тың нагыз шеберлері ұзақ уақыт солар болған, олар бес</w:t>
        <w:br/>
        <w:t>қаруы сай ливон рыцарларын бос бөшкедей дөңгеленткен...</w:t>
        <w:br/>
        <w:t>-- Шырағым-ау, сопда біздің тарихшыларымыз өтірік жаз-</w:t>
        <w:br/>
        <w:t>ган ба?</w:t>
        <w:br/>
        <w:t>-- Әрише, өтірік жазған.</w:t>
        <w:br/>
        <w:t>-- Неге, пе үшін?</w:t>
        <w:br/>
        <w:t>-- Айтып тұрмышп ғой, өздеріп жеңімпаз қылып көрсету</w:t>
        <w:br/>
        <w:t>үшін, кейінгі ұрпақ ата-бабаларының жойқын «ерлігін» мақ-</w:t>
        <w:br/>
        <w:t>тап тұту үшін... Көрдіп бе,әпе, орыс өкіметінің тарихты өз</w:t>
        <w:br/>
        <w:t>пайдасына қалай бұрып алғанын? Ал сен орыстың Алтын</w:t>
      </w:r>
    </w:p>
    <w:p>
      <w:r>
        <w:t>Орда әскерімен пеше рет согысқанын білесің бе?</w:t>
        <w:br/>
        <w:t>-- БЕ, бірнеше жыл согысты смес пе?</w:t>
        <w:br/>
        <w:t>-- Дұрыс, ал бізге «Қулпково шайқасын» ғана оқытып</w:t>
        <w:br/>
        <w:t>келді ғой... Өйткені сол уақыттарда асы шайқаста ғана орыс-</w:t>
        <w:br/>
        <w:t>тар жеңген. Ал, өздері жеңген шайқасты олар тарихта ег-</w:t>
        <w:br/>
        <w:t>жей-тегжейлі дәріптеп жазады. Сөйтіп кейінгі ұрпағына ер-</w:t>
        <w:br/>
        <w:t>лік, батырлықты, өздерінің, күшті болғанын ғана наспхат-</w:t>
        <w:br/>
        <w:t>тайды. Бұл үшін нағыз болган тарихты бұрмалап, шындық-</w:t>
        <w:br/>
        <w:t>ты жасырып жазады. Сол «Куликово шайқасынан» кейін</w:t>
        <w:br/>
        <w:t>бір-ақ жыл өткенде Тоқтамыс оларды қиратып жеңіп, Мәс-</w:t>
        <w:br/>
        <w:t>кеуді алган, ал бүл соғыс тарих оқулықтарында өте үстірт</w:t>
        <w:br/>
        <w:t>баляпдалады. Ал тіпті, кешегі Ұлы Отан соғысында да бір</w:t>
        <w:br/>
        <w:t>өздері гана:жеңгендей барлық оқулықта өздерін ғана айта-</w:t>
        <w:br/>
        <w:t>ды, өздерін ғана жазады, өздерін ғана мақтайды. Соғыс ту-</w:t>
        <w:br/>
        <w:t>ралы түсірілген үлкен тарихи кинолардың бірде-бірінен ка-</w:t>
        <w:br/>
        <w:t>зақты көрдің бе? Көрген"жоқсың, ал қазақ осы соғысқа</w:t>
        <w:br/>
        <w:t>алты жүз мыңдай азаматын жіберген, бұл отшақты армия.</w:t>
        <w:br/>
        <w:t>Жүз шақты қазақ «батыр» атағын алды, соғысқа қатысқан-</w:t>
        <w:br/>
        <w:t>ныц төрттен бірі ғана аман келді, бірақ бірде-бір тарихи</w:t>
        <w:br/>
        <w:t>кинода казақты көрсетпейді. Өздерінен басқа екі-үш украин,</w:t>
        <w:br/>
        <w:t>бір грузин жүреді, ал Орта Азия халықтарын ауыздарына да</w:t>
        <w:br/>
        <w:t>алмайды. Келер ұрпақ болса бәрін қиратып жалғыз жеңген</w:t>
        <w:br/>
        <w:t>орыстар екен деп түсінеді, әрине. Оларға керегі де сол...</w:t>
        <w:br/>
        <w:t>Қырық бірінші жылы, қиын-қыстау сәтте, бізден барғаң ди-</w:t>
        <w:br/>
        <w:t>визия жауды Мәскеуге жібермей тосқауылда тұрған негізгі</w:t>
        <w:br/>
        <w:t>күштің бірі болған. Негізінен қазақтардан құралып, Алма-</w:t>
        <w:br/>
        <w:t>тыдан барған сол 8316-шы дивизияны немістер «жыртқыштар</w:t>
        <w:br/>
        <w:t>дивизиясы» деп атап, одан қорыққан. Соғысқа барған «Қрас-</w:t>
        <w:br/>
        <w:t>пая анезда» газетінің тілшісі Александр Бек қаптаган қалың</w:t>
        <w:br/>
        <w:t>арысты көрмеген емес, солардың арасында жасындай жал-</w:t>
        <w:br/>
        <w:t>гылдап жүрген қазақты -- Бауыржан Момышұлын -- көр-</w:t>
        <w:br/>
        <w:t>--100--</w:t>
        <w:br/>
        <w:t>-- Нә, естігенмін...</w:t>
        <w:br/>
        <w:t>-- Сонда Олжас Сүлейменов бұрынгы орыстардың көшпен-</w:t>
        <w:br/>
        <w:t>ділердің тілдерін білгенін, олармен ешқандай тілмәшсіз-ақ</w:t>
        <w:br/>
        <w:t>түсініскенін дәлелдеп жазды. Ана, орыстың «Слово 9 полку</w:t>
        <w:br/>
        <w:t>Пгореве» дегеи ең алғашқы жазу ескерткішін естідің ғой,</w:t>
        <w:br/>
        <w:t>соңғы көп сөздер қыпшақтікі екен. Ал оны орыстың кейбір</w:t>
        <w:br/>
        <w:t>ғалымдары өздерін европалықтарға, ежелгі өркениетті шы-</w:t>
        <w:br/>
        <w:t>ғарған елдерге жақындату үшін халыққа басқаша мағыма-</w:t>
        <w:br/>
        <w:t>да түсіндірген. Олжекең соны біліп, дұрыс мағынасып ғы-</w:t>
        <w:br/>
        <w:t>лыми түрде дәлелдеп көрсетіп еді, талақтары тарс айрылды</w:t>
        <w:br/>
        <w:t>ғой: «Біз жабайы көшпенділерден аулақпыз, олармен қа-</w:t>
        <w:br/>
        <w:t>рым-қатынасымыз болған жоқ» деп... Өздерін басқалардан</w:t>
        <w:br/>
        <w:t>артық көріп, кеудесін соға беруге келгенде біздің орекен-</w:t>
        <w:br/>
        <w:t>дердің ғалымдары алдына жан салмайды. Бұл да «ұлыорыс-</w:t>
        <w:br/>
        <w:t>тық шовиистік» саясаттың салдары... Мұндайды ғылымда</w:t>
        <w:br/>
        <w:t>«урапатрноттық» немесе «квасной патриоттық» ағым дейді.</w:t>
        <w:br/>
        <w:t>Мұнысы -- қымызды мақтай беретін қазақ сияқты квастай</w:t>
        <w:br/>
        <w:t>сусын жоқ дегені ғой. Осындай жалған патриоттық түбінде</w:t>
        <w:br/>
        <w:t>жалаң патриоттық туғызуы мүмкін. Ал мұндайдың ақыры</w:t>
        <w:br/>
        <w:t>фашизмге соқтырады... Не қылса да, өзге ауылдың тұлпа-</w:t>
        <w:br/>
        <w:t>рын көріп тұрса да, өз ауылының жабысын жарыса мақтай</w:t>
        <w:br/>
        <w:t>беретін өзімшіл, жаман мінез қазіргі орыс өкіметінің басты</w:t>
        <w:br/>
        <w:t>саясаты болып тұр...</w:t>
      </w:r>
    </w:p>
    <w:p>
      <w:r>
        <w:t>Ал, сен білесің бе, әке, біздің түрік халықтарында жазу</w:t>
        <w:br/>
        <w:t>орыстардап бұрын пайда болғап. Бұл--біздің өркениетке</w:t>
        <w:br/>
        <w:t>олардан бұрын жеткенімізді дәлелдейлі. Орыстың ең алғаш-</w:t>
        <w:br/>
        <w:t>қы жазба ескерткіші Слово о полку Игорове» он екінші ға-</w:t>
        <w:br/>
        <w:t>сырдың аяғыңда ғана жазылған, ал біздің халықтардың</w:t>
        <w:br/>
        <w:t>Еншсей өзенінің аңғарынан табылған жазба ескерткіші</w:t>
        <w:br/>
        <w:t>«Күлтегін» сегізінші ғасырда-ақ жазылған көрінеді. Бірак,</w:t>
        <w:br/>
        <w:t>бір өкініштісі, біз монғол шапқыншылығының кесірінен өз</w:t>
        <w:br/>
        <w:t>жазуымыздан айырылып, мәденпетімізді жоғалтып алдық, ал</w:t>
        <w:br/>
        <w:t>олар 300 жыл моңголдың қоластында болса да ештеңесінен</w:t>
        <w:br/>
        <w:t>анпрылмады.</w:t>
        <w:br/>
        <w:t>Баласының осындай ойлары болғанын есіне алғанда Рыс-</w:t>
        <w:br/>
        <w:t>бек отыра алмай, орнынан тұрып, жүріп кетті. Вагондағылар</w:t>
        <w:br/>
        <w:t>теріс ұйықтап жатыр. Жалғыз өзі байыз таппай, коридорда</w:t>
        <w:br/>
        <w:t>ерсілі-қарсылы сенделіп жүрді де қойды. Терезелерден соқ-</w:t>
        <w:br/>
        <w:t>қан түнгі ызғарды елең қылатын емес, тақат та ала алмай-</w:t>
        <w:br/>
        <w:t>ды. Балалық қылып: «Сендер сопдайсыңдар-сондайсыңдар».</w:t>
        <w:br/>
        <w:t>-- деп айтып қойса гой көзіп жойып жібереді. Осындай</w:t>
        <w:br/>
        <w:t>жағдайда «ұлтшылсың» деп айыптай салу түк емес. Өкімет-</w:t>
        <w:br/>
        <w:t>ке, орысқа қарсы болдың деп баяғыда талай мына деген</w:t>
        <w:br/>
        <w:t>--108--</w:t>
        <w:br/>
        <w:t>Қайдан құлақтана қоятынын кім білсін, шағын Дүкен аузы-</w:t>
        <w:br/>
        <w:t>мұрнынан шығып, толып үлгіріпті. )</w:t>
        <w:br/>
        <w:t>-- Алла-ай, қалай (біле қоясыңдар, осы? Мына суықта кім</w:t>
        <w:br/>
        <w:t>жеткізе қойды, сендерге? Әкелгеніміз жаңа ғана еді, -- деп</w:t>
        <w:br/>
        <w:t>дүкенші Шәрәп та таң қалып жатыр.</w:t>
        <w:br/>
        <w:t>--Жарықтықтың Йісі келді мұрнымызға, біздіц мұрып бұ-</w:t>
        <w:br/>
        <w:t>гап жақын жүреді ғой, -- деп Тасқын жауап беріп еді, бас-</w:t>
        <w:br/>
        <w:t>қалар оның сөзіне мәз болип күліп қалды.</w:t>
        <w:br/>
        <w:t>Ысқақ ентелеп кезектіп алдыцғы жагына барып қалыпты</w:t>
        <w:br/>
        <w:t>Рысбек оған:</w:t>
        <w:br/>
        <w:t>-- Маган да бір-екі жарты ала салшы, -- деп айгай сал-</w:t>
        <w:br/>
        <w:t>ды. Есі-дерті арақтың қызыгыла түскеті апау халықтың Інун-</w:t>
        <w:br/>
        <w:t>лынан оның даусын естімеген болу керек, екі жартылықты</w:t>
        <w:br/>
        <w:t>құшақтап, екі пінішен дем алып, итергеп жұрттың арасынан</w:t>
        <w:br/>
        <w:t>зорға шықты.</w:t>
        <w:br/>
        <w:t>-- Өй, маған бір-екі жарты ала сал дегенім қайда?</w:t>
        <w:br/>
        <w:t>--Қаш-шан? Естігем жоқ, -- деген Ысқақ аузын көлегей-</w:t>
        <w:br/>
        <w:t>лей беріп:</w:t>
        <w:br/>
        <w:t>-- Үйіңе жет, Еламаннан хабар келді, -- деді.</w:t>
        <w:br/>
        <w:t>Үстіне біреу мұздай су құйып жібергендей болған Рысбек</w:t>
        <w:br/>
        <w:t>жалт бұрылып шыға жөнелді. Екі өкпесін қолына алып еп-</w:t>
        <w:br/>
        <w:t>кілдеген ақсақал бағанағы ызып тұрған аязды елең де қыл-</w:t>
        <w:br/>
        <w:t>май, арқасынан мұздай тер шығып, ауылдың бір шетіндегі</w:t>
        <w:br/>
        <w:t>үйіне келсе кемпірінің түсінде қан-сөл жоқ, сұп-сұр болып</w:t>
        <w:br/>
        <w:t>отыр екен. Екі-үш ағайыны, көршілер де жиналып қалып-</w:t>
        <w:br/>
        <w:t>ты. Әйелі үн-түнсіз машинкаға басылған хатты ұстата сал-</w:t>
        <w:br/>
        <w:t>ды.</w:t>
      </w:r>
    </w:p>
    <w:p>
      <w:r>
        <w:t>Орысша жазылған хат сөзі тым қысқа, бірақ бәрі де ай-</w:t>
        <w:br/>
        <w:t>дай анық екен. Шошына күткен сұмдықты айнытпай дәл</w:t>
        <w:br/>
        <w:t>жеткізіпті. «Алматыдағы ұлтшыл, бұзақы элементтер ұйым-</w:t>
        <w:br/>
        <w:t>дастырған оқиғаларға қатысқаны үшін балаңыз оқудан шы-</w:t>
        <w:br/>
        <w:t>ғарылды. Қазір үстінен қылмысты іс қозғалып, Алматының</w:t>
        <w:br/>
        <w:t>тергеу изоляторында отыр. Барлық қосымша хабарды ішкі</w:t>
        <w:br/>
        <w:t>істер органдарынан ала аласыз. Біздегі заттары мен құжат-</w:t>
        <w:br/>
        <w:t>Тарын алып кету үшін келуіңіз керек»,--депті де деканныц</w:t>
        <w:br/>
        <w:t>міндетін атқарушы Сорокин деген қол қойыпты.</w:t>
        <w:br/>
        <w:t>Рысбек өзі де бір әкеден жалғыз еді, құдай мұның да ба-</w:t>
        <w:br/>
        <w:t>сын көбейтпей жалғыз ғана ұл берді. Екі қыздан кейін,</w:t>
        <w:br/>
        <w:t>отыздың ортасынан ауғанда сағынып көрге жалғызы -</w:t>
        <w:br/>
        <w:t>Еламан еді, мұндай болады деп кім ойлаған. Өзі жасынан</w:t>
        <w:br/>
        <w:t>денсаулығы кемдеу болып, ауыр жұмысқа түсе алмай, осы</w:t>
        <w:br/>
        <w:t>бІр тыныш қызмет--кітапхананы ұстап келе жатқан. Білігі</w:t>
        <w:br/>
        <w:t>мол, барлық жаңалықтан хабары бар білгір адамды ауыл-</w:t>
        <w:br/>
        <w:t>-068--</w:t>
        <w:br/>
        <w:t>Әшгене етпейді, -- деді Қолбин, сенімді үнмен, - Менің</w:t>
        <w:br/>
        <w:t>МЕ іда тек қана ар-иманы таҙа адамдар болуы керек.</w:t>
        <w:br/>
        <w:t>жапым:. қадағалауды сізге толық сеніп тапсырамын...</w:t>
        <w:br/>
        <w:t>Бұл Сөпіміңізге рахмет, үмітіңізді ақтауға тырысамын.</w:t>
        <w:br/>
        <w:t>еміне, мұның жөн. сөз. Естіген шығарсың. Сендердің құ-</w:t>
        <w:br/>
        <w:t>лақтарын түрік жансыңдар ғой, Желтоқсан оқиғасы бойын-</w:t>
        <w:br/>
        <w:t>ша құқық қорғау органдарының Одақтық көлемдегі басшы</w:t>
        <w:br/>
        <w:t>қызметкерлері мешің рекомендациям бойынша ғана награ-</w:t>
        <w:br/>
        <w:t>даға ұсышылмақшы... Соны естігеп сепің бастықтары қайта-</w:t>
        <w:br/>
        <w:t>кайта хабарласып халімді сұрап жатыр. Мен де оларға тек-</w:t>
        <w:br/>
        <w:t>тен-тек жақсылық жасай салмаспын... Тым болмаса | сен</w:t>
        <w:br/>
        <w:t>сиякты өзімнің адамдарымды құр тастамауын сұраймын</w:t>
        <w:br/>
        <w:t>ғой, -- деп Қолбип Мирошиикке қулана қарады. Лпау ла</w:t>
        <w:br/>
        <w:t>Колбіншің ықласына қып-қызыл болып, риза сезімде қалды.</w:t>
        <w:br/>
        <w:t>Үлкен бір істі тындырып тастагандай Қолбип Мирошпик</w:t>
        <w:br/>
        <w:t>шиғып кеткеп соц мекіреніл қойды. Енді алдағы күндердің</w:t>
        <w:br/>
        <w:t>ісін жоспарлау керек. Қайтсе кадрларды ауыстырып алады,</w:t>
        <w:br/>
        <w:t>қапдай себеппен орнығып, тамырын тереңге жібергендерді</w:t>
        <w:br/>
        <w:t>қуды, Міне, қазір оны осы мәселелер қиналтуда.</w:t>
        <w:br/>
        <w:t>Қолбин кең кабинеттің ішінде ерсілі-қарсылы жүріп кетті.</w:t>
        <w:br/>
        <w:t>Үшінші қаңтар күніне белгілепген семинарда бір бет қарат-</w:t>
        <w:br/>
        <w:t>пай соғып алу керек. Бірінші кезекте барлық басшы қызмсет-</w:t>
        <w:br/>
        <w:t>керлердің міпездемелері қайта қаралып, талқыланып, бекі-</w:t>
        <w:br/>
        <w:t>тіледі, барлығыңды аттестациядан өткіземіз деп бір дүрбе-</w:t>
        <w:br/>
        <w:t>лең тудырады. Әрқайсысы отырған орнын, жеке басының</w:t>
        <w:br/>
        <w:t>саулығын ойлап дірілдеп-қалшылдайтындай болсын,</w:t>
        <w:br/>
        <w:t>көрейін сонда мен табаға салынған тірі балықтай ыишқынба-</w:t>
        <w:br/>
        <w:t>гандарыңды... Әне, нағыз террор сол сендерге... Және бұл</w:t>
        <w:br/>
        <w:t>істі бір науқанның барысында ғана емес, үнемі жүргізіп</w:t>
        <w:br/>
        <w:t>0тыру керек. Қашан Қонаевтың ордасын тып-типыл қылып,</w:t>
        <w:br/>
        <w:t>түбірімен құртпайынша тоқтамаған дүрыс. Әзірге Горбачев</w:t>
        <w:br/>
        <w:t>пен Лигачев өзін сөзсіз қолдап тұр, сондықтан әсіресе қазір</w:t>
        <w:br/>
        <w:t>азуды батырып қалу керек...</w:t>
        <w:br/>
        <w:t>) Колбин кабинеттің оң қабырғасындағы үлкен картаның</w:t>
        <w:br/>
        <w:t>алдына келіп тоқтады. Қазақстанды құдайсытып көрсететін</w:t>
        <w:br/>
        <w:t>осы бір пемені алдыртып тастайыншы деп ойлады.</w:t>
      </w:r>
    </w:p>
    <w:p>
      <w:r>
        <w:t>Үшінші қаңтарға ҚОҚП Орталық Қомптетінің Пермь</w:t>
        <w:br/>
        <w:t>облыстық партия комитеті жөніндегі қаулысының талапта-</w:t>
        <w:br/>
        <w:t>рына сәйкес Республикада партиялық жұмысты қайта құ-</w:t>
        <w:br/>
        <w:t>Ы арналған семинар--кеңес өткізуді белгілеген. Сонда</w:t>
        <w:br/>
        <w:t>өзі Өптін сөзін дайындауды бірінші көмекшісіне тапсырып</w:t>
        <w:br/>
        <w:t>ДІ, сол сары аурудай созып, дайындап бере-алмай жатыр.</w:t>
        <w:br/>
        <w:t>ешегі әкелген пұсқасып ұпатпай қайтарып жіберді. Абзалы</w:t>
        <w:br/>
        <w:t>--92--</w:t>
        <w:br/>
        <w:t>Осы арада Рысбек тағы да қапаланып, байыз таппай,</w:t>
        <w:br/>
        <w:t>бәйектеніп кетті. Алырмай,.жалғыз аман болса жарар еді?</w:t>
        <w:br/>
        <w:t>Дүрмек атаулыдан қалмай дүрілдетіп алдында жұүрушы еді,</w:t>
        <w:br/>
        <w:t>бірдеңеге ілегіп кетпесе игі еді? Қөптен бері хат та жоқ.</w:t>
        <w:br/>
        <w:t>Колбинді қойғандарына елдегі бұлар да риза болмады,</w:t>
        <w:br/>
        <w:t>бірақ амал бар ма, не істесе де халықтан сұрамайды ғой.</w:t>
        <w:br/>
        <w:t>Осындағы кейбіреулер жастардың көшеге шыққанына қуа-</w:t>
        <w:br/>
        <w:t>пып жұр, «әйтеуір бір елдікті көрсетті, халықтың наразылы-</w:t>
        <w:br/>
        <w:t>ғын білдірді»,--деп. Солайы солай ғой, бірақ жастарды сор-</w:t>
        <w:br/>
        <w:t>латады ғой, қай күнде өкіметтіп құрығы ұзын емес пе?</w:t>
        <w:br/>
        <w:t>Терезеден далаға көзі түсіп кетіп еді, көршісі Ысқақ дү»</w:t>
        <w:br/>
        <w:t>кенге қарай ентелеңдеп, жүгіре басып бара жатыр екен.</w:t>
        <w:br/>
        <w:t>Көшенің арғы басынан да біреулер дүкенге қарай асығып</w:t>
        <w:br/>
        <w:t>келеді. Е, жаңа жылдың алдында дүкенге арақ келеді деп</w:t>
        <w:br/>
        <w:t>отыр еді, сол келген ғой, әйтпесе мына Ысқақ жазған басқа</w:t>
        <w:br/>
        <w:t>нәрсеге бола дүкенге бармайды. «Сұмырай келсе су құриды»</w:t>
        <w:br/>
        <w:t>дегендей арақ екеш арақ та қат болған соң/қойсайшы. Гор-</w:t>
        <w:br/>
        <w:t>бачев па, Лигачев па, әйтеуір біреуі бар дүниені сатқызбай,</w:t>
        <w:br/>
        <w:t>қолдан қысатық жасады да қойды. Сатпаганиан арақ ішіл-</w:t>
        <w:br/>
        <w:t>мей жатқан жоқ, қайта тіпті құтырып кетті Көрші, орыс</w:t>
        <w:br/>
        <w:t>селосында екі үйдің бірі самогон айдайды. Тамырлары бар-</w:t>
        <w:br/>
        <w:t>лар сонда ат сабылтып жүр. Сәбелейдің (Савелий) үйі өзі-</w:t>
        <w:br/>
        <w:t>мен тамыр-сүрлігі бар еді, кеше кемпірі бір қапшық жем</w:t>
        <w:br/>
        <w:t>апарып, екі-үш шылы самогон алып келді. Қызығып</w:t>
        <w:br/>
        <w:t>ішуді</w:t>
        <w:br/>
        <w:t>білмесе де Ысқақ екеуі қоймалжыңдау сусынпан бір-екі</w:t>
        <w:br/>
        <w:t>стақан ішіп көріп еді, неден істейтінін кім білсін, кекірген</w:t>
        <w:br/>
        <w:t>сайын мұрпына запыран тпісі келеді де тұрады.</w:t>
        <w:br/>
        <w:t>Арақ жоғалып еді, қапт та құрып кетті. Самогон айдай-</w:t>
        <w:br/>
        <w:t>тындар оны да дүкенге қоймайды. Осы күні паннан басқа</w:t>
        <w:br/>
        <w:t>дүниенің бәрі қат бола қалады, не деген сұмдық, арты жақ-</w:t>
        <w:br/>
        <w:t>сылық болса екен әйтеуір.</w:t>
        <w:br/>
        <w:t>Қой, барып адам сияқты арақтан бір-екі шыны алып</w:t>
        <w:br/>
        <w:t>қояйын, біздің үйлерге хабар жеткенше бітіп!те қалар. Қонақ-</w:t>
        <w:br/>
        <w:t>монақ келіп қалса, құр отырамыз ба, өзіміз ішпесек те</w:t>
        <w:br/>
        <w:t>үйде тұрсын, деп ақсақал кітапхананы жауып, дүкенге қа-</w:t>
        <w:br/>
        <w:t>рай аяцдады..</w:t>
        <w:br/>
        <w:t>Қүн аяз, шыңылтыр екен. Осы желтоқсан айы бойы күн</w:t>
        <w:br/>
        <w:t>ашылмай тұр. Кеше жиырма бес-жиырма алты градус аяз</w:t>
        <w:br/>
        <w:t>болады деп хабарлап елі радио, ал мына аяз отыздап Кем</w:t>
        <w:br/>
        <w:t>емес шыгар. Аламды да, малды. да ақ сүйек кылып жұта-</w:t>
        <w:br/>
        <w:t>тып барады. Жылы кітапханадан шыққан Рысбек жолдың</w:t>
      </w:r>
    </w:p>
    <w:p>
      <w:r>
        <w:t>қарсы бетінде, қиыстау тұрған дүкенге жеткенше жаурап</w:t>
        <w:br/>
        <w:t>қалды.</w:t>
        <w:br/>
        <w:t>--9245--</w:t>
        <w:br/>
        <w:t>Меуге болмайтындықтан, Мәжбүр болып, ай туралы &gt;кітапй</w:t>
        <w:br/>
        <w:t>жазган ғой. Соғыс кезінде соғыс туралы жазылған ең жақ-.</w:t>
        <w:br/>
        <w:t>сы кітаптың бас қаһарманы сөйтіп қазақ болып шыққан.</w:t>
        <w:br/>
        <w:t>Қанша насихаттайын десе де сол кітаптағы қазақтың дана-</w:t>
        <w:br/>
        <w:t>лыгы алмас қылыштай тас жарып, түу сонау Америка құр-</w:t>
        <w:br/>
        <w:t>лығында да оқып-үйреніледі екен. Сопдай, мақтан тұтар</w:t>
        <w:br/>
        <w:t>дүниелерімізді көзге ілгізбей келеді. Бауыржанның ӛзіне екі</w:t>
        <w:br/>
        <w:t>пет ұсынылса да не батыр, пе генерал атагын бермей қойды.</w:t>
        <w:br/>
        <w:t>гой. Көрдің бе орекеңдердіп өзімшілдігіпеҙ...</w:t>
        <w:br/>
        <w:t>Апа жылы Алматыға Мәскеудің Вахтангов атындағы</w:t>
        <w:br/>
        <w:t>тоатры келіп, бірнеше спектаклін көрсетті Қазақ атаулы</w:t>
        <w:br/>
        <w:t>жыртылып, «ойбай, керемет қой» деп бірі қалмай барды.</w:t>
        <w:br/>
        <w:t>Сонда «Волоколамеков шоссе» деген де спектакль болды.</w:t>
        <w:br/>
        <w:t>Соны көрген көзі ашық, көкірегі ояу қазақтың қорланып,</w:t>
        <w:br/>
        <w:t>жерге түкірмегеші жоқ шыгар. Мәскеуді қорғаудың шып</w:t>
        <w:br/>
        <w:t>қаһармаш», ақшлы кемел, ойы алымды, ісі ұтқыр, жүрегі</w:t>
        <w:br/>
        <w:t>батыл қазақ командирі Бауыржан Момышұлын қайдағы бір</w:t>
        <w:br/>
        <w:t>ақмақ біреу қылып шығарыпты. Оның еңбегін, жасаған ер-</w:t>
        <w:br/>
        <w:t>Лігіп, тапқырлық өнерін--бәрін үлкен арсыздықпен өзгелер-</w:t>
        <w:br/>
        <w:t>ге тапыпты да, Бауыржанды бір нойыс, ұрдажық қылып көр-</w:t>
        <w:br/>
        <w:t>сетеді... Шіркін, бізді адам екен деп санаспайды да-ау, әйт-</w:t>
        <w:br/>
        <w:t>песе тым болмаса осыны Қазақстанға әкелуге ұялар еді. Ең</w:t>
        <w:br/>
        <w:t>сұмдығы бірде-бір қазақ «мыналарың не?»-- деп бір ауыз</w:t>
        <w:br/>
        <w:t>қарсы сөз де айта алмады ғой. Ей, әке, неғыласың, құлмыз</w:t>
        <w:br/>
        <w:t>ғой біз... Барлық Совет киноларында орыстарды кілең ақыл-</w:t>
        <w:br/>
        <w:t>ды, ержүрек қылып көрсетеді де, басқа :халықтарды ақмақ,</w:t>
        <w:br/>
        <w:t>жәдігөй қылып шығарады. «Қазақфильмнің» түсірген кино-</w:t>
        <w:br/>
        <w:t>лары да өңшең сондай, өйткені басқаша дүниені түсіртпейді.</w:t>
        <w:br/>
        <w:t>Нелер бір қиындықтан, ат тұмсығы жарға тірелген тұңғиық-</w:t>
        <w:br/>
        <w:t>тан «ақылды Иван» алып шығады, өзге жұрт ақмақ. Әне бір,</w:t>
        <w:br/>
        <w:t>«Шөлдің ақ күні» деген киноны көрдің ғой. Ана Сухов қа-</w:t>
        <w:br/>
        <w:t>лай «керемет», өзі ақылды, өзі адал, оның үстіне барлық</w:t>
        <w:br/>
        <w:t>дұшпанды жалғыз өзі «жеңіп» шықты. Міне, бұл СССР-дың</w:t>
        <w:br/>
        <w:t>барлық киноларының лейтмотиві. «Ақылды Иван» бәрінен</w:t>
        <w:br/>
        <w:t>асып тұруы керек. Барлық жерде орыстануды насихаттау,</w:t>
        <w:br/>
        <w:t>орысшылдықты қолдау. Өз қағынан өзі жеріген жабайы</w:t>
        <w:br/>
        <w:t>құландай кейбір халықтың балалары орыс та болып кетіп</w:t>
        <w:br/>
        <w:t>ШелЕр, Әкей сен) ШО бірдегі үсак жалыкаяр. Олар түгіл үлкен</w:t>
        <w:br/>
        <w:t>біз шананы шан здің. де көбіміз орыстанып кеттік. Қей-</w:t>
        <w:br/>
        <w:t>Казақ болы «ыздар, ақмақ жігіттер өз ұлтын жек көреді.</w:t>
        <w:br/>
        <w:t>Салақ. былып Тғанына өкінетіндер, ұялатындар да бар.</w:t>
        <w:br/>
        <w:t>ШИН р апдыру саясатымен саналарды улап таста-</w:t>
        <w:br/>
        <w:t>-- Шырагым, сеп мұндай әңгімелеріңді басқа жерде айтпа,</w:t>
        <w:br/>
        <w:t>- ж-101-4</w:t>
        <w:br/>
        <w:t>тамақ, өткіздіріп кетіпті, оның үстіне адвдкат жалдапйты.</w:t>
        <w:br/>
        <w:t>Осыдан артық оның қолынан не келуші еді? Бірақ әкесі: өзі</w:t>
        <w:br/>
        <w:t>дімкәс, баласының жалғыз, екенін айтып ол үшін кешірім</w:t>
        <w:br/>
        <w:t>сұрап, босатуды өтініп, Қазақ ССР (Арокуратурасына арыз</w:t>
        <w:br/>
        <w:t>жазғанын айтқан жоқ еді. Оны айтса әр мішез Еламап әке-</w:t>
      </w:r>
    </w:p>
    <w:p>
      <w:r>
        <w:t>сінің біреулердің алдында кемсінгеніне, кінәсіз кешірім сү-</w:t>
        <w:br/>
        <w:t>раганына қатты намыстапып, күйініп қалатышып біліп еді.</w:t>
        <w:br/>
        <w:t>Еламан түрменің көлеңке қалыңырақ тұтасқан қарапгы</w:t>
        <w:br/>
        <w:t>бұрыштарына қарады. Адамның санасын езіп, қасиетін тап-</w:t>
        <w:br/>
        <w:t>тан, қапатын қырқып, еңсесін басып тұрған тілсіз, меңіреу</w:t>
        <w:br/>
        <w:t>күштің өзі сияқты түнеріп тұр екен. Мыпадай жерде адам</w:t>
        <w:br/>
        <w:t>серпіліп жақсы ойға, тәтті арманға беріле алар ма? Оныц</w:t>
        <w:br/>
        <w:t>үстіпе ит өлгенде жолдас болуға жарамайтын, не ой бөлісу-</w:t>
        <w:br/>
        <w:t>ге, не мұң шағысуға болмайтын азып кеткен маскүнем, үсті-</w:t>
        <w:br/>
        <w:t>басы иас, топас кезбе пемесе екі пыгын жұлып жеуге жер тар</w:t>
        <w:br/>
        <w:t>болып жүрген, көзіне от ұрынған қарақшы адамдардың ара-</w:t>
        <w:br/>
        <w:t>сында басы бос болса бір сағат тұрар ма еді. Ал, мина жер-</w:t>
        <w:br/>
        <w:t>де сондайлармен қатар отырып тамақ ішуге, кейбіреулерінің</w:t>
        <w:br/>
        <w:t>мылжыңыш естіп, кейбіреулерілің қылыгып қызықтауға</w:t>
        <w:br/>
        <w:t>тура келеді. Әрипе, жуас, білімді, ойы озық адамдар да жоқ</w:t>
        <w:br/>
        <w:t>емес, бірақ ондайлар сирек. Алда жүретіп, тұрме өмірінің</w:t>
        <w:br/>
        <w:t>белсенді аренасында жүретіпдер -- жишп бугандар сияқты,</w:t>
        <w:br/>
        <w:t>Терезеде «десяткелік»</w:t>
        <w:br/>
        <w:t>Арматурдан қалың тор,</w:t>
        <w:br/>
        <w:t>Тырп еткізбес-түсі суық</w:t>
        <w:br/>
        <w:t>Айбынды да өзі зор.</w:t>
        <w:br/>
        <w:t>Ухілеумен үнсіз басып,</w:t>
        <w:br/>
        <w:t>Жанын жеген қайғысын,</w:t>
        <w:br/>
        <w:t>Былқ етпейді бір орыннан</w:t>
        <w:br/>
        <w:t>Зіл басқандай байғұсың.</w:t>
        <w:br/>
        <w:t>Еламан бұрын өледп шығарып көрген жан емес еді, жоқ</w:t>
        <w:br/>
        <w:t>жерден осындай бір шумактар аузына түсті. Адамның қы-</w:t>
        <w:br/>
        <w:t>сылғанда, кайғырғанда ішкі запырапы өлепмен шықса жеңіл</w:t>
        <w:br/>
        <w:t>болады екен-ау. Жігіт өзінің болмашы дүннесіне аздап сер-</w:t>
        <w:br/>
        <w:t>піліп қалды.</w:t>
        <w:br/>
        <w:t>Кеген ауданынан Ерғазы деген бір бала түсті. Дүкеншің</w:t>
        <w:br/>
        <w:t>алдында төбелесіп едік, содан түнде, ұйықтап жатқай же-</w:t>
        <w:br/>
        <w:t>рімнен ұстап әкетті дейді. Келгеп бетте түрі түксиген, өткір</w:t>
        <w:br/>
        <w:t>көзді қара бала еді, аз күннің ішінде жүні жығылып жуасып</w:t>
        <w:br/>
        <w:t>қалды. Сол балада «ақындық өнер» бар екен. Бір күні Ела-</w:t>
        <w:br/>
        <w:t>манға қарашы деп есіктің тамақ беретін тесігін нұсқап:</w:t>
        <w:br/>
        <w:t>--112-</w:t>
        <w:br/>
        <w:t>ашып алыстан келген адамға жарты сағаттық кездесуді зор-</w:t>
        <w:br/>
        <w:t>ға беріпті. Оның өзінде шынының ар жағында отырғызып,</w:t>
        <w:br/>
        <w:t>телефон арқылы ғана сөйлестірді. Әкесі көп еркелетуді біл-</w:t>
        <w:br/>
        <w:t>мейтін, бірақ баларақ кезінде, алыстан келгенде еміреніп</w:t>
        <w:br/>
        <w:t>бір ұзақ иіскейтіні болушы еді. Сол кезде Еламан әке жүре-</w:t>
        <w:br/>
        <w:t>гінің қатты дүрсілдеп кететінін сезетін. Мына жерде де алыс-</w:t>
        <w:br/>
        <w:t>та отырып-ақ әкенің жүрегі қатты соғып тұрғанын Еламан</w:t>
        <w:br/>
        <w:t>сезді. Әттең жер тар болып тұр, әйтпесе баласына тарпа бас</w:t>
        <w:br/>
        <w:t>салғандай екен...</w:t>
        <w:br/>
        <w:t>Әкесі көрген азабының бәрін айтқан жоқ, соның өзінде</w:t>
        <w:br/>
        <w:t>Еламан оның біраз есікті жағалағанын сезіп қалды. Алыс-</w:t>
        <w:br/>
        <w:t>тан келген әкесіне баласымен кездесуге мүлдем рұхсат</w:t>
        <w:br/>
        <w:t>бермей қойыпты. Басын тауға да, тасқа да соғып сандалған</w:t>
        <w:br/>
        <w:t>әке осында үлкен қызметте істейтін талай жерлестерді із-</w:t>
        <w:br/>
        <w:t>Деп, солардың бірінің көмегімен.баласын зорға көріп отыр.</w:t>
        <w:br/>
        <w:t>екен. Алматыны білмейтін адамды жолдастары аралатып</w:t>
      </w:r>
    </w:p>
    <w:p>
      <w:r>
        <w:t>жүріпті. «Шал» да, Әлімжан да яман екен, қазір әкесімен</w:t>
        <w:br/>
        <w:t>бірге келіп, мында кіре-алмай сыртта қалғандарын естіп</w:t>
        <w:br/>
        <w:t>қуанып қалды. Соны сезіп қалған әке мұның көңілін одан</w:t>
        <w:br/>
        <w:t>әрі демен:</w:t>
        <w:br/>
        <w:t>-- Барлық жолдастарың құрак ұшып жүгіріп жүр, айна-</w:t>
        <w:br/>
        <w:t>лайындар, солардың бірінің туысының үйіндемін. Бәрі де</w:t>
        <w:br/>
        <w:t>сені уайымдасып жатыр. «Жақсы» деген бір орыс адвокат-</w:t>
        <w:br/>
        <w:t>ты жалдадық, сол ісінмен танысып еді, Енталла, «құтқару-</w:t>
        <w:br/>
        <w:t>ға болады» дейді. Мен келгелі бір жұмадан асты, бір-екі</w:t>
        <w:br/>
        <w:t>күндесін өздеріңді бір Аллага тапсырып жүремін, үйде де</w:t>
        <w:br/>
        <w:t>мал бар. жан дегендей, шешен де аландап отырған шығар...</w:t>
        <w:br/>
        <w:t>Бізді уайымдама, ел ішіндеміз ғой... Өзіңді байқа, бірдеңе-</w:t>
        <w:br/>
        <w:t>ге ұрына көрме, құлыным... Мына іске мойыма, ер жігітке</w:t>
        <w:br/>
        <w:t>бәрі--сын, -- деп қайрат беріп кетті.</w:t>
        <w:br/>
        <w:t>Еламан қанша оқталса да әкесінен Гүлшат жайлы сұрай</w:t>
        <w:br/>
        <w:t>Алмады. Жолдастары емеурінмен болса да оның жайын!әке-</w:t>
        <w:br/>
        <w:t>сіне білдірсе керек еді, бірақ ол да қыз жайлы ештеңе айт-</w:t>
        <w:br/>
        <w:t>пады.</w:t>
        <w:br/>
        <w:t>Кездесудеп Еламанды бұрын әкетті, дәл шығар жерде</w:t>
        <w:br/>
        <w:t>жалт етіп қараған жігіт әке көзінен үзілгелі тұрған тамшы-</w:t>
        <w:br/>
        <w:t>ны көріп қалды. Бірақ бұл қарағанда күлімсіреген болып,</w:t>
        <w:br/>
        <w:t>қолын көтерді. Еламанның ішінде бірдеңелер бырт-бырт</w:t>
        <w:br/>
        <w:t>үзілгендей болыл кетті, өзін емес, әкесін, өзі үшін дүниедегі</w:t>
        <w:br/>
        <w:t>ец қымбат жанды аяп кетіп еді.</w:t>
        <w:br/>
        <w:t>Әкесі кездесу ала алмай, жалғызына жете алмай басы</w:t>
        <w:br/>
        <w:t>қаңғырып жүрсе де біраз іс тындырып кетіпті. Мұның атына</w:t>
        <w:br/>
        <w:t>түрмедегі есепшотқа ақша салыпты, жылы ішкнімдер мен</w:t>
        <w:br/>
        <w:t>-111--</w:t>
        <w:br/>
        <w:t>мысқа жаңа гана ауыздана бастаған, «ұрылар» көзімен қа-</w:t>
        <w:br/>
        <w:t>пағанда ар-пманы «таза», ягнп сатқындығы жоқ, МИЛИЦИ-</w:t>
        <w:br/>
        <w:t>меп қатысы болмаған балалардікі. Бұлардың арасында жа-</w:t>
        <w:br/>
        <w:t>тырынап қағынып туған, көзіне от ұрынып жүретін неше</w:t>
        <w:br/>
        <w:t>түрлі жындар бар. Ондайлар біреуге қай жерден ұрып</w:t>
        <w:br/>
        <w:t>кетуді ізденіп, екі нығын жұлып жеп, жұлқынып жүреді. Әлі</w:t>
        <w:br/>
        <w:t>тұмсығы тасқа тимей, тумасынан бойына біткен ақ марту-</w:t>
        <w:br/>
        <w:t>лары басылмай, қай күнде құтырынып жүретіндер--осылар.</w:t>
        <w:br/>
        <w:t>«Ұрылардың семейкасы» қол күші қажет болганда осылар-</w:t>
        <w:br/>
        <w:t>ды қасып жібереді. «Айт!» деген жерден бұлардың бірі кал-</w:t>
        <w:br/>
        <w:t>май ала түсуге әзір. Егер тоқтап қалғандар болса, ондайды</w:t>
        <w:br/>
        <w:t>«за падло» («арамдық») дейді, ол үшін үлкеп талқылау</w:t>
        <w:br/>
        <w:t>(«разбор») болады. Тыңдамаған адамды мәжнүн қылып жі-</w:t>
        <w:br/>
        <w:t>беруі де мүмкін. Осы балалар («пацапдар») «семейкасыпан»</w:t>
        <w:br/>
        <w:t>түбінде нағыз қылмыскерлер шығуы мүмкін, сондықтан</w:t>
        <w:br/>
        <w:t>«ұрылар» оларға өздерінің резерві ретінде қарап, оларды</w:t>
        <w:br/>
        <w:t>мүмкіндігінше сыйлайды. Еламан да осы «семейкада».</w:t>
        <w:br/>
        <w:t>Үшінші «семейка» мұжықтардікі. Мұндағылар қылмыс</w:t>
        <w:br/>
        <w:t>әлеміне қатысы жоқ, тұрмыстағы әр түрлі «заң бұзушылық.</w:t>
        <w:br/>
        <w:t>тары» үшін түскендер. Бұлардың ешқандай ерекшелігі жоқ,</w:t>
        <w:br/>
        <w:t>«саны көп, сапасы жоқ» жандар. Қәбінің жастары отыздай</w:t>
        <w:br/>
        <w:t>асқан, жайбасар мұжықтар болғандықтан оларды қара жұ-</w:t>
        <w:br/>
        <w:t>мыстың несі, еңбек торысы ретінде бағалайды. Зонада бар-</w:t>
        <w:br/>
        <w:t>лық жұмысты істейтін -- осылар. Алгашқы екі «ссмейканың»</w:t>
        <w:br/>
        <w:t>мүшелері жұмыс істемейді.</w:t>
      </w:r>
    </w:p>
    <w:p>
      <w:r>
        <w:t>Төртінші «семейка» -- «жұмыскердлердікі». Бұлар осы ка-</w:t>
        <w:br/>
        <w:t>мераның малайлары. Ішкі тазалықты сақтау, тамақ бөлу.</w:t>
        <w:br/>
        <w:t>көрші камераларымен байланысқа шығу -- осылардың жүұ-</w:t>
        <w:br/>
        <w:t>мысы. Бұл «семейкаға» түскендердің қылмыстық баптары</w:t>
        <w:br/>
        <w:t>«нашар» («стремный») немесе өздері жасық, ой өрістері</w:t>
        <w:br/>
        <w:t>төмен. болады. «Нашар» бапқа әйелдерді зорлағандардап</w:t>
        <w:br/>
        <w:t>басқа алименттен қашқандар, кезбелікпен айналысып, жұ-</w:t>
        <w:br/>
        <w:t>мыс істемегендер де жатады. Келген бетте бірінші семейқа-</w:t>
        <w:br/>
        <w:t>пың» сұрақтарына дұрыс жауап бере алмаған жасықтар да</w:t>
        <w:br/>
        <w:t>осы «семейкаға» белгіленеді. Бұлардың арасында «мәжнүп»</w:t>
        <w:br/>
        <w:t>болып кеткендер де болуы мүмкін, опдайлардың бір ерекше-</w:t>
        <w:br/>
        <w:t>лігі -- тамақты «семейкасынаң» бөлек ішеді.</w:t>
        <w:br/>
        <w:t>Түрмеде тағы бір «семейка» бар». Олар--зейнеткерлер,</w:t>
        <w:br/>
        <w:t>жастары жеткендер. Еламанның бір таңғалганы--өзініп кл-</w:t>
        <w:br/>
        <w:t>мерасындағы осы «семейканың» көбісі қазақ шалдары. Тла-</w:t>
        <w:br/>
        <w:t>ныса келе «шал» дегендері аса қартая қоймаған, тек еңбек</w:t>
        <w:br/>
        <w:t>қажытып, оның үстіне мына күй еңселеріп басып, уақытынан</w:t>
        <w:br/>
        <w:t>--1068-</w:t>
        <w:br/>
        <w:t>қызметті тастап кетіп жатқандар да болмай қалған жок.</w:t>
        <w:br/>
        <w:t>Димекең бәрін сабырға жеңдірді. Ишкі сезімі оған Хрушев-</w:t>
        <w:br/>
        <w:t>тің күлі алмс емес екеніп сездірген.</w:t>
        <w:br/>
        <w:t>Хрушезлен қатыпас барған сайын күрделене берді. Маң-</w:t>
        <w:br/>
        <w:t>гыстау түбегін Түрікмен республикасына беру туралы шеші-</w:t>
        <w:br/>
        <w:t>мі де қазақ жеріп әбдеп бөлшектер идеясытып бір ұшығы</w:t>
        <w:br/>
        <w:t>еді. Бұған енді жап-тәнімен қарсы болды. Сол кездегі СССР,</w:t>
        <w:br/>
        <w:t>лыц геология минпетрі Сидоренконың көмегімен Маңғыстау-</w:t>
        <w:br/>
        <w:t>ды өзіміз игереміз деп зорға алып қалды.</w:t>
        <w:br/>
        <w:t>Қай күнде іштен шыққан жау жаман гой, «жамап малды</w:t>
        <w:br/>
        <w:t>асырасац--аузы мұрның май стер, жаман адамды асырасац</w:t>
        <w:br/>
        <w:t>аузы-мұрлың қап етер» дегендей, Ысмапл Юсуповты бала</w:t>
        <w:br/>
        <w:t>жасынан білетінін ескеріп, Әйтүстік Қазақстан” өлкесінің бі-</w:t>
        <w:br/>
        <w:t>рінші шылығына өзі ұсыныл еді, жоқ жерден сол жерден</w:t>
        <w:br/>
        <w:t>бол жік шығарды. Ұлты ұйғыр неме, өзбектерге бұрғандығы-</w:t>
        <w:br/>
        <w:t>пап ба, әлде Хрушевтін ыңғайын танып, соған жаққысы кел-</w:t>
        <w:br/>
        <w:t>гепнен бе, әйтеуір Оңтүстіктің мақтамен айналысатын күллі</w:t>
        <w:br/>
        <w:t>аудандарын Өзбекстанға берейік деп үсыныс жасағаны</w:t>
        <w:br/>
        <w:t>ғой. Жасынан өгей шешесімен ұрысып, үйінен қашқан бұза-</w:t>
        <w:br/>
        <w:t>қы, тәлімсіз өскен- бала еді, тексіздігін көрсетіп тыпды. Өзін</w:t>
        <w:br/>
        <w:t>өсіріп адам еткен қазақ республикасын, қазак басшыларын</w:t>
        <w:br/>
        <w:t>бір күннің ішінде сатып жүре берді.</w:t>
        <w:br/>
        <w:t>Хрушев оның жұрттан жасырып берген Ұсынысын дәл</w:t>
        <w:br/>
        <w:t>16-шы желтоқсан күні қабылдап, көктен іздегеші жерден та-</w:t>
        <w:br/>
        <w:t>былгандай қуанып қалды. Қейін, Брежнев марқұмның ке-</w:t>
        <w:br/>
        <w:t>зінде сол жерлерді зорга қайтартып еді, екі кеңшар мен бес</w:t>
        <w:br/>
        <w:t>жүз мыңдай қой қалып та қойды. ра</w:t>
        <w:br/>
        <w:t>Ал сол күні... Хрушев өзіне көптен көнбей жүрген Қондаев-</w:t>
        <w:br/>
        <w:t>ты орнынан босатып, Юсуповти бірінші хатшы қиылып сай-</w:t>
        <w:br/>
        <w:t>лайтынып білдірді. Ақсақалға қызметтен гөрі қазақ жерінің</w:t>
        <w:br/>
        <w:t>бөлшектенуі көбірек батып еді. Халқы тыгыз қоныстантапн,</w:t>
        <w:br/>
        <w:t>елдің ежелгі салт-дәстүрін берік ұстайтын Оңтүстік өңір</w:t>
        <w:br/>
        <w:t>халқының бұл шешімге әбдеп наразы болатынын, тіпті ұл-</w:t>
        <w:br/>
        <w:t>таралық қақтшгыстар да болып қалуы мүмкін екенін ойлап</w:t>
        <w:br/>
        <w:t>бұл уайымға батып отырғанда сол күні басталған Қазақстан</w:t>
        <w:br/>
        <w:t>өпері мен мәдеппетінің Мәскеудегі онкүндігінің ашылу кон-</w:t>
      </w:r>
    </w:p>
    <w:p>
      <w:r>
        <w:t>пертінде Хрушев пен Юсупов ауыз жаласып, мәре-сәре, мәз</w:t>
        <w:br/>
        <w:t>болып отырып еді.</w:t>
        <w:br/>
        <w:t>Қазақстан өнер шеберлерінід концертін, сол кезде жасын-</w:t>
        <w:br/>
        <w:t>дай жарқылдаған, жас ақып Олжас Сүлейменов ашып еді.</w:t>
        <w:br/>
        <w:t>Ол өзінің күндей күркіреген зор даусымен Кремльдің сьез-</w:t>
        <w:br/>
        <w:t>дер сарайын жаңғырықтырып, «Адамға табын, Жер енді»</w:t>
        <w:br/>
        <w:t>поэмасынан үзінді оқыган. Димекең сонда поэзия аспанын</w:t>
        <w:br/>
        <w:t>--119-</w:t>
        <w:br/>
        <w:t>ген мәселелерді сынап отырып, үлкен мәжіліске бекіттіріп жі-</w:t>
        <w:br/>
        <w:t>беретін, Аралдың суын толтыруға Сібір өзендерін тарту тура-</w:t>
        <w:br/>
        <w:t>лы өте қымбат, әрі талай мықты адамдар қарсы болған"</w:t>
        <w:br/>
        <w:t>қиын жобаны үлкен ептілікпен Брежнен марқұмның алды-</w:t>
        <w:br/>
        <w:t>артып орап, өткізіп, жіберіп еді-ау... Қаншама миллионда-</w:t>
        <w:br/>
        <w:t>ган соманы жұтқан сол жоба қазір тоқтатылып тасталынып-</w:t>
        <w:br/>
        <w:t>ты. Диаметрі алты метр болатын бетоннан құйылған су құ-</w:t>
        <w:br/>
        <w:t>бырлары адыра қалмақшы ма сонда? Енлі бұл істе де Қона-</w:t>
        <w:br/>
        <w:t>евты кінәлайтын бір ілгек қылатындар шығыпты. Кезінде</w:t>
        <w:br/>
        <w:t>«мақта беріңдер, мақта беріңдер» деп қазақ пен өзбекті жан</w:t>
        <w:br/>
        <w:t>алқымнай алып, екі дарияның суын будырып тастай, қай-</w:t>
        <w:br/>
        <w:t>дай теңізді құртқызған, сөйтіп маңайындағы елді экология-</w:t>
        <w:br/>
        <w:t>лық апатқа ұшыратқан Орталық екенін ұмытып кеткен сияқ-</w:t>
        <w:br/>
        <w:t>ты. :</w:t>
        <w:br/>
        <w:t>Ақсақал терең күрсінді. Көрмесе де мұның барлық қимы-</w:t>
        <w:br/>
        <w:t>лын бағып жүретін Зухра шешей естіп қалыпты.</w:t>
        <w:br/>
        <w:t>-- Димеке, қойсаңшы, өзің ауырып жатып әрнемені неге</w:t>
        <w:br/>
        <w:t>ойлай бересің? Түк те уайымдама, бәрі жақсы болады, айт-</w:t>
        <w:br/>
        <w:t>тым, емес пе он алтыншы желтоқсанның арты қайыр болады</w:t>
        <w:br/>
        <w:t>деп ақсақалдың көңілін аулап жатыр. Осыдан екі күн бұрын</w:t>
        <w:br/>
        <w:t>жан серігі 1962-ші жылдың 16-шы желтоқсанын еске алған.</w:t>
        <w:br/>
        <w:t>Мінезі аумалы-төкпелі, ештеңеден именіп бойын тартпай-</w:t>
        <w:br/>
        <w:t>тын, ақыл-ойы, өрісі қысқа айладан асып көрмеген Хрушев-</w:t>
        <w:br/>
        <w:t>тің кезінде де дәл осы 16-шы желтоқсан күні Мәскеуде орны</w:t>
        <w:br/>
        <w:t>нан алынып еді. Ол кезде жас-тын. Хрушевтың кейбір әпер-</w:t>
        <w:br/>
        <w:t>бақан мінездеріне тігіл келіп қалады. Талай басын изей са-</w:t>
        <w:br/>
        <w:t>лып, артынан өзінше істеуге болатын істерге бола пікір та-</w:t>
        <w:br/>
        <w:t>ластырып, дауласып қалатын. Бірақ дауласу дегені әшейін</w:t>
        <w:br/>
        <w:t>ғой, бар бітіретіндері барынша жұмсақ қылып, қарсы пікір</w:t>
        <w:br/>
        <w:t>айтатын. Соның өзі жалтыр бастың шамына тиіп, ерін мой-</w:t>
        <w:br/>
        <w:t>ныңа алып” мөңкітуші еді.</w:t>
        <w:br/>
        <w:t>Неге екенін кім білсін, Хрушев Қазақстанды бөлшектеуге</w:t>
        <w:br/>
        <w:t>барын салып-ақ бақты. Қайта-қайта хабарласып, тоқпақтап</w:t>
        <w:br/>
        <w:t>отырып Солтүстіктегі бес облысты жапқызып, оның орнына</w:t>
        <w:br/>
        <w:t>Тың өлкесін құрғызды. Сондағы ойы Ресейдегі бес өлкеге</w:t>
        <w:br/>
        <w:t>қосып, Тың өлкесін Қазақстаннан алып кету екен. Тіпті Ор-</w:t>
        <w:br/>
        <w:t>талық комитетте өлкелерді басқару бюросын құруды да</w:t>
        <w:br/>
        <w:t>ойластырып қойыпты. Сөйтіп қазақ жері (жок жерден тұтас-</w:t>
        <w:br/>
        <w:t>тығынан айрылып қала жаздады. «Қазақстанның бес облы-</w:t>
        <w:br/>
        <w:t>сының аумағынан Тың өлкесі құрылып, ол Ресей Федера-</w:t>
        <w:br/>
        <w:t>циясының басқарылуына берілсін» деп жазыңдар деген Жар-</w:t>
        <w:br/>
        <w:t>лықты өзгертіп, соңғы сөйлемін алып тастап қол қойған сол</w:t>
        <w:br/>
        <w:t>кездегі Қазақ ССР Жоғарғы Советінің төрагасы, марқұм</w:t>
        <w:br/>
        <w:t>"--17--</w:t>
      </w:r>
    </w:p>
    <w:p>
      <w:r>
        <w:t>ы Ақсақал, құмалақ тартыңызшы, не дейді «кен? )</w:t>
        <w:br/>
        <w:t>-- Е, тартайын, -- деп лып ете қалған шалың, аузы жы:</w:t>
        <w:br/>
        <w:t>бырлап құмалағын шашып жіберді. Өзі құмалақ тартуға</w:t>
        <w:br/>
        <w:t>құмар-ақ, «қолақыңа, садақаңыз» деп берген бір-екі тал те-</w:t>
        <w:br/>
        <w:t>мекіні жып еткіЗІП, қалтасына салып ала қояды. )</w:t>
        <w:br/>
        <w:t>-- Жүрегің күпті, құйысқаның берік, аягың шырмалып тұр,</w:t>
        <w:br/>
        <w:t>бала, ұзып үйден бір хабар болар, жалпы құмалағыц жамап</w:t>
        <w:br/>
        <w:t>емес, - деп неше түрліні айтып келіп, ол қай күндегі әдеті-</w:t>
        <w:br/>
        <w:t>меп жақсылықты айтып аяқтады. ) 22 )</w:t>
        <w:br/>
        <w:t>-- Ақсақай, кеше құйысқаныц көтеріліп тұр доп сдіңіз гой,</w:t>
        <w:br/>
        <w:t>бүгін қалай берік болып қалды? ) й</w:t>
        <w:br/>
        <w:t>- Е, балам-ай, әртүрлі болып түсе береді ғой, құмалақ,</w:t>
        <w:br/>
        <w:t>ермек кой ашейіп, бір Алладан басқа кім біледі дейсің біз-</w:t>
        <w:br/>
        <w:t>дің жайды, -- деп шалың екіұштылау жауап берді.</w:t>
        <w:br/>
        <w:t>Шынында да қазір Еламанның көнілі күпті. Осылда келіп</w:t>
        <w:br/>
        <w:t>жатқан хабарларга қарағанда қаңтардың басынан бері бі-</w:t>
        <w:br/>
        <w:t>раз Желтоқсаншыларды соттап та жіберіпті. ҚазМу-дыц</w:t>
        <w:br/>
        <w:t>физфагында оқыған Құрманғазы Рахметов деген жігітті же-</w:t>
        <w:br/>
        <w:t>ті жылға, мектеп мұғалімі Жансая Сәбитова дсген келін-</w:t>
        <w:br/>
        <w:t>шекті бес жылға соттапты деген хабарлар жетті.</w:t>
        <w:br/>
        <w:t>Еламанның қазіргі тергеушісі П. Пономарев деген біреу.</w:t>
        <w:br/>
        <w:t>Рыбаковтай емес, бұл қулау. Жаны ашығансып, бәрін де</w:t>
        <w:br/>
        <w:t>түсінгенсіп отырып, неше түрлі айлашаргы жасайды. Ела-</w:t>
        <w:br/>
        <w:t>манның екі жердеп түсірілген суреті бар екен. Екеуінде де</w:t>
        <w:br/>
        <w:t>жігіт қолын сілтеп жатыр. Соны бұлтартпас айғақ қылып,</w:t>
        <w:br/>
        <w:t>өлген біреудің қанын жүктетпес пе екен, қу неме, деп Ела-</w:t>
        <w:br/>
        <w:t>ман соңғы кезде қатты алаңдап жүр. Өзінен көптен бері ха-</w:t>
        <w:br/>
        <w:t>бар да жоқ, есік ашылған сайын алаңдап бұл жатыр.</w:t>
        <w:br/>
        <w:t>Қамераның қабырғасы үш рет дүңк етті. Бұл көршілердің</w:t>
        <w:br/>
        <w:t>Хабарласуға шақырған белгісі. Екі рет қақса «жолға шық»,</w:t>
        <w:br/>
        <w:t>бір рет ұрса «атас!», қауіп келе жатыр, сақтаныңдар дегепі.</w:t>
        <w:br/>
        <w:t>«Жол» Деп көршілес екі камераның арасына тартылып қой-</w:t>
        <w:br/>
        <w:t>ғаң жіпті айтады. Сол жіпке байлап, бір-біріне саумалап</w:t>
        <w:br/>
        <w:t>Отырып, хат-хабар, темекі, шәй т. 6. жіберіп жатады. Сөйтіп,</w:t>
        <w:br/>
        <w:t>камералардың арасындағы байланыс үзілмейді.</w:t>
        <w:br/>
        <w:t>Хабарласуға барған «атшы» Еламанды торға шақырады.</w:t>
        <w:br/>
        <w:t>Еле көрші камерадағы адампың айғайлап сөйлесу үшін</w:t>
        <w:br/>
        <w:t>жы ды керек қылғаны. «Атшы» деген камераның ішінде</w:t>
        <w:br/>
        <w:t>алып, хабар алып тұратын белгілеп қойған адам.</w:t>
        <w:br/>
        <w:t>Қа і ; :</w:t>
        <w:br/>
        <w:t>қ ластың екі терезесі бар, қалың арматуралардан істел-</w:t>
        <w:br/>
        <w:t>уан</w:t>
        <w:br/>
        <w:t>ылы 2 Іі торлармен тұмшаланған ол мыңдағы халықты</w:t>
        <w:br/>
        <w:t>солы ткізбей, мызғымай ұстайтын қалып танытады. Еламан</w:t>
        <w:br/>
        <w:t>Қасына келіп, өзін кім керек қалганын сұрады. Ай-</w:t>
        <w:br/>
        <w:t>--108--</w:t>
      </w:r>
    </w:p>
    <w:p>
      <w:r>
        <w:t>қақ жарып шыққан, жақұт жырды тудырған қазақ баласы</w:t>
        <w:br/>
        <w:t>үшін қуанып, қақ жарыла қол соққан астана халқынын ал-</w:t>
        <w:br/>
        <w:t>дында мерейі тасып, көзінен ыстық жасы тамып кетіп еді.</w:t>
        <w:br/>
        <w:t>Сол жолы есіне Қазақстан өнері мен әдебиетінің 1936 жыл-</w:t>
        <w:br/>
        <w:t>гы, Мәскеудегі тұңғыш декадасы түскен.</w:t>
        <w:br/>
        <w:t>Ол кезде... Қайран жастық-ай десеңші... Мәскеудің түсті</w:t>
        <w:br/>
        <w:t>металл мен алтын институтының тау-кеп факультетінің соц-</w:t>
        <w:br/>
        <w:t>гы курсында оқитын, жүзінен нұр тамған, ұзын бойлы әсем</w:t>
        <w:br/>
        <w:t>боҙбала еді. Алғаш, қазақ өнерпаздары Мәскеуге келіп өнер</w:t>
        <w:br/>
        <w:t>көрсетеді екен дегенді естігенде әлденеден жүрегі асқақтай</w:t>
        <w:br/>
        <w:t>соғып, толқып кеткен. Алыста жатқан, сағындырып жүрген</w:t>
        <w:br/>
        <w:t>Отаны өнерін көтеріп осында келгелі жатса, оның үстіне</w:t>
        <w:br/>
        <w:t>Мәскеудің кәсіпқой өнерпаздарының алдында ұятқа батып</w:t>
        <w:br/>
        <w:t>қалмас па екен деген қорқынышпен қуанышпен бірге ТУЫП</w:t>
        <w:br/>
        <w:t>сді. Жас Димашты толқытып жіберген осы сезімдер болатып.</w:t>
        <w:br/>
        <w:t>Содан... Жер-жаһанды жаңғыртып газет атаулы Қазақстан</w:t>
        <w:br/>
        <w:t>өнерінің декадасы болатынын хабарлап жатты. Өнерге, әде-</w:t>
        <w:br/>
        <w:t>биетке селт ете қоймайтын «Правда», «Известия» сияқты</w:t>
        <w:br/>
        <w:t>үлкен газеттердің өзі қазақтың өнер шеберлері жайлы құ-</w:t>
        <w:br/>
        <w:t>лаш-құлаш мақалалар бере бастады. 1926-шы, жылдың Ма-</w:t>
        <w:br/>
        <w:t>мыр айында қазақтар келмей жатып-ақ Мәскеу халқы жыр</w:t>
        <w:br/>
        <w:t>алыбы Жамбылмен, «қызыл сұңқар», ардагер ақын Сәкен-</w:t>
        <w:br/>
        <w:t>мен, күміс көмей әншілер Қүләш, Манарбектермен, биші</w:t>
        <w:br/>
        <w:t>Шаралармен көшедегі жарнамалар, газет, радиолар арқылы</w:t>
        <w:br/>
        <w:t>жақсы танысып қалып еді. Мәскеуде оқптып қазақ студент</w:t>
        <w:br/>
        <w:t>терінің бәрі-қалай болып шығар екен деп қатты толқып,</w:t>
        <w:br/>
        <w:t>қыл көпірдің үстінде жүргендей болған. Димаш, әсіресе өзі-</w:t>
        <w:br/>
        <w:t>пін құрдастары, Алматының Хе 14-ші Чернышевский атында-</w:t>
        <w:br/>
        <w:t>гы мектепте бірге оқыған Қүләш пен Шара үшін қатты алаң</w:t>
        <w:br/>
        <w:t>болып жүрді.</w:t>
        <w:br/>
        <w:t>Кейін Қремльдің.сһездер сарайы деп аталған колонна зал-</w:t>
        <w:br/>
        <w:t>ында дүркіреп декада ашылып еді. Халық қаптап келді, қа-</w:t>
        <w:br/>
        <w:t>зақ деген халықтың қандай екепін, оның мақталған өперпаз-</w:t>
        <w:br/>
        <w:t>Дары қандай болатынын көргісі келген Мәскеуліктердің кө-</w:t>
        <w:br/>
        <w:t>біне билет жетпей қалды.</w:t>
        <w:br/>
        <w:t>Мәекеудегі, қазақ өкілдігінде қызмет істейтіп жездесі ар-</w:t>
        <w:br/>
        <w:t>Кылы зорға билет алған Димаштар да әрең кірген. Декада-</w:t>
        <w:br/>
        <w:t>ия Құүләш ашты. Өзімен жасты ғана келіншектіп есімі сол</w:t>
        <w:br/>
        <w:t>кездің өзінде қазақ өнері аспанында қалықтал тұрған, епді</w:t>
        <w:br/>
        <w:t>Мәскеуді алуға келгендей еді. Аққудай әсем мүсіп, бұлбұл-</w:t>
        <w:br/>
        <w:t>Дай сайраған тамаша он, қайталанбас әртістік өнерімен ол.</w:t>
        <w:br/>
        <w:t>Мәскеуді қанжығасына бөктерді де сол жолы. Қазақстан</w:t>
        <w:br/>
        <w:t>-і90--</w:t>
        <w:br/>
        <w:t>азаматтардың көзін құртты емес пе? Алла, бір өзің абұйыр</w:t>
        <w:br/>
        <w:t>бер, жан дегенде жалғызы еді, мынандай жағдай душар 6о-</w:t>
        <w:br/>
        <w:t>лар деп кім ойлаған? )</w:t>
        <w:br/>
        <w:t>Рысбек ішінен өзін де сөгіп қояды, әлгіндей әңгімелер айт-</w:t>
        <w:br/>
        <w:t>қанда, сақ, бол, ондайды айтпа деп қатты тыймаппын, сылап</w:t>
        <w:br/>
        <w:t>сипап, Ешкімге білдірме дегенді бала шіркін ұғар ма? Біл-</w:t>
        <w:br/>
        <w:t>гішешіп бір-біріне айтады, ал опдайды бөгде біреу сс?іп қал-</w:t>
        <w:br/>
        <w:t>са жеткізе Қояды. Сосын көр, ақталып...</w:t>
      </w:r>
    </w:p>
    <w:p>
      <w:r>
        <w:t>Апырмай, мынау масқара болды ғой, атып та тастауы мүм-</w:t>
        <w:br/>
        <w:t>кін-ау) Не қыласың, бармағыңды шайнағаннап басқа Че біті-</w:t>
        <w:br/>
        <w:t>есің? Қой, қой өйтпес, Сталиннің замапы емес қой. Атың</w:t>
        <w:br/>
        <w:t>өшкір сол кезде ғой, адамды қоңыз құрлы көрмей өлтіре</w:t>
        <w:br/>
        <w:t>салатыны, қазір заман басқа седі гой... Өй, бірақ кім біледі,</w:t>
        <w:br/>
        <w:t>сксбін тауып өлтірудің жолын да өкімет біледі ғой.</w:t>
        <w:br/>
        <w:t>Өзін-өзі оймен мүжіген ақсақал Алматыға жеткенше бір</w:t>
        <w:br/>
        <w:t>жарым тәулік бойы маза тапқан жоқ.</w:t>
        <w:br/>
        <w:t>У</w:t>
        <w:br/>
        <w:t>Еламан екі айдан бері.түрмеде. ҚГІЗ-дай емес, мұнда жел-</w:t>
        <w:br/>
        <w:t>тоқсаншылар аз. Еламанның ісін әрі итеріп, бері итеріп,</w:t>
        <w:br/>
        <w:t>әйтеуір 65-ші бапқа таңды. Бұл--жаппай тәртіпсіздікке</w:t>
        <w:br/>
        <w:t>жол беру деген сөз, қылмыстық кодекстің ауыр баптарының</w:t>
        <w:br/>
        <w:t>бірі. Өкіметке қарсы шыққанпың көлеңкелеп айтқан мағы-</w:t>
        <w:br/>
        <w:t>насы осы, Ш !</w:t>
        <w:br/>
        <w:t>Түрмедегілер қылмыс кодекісінің барлық бабын жатқа со-</w:t>
        <w:br/>
        <w:t>гады. Еламанға-қай баппен келіп отырсың деген ғана сұрақ</w:t>
        <w:br/>
        <w:t>берді,-ар жағын өздері біледі. Мұңда орыстарға қарсы шы-</w:t>
        <w:br/>
        <w:t>гыпсың:.деп ешкім.сені айыптамайды, өз қайғысы өзіндегі</w:t>
        <w:br/>
        <w:t>жапдарға-бәрібір... Бірақ ішінара, еріккенде әркімді қолға</w:t>
        <w:br/>
        <w:t>алатындары бар.. Ондай «қолға алудың» қолжаулықтары</w:t>
        <w:br/>
        <w:t>көбінесе ---ҙорлықшылдар. Әйел зорлады деген баппен түс-</w:t>
        <w:br/>
        <w:t>кендер өзгелердің «тәрбиесіне»-ұшырайды. Ал ондайлар көп</w:t>
        <w:br/>
        <w:t>болған камераларда басқа баптар қолға алынады. Бәрін де</w:t>
        <w:br/>
        <w:t>жеркеніш аттыратын бап-балиғатқа толмаған жас қыздар-</w:t>
        <w:br/>
        <w:t>ды зорлағандар.</w:t>
        <w:br/>
        <w:t>Еламанды алғаш түрмеге әкелгенде екі тәулік «транзит-</w:t>
        <w:br/>
        <w:t>ке» жатқызды. Транзит “Дегені әлі камераларға бөлмей бір</w:t>
        <w:br/>
        <w:t>жерде ұстайтын орын. Сонда, балпғатқа толмаған, он жасар</w:t>
        <w:br/>
        <w:t>ҡыз баланы зорлады деп түскен бір орыс жігітінің көрмеген</w:t>
        <w:br/>
        <w:t>қорлығы жоқ. "Өздері бір судан таза, сүттен ақ, адал жан</w:t>
        <w:br/>
        <w:t>“Іяқты кеуделеген біреулер құлшына келіп әлгі сорлыны</w:t>
        <w:br/>
        <w:t>-104-</w:t>
        <w:br/>
        <w:t>бұрың мүжіліп қалган қарасақалдар екенін білді. Үш-төрте.</w:t>
        <w:br/>
        <w:t>уі ма.лшы, санақ кезінде бағып жүрген малдары кем балып,</w:t>
        <w:br/>
        <w:t>соған бола осыннан бір-ақ шығарыпты. Әсіресе, Асан деген</w:t>
        <w:br/>
        <w:t>шалдың әңгімесі қызық. Жасы елудеп жаңа ғана асқақ</w:t>
        <w:br/>
        <w:t>Асекец «ашы суға» теріс қарамайды екеи. Алыс жайлауда</w:t>
        <w:br/>
        <w:t>мал бағатын ол апта аралатып, ай аралатып, кеңшар орта.</w:t>
        <w:br/>
        <w:t>лығына бір согып кететін көрінеді. Соңгы келгенде көптеп</w:t>
        <w:br/>
        <w:t>көрмеген бір «достары» кездесіп, көбірек бөгеліп қалады.</w:t>
        <w:br/>
        <w:t>Дәл неге екеніп өзі де білмейеді, әйтеуір солардың біріне екі</w:t>
        <w:br/>
        <w:t>қой бермек болып, қарызданып қалады. Үйіне келген соң</w:t>
        <w:br/>
        <w:t>бұл есіне түсе алмай жүрсе, ана қу соңынан мотоциклмен</w:t>
        <w:br/>
        <w:t>қуыт келіп, екі қойды тапа-талтүсте салып әкетеді. Ертесіне</w:t>
        <w:br/>
        <w:t>санақ келе қалып, өзімнің жеке меншік қойымнан алган де-</w:t>
        <w:br/>
        <w:t>геніне қарамай, бірге бағылатын мұның қойының санын есеп-</w:t>
        <w:br/>
        <w:t>Тен түгел шығарып, қоғам малын кем қылып шығарады.</w:t>
        <w:br/>
        <w:t>Санақшылар, әрине, Асекеңнің досына екі қой салып берге-</w:t>
        <w:br/>
        <w:t>НІН естіген болулары керек, сонымен қойшы айтеуір, «коғам</w:t>
        <w:br/>
        <w:t>мүлкін талан-таражға салған», шалың түрмеден бір-ақ шы-</w:t>
        <w:br/>
        <w:t>тады. Бәрі ферма меңгерушісінің кесірінен балды дейді Асе-</w:t>
        <w:br/>
        <w:t>кен, алдында қой сұрағанда бермеп едім, соған ерегесіп,</w:t>
      </w:r>
    </w:p>
    <w:p>
      <w:r>
        <w:t>соның істеп жүргені.</w:t>
        <w:br/>
        <w:t>--Құдай бар болса, көреміз оны да... -- деп ақсақал кү-</w:t>
        <w:br/>
        <w:t>шеніп қояды. Өзі құмалақшы, күні бойы сұраған адамның</w:t>
        <w:br/>
        <w:t>бәріне құмалақ тартады да отырады. Алпысыншы жылдар-</w:t>
        <w:br/>
        <w:t>ДЫҢ басында Қытайдан көшіп келіпті, орысша бір ауыз сөз</w:t>
        <w:br/>
        <w:t>білмейді. Құмалақ ашқызған орыстарға тілмәш арқылы тү-</w:t>
        <w:br/>
        <w:t>сіндіреді. Мінезі де қызық, балаша аңқау, жоқ жерден бір</w:t>
        <w:br/>
        <w:t>нәрсесін жоғалтып, қашан көрсең даулап отырғаны.</w:t>
        <w:br/>
        <w:t>&lt;...Қытайда киюші едім шоңқайма етік,</w:t>
        <w:br/>
        <w:t>оветте шұлығымнын арты тесік, ... деп, немесе</w:t>
        <w:br/>
        <w:t>%...Қытайда жүруші едім қымыз ішіп,</w:t>
        <w:br/>
        <w:t>оветке қайдан келдім артым қышып, ...-- деп</w:t>
        <w:br/>
        <w:t>шы жарып алған бір-екі ауыз өлеңін ыңылдап айтып қояды.</w:t>
        <w:br/>
        <w:t>Б.ламанның туған ауылы да қой бағатын кеңшар еді, бі-</w:t>
        <w:br/>
        <w:t>“рақ. қой жетпеді деп бірде-бір адамды түрмеге салғанын ес:</w:t>
        <w:br/>
        <w:t>тІГе-н емес. Әрине, қой жетпей жататын кездер болады. Бі-</w:t>
        <w:br/>
        <w:t>реу лер қонақ келе қалса бағып жүрген қойынан әкесінің м4"</w:t>
        <w:br/>
        <w:t>пы ндай алып келіп, ақтармалап жатканын талай рет өзі 16</w:t>
        <w:br/>
        <w:t>көр»геп. Бірақ жоқ қылған-ҡойды үн-түнсіз төлей салаты!</w:t>
        <w:br/>
        <w:t>Нездесе мал дәрігерімен келісіп, актілеп, «ауырып өлді» КЫ"</w:t>
        <w:br/>
        <w:t>латғын. Ал, мыналардікі не қылған сұмдық екенін кім білсіш</w:t>
        <w:br/>
        <w:t>Әйгеуір қой жетпегені үшін бірнеше қойшы жатыр осында-.</w:t>
        <w:br/>
        <w:t>“Еламан жата беруден мезі болып,:Асанның жаныпа келді»</w:t>
        <w:br/>
        <w:t>--107--</w:t>
        <w:br/>
        <w:t>оның отырыс-тұрысын, сөйлегенін, әзіл айтқандарып жарыса</w:t>
        <w:br/>
        <w:t>айтып жатты.</w:t>
        <w:br/>
        <w:t>Жүздері шаттықтан жанып тұрған, өзінің құрдастары Қү-</w:t>
        <w:br/>
        <w:t>ләш пен Шара бұлардың құттықтап келгендеріне шын көңіл-</w:t>
        <w:br/>
        <w:t>мен риза болып, өздерінің жасап қойған мол дастарханда-</w:t>
        <w:br/>
        <w:t>рына шақырған.</w:t>
        <w:br/>
        <w:t>Димаш осы дастархан басында қазақтың біртуар, арда</w:t>
        <w:br/>
        <w:t>ұлдары Сәкен Сейфуллин, Темірбек Жүргепов, Ораз Исаеп,</w:t>
        <w:br/>
        <w:t>Жамбыл Ілиястармен және декадага қатысқандарды өзі</w:t>
        <w:br/>
        <w:t>сияқты құттықтай, келген, алтын жиекті көзілдірік таққап</w:t>
        <w:br/>
        <w:t>Тұрар Рысқұловтарды алғаш рет жақыннан көріп, дәмдес</w:t>
        <w:br/>
        <w:t>болды. Олардың сөйлеген сөздері, жүріс-тұрысы, ірілік пей</w:t>
        <w:br/>
        <w:t>қарапайымдылықты қатар ұштастырған қазақы кең мінез-</w:t>
        <w:br/>
        <w:t>дері жас жігітке қатты әсер етіп еді. Қайран абзал ағалар,</w:t>
        <w:br/>
        <w:t>солардың бәрі де, Жамбылдан басқасы, сол отырыстан кейіп</w:t>
        <w:br/>
        <w:t>сені жылға толмайтын уақыт аралығында атылып кетті.</w:t>
        <w:br/>
        <w:t>Шара мен Қүлгішп Кремльге алғаш кіріп, асып-сасып, жал-</w:t>
        <w:br/>
        <w:t>тыраған паркетке тайғанақтап қысылып жүргендерінде, бұ-</w:t>
        <w:br/>
        <w:t>ларға Сәкен Сейфуллиннің: «Сендер де бір мәртебелі халық-</w:t>
        <w:br/>
        <w:t>тың балаларысындар, кемсінбей, бойларыңды тік, бастарын-</w:t>
        <w:br/>
        <w:t>ды биік ұстаңдар деп қуат беріп, колтықтарынан демеп жі-</w:t>
        <w:br/>
        <w:t>бергенін ұмытпай айтып жүруші еді.</w:t>
        <w:br/>
        <w:t>Ал 1904 жылғы онкүндікте Димекен Олжас үшін қуапса</w:t>
        <w:br/>
        <w:t>да, халқы үшін қапаланып отырған. Асығыс шешім, үстірт</w:t>
        <w:br/>
        <w:t>байлам Хрушевтің қалыптасқан жұмыс стилі еді. Қылп-қылп</w:t>
        <w:br/>
        <w:t>еткен оныц ұстамсыз мінезінен жұрт жасқанып, қорғалақтап</w:t>
        <w:br/>
        <w:t>жүретін. Құдайдың құдіретімен Горбачевтің де жұмыс стплі</w:t>
        <w:br/>
        <w:t>ұқсайды. Ештеңені зерттеп, жан-жақты екшегісі келмейді,</w:t>
      </w:r>
    </w:p>
    <w:p>
      <w:r>
        <w:t>аяқ астынан «Американы ашып», жаңалық қыла салады.</w:t>
        <w:br/>
        <w:t>Оның жаңалық қылғаны әлдеқашан белгілі дүниелер гой</w:t>
        <w:br/>
        <w:t>Жанынлағылар да сондай сияқты, әсіресе ана Лпгачевтің</w:t>
        <w:br/>
        <w:t>Ұшқалақтығы адамның зәресін алады. Мынау елді бірдеңеге</w:t>
        <w:br/>
        <w:t>апарып соқтырмай тынбас. «Ішімдікке қарсы күрес» деген</w:t>
        <w:br/>
        <w:t>ҡомпанияның өзі мемлекеттік бюджетке жуық болжам бой-</w:t>
        <w:br/>
        <w:t>нша қырық миллиард сомдай кірісті кем түсіріпті. Бір лпт-</w:t>
        <w:br/>
        <w:t>ҺІнің өзіндік құны он жеті-ақ тиын түратын спирт өпімдері-</w:t>
        <w:br/>
        <w:t>балл екен қаржы таза табыс болып бюджетке құйылып,</w:t>
        <w:br/>
        <w:t>қалық ркытртықұа сол жамау болатын. Ал мылалар ойланып</w:t>
        <w:br/>
        <w:t>Түлкі Ы, сол Қылық қия салды. Сонымен ішуді</w:t>
        <w:br/>
        <w:t>кен анд Ше екен? Қандай ақымақтық, мемлекетке түс-</w:t>
        <w:br/>
        <w:t>рының 8 жасырын экономикаға кетті. самогоп судай сапы-</w:t>
        <w:br/>
        <w:t>ТЫ алдарына) апия, токсикомания дегепдер шықты. Ал, мық-</w:t>
        <w:br/>
        <w:t>қтатып көр енді. Орыстың мұжығы өмір бойы</w:t>
        <w:br/>
        <w:t>-122-</w:t>
        <w:br/>
        <w:t>Қолға алған, содан істемегендері жоқ. Ақырында екі қатар-</w:t>
        <w:br/>
        <w:t>лы шконканың астына жатуға мәжбүр қылды.</w:t>
        <w:br/>
        <w:t>Түрмеде де өзінің бұлжымас заңдары бар. Мынадай, шкон-</w:t>
        <w:br/>
        <w:t>каның астына бір кірген адамды енді ешкім жан екен деп</w:t>
        <w:br/>
        <w:t>қатарына алмайды. Онымен амандасқан, сөйлескен адамныц</w:t>
        <w:br/>
        <w:t>өзі жазага ұшырады. Сөйтіп, өкімет қылмысына орай бір</w:t>
        <w:br/>
        <w:t>хақынан айырса, түрме адамдық қасиетінен де жұрдай қы-</w:t>
        <w:br/>
        <w:t>лады. Кесілген мерзімі біткенше мұндайлар интқорлықпеп</w:t>
        <w:br/>
        <w:t>өмір сүреді және тірі шығуы да екі талай. Адам мұндайда</w:t>
        <w:br/>
        <w:t>өзінен-өзі қорынып, жүнжіп кететін көрінеді. Үстіне де қара-</w:t>
        <w:br/>
        <w:t>майды, ештеңеден жиреніп бойын да тартпайды, өзін-өзі кем</w:t>
        <w:br/>
        <w:t>санауга дағдыланып, іші де, сырты да мал болып кетед</w:t>
        <w:br/>
        <w:t>Адамның азғандығы түрмеде осылай көп жанның көз алдын-</w:t>
        <w:br/>
        <w:t>да болады екен. Азғын болып, кеткендерді «мәжнүндер» дей-</w:t>
        <w:br/>
        <w:t>тіп көрінеді.</w:t>
        <w:br/>
        <w:t>Қамсраға әкелген күні Еламанның бабын сұрағанда «өкі-</w:t>
        <w:br/>
        <w:t>метке қарсы шықтық, менттермен төбелестік, оларға бағын-</w:t>
        <w:br/>
        <w:t>бадық» -- деген сияқты сөздер де айтқан бұл. Өкіметке,</w:t>
        <w:br/>
        <w:t>ементтерге» қарсы шықтым деген адам мұнда құрметтеледі.</w:t>
        <w:br/>
        <w:t>ҚПЗ-да ай жарым отырғанда бұл жердің дәмін бұрын да</w:t>
        <w:br/>
        <w:t>талай татқандар болған, әлгідей деп айт, сөйтсең қадірлі бо-</w:t>
        <w:br/>
        <w:t>ласың деп үйреткен солардың ақылы еді. Еламан қателес-</w:t>
        <w:br/>
        <w:t>пепті, әлгіндей деген соң-ақ бірінші «семейкенің» адам-</w:t>
        <w:br/>
        <w:t>дары бұған құрметпен қарап, жастар жанұясына кіргізді.</w:t>
        <w:br/>
        <w:t>Түрменің тағы бір заңы: мұның ішіндегілер бірнеше «се-</w:t>
        <w:br/>
        <w:t>мейкага» бөлінеді. «Семейка» дегені «семья» яғни «отбасы»</w:t>
        <w:br/>
        <w:t>деген сөз. Бірінші «семейка» камераның бастықтарынікі,</w:t>
        <w:br/>
        <w:t>яғнн «ұрылардікі». «Ұры» деген мұнда құрметті атақ. Ондай-</w:t>
        <w:br/>
        <w:t>ға екінің бірі қол жеткізе алмайды. «Вор в законе»--соның</w:t>
        <w:br/>
        <w:t>ішінде ең жоғарғы дәреже. Ондай атаққа бірнеше рет отыр-</w:t>
        <w:br/>
        <w:t>ғандар, қылмыс әлемінде беделі зор, «ұрылар кодексін» бұл-</w:t>
        <w:br/>
        <w:t>жытпай сақтаған, бостандықта жүргенде түрмедегілерге</w:t>
        <w:br/>
        <w:t>көмектескеп, ешқашанда, ешқандай да милициямен, өкімет-</w:t>
        <w:br/>
        <w:t>пен қарым-қатынаста болмаған, «ары таза» адамдар ғана</w:t>
        <w:br/>
        <w:t>жете алады. Және ондай атақты «ұрылардың кеңесінде»,</w:t>
        <w:br/>
        <w:t>үлкен талқыдан өткізіп барып қана береді. Бірақ ондайлар</w:t>
        <w:br/>
        <w:t>сирек болатындықтан бірінші «семейка» өздерін сондай бол-</w:t>
        <w:br/>
        <w:t>маққа тырыстырып, ұрылардың үй-іші деп дәріптейді. Шын-</w:t>
        <w:br/>
        <w:t>дығыпда Оұлар пагыз «ұры» («вор») емес. Бұлардың -ара-</w:t>
      </w:r>
    </w:p>
    <w:p>
      <w:r>
        <w:t>сында бірпеше рет отырган, қылмыс әлемінде беделі зор</w:t>
        <w:br/>
        <w:t>«авториттер» ғапа болуы мүмкін. Ол--ұрлық дәрежеге көтс-</w:t>
        <w:br/>
        <w:t>рілудің бір баспалдагы ғапа,</w:t>
        <w:br/>
        <w:t>Осы бірінші «семейка» камераның ішіндегі тәртіпті, өзде-</w:t>
        <w:br/>
        <w:t>рінің ішкі заңдарын қадағалайды. Екінші «семейка» --қыл-</w:t>
        <w:br/>
        <w:t>1 --108-</w:t>
        <w:br/>
        <w:t>отыздан артық адам отыр. Жамылғы, орамал дегендер аты-</w:t>
        <w:br/>
        <w:t>мен жоқ. Ыс пен тер сіңген, кірі бес елі жалаң матрацтың</w:t>
        <w:br/>
        <w:t>үстіне бүрісіп, беттерінде қан-сөл жоқ, құп-қу болып отыр-</w:t>
        <w:br/>
        <w:t>гоп жандардың үндерін шығаруға хақылары жоқ. Қейде</w:t>
        <w:br/>
        <w:t>түрмедегілердің халін, олардың адами құқыларының аяққа</w:t>
        <w:br/>
        <w:t>басылмауын тексеруге келген прокуратура қызметкерлері</w:t>
        <w:br/>
        <w:t>аяғын жоғары шығып баспайды және оларға ешкім шағым</w:t>
        <w:br/>
        <w:t>да бермейді, өйткені бәрібір түк әнбесін мындағы жұрт біліп</w:t>
        <w:br/>
        <w:t>алган. Қапас ауадан тұншығып, өліп кете жаздасан терезс-</w:t>
        <w:br/>
        <w:t>нің түбіне барып .дем алып аласың, таза ауа гол жерде гана</w:t>
        <w:br/>
        <w:t>білінеді.</w:t>
        <w:br/>
        <w:t>Аптасына бір рет камераның астан-кестеңін шыгарып, тін-</w:t>
        <w:br/>
        <w:t>ту жүргізеді. Еламан олардың не іздейтінін басында білмеу-</w:t>
        <w:br/>
        <w:t>ші еді, артынан білді: ақша, анаша, суық қару, темір, егеу</w:t>
        <w:br/>
        <w:t>-- сондайларды іздейді екен-ау... Қолдан істеген карталар-</w:t>
        <w:br/>
        <w:t>ды жыртып, істеп қойған ойыншық, сувенирлерді, салып</w:t>
        <w:br/>
        <w:t>қойған суреттері алып кетеді. «Шмон» деп аталатын сол</w:t>
        <w:br/>
        <w:t>алақұйын келе жатқанда ұзын түрменің бір ұшынан екінші</w:t>
        <w:br/>
        <w:t>ұшына бір-ақ сәтте естіледі. Қабырғадан-қабырғаға дүнңк-</w:t>
        <w:br/>
        <w:t>дүпк еткен бір-ақ соққы: «сақ болыңдар, тығатын нәрселе-</w:t>
        <w:br/>
        <w:t>рінді алысқа тығыңдар, аналар келе жатыр!» -- деген сөзді</w:t>
        <w:br/>
        <w:t>жеткізеді. Сатыр-күтір кіріп келетін тінтушілер камерадагы-</w:t>
        <w:br/>
        <w:t>ларды тегіс дәлізге шығарып, скі қолын желкесіне қойды-</w:t>
        <w:br/>
        <w:t>рып, жүресінен отырғызады. Содан қаша! «шмон» біткенше</w:t>
        <w:br/>
        <w:t>жүреңнен отырасың да қоясың. Аяғың талып бара жатса</w:t>
        <w:br/>
        <w:t>ыңғайланып отырамын деме, аңдып тұрған «дубак» қолын-</w:t>
        <w:br/>
        <w:t>дағы резеңке шоқпарын ала жүгіріп, ата жауын көргендей</w:t>
        <w:br/>
        <w:t>кіжініп, аямай бір салады. Сопша қинайтындай әкесін өлтір-</w:t>
        <w:br/>
        <w:t>геп кегі бар сияқты, тым болмаса түрегеліп теріс қаратып</w:t>
        <w:br/>
        <w:t>та тұрғызбайды. Бірдеңе деп қыңқылдамақ түгіл, үніңді де</w:t>
        <w:br/>
        <w:t>шығара алмайсың. Қайта ҚПЗ-да болғанда желтоқсаншы-</w:t>
        <w:br/>
        <w:t>лар айғайлап, сыбап, «дубактарға» тілмен болса да қарсы-</w:t>
        <w:br/>
        <w:t>пық білдіріп еді, ал мында тыпыр ете алмайсың. Абырой бол</w:t>
        <w:br/>
        <w:t>ғанда тінтушілер ауасы тым ауыр камераның ішінде көп</w:t>
        <w:br/>
        <w:t>аялдай алмай, тұтқын атаулының барлық нәрсесін шашып-</w:t>
        <w:br/>
        <w:t>бале аақтырып тез ашығады; Әйтпесе ұйыған аяғың тұрғыз-</w:t>
        <w:br/>
        <w:t>түшілер ар рулесіп тын он мипелтей ғана аннайғап тіп</w:t>
        <w:br/>
        <w:t>Зір қызығы тінт шіле і көш а Ал амы</w:t>
        <w:br/>
        <w:t>зақтың қызы» рса талқ й ӨӘЗІН ШЕЗЛЕрЫ, фран «ка</w:t>
        <w:br/>
        <w:t>ҚттеІДЫ айта :алмайсық, ауыздарынан улы жалып</w:t>
        <w:br/>
        <w:t>! ұрған, жыландай жиырылған бір бәлелер.</w:t>
        <w:br/>
        <w:t>Еламанның есіне әкесі түсті. ҮмМіт еткен жалғыз ұлынан</w:t>
        <w:br/>
        <w:t>Көремін дегені бұл емес еді, әкесінің қайғысы тым ауыр</w:t>
        <w:br/>
        <w:t>СПяқты, екі ұрты .салбырап тым жүдеп кеткен екен. Арып-</w:t>
        <w:br/>
        <w:t>-110-</w:t>
      </w:r>
    </w:p>
    <w:p>
      <w:r>
        <w:t>ішкен, іше де береді. Бәлен жүз жыл тарихында ешқапдай</w:t>
        <w:br/>
        <w:t>патша, ешқандай құдірет қойдыра алмаган ішімдікті Горба-</w:t>
        <w:br/>
        <w:t>чев пен Лигачев қайдырмақшы. Бүкіл болмысына, салт-</w:t>
        <w:br/>
        <w:t>дәстүріне кірігіп кеткен сусынды, осы. екеуі сарықпақшы.</w:t>
        <w:br/>
        <w:t>Қолдарынан келмеске қол созған өресіздерді ақымақ емес</w:t>
        <w:br/>
        <w:t>деп қалай айтпассың: Адамның күлкі-мазағы болып</w:t>
        <w:br/>
        <w:t>ішімдіксіз ойын-той, дегендерді шығарып жатыр.</w:t>
        <w:br/>
        <w:t>Димекең тағы да күрсінді. Өткенге топырақ шашып жақ-</w:t>
        <w:br/>
        <w:t>сы атанбақ болған Горбачевтің қылығы-ақ жанына батып</w:t>
        <w:br/>
        <w:t>бітті. Өзі бір көктен түсіп араласы болмагандай, бәрін бұ-</w:t>
        <w:br/>
        <w:t>рынғыларға жапқысы келеді. Көптен бергі істегендердің ба-</w:t>
        <w:br/>
        <w:t>рішің ісі сұйық, өзінікі ғана дұрыс болмақшы. Рас, тоқырау</w:t>
        <w:br/>
        <w:t>десе деген-ақ шығар, ел бір орыннан жылжымай ұзақ тұрып</w:t>
        <w:br/>
        <w:t>қалды. Өкіметтікі деген дүпиеге жан-тәнімен беріліп, жан-</w:t>
        <w:br/>
        <w:t>ашыр болып қарайтын коммунистердің заманы өтті. «Қом-</w:t>
        <w:br/>
        <w:t>мунист» деген сөздің өзі анекдоттың атрибуты болып қалды.</w:t>
        <w:br/>
        <w:t>Қайтсе қалтасын кампайтып, ішіп-жеуді, тойынуды ғапа</w:t>
        <w:br/>
        <w:t>ойлаган тоғышарлар іс басына келді. Дүнменің бәрі дефицит</w:t>
        <w:br/>
        <w:t>болып кетті, жақсы топар, дәмді тагам алу үшін күні бойы</w:t>
        <w:br/>
        <w:t>кезекке тұрасың, зар плеп қаланы шарлайсын. Қай дүкенде</w:t>
        <w:br/>
        <w:t>дефицит сатылар екен деп күні бойы елеңдеп отырасың.</w:t>
        <w:br/>
        <w:t>Дәліздегі телефонның шырылдағаны естілді. Сөйлесіп жат-</w:t>
        <w:br/>
        <w:t>қан Зухра апай кім екенін апықтап сұрап алып, Димекенді</w:t>
        <w:br/>
        <w:t>телофонға шақырды.</w:t>
        <w:br/>
        <w:t>Ұзақ жылдар бойы Солтүстік Қазақстан облаткомының</w:t>
        <w:br/>
        <w:t>төрағасы болып істеген Ніл Болатбаев екен. Ол да өткен</w:t>
        <w:br/>
        <w:t>күзде зейнетке шыққан, жұмысына адал, ісіне мығым азамат</w:t>
        <w:br/>
        <w:t>еді, 75 жылдығымен құттықтап, ұмытпай хабарласып жатыр,</w:t>
        <w:br/>
        <w:t>Дәл уақытында байланыс болмай хабарласа алмағанына</w:t>
        <w:br/>
        <w:t>кешірім өТІНІП ҚОЯДЫ.</w:t>
        <w:br/>
        <w:t>-- Ештеңе етпейді, оған сен кінәлі емессін, көптен бері</w:t>
        <w:br/>
        <w:t>біздің үйдің телефоны істенкіремей тұрды, ұмытпай хабар-</w:t>
        <w:br/>
        <w:t>ласқаныца рахмет, -- деп Димекең тұтқаны койды.</w:t>
        <w:br/>
        <w:t>Бір мезгіл өзіп ұмытпай әркім-әркімдердің осылай құт-</w:t>
        <w:br/>
        <w:t>тықтап жаткапы да көңіліне үлкен медеу болуда. Көптен</w:t>
        <w:br/>
        <w:t>бері осы -үйдің телефонын ағытып тастаған, жуырда ғана</w:t>
        <w:br/>
        <w:t>қосылды. Зухра шешейдің сұрағына АТС: байланыс торабын"</w:t>
        <w:br/>
        <w:t>да жөндеу жұмыстарын жүргізіп жатырмыз деп жауап бе:</w:t>
        <w:br/>
        <w:t>ріпті. Қайдағы жөндеу қыс ішінде, «үндеместердің» істеп</w:t>
        <w:br/>
        <w:t>жүрген әрекеті ғой. Мұның 75 жылдығына орай көп адам</w:t>
        <w:br/>
        <w:t>хабарласатышпын біледі, содан қорқатын болса керек, халык:</w:t>
        <w:br/>
        <w:t>ты Қонаевпен сөйлестіргісі келмейтін сиякты. Желтоқсан</w:t>
        <w:br/>
        <w:t>оқиғасынан кейін, біраз уақыт өткен соң Мирошник хабар-</w:t>
        <w:br/>
        <w:t>Райлаған Қанат деген жігіт екен. Ол да Желтоқсаншы, бүгін</w:t>
        <w:br/>
        <w:t>айыптау қорытындысын алыпты, он тертіне соты болады</w:t>
        <w:br/>
        <w:t>екен, соны айту үшін шақырыпты. ҚазМу-ден бірге</w:t>
        <w:br/>
        <w:t>отырган бастасы да осы, сырттан ешқандай хабар ала ал-</w:t>
        <w:br/>
        <w:t>мапты. Басқасын Еламанның тыңдағысы келмей кетті. Оған</w:t>
        <w:br/>
        <w:t>керегі сырттың хабары еді. Әлі күнге Гүлшаттан хабар жоқ.</w:t>
        <w:br/>
        <w:t>Атаңа нәлет, Рыбаков мұның тергеушісі болғанда, менің айт-</w:t>
        <w:br/>
        <w:t>қанымды мойында, сонда кездесу беремін, қызың бар көрі-</w:t>
        <w:br/>
        <w:t>неді, кездестір деп мазамды алып жүр, соған жолықтыра-</w:t>
        <w:br/>
        <w:t>мын деп қуланған. Еламан оның қай сөзі екенін білмесе де</w:t>
        <w:br/>
        <w:t>іші жылып қалып:сді. Бірақ оның дегеніне көнген жоқ, Гүл-</w:t>
      </w:r>
    </w:p>
    <w:p>
      <w:r>
        <w:t>шат туралы онаң өзге дерек те алған жоқ. Қайран Гүлшат</w:t>
        <w:br/>
        <w:t>не болды екен сенің тағдырың? Соны ойлаганда жігіттің жү-</w:t>
        <w:br/>
        <w:t>регі қан жылайды. Бір орында тақат тауып тұра алмай, тар</w:t>
        <w:br/>
        <w:t>камераның ішінде жүріп кетеді.</w:t>
        <w:br/>
        <w:t>Ауасы тар, адамы көп, оның үстіне борі бұрқылдатып те-</w:t>
        <w:br/>
        <w:t>мекі тартатып камераның іші бір мезгіл де желдетілмейді.</w:t>
        <w:br/>
        <w:t>Ол түгіл терезеден құдайдың тегін жарығы да түспейді, түр-</w:t>
        <w:br/>
        <w:t>мепің ауласына қараған оның терезесін неге екені белгісіз</w:t>
        <w:br/>
        <w:t>тұмшалап тастапты. Таза ауаны еркін тыныстап, даланы бір</w:t>
        <w:br/>
        <w:t>көрудің өзі арман. Төбесі жартылай ғашық, бірақ торлап</w:t>
        <w:br/>
        <w:t>қойған жоғарғы қабатқа күніне жалғыз рет, бір сағатқа</w:t>
        <w:br/>
        <w:t>желпіпуге шығарады, онда да жөңкілген бұлттап басқа түк</w:t>
        <w:br/>
        <w:t>көрмейсің.</w:t>
        <w:br/>
        <w:t>Қамераның ішінің бар жарығы--күндіз-түні бір сөнбейтін</w:t>
        <w:br/>
        <w:t>әлсіз электр лампасы ғана. Қөп болса жиырма ваттық шам-</w:t>
        <w:br/>
        <w:t>ныц жарығы күңгірт, алыс бұрыштарға оның саулесі түс-</w:t>
        <w:br/>
        <w:t>пейді. Оны тұтқындар «күн» деп атайды. Сіріңке бітіп қал-</w:t>
        <w:br/>
        <w:t>ганда тордың арасына қол тығып, оның үстіне мақта қойып</w:t>
        <w:br/>
        <w:t>тұтандырады. Сейтіп ол жарықтан басқа да қызметтер ат-</w:t>
        <w:br/>
        <w:t>қарып жатады. Тіпті наннан істелген ойыншық, сувенирле-</w:t>
        <w:br/>
        <w:t>рін де жұрт соның жанына апарып кептіреді.</w:t>
        <w:br/>
        <w:t>Еламан қолдорбасынан темекі алып шекті. Осында кел-</w:t>
        <w:br/>
        <w:t>гелі ең алғашқы үйренген «өнері» осы. Алғаш, ҚПЗ-да отыр:</w:t>
        <w:br/>
        <w:t>ғанда тартып көріп еді, басы қаңғырған адамға бір түрлі</w:t>
        <w:br/>
        <w:t>сеп сияқты болып көрінді. Содан үйреніп кеткен, қазір күні-</w:t>
        <w:br/>
        <w:t>не бес-алты тал темекі шекпесе отыра алмайды. Қай күнде-</w:t>
        <w:br/>
        <w:t>ПІ әдетімен темекі шегіп отырып, терең ойға түсіп кетті.</w:t>
        <w:br/>
        <w:t>Адам бір торга түспесін, төрға түссе торғайдай Қауқары</w:t>
        <w:br/>
        <w:t>жоқ екен гой. Түк көрмейсің, естімейсің, дүниеде не болып</w:t>
        <w:br/>
        <w:t>жатқапын білмейсің. Еш нәрсе сұрауға, талап етуге қақың</w:t>
        <w:br/>
        <w:t>жоқ. Осы, жиырма адамға арналған птжатақтың ішінде</w:t>
        <w:br/>
        <w:t>-10%9- ,</w:t>
        <w:br/>
        <w:t>каскүпем, біреуді біреуге айдап салып жүретін сұмпайы неме</w:t>
        <w:br/>
        <w:t>сді, жұрт Еламанға бір разы болып қалды. ) )</w:t>
        <w:br/>
        <w:t>Осы оқиғадан кейін жігіт өз беделінің көп өскенің сезді.</w:t>
        <w:br/>
        <w:t>«Ат жақсысы -- кермеде, ер жақсысы түрмеде» деп кім айт-</w:t>
        <w:br/>
        <w:t>қанын білмейді, әйтеуір сол бір сөз де көңілге медеу болады.</w:t>
        <w:br/>
        <w:t>Адам өзіп-өзі алдағысы келсе сылтау таба береді екен-ау...</w:t>
        <w:br/>
        <w:t>Төлеген деген бір жігіт: «Ленин: түрмеде отырмаған, түрмені</w:t>
        <w:br/>
        <w:t>бір көрмеген адам--менің адамым емес» деген екен, әзі</w:t>
        <w:br/>
        <w:t>бірнеше рет отырған сабазың түрменің де адамға пайдасы</w:t>
        <w:br/>
        <w:t>барын білген ғой. Көрдің бе, інішек, біз: нағыз Лениннің</w:t>
        <w:br/>
        <w:t>яламдарымыз, түрмені бір көрдік, - деп ойынды-йын өзін-</w:t>
        <w:br/>
        <w:t>өзі жұбатады. Еламан күледі, күлсе де шынында солай екен-</w:t>
        <w:br/>
        <w:t>ау, Ленип де түрмеде отырды ғой, одан жаным артық па</w:t>
        <w:br/>
        <w:t>дегендей көңіліне бір жұбаныш табады.</w:t>
        <w:br/>
        <w:t>УІ</w:t>
        <w:br/>
        <w:t>Таңертең Ахат келіп кеткеннен кейін Қонаев ауырыңқырап</w:t>
        <w:br/>
        <w:t>қалды. Дәрігер қараған кезде бәрі дұрыс болып, ол кеткен</w:t>
        <w:br/>
        <w:t>соң баса қалған ауруға не дерсің? Тұла бойы құрысып, дене-</w:t>
        <w:br/>
        <w:t>сі қозғалтпай тұр. Зухра шешей дәрігерді шақыртайын деп</w:t>
      </w:r>
    </w:p>
    <w:p>
      <w:r>
        <w:t>еді, рұхсат етпеді.</w:t>
        <w:br/>
        <w:t>-- Мазасын ала беріп қайтесің, аспирин ішсем жіпсір-</w:t>
        <w:br/>
        <w:t>мін, -- деп қай күндегі қазақтың әдетімен, арқаны кеңге са-</w:t>
        <w:br/>
        <w:t>лып, тәсегіне жатып ҡалды. Бір жағынан таңертең бір мез-</w:t>
        <w:br/>
        <w:t>тіл жүгіре басып келіп, өзін қарап кететін ұзақ жылдардан</w:t>
        <w:br/>
        <w:t>бергі сенімді серігі, жеке дәрігері Ахат Мүліковты де маза-</w:t>
        <w:br/>
        <w:t>дауға аяп еді.</w:t>
        <w:br/>
        <w:t>Жеке дәрігер ұстау шығыны Саяси Бюро мүшелерін күту</w:t>
        <w:br/>
        <w:t>смстасына арнайы баппен енгізілетін. Негізгі жұмысы Минн-</w:t>
        <w:br/>
        <w:t>стрлер Кеңесінің ауруханасында болса да Ахат өзін қарай-</w:t>
        <w:br/>
        <w:t>тың дәрігер ретінде де ақша алатын. Енді, Саяси Біоро мү-</w:t>
        <w:br/>
        <w:t>шесінен шығарылғанпан бері оны ұстауга бөлінетін қаржы</w:t>
        <w:br/>
        <w:t>да тоқтатылған шығар. Қонаев ол арасын Ахаттан анықтап</w:t>
        <w:br/>
        <w:t>сұраған жоқ, солай екені жай да белгілі гой. Бірақ соған</w:t>
        <w:br/>
        <w:t>қарамай ол өз ісін дәл бұрынғы кездегідей адал атқарып</w:t>
        <w:br/>
        <w:t>жүр. Күнде, таңертеңгі гимнастикадан кейіп, сағат тоғызда</w:t>
        <w:br/>
        <w:t>келіп, қан қысымын, температурасын, жалпы жағдайын қа-</w:t>
        <w:br/>
        <w:t>дагалап кетеді.</w:t>
        <w:br/>
        <w:t>Соңғы кездері, ақсақал жоқ нәрседен осылай ұшып түсетін</w:t>
        <w:br/>
        <w:t>болып жүр. Бұрын таңертеңгі жаттығудан кейін бір мезгіл</w:t>
        <w:br/>
        <w:t>балҡонның есігін ашқызып қоюшы еді, қазір балкон түгіл</w:t>
        <w:br/>
        <w:t>желдеткішті ашудан да қалды. Бағана бір сәтке, ескі әдет-</w:t>
        <w:br/>
        <w:t>пен аштырыл еді, содан соққан болмашыи самал міне, ұстай</w:t>
        <w:br/>
        <w:t>--115--</w:t>
        <w:br/>
        <w:t>Жұмабай Тәшенов еді. Сол кездін көзімен қарағанда Жұме-</w:t>
        <w:br/>
        <w:t>кеңніп мұнысы үлкен ерлік еді. Өзінің дегені болмағанын</w:t>
        <w:br/>
        <w:t>естігенде Хрушевтің аузынан ақ ит кіріп, қара ит шықты.</w:t>
        <w:br/>
        <w:t>қазақстанның үш басшысын Мәскеуге шұғыл шақырып</w:t>
        <w:br/>
        <w:t>алып, жерден алып, жерге салды. Ұлттық намысқа тиетін</w:t>
        <w:br/>
        <w:t>сөздерден де тосылған жоқ. Жалғыз-ақ Жүмекең тілін тар-</w:t>
        <w:br/>
        <w:t>тиады, қазақ жерін бөлшектеуге ешкімнің хақым жоқ, бұған</w:t>
        <w:br/>
        <w:t>біздің халқымыз наразы болады деп тіктен-тік айтып салды.</w:t>
        <w:br/>
        <w:t>Сол кездесуден соң-ақ оны Хрушев облыстардың біріне тө-</w:t>
        <w:br/>
        <w:t>мепдетіп жіберіп тынды.</w:t>
        <w:br/>
        <w:t>Тың өлкесі екі жақты бағынып тұрды, бірақ аты болмаса</w:t>
        <w:br/>
        <w:t>опың Қазақстанға бағыну жағы формализмге айналып бара.</w:t>
        <w:br/>
        <w:t>жатты. Қазақ мектептері мен қазақ газеттері жабылып, ра-</w:t>
        <w:br/>
        <w:t>дио-телевидениеден қазақша хабарлар таратылуын қоя бас-</w:t>
        <w:br/>
        <w:t>тады. Хрушев болса мұнымен де тынған жоқ, Тың өлкесіне</w:t>
        <w:br/>
        <w:t>Қарағанды облысын да қосайық дегенді шығарды. Оның</w:t>
        <w:br/>
        <w:t>кабинетінде, барлық бюро мүшелерінің алдында болған бұл</w:t>
        <w:br/>
        <w:t>ұсынысқа барынша қарсы шықты. Құдайдың құдіретімен</w:t>
        <w:br/>
        <w:t>Анастас Микоян Димекеңнің пікірін қолдап, әйтеуір Қара-</w:t>
        <w:br/>
        <w:t>ғанды облысын жойылудан сақтап қалған еді.</w:t>
        <w:br/>
        <w:t>Қазақстанды бөлшектеу Хрушевке қашан кетіп, көзі</w:t>
        <w:br/>
        <w:t>жойылғанша маза берген жоқ. Күтпеген жерден Оңтүстік</w:t>
        <w:br/>
        <w:t>Қазақстан мен Батыс Қазақстан өлкелерін кұрғызды./ Әлі</w:t>
        <w:br/>
        <w:t>есіпде, сол кездегі Министрлер Кеңесінің төрағасы Бейсе-</w:t>
        <w:br/>
        <w:t>биев екеуі кеңесіп отырып, бұған қарсылық білдірген жоқ.</w:t>
        <w:br/>
        <w:t>Өйткені Тың өлкесін Ресей аумағына әкетер болса, ана екі</w:t>
        <w:br/>
        <w:t>өлкені де қалдыруға болмайды ғой. Ал оларды да Ресейге</w:t>
        <w:br/>
        <w:t>косса Республиканы жоюына тура келеді. қанша өзімшіл</w:t>
      </w:r>
    </w:p>
    <w:p>
      <w:r>
        <w:t>болса да оған бара қоймас, СССР-дің Конституциясына қар-</w:t>
        <w:br/>
        <w:t>сы келмес деп ойлап еді... Сөйтсе... Хрушевтің түлкі мақса-</w:t>
        <w:br/>
        <w:t>ты да сол екен. Басқа адамның бәрі қаспетті көретін Қон-</w:t>
        <w:br/>
        <w:t>ституцияны да, ондағы 15 Одақтас Республикалардың бар-</w:t>
        <w:br/>
        <w:t>лығын да ол белден басып, беттен сызып жүре береді. Бір-</w:t>
        <w:br/>
        <w:t>кеше айдан кейін хабарласып, Шығыс Казақстан өлкесін</w:t>
        <w:br/>
        <w:t>құруды да ойластырып жатқаның, сосын өлке атаулыны бір</w:t>
        <w:br/>
        <w:t>Орталыққа бағындырып, ал Республикаларды біртіндеп</w:t>
        <w:br/>
        <w:t>жойғысы келетінін ашықтан-ашық айтып салды... Төбесінен</w:t>
        <w:br/>
        <w:t>жай түсіргендей хабар болса да сол жолы ғажап ұстамды-</w:t>
        <w:br/>
        <w:t>Лық көрсетіп, үндемеп еді. Хрушез болса қарап жатпалы,</w:t>
        <w:br/>
        <w:t>КПСС-тің Орта Азия бюросын құрып, оган Өзбекстан. Тә-</w:t>
        <w:br/>
        <w:t>жікстан, Түркменстан, Қырғызстан республикаларымен қаса</w:t>
        <w:br/>
        <w:t>азақстанның Шымкент облысын бағындырлы. Сайып кел-</w:t>
        <w:br/>
        <w:t>Текде Қазақстан басшылары «әскері жоқ генералға» айнала</w:t>
        <w:br/>
        <w:t>асталы. Қорланып күйінгендер де, мазаққа шыдай алмай</w:t>
        <w:br/>
        <w:t>-Пв-</w:t>
        <w:br/>
        <w:t>Еламанның әңгімесіпе қызығып кеткен ол, әкелші, мен де</w:t>
        <w:br/>
        <w:t>оқның деп алып еді, екі-үш бетін оқымай жатып, есінеп зері-</w:t>
        <w:br/>
        <w:t>ге бастады. Әр-беріден соң «скуката» ғой деп лақтыра сал-</w:t>
        <w:br/>
        <w:t>ды.</w:t>
        <w:br/>
        <w:t>Еламап алгашқы кезде бас қайғысымен жүріп, қарын ашу-</w:t>
        <w:br/>
        <w:t>дың пе екенін білмеп еді, қазір түске дейін, тамақ әкелгенше</w:t>
        <w:br/>
        <w:t>қатты ашығып, үзіліп кете жаздайды. Қенеуі жоқ тамақ аш</w:t>
        <w:br/>
        <w:t>құрсақты алдандыра алмайды екеп. Таңертеңгі беретін май-</w:t>
        <w:br/>
        <w:t>сыз ботқа мен сұйық шай түске дейін қарынды жылан жала-</w:t>
        <w:br/>
        <w:t>ғандай қылады, абырой болғанда сырттан келетін тамақ қа-</w:t>
        <w:br/>
        <w:t>на жыртыққа жамау болғандай, оны:да шектеп, шөміштеп</w:t>
        <w:br/>
        <w:t>өткізеді. Қазақстан түрмелерінде сырттан келгеп тамақ атау-</w:t>
        <w:br/>
        <w:t>лыны қылдай қылып, бәріне бөліп береді, ал басқа жердің</w:t>
        <w:br/>
        <w:t>түрмелерінде әркім өз тамағын жейді дейді білетіндер. Қа-</w:t>
        <w:br/>
        <w:t>зекеңнің жомарттығы сөйтіп түрме екеш түрмесіне де мінез</w:t>
        <w:br/>
        <w:t>болып жатыр...</w:t>
        <w:br/>
        <w:t>Түрменің өзге тамағы аш қарынды мазақ қылғандай нәр-</w:t>
        <w:br/>
        <w:t>сіз болғанда қасиетті қара нап ғана олқы қылмай, адамның</w:t>
        <w:br/>
        <w:t>өмірін жалғайды екен. Ата-бабасының нанды неліктен срек-</w:t>
        <w:br/>
        <w:t>ше құрметтейтінін Еламан еңді білді.</w:t>
        <w:br/>
        <w:t>Шіркін, халықтың даналығына өмірді көрген сайып көзің</w:t>
        <w:br/>
        <w:t>жетеді екен-ау... «Адам үш күннен кейін көрге де үйренеді»</w:t>
        <w:br/>
        <w:t>деп халық қалай нақ айтқан. Түтін мен тердің қолацсы нісі</w:t>
        <w:br/>
        <w:t>аңқыган көрдей камераға кіргенде Еламан мұнда да үйрс-</w:t>
        <w:br/>
        <w:t>ніп, мұның да бір тұрғыны болармын деп ойламаған. Алғаш-</w:t>
        <w:br/>
        <w:t>қы кезде көнбеймін, мына қорлықтан қайтсем де құтыла-</w:t>
        <w:br/>
        <w:t>мып, қайтсем де шығуым керек деп ойлаган жігіт қазір осып-</w:t>
        <w:br/>
        <w:t>дағы күнделікті өмір үшін күресіл, ойып да дағдысы мен</w:t>
        <w:br/>
        <w:t>талқысыпа үйреніп келе жатқанын аңдайды.</w:t>
        <w:br/>
        <w:t>&lt;..Амалың жоқ азабына шыдайсың,</w:t>
        <w:br/>
        <w:t>Өлігін келед-жас өмірді қимайсып. |</w:t>
        <w:br/>
        <w:t>Көре алмайсың жаздың жасыл күндерін</w:t>
        <w:br/>
        <w:t>Уайым батып, жүрек үнсіз жылайсың»,</w:t>
      </w:r>
    </w:p>
    <w:p>
      <w:r>
        <w:t>-- деп те өлең шығарып алды. )</w:t>
        <w:br/>
        <w:t>Бір күпі Тіпәжан дегеп ұйғыр баласы жуыпудың кезегіпе</w:t>
        <w:br/>
        <w:t>таласып, өзімен керісіп қалды. Оның төменгі сатыдағы «се-</w:t>
        <w:br/>
        <w:t>мМейқапың» адамы екенін ескеріп, Еламап сол арада өзіпін</w:t>
        <w:br/>
        <w:t>жайбарақат қалуы мүмкін емес екеніп білді. Егер сол жолы</w:t>
        <w:br/>
        <w:t>ол үнсіз қалып, Тіләжанға бір шара қылмаса азгелердіп</w:t>
        <w:br/>
        <w:t>алдында беделі жұрдай болатын еді. Соны бағып, қызықта-</w:t>
        <w:br/>
        <w:t>Ган жұрттыц жым-жырт бола қалғанын көрген Еламап аяп-</w:t>
        <w:br/>
        <w:t>бады, Тіпәжанды дал-дайран қылып соғып тастады. Көрші-</w:t>
        <w:br/>
        <w:t>сінің тауығын ұрлап түскен, бет-аузы безеу, сөйтіп жүріп</w:t>
        <w:br/>
        <w:t>--114--</w:t>
        <w:br/>
        <w:t>өнер шеберлері Мәскеуден кеткенде жұрттың аузында оның</w:t>
        <w:br/>
        <w:t>есімі қалды, аспанында қалықтап әні қалды. Жүрт көп уа-</w:t>
        <w:br/>
        <w:t>қыт аузынан суы құрып, Күләшті мақтасып отыратын. Сол</w:t>
        <w:br/>
        <w:t>жылдың күзінде, 24-ақ жастағы оган СССР халық әртісі</w:t>
        <w:br/>
        <w:t>құрметті атағы да беріліп еді.</w:t>
        <w:br/>
        <w:t>Басқа өнерпаздар да осал болған жоқ. Мың бұралған</w:t>
        <w:br/>
        <w:t>биімен сұлу Шара, алмас қылыштай жарқылдаған Құрман-</w:t>
        <w:br/>
        <w:t>бек пен Қанабек, ақ сақалы желбіреп, жыр нөсерін төгіп-</w:t>
        <w:br/>
        <w:t>төгіп жіберетін Жамбыл--бар-бәрі жұрт аузында жатталып</w:t>
        <w:br/>
        <w:t>қалған. Ал Мәскеуде оқитын қазақ жастарының куапышта-</w:t>
        <w:br/>
        <w:t>ры тіпті ерекше болды. Шама-шарықтарынша олар онкүн-</w:t>
        <w:br/>
        <w:t>діктің табысты өткеңін қазақ жерлестігінде шагын той жа-</w:t>
        <w:br/>
        <w:t>сап, атап өтіп еді-ау...</w:t>
        <w:br/>
        <w:t>Сол тойда қуапбаған, көзіне жас алмаған, тебірепе толган-</w:t>
        <w:br/>
        <w:t>баған жан кемде-кем шығар.. Қанша салмақты болса да</w:t>
        <w:br/>
        <w:t>Димаш та сол жолы толғанып сөйлеп, 800 адам әкелген</w:t>
        <w:br/>
        <w:t>Қазақстан өнерпаздарына он үш өрден берілгенін қуапа ай-</w:t>
        <w:br/>
        <w:t>тып, жұрт назарын тағы бір үлкен жетістікке аударып седі.</w:t>
        <w:br/>
        <w:t>Сол тойдан үш күн бұрын Димаш бірге оқитын жолдасы</w:t>
        <w:br/>
        <w:t>Мақсұт Бақаев екеуі Қүләш пен Шараны құттықтау үшін,</w:t>
        <w:br/>
        <w:t>өперпаздар орпаласқан «Москва» қонақ үйіне барған. Мәс-</w:t>
        <w:br/>
        <w:t>кеуде тұратып қазақ атаулының бәрі сол төңіректе толып</w:t>
        <w:br/>
        <w:t>жүр екен. Бәрінің де жүздері бал-бұл жанады, бәрі де құ-</w:t>
        <w:br/>
        <w:t>шақ-құшақ гүл ұстап алыпты. Өздерін өнерпаздарға кіргіз-</w:t>
        <w:br/>
        <w:t>бегепдеріне қарамай бәрі де қуанышты, іштен шыққан біреу</w:t>
        <w:br/>
        <w:t>болса жабыла құттықтасады. Димал пен Мақсұт та солар</w:t>
        <w:br/>
        <w:t>құсап, ішке кіре алмай дағдарып тұрғандарында әлдеқай-</w:t>
        <w:br/>
        <w:t>дап, жапыпда біреулер бар Құрманбек Жандарбеков жарқ</w:t>
        <w:br/>
        <w:t>ете қалды.</w:t>
        <w:br/>
        <w:t>-- Жезде! -- деп айғайлап жіберді Димаш. Құрманбектің</w:t>
        <w:br/>
        <w:t>алгашқы әйелі Зухра. Атабаева Димаштың туысы болатын.</w:t>
        <w:br/>
        <w:t>содан ол Құрмапбекті «жезде» дейтін. Қүрманбек Димашты</w:t>
        <w:br/>
        <w:t>тапып, құшақтасып табысқан, сөйтіп Мақсұт скеуін ішке өзі</w:t>
        <w:br/>
        <w:t>алып кірген. “ шик</w:t>
        <w:br/>
        <w:t>Іштегі тірлік сырттағыдан бетер қайнап жатыр, мұнда Дй</w:t>
        <w:br/>
        <w:t>құттықтап келгендер толып жүр. Қуаныштарыпда шек жок</w:t>
        <w:br/>
        <w:t>әртістер Мәскеудің қонақ үйін қазақтың бір тойлы аулынд</w:t>
        <w:br/>
        <w:t>айналдырып жібергендей екен. Кешке Кремльде болған</w:t>
      </w:r>
    </w:p>
    <w:p>
      <w:r>
        <w:t>оқиғаларды, өкімет басшыларын, олармен қосылып өлен</w:t>
        <w:br/>
        <w:t>айтқандарын, билегендерін айтып ауыздары жиылған жок.</w:t>
        <w:br/>
        <w:t>Әсіресе Сталииді көргендеріп тамсапа баяндаған, Кіргенпе!</w:t>
        <w:br/>
        <w:t>қашан шыққанға дейін бәрі де бір сопы ғана көргенде!»</w:t>
        <w:br/>
        <w:t>--121-</w:t>
        <w:br/>
        <w:t>алыпты. Жаста келіп қайды ғой, жетпіс бес деген ойыншық</w:t>
        <w:br/>
        <w:t>емес екен. «Жетпіс беске келсем де желігім бар» деп атқа қар-</w:t>
        <w:br/>
        <w:t>гып мінетін бұрынғының ақсақалдарындай болу қайда-а?</w:t>
        <w:br/>
        <w:t>Ақсақал осылай ойлап жасы келгеніне жақаурата берсе де</w:t>
        <w:br/>
        <w:t>ошың дертішің шын негізі басқада еді. Құдайға шүкір, таби-</w:t>
        <w:br/>
        <w:t>ғаттың Қонаевқа сыйлаған тән саулығы кем болған жок,</w:t>
        <w:br/>
        <w:t>1979-ші жылы жүрегі қысылып бір ауырғаны болмаса басқа</w:t>
        <w:br/>
        <w:t>ҙақытта өл ұсақ ыңқыл-сыңқылды білген емес. Сырт тұлга-</w:t>
        <w:br/>
        <w:t>сы қандай нар болса, жан-дүниесі де сондай таза болган ол</w:t>
        <w:br/>
        <w:t>ұсақ нәрсеге бой алдырмаған, теңіздей сабырлы, темірдей</w:t>
        <w:br/>
        <w:t>төзімді нағыз ірі адам еді. «Жаны саудың--тәні сау» деген</w:t>
        <w:br/>
        <w:t>дәл осы Қонаевқа қарап айтылған сөз сияқты-тын. Бірақ ақ-</w:t>
        <w:br/>
        <w:t>сақалдың соңғы кезде жанын жеген қасіреттер тәніне де</w:t>
        <w:br/>
        <w:t>дімкәс келтіріп тұрғандай. Қанша ойламайын, уайымдамайын</w:t>
        <w:br/>
        <w:t>десе де Қазақстанды қақпақылға салған дұшпан сөздері</w:t>
        <w:br/>
        <w:t>ақсақалдың жанына шаншудай қадалады. Желтоқсан оқш-</w:t>
        <w:br/>
        <w:t>ғасының қанды қырғынмен аяқталғанып ойлаганда да өзіп</w:t>
        <w:br/>
        <w:t>қоярға жер таппайды. Сол жолғы қырғын қара басының қа-</w:t>
        <w:br/>
        <w:t>мың күйттеп, тосылып қалған мұның кінәсінен болған сияқ-</w:t>
        <w:br/>
        <w:t>ты болады да тұрады. Соңғы кездері ғапа көңілі басқаға</w:t>
        <w:br/>
        <w:t>алаң болып жүр.</w:t>
        <w:br/>
        <w:t>ҚСРО қоластының қай бұрышына барма, қай түкпірінде</w:t>
        <w:br/>
        <w:t>болма Қазақстан десе оны Қонаевпен байланыстырмайтып</w:t>
        <w:br/>
        <w:t>адамды таппайсың. Ұлан байтақ республиканың соңғы жиыр-</w:t>
        <w:br/>
        <w:t>ма жылдағы жетістігінің бәрі бір өзінің есімімен байланыс-</w:t>
        <w:br/>
        <w:t>ты. Құдай бұған бақ беріп дүние жүзіндегі ең мықты держа-</w:t>
        <w:br/>
        <w:t>ваның бірінің ең жоғарғы билік сатысына дейін көтертті.</w:t>
        <w:br/>
        <w:t>Орыс патшасын өз араларынан сайлауға құқы бар ата-баба,</w:t>
        <w:br/>
        <w:t>ззу-заты Ресейге еңбек сіңірген он алты боярдың бірі құсап,</w:t>
        <w:br/>
        <w:t>араларынан бас хатшыны сайлай алатын он алтының бірі</w:t>
        <w:br/>
        <w:t>бұл болды. Сол он алтының ішінде де Димекең ең ықпалды</w:t>
        <w:br/>
        <w:t>Он қайраткердің бірі саналатын. Әнебір жылы, лартбилет</w:t>
        <w:br/>
        <w:t>ауыстырғанда, бұған нөмірі он біріншіні жазыпты. Бірінші</w:t>
        <w:br/>
        <w:t>нөмірді Ленинге жазған еді, сонда алғашқы ондықты Қонаев</w:t>
        <w:br/>
        <w:t>аяқтаған екен...</w:t>
        <w:br/>
        <w:t>Саяси Бюроның мәжілістерінде де, кейбір қызу пікіралысу</w:t>
        <w:br/>
        <w:t>кездерінде ақсақалдың сөзі салмақты, орыпды деп танылып,</w:t>
        <w:br/>
        <w:t>үнемі құлақ түрілетіпн. Мұның ғалым, академик екеніне де</w:t>
        <w:br/>
        <w:t>ден қоюшылар табылып, «табарыш Қунаевтың» сөзіне жы-</w:t>
        <w:br/>
        <w:t>ғылып қалатын. Бірақ Димекең бас хатшының ыңғайын ба-</w:t>
        <w:br/>
        <w:t>Тып, сол кісінің көңілінен шығатын пікірлерді ғана айтаты-</w:t>
        <w:br/>
        <w:t>Мына құдай куә. Өйтпесе бола ма, «өзің бола алмасаң, бола-</w:t>
        <w:br/>
        <w:t>Тын ердің атын жек» дейді гой дапа халқы. Бас хатшыны</w:t>
        <w:br/>
        <w:t>Демеп отырып Димекең өзіне, республикага пайдалы көпте-</w:t>
        <w:br/>
        <w:t>-116--</w:t>
        <w:br/>
        <w:t>2...Абақты десе абақты,</w:t>
      </w:r>
    </w:p>
    <w:p>
      <w:r>
        <w:t>Үсік-терезе шарбақты,</w:t>
        <w:br/>
        <w:t>Есіктен емес-тесіктен 200.</w:t>
        <w:br/>
        <w:t>реріп жатыр тамақты...» -- деп саряатып қоя берді.</w:t>
        <w:br/>
        <w:t>Гламанһың «ақындығы» соның шатпағының әсерінен туған</w:t>
        <w:br/>
        <w:t>сияқты. Жора деген бір жігіт жатыр, ұлты белгісіз. Әлгінің</w:t>
        <w:br/>
        <w:t>салган суреттері айтып тілМен жеткізгісіз, әлемет. Еламан</w:t>
        <w:br/>
        <w:t>соған өзінің портретін салдырып алды. Өзгелерді айнытпай</w:t>
        <w:br/>
        <w:t>түсіретіп ол, Еламанды тым сопитып жіберіпті, басында мы-</w:t>
        <w:br/>
        <w:t>науың маған ұқсамайды ғой деген жігіт өзініп тым жүдей</w:t>
        <w:br/>
        <w:t>кеткенін артынан білді. Түрмеде айна деген жоқ, бейнебір</w:t>
        <w:br/>
        <w:t>жабайы адамдар отыратын сияқты, бірін-бірі тіліп тастар</w:t>
        <w:br/>
        <w:t>деп қорқатын болса керек, шыпы заттарып, соның ішінде</w:t>
        <w:br/>
        <w:t>айна да Ұстатпайды.</w:t>
        <w:br/>
        <w:t>Бкі штада бір рет ыстық душқа шомылдыруга апарушы</w:t>
        <w:br/>
        <w:t>еді, соп12 сақалмұрттарын қыруға үш-төрт лезвие мен айна-</w:t>
        <w:br/>
        <w:t>ның сыйықтарын береді. Еламан сопда өз түріп көріп таң</w:t>
        <w:br/>
        <w:t>қалды. Жүзінен қаны тамған дөңгелек бетті. жігіт еді, екі</w:t>
        <w:br/>
        <w:t>жағы пишақ жаныгандай сылынып қалыпты.</w:t>
        <w:br/>
        <w:t>Әскеріе жүргенде бокспен қатты шұғылдағаны бар, тіпті</w:t>
        <w:br/>
        <w:t>дизизияниц чемпионы да болған. Кезекті жарысқа шығарда</w:t>
        <w:br/>
        <w:t>боксшылар жақсы нәтиже көрсету үшін мүмкіндігінше жеңі-</w:t>
        <w:br/>
        <w:t>лірек салмақта шығуға тырысушы еді, сол үшін бірнеше күй</w:t>
        <w:br/>
        <w:t>ашығы! ақ тер, көк тер болып салмақтарын қуатын. Сондай</w:t>
        <w:br/>
        <w:t>күлдер: осылай жүдеп кететін./ Қазіргі түрі де сол кезден ау-</w:t>
        <w:br/>
        <w:t>майды екен.</w:t>
        <w:br/>
        <w:t>Түрмеде казақ газеттері мүлде кірмейді, ал орыс газет-</w:t>
        <w:br/>
        <w:t>терінен жалғыз «Қазахстанская правда» газеті келіп тұра-</w:t>
        <w:br/>
        <w:t>ды. «Желтоқсан оқнғасы» туралы бұл газет жақ ашпайды.</w:t>
        <w:br/>
        <w:t>Тіпті олдай оқига болып, мыңдаған адамдар тағдыр тәлкегі-</w:t>
        <w:br/>
        <w:t>пе түскені болмаған дүнне сияқты. Ылғи бір «жақсылықты»</w:t>
        <w:br/>
        <w:t>рана жариялап, «советтік өмір салтып» асыра мақтап жат-</w:t>
        <w:br/>
        <w:t>қан, жаймашуақ газет. Шынайы өмірге қатысты бір мәселс-</w:t>
        <w:br/>
        <w:t>ні де (ұл газеттен көрмейсің.</w:t>
        <w:br/>
        <w:t>Түрмеде кітапхана да бар екен, апта сайын үш-төрт кітап</w:t>
        <w:br/>
        <w:t>кіргізіп кетеді. Еламан көз майын тауысып отырып, әйгілі</w:t>
        <w:br/>
        <w:t>«Петербургтен Мәскеуге саяхат» атты кітаптың авторы Алек-</w:t>
        <w:br/>
        <w:t>сандр Радишев жайлы, сырты жоқ бір қызық кітап оқып</w:t>
        <w:br/>
        <w:t>шықты. Жазушының тағдыры, түрмеде отырғандағы фило-</w:t>
        <w:br/>
        <w:t>софияйық ойлары жігітке қатты әсер етті. Ақылман адамның</w:t>
        <w:br/>
        <w:t>тағды/дың салғаныпа мойымай, қайғыға қарсы тұрған тәус-</w:t>
        <w:br/>
        <w:t>келшімдігі жігітке әжептәуір қайрат берді. Оқығанын, ой</w:t>
        <w:br/>
        <w:t>бөліспек болып, жанында жататын Сембекке де айтып берді.</w:t>
        <w:br/>
        <w:t>5 --ПІЗ-- т</w:t>
        <w:br/>
        <w:t>Осы жақта орыстың малын бағып, өздері де мал өсіріп</w:t>
        <w:br/>
        <w:t>құдай берген құт тағы орнай бастады. 1952 жылдары аш-</w:t>
        <w:br/>
        <w:t>тықтан қашқан елдегі ағайын-туыс енді бұларды келіп панд-</w:t>
        <w:br/>
        <w:t>лайтын болды. Бет-аузы ісініп, бұралып, өздеріне құр сүл-</w:t>
        <w:br/>
        <w:t>дері жеткен талай адамды ажалдан алып қалғандары есш-</w:t>
        <w:br/>
        <w:t>де. Бірте-бірте жиналған сол ел кейін бір ауылдай болды.</w:t>
        <w:br/>
        <w:t>Естері кіріп, етектері жабылған соң елді аңсайтыпдар табыл-</w:t>
        <w:br/>
        <w:t>ды. Енді біразда елден де жақсы хабарлар келе бастады.</w:t>
      </w:r>
    </w:p>
    <w:p>
      <w:r>
        <w:t>Соған дәмеленіп, елге кетейік деп мұның әкесін үгіттеушілер</w:t>
        <w:br/>
        <w:t>шықты.</w:t>
        <w:br/>
        <w:t>Ұмытпаса, 1935-ші жыл ғой дейді; қайтқан қаздай Тізіліп</w:t>
        <w:br/>
        <w:t>бәрі елге келді. Баяғы мол дүние, телегей-теңіз сансыз мал,</w:t>
        <w:br/>
        <w:t>кекірік атқызған тоқ тірлік--бәрі бәрі де құйын соққандай</w:t>
        <w:br/>
        <w:t>тып-типыл болыпты. Қолхоз болып ұйысып, алдарына сал-</w:t>
        <w:br/>
        <w:t>ған арық-тұрақтың бауырына қарап қалган жүдеу тірлік әлі</w:t>
        <w:br/>
        <w:t>күнге көз алдында.</w:t>
        <w:br/>
        <w:t>«Шолақ белсенділер» әкесінің салған мешітін алты бөлме-</w:t>
        <w:br/>
        <w:t>лі ағаш үйін өрттетіп жіберіпті. Сөйтіп бұларды түп-тамыры-</w:t>
        <w:br/>
        <w:t>мен құртпақ болған екен. Серілеу, ақынжанды әкесінің сол</w:t>
        <w:br/>
        <w:t>жолы шыгарған ұзақ өлеңі есінде қалыпты:</w:t>
        <w:br/>
        <w:t>2 Елге келдім көруге,</w:t>
        <w:br/>
        <w:t>2 Өткен күпнен жеруге,</w:t>
        <w:br/>
        <w:t>Туып-өскен қайран жер</w:t>
        <w:br/>
        <w:t>Келмеді әлім жеруге.</w:t>
        <w:br/>
        <w:t>Қайран жұртым сен едің,</w:t>
        <w:br/>
        <w:t>Еркелеп өскен мен едім.</w:t>
        <w:br/>
        <w:t>Қолымда жұртым тұрғанда</w:t>
        <w:br/>
        <w:t>Қай патшадан кем едім.</w:t>
        <w:br/>
        <w:t>Дәулет бітіл бір кезде,</w:t>
        <w:br/>
        <w:t>Жұрттан асқан бай қылдың.</w:t>
        <w:br/>
        <w:t>Осы күнде қаңғырдым</w:t>
        <w:br/>
        <w:t>Дұшпаниың көңілін жай қылдым.</w:t>
        <w:br/>
        <w:t>Жерімнен жұртым айрылдым</w:t>
        <w:br/>
        <w:t>Қанатым сынып қайрылдым.</w:t>
        <w:br/>
        <w:t>Туған елім қалдың ба?</w:t>
        <w:br/>
        <w:t>Ұрмай-соқпай талдың ба?</w:t>
        <w:br/>
        <w:t>Осы күні қайран ел</w:t>
        <w:br/>
        <w:t>Қызығын көрмей малдың да,</w:t>
        <w:br/>
        <w:t>Алдап алдаң сүм жалған</w:t>
        <w:br/>
        <w:t>Керегіңді алдың ба?</w:t>
        <w:br/>
        <w:t>Сол елді тұтқын құстай сағынғаным,</w:t>
        <w:br/>
        <w:t>Құдайдың құдіретіне бағынғаным,</w:t>
        <w:br/>
        <w:t>Есіме ел түскепде кей күндерде</w:t>
        <w:br/>
        <w:t>Ауырмай ақыл-естен жаңылғаным,</w:t>
        <w:br/>
        <w:t>--1З5--</w:t>
        <w:br/>
        <w:t>жұртпен бірге «жаудың баласы» да соғысқа аттайды. Қира-</w:t>
        <w:br/>
        <w:t>ған қала, бүлінген ел, қансыраған дала атаулыны басып</w:t>
        <w:br/>
        <w:t>өтіп, бұларды Батыстағы қызыл қырғынның қақ ортасына</w:t>
        <w:br/>
        <w:t>әкеліп салған еді.</w:t>
        <w:br/>
        <w:t>Ол уақытта немістер бұларды шегіндіре берген. Бір. ес</w:t>
        <w:br/>
        <w:t>жинап, біраз елді босатып алуы мұң екен, аналар ертесіне-</w:t>
        <w:br/>
        <w:t>ақ бұларды түре қуып шыдатпайтын. Сондай қырсық шал-</w:t>
        <w:br/>
        <w:t>ған бір шақта бұлардың батальоны қоршауда қалып, тұт-</w:t>
        <w:br/>
        <w:t>қынға түсті. Немістер ақымақ емес екеп, қолға түскендерді</w:t>
        <w:br/>
        <w:t>қыра берген жоқ, әрқайсысының кім екенін әбден анықтап,</w:t>
        <w:br/>
        <w:t>бәрін де өз әлдеріне қарай пайдасына жекті Мұның түбі</w:t>
        <w:br/>
        <w:t>«шикілігі» анықталып, Түркістан легионына тартылды. Бі-</w:t>
        <w:br/>
        <w:t>рақ немістер өз елдеріне тылдан тиісуді бұларға сенбеді, қан</w:t>
        <w:br/>
        <w:t>ша дайындаса да қолдарына қару берген жоқ. Мұхадес сонда</w:t>
        <w:br/>
        <w:t>ғы Зальцбург деген қалада атшы болып жұмыс істеді. Төрт</w:t>
        <w:br/>
        <w:t>жыл бойы шет жайлап, елін сағынып жүріп шығарған өлеңін</w:t>
        <w:br/>
        <w:t>де анда-санда өзі ыңылдап еске алғаны болмаса,ешкім біл-</w:t>
      </w:r>
    </w:p>
    <w:p>
      <w:r>
        <w:t>мейді. ---- :</w:t>
        <w:br/>
        <w:t>Шет жерде, бөтен елдің арасында,</w:t>
        <w:br/>
        <w:t>Немістің ұлан-байтақ қаласында,</w:t>
        <w:br/>
        <w:t>Сиынып аруаққа--арқа тұтып,</w:t>
        <w:br/>
        <w:t>Біз жүрміз бір Алланың панасында.</w:t>
        <w:br/>
        <w:t>Алыста елім қалды-ау амал қанша,</w:t>
        <w:br/>
        <w:t>Айналыл бұл сапардан оралғанша,</w:t>
        <w:br/>
        <w:t>Кім білед... ел-жұртымыз, көрерміз бс,</w:t>
        <w:br/>
        <w:t>Қосылып ел қатарына саналғанша?</w:t>
        <w:br/>
        <w:t>Жанашыр жақыным жоқ өз басымда,</w:t>
        <w:br/>
        <w:t>Болмады сүйенішім бір қасымда,</w:t>
        <w:br/>
        <w:t>Адасып айдалада жүрмін жалғыз</w:t>
        <w:br/>
        <w:t>25--жаңа өткен бұл жасымда.</w:t>
        <w:br/>
        <w:t>Ата-анам ойлайды екен, әлде не деп?</w:t>
        <w:br/>
        <w:t>Күдерін үзді ме екен өлді ғой деп...</w:t>
        <w:br/>
        <w:t>Қан жұтып қайғыменен жүрген шығар,</w:t>
        <w:br/>
        <w:t>Шырағым жанып тұрган сөнді ғой деп.</w:t>
        <w:br/>
        <w:t>Емізген ақ сүтіңді қайран анам,</w:t>
        <w:br/>
        <w:t>Аймалап алақанын жайған анам,</w:t>
        <w:br/>
        <w:t>Әлпештеп өсіріп ең еркелетіп</w:t>
        <w:br/>
        <w:t>Іздесем енді Сізді қайдан табам?</w:t>
        <w:br/>
        <w:t>Көз алдына сол:күндердің суреті елестеген қарт мұңлы</w:t>
        <w:br/>
        <w:t>сазбеп ыңылдап отыр. Фашистер бұларды ит құрлы көрмей-</w:t>
        <w:br/>
        <w:t>тін, жоқ нәрседен жақпай қалсаң бір-ақ басатын, кісі өлтіру</w:t>
        <w:br/>
        <w:t>оларға шыбынды қаққанмен:бірдей болатын. Қожайынның</w:t>
        <w:br/>
        <w:t>әйелі, фрау Эльза марқұм екі рет ажалдан алып қалып еді.</w:t>
        <w:br/>
        <w:t>-1з-</w:t>
        <w:br/>
        <w:t>-- Жолдастар, менің есіме Қожаназаровтың «Ер-Төстік» --</w:t>
        <w:br/>
        <w:t>деген қазак балалар бақшасы ашылғанда бергей сюжеті</w:t>
        <w:br/>
        <w:t>түсіп тұр. Жас ұрпақтың болашағын бір жақты гана ойлап,</w:t>
        <w:br/>
        <w:t>ұлттық ерекшеленуді жақтаган оңың сюжеті сол кезде ұлт-</w:t>
        <w:br/>
        <w:t>шыл элементтердің қоздануына себеп болған. Осы бір оқи-</w:t>
        <w:br/>
        <w:t>ғаны Қожаназаров халыққа ерекше бір қуанышты хабар</w:t>
        <w:br/>
        <w:t>қылып жеткізді, мұның өзі оның алдын ойламайтын, өмір</w:t>
        <w:br/>
        <w:t>агымын түсінбейтін, ой-өрісі тайыз адам екендігін көрсеткен.</w:t>
        <w:br/>
        <w:t>Ал, Желтоқсан оқиғасы туралы ол тіпті партияның берген</w:t>
        <w:br/>
        <w:t>әділ бағасына нұқсан келтірді. Жоқ, жолдастар, мен Қожа-</w:t>
        <w:br/>
        <w:t>пазаровтың ісін аяқсыз қалдыруға мүлде қарсымын. Мұп-</w:t>
        <w:br/>
        <w:t>дай адамдарга коммунистік партия қатарында орын болуға</w:t>
        <w:br/>
        <w:t>тиіс. Ал біз сияқты идеология майданының жауыпгерлері</w:t>
        <w:br/>
        <w:t>қатарында мүлде орын болмауы керек. Мен өзім қазақпып,</w:t>
        <w:br/>
        <w:t>кешегі Қолбнн жалдастың айтқан сөздері менің көкірегімде»</w:t>
        <w:br/>
        <w:t>гіні дәл басты. Қез-келген жұмыс орнында, қызмет басында</w:t>
        <w:br/>
        <w:t>әрбір коммунист ұлтшыл Пнғылдағы адамдармен батыл</w:t>
        <w:br/>
        <w:t>күресе жүргізуі керек. Ондайлар тиісті жазасын алмай қой-</w:t>
        <w:br/>
        <w:t>мауга тиіс. Біз көптен күткен, жүрегімізбен аңсаған күрес</w:t>
        <w:br/>
        <w:t>күндері туды қазір. Партияның қатарын жат пиғылды</w:t>
        <w:br/>
        <w:t>адамдардан тазартатын кез келді, -- деп ол кіжініп барып</w:t>
        <w:br/>
        <w:t>тоқтады. Оның сөзіне кейбіреулер қол соғып жатты.</w:t>
        <w:br/>
        <w:t>Арадай талаған белсенділердің арасында Сайлаубек өзін</w:t>
        <w:br/>
        <w:t>қорғайтын бір адам болмағаны ма деп мойын созып айнала</w:t>
        <w:br/>
        <w:t>қарады. Қызарып, түтігіл кеткен оның түріне қарауға жүз-</w:t>
        <w:br/>
        <w:t>дері шыдаматандай қорғайды деген кейбіреулер бұқпып</w:t>
      </w:r>
    </w:p>
    <w:p>
      <w:r>
        <w:t>жерге қарап қалыпты. Өзінің нақты бастығы Бәкен де жерге</w:t>
        <w:br/>
        <w:t>кірердей болып, тығылып отыр.</w:t>
        <w:br/>
        <w:t>Мес қарын парторг Сайлаубекке сөз берді. Бағанадан бер-</w:t>
        <w:br/>
        <w:t>ЖАДЫ «айыптарды» түртіп отырган басы бәріне де са-</w:t>
        <w:br/>
        <w:t>көпе қарсылық білдіре бастағап. Өз сөздеріне қарсы кел-</w:t>
        <w:br/>
        <w:t>Өре түрегелгендер бастырмалатып, жабылып кетті.</w:t>
        <w:br/>
        <w:t>-- Жалған...</w:t>
        <w:br/>
        <w:t>т- Өтірік ақталма...</w:t>
        <w:br/>
        <w:t>гі</w:t>
        <w:br/>
        <w:t>-- Сенің сырың баяғыда белгілі болғап. &gt;-деп орындары-</w:t>
        <w:br/>
        <w:t>Нан НА</w:t>
        <w:br/>
        <w:t>талықосарлана айғайласып, сөз берер болмады. Олардың</w:t>
        <w:br/>
        <w:t>: қайтсе Й КЕННЕР ы тісті</w:t>
        <w:br/>
        <w:t>ныл-жалб де Сайлаубекке «кінәсін» мойындатып, жалы</w:t>
        <w:br/>
        <w:t>жігіт ққаарындырыл кешірім сұрату сді. Бірақ ар жагы таза</w:t>
        <w:br/>
        <w:t>маганыныда ІН есіне де алмаған. Өздерінің дегендері бол-</w:t>
        <w:br/>
        <w:t>Үдете безді, шегерген тобыр жігітке жан-жақтан шабуылды</w:t>
        <w:br/>
        <w:t>Ді алдап айта қарын парторг оларға «Қойыңдар» деп көз-</w:t>
        <w:br/>
        <w:t>Сайлауба да, Ішінен солар жағында екені көрініп тұр.</w:t>
        <w:br/>
        <w:t>Убек арыпан аттамады, өзін жазықсыз кішәләп, жа-</w:t>
        <w:br/>
        <w:t>--126--</w:t>
        <w:br/>
        <w:t>Шырқырап сагынганпан елге келдім, 5% -,4</w:t>
        <w:br/>
        <w:t>Су ішкен талай қанып жерге келдім. ы</w:t>
        <w:br/>
        <w:t>Неше жыл мекен еткен ата қоныс</w:t>
        <w:br/>
        <w:t>Кір жуып, кіндік кескен жерге келдім.</w:t>
        <w:br/>
        <w:t>Келсем үйім бұзылған,</w:t>
        <w:br/>
        <w:t>Пайда жоқ жастар қызудан.</w:t>
        <w:br/>
        <w:t>Дүшпе үшін өкінбен</w:t>
        <w:br/>
        <w:t>Артық. болмас туыстан.</w:t>
        <w:br/>
        <w:t>Көцілде толып жатыр армандарым,</w:t>
        <w:br/>
        <w:t>Қім тауысып кетеді жалған дәмін?</w:t>
        <w:br/>
        <w:t>Сағынғаннан елімді келсем іздеп,</w:t>
        <w:br/>
        <w:t>Келіп көрдім үйімнің жанғандарын.</w:t>
        <w:br/>
        <w:t>Елдегі тыныш өмір ұзаққа бармады. «Халық жауы» деген</w:t>
        <w:br/>
        <w:t>бір науқан шығып, Оған тағы да елдің игі жақсылары ілеге</w:t>
        <w:br/>
        <w:t>бастады. Алдымен тізімге кіргендердің ішінде әкесі де бар</w:t>
        <w:br/>
        <w:t>екен, әйтеуір елдің жібі түзу, өзінің шапағатын көп көрген</w:t>
        <w:br/>
        <w:t>адамдарының арқасында «ішке» қашып үлгерді. Бірақ шо-</w:t>
        <w:br/>
        <w:t>дақ белсенділер онда да артынан қалмай, НҚВД-ны соңына</w:t>
        <w:br/>
        <w:t>салып, Түмен облысының «Қызыл шырпы» деген жерінде</w:t>
        <w:br/>
        <w:t>ұстады. Қызылжардың түрмесінде жатқан әкесіне, қу жанды</w:t>
      </w:r>
    </w:p>
    <w:p>
      <w:r>
        <w:t>шүберекке түйіп, екі рет тамақ апарды. Басқа қолдан келер</w:t>
        <w:br/>
        <w:t>қайрат болмады. «Воропино» деғен орыс селениесінің малын</w:t>
        <w:br/>
        <w:t>баққанда тіл үйренін қалып еді, сонысы септігін тигізді,</w:t>
        <w:br/>
        <w:t>әйтпесе түрменің маңайына жолай алмағандай екен...</w:t>
        <w:br/>
        <w:t>./ борлы әкесі соңғы барғанда тым жүдепті, алпыстан жаңа</w:t>
        <w:br/>
        <w:t>ғана асқан кезі болса да қатты шөгіп кетіпті.</w:t>
        <w:br/>
        <w:t>-- Шырағым, маған енді келмей-ақ қой, елдегі туыстарың-</w:t>
        <w:br/>
        <w:t>ды күт. Мен енді ұзаққа бармаспын, әкем түсіме кіріп жүр,</w:t>
        <w:br/>
        <w:t>-- Деп еді. Бүл болса шыдай алмай жылап жіберген Әкесін</w:t>
        <w:br/>
        <w:t>соңғы көргеші де сол болды, одан кейін қанша ұмтылса</w:t>
        <w:br/>
        <w:t>да қайран әкеден хабар біле алмады. Өліп қалып, сүйреп</w:t>
        <w:br/>
        <w:t>тастады-ау дегенді ойлағанда күні бүгінге дейін өзегі әрте:</w:t>
        <w:br/>
        <w:t>Шіп кетеді... ----------Т--е ТеЗеНсеее</w:t>
        <w:br/>
        <w:t>Е; дегі белсенділер «жаудың баласы» деп көп уақыт бұған</w:t>
        <w:br/>
        <w:t>көз алартып жүрді, мұсылманша да, орысша да хат танптын</w:t>
        <w:br/>
        <w:t>адамды жіліктің майлы басына жолатпай, ылғи қағажу көр-</w:t>
        <w:br/>
        <w:t>ін. Сөйтсе де бі кісідей м ғып, соқа і</w:t>
        <w:br/>
        <w:t>е 3 р мал бағы қ і</w:t>
        <w:br/>
        <w:t>е 1. з андап өмір сүріп</w:t>
        <w:br/>
        <w:t>Қырқыншы жылы он алтыға жаңа келген осы кемпірін</w:t>
        <w:br/>
        <w:t>ал уй І і</w:t>
        <w:br/>
        <w:t>"ЫП қашып үйленді. Сол жылдын қысы өтіп, жаз келгенде</w:t>
        <w:br/>
        <w:t>сорыс басталады. -- -</w:t>
        <w:br/>
        <w:t>Айы-күні жетіп отырған келіншегін «ұл тусаң--Аманжол»</w:t>
        <w:br/>
        <w:t>ҚОЙ деп өлмелі шешесі мен туған-туысқандарына тастап,</w:t>
        <w:br/>
        <w:t>--136-</w:t>
        <w:br/>
        <w:t>ласып, үйдеп шықпауын өтінген. Қандай себеп деп сұраган-</w:t>
        <w:br/>
        <w:t>ытып әкетіп: 2. 2.</w:t>
        <w:br/>
        <w:t>де сыры түскен кейбір хабарларға қарағанда Сіздің өмірі-</w:t>
        <w:br/>
        <w:t>нізге қауіп төндірушілер бар, -- деді аузы-мұрны кисайман.</w:t>
        <w:br/>
        <w:t>Тіпті өтірікті де келістіріп айта алмайды екен ғой бұларың...</w:t>
        <w:br/>
        <w:t>Кім білген? Өздері Қонаевты халықтан “емес, халықты Қо-</w:t>
        <w:br/>
        <w:t>наевтап қорғағысы келетін сияқты. Қазір ғой, құлақтары</w:t>
        <w:br/>
        <w:t>зелдшіп, мұпың аузынан шыққанының бәрің тындап отыр.</w:t>
        <w:br/>
        <w:t>Мейлі, тындай берсін... )</w:t>
        <w:br/>
        <w:t>Ақсақалға өзі өмір бойы жан-тәнін салып, қызмет еткен</w:t>
        <w:br/>
        <w:t>өкіметтің өлер алдында сенімсіздік көрсеткені батады. Етін</w:t>
        <w:br/>
        <w:t>мүжіп, майын шағып жеп, сүйегін лақтырып тастаған жілік-</w:t>
        <w:br/>
        <w:t>тей сезінеді өзін.</w:t>
        <w:br/>
        <w:t>Желтоқсан айында, әлі қызметте жүргенде, қаңтар айында</w:t>
        <w:br/>
        <w:t>15-ке келетін бұған Ленин орденін беру туралы шешім Шық-</w:t>
        <w:br/>
        <w:t>қанын Мәскеудегі сенімді адамдар арқылы біліп еді. Одан</w:t>
        <w:br/>
        <w:t>кейін қызметтен кетті, мындағы оқиғалар болды, енді орден</w:t>
        <w:br/>
        <w:t>түгіл, құттықтағысы келген адамдардың өзін тоқтатып, те-</w:t>
        <w:br/>
        <w:t>лефопын ағытып тастады. Орденді қойшы, ол берілмеді деп</w:t>
        <w:br/>
        <w:t>ешқашап репжімейді, бұйырғанын тақты ғой, тіпті екі орден-</w:t>
        <w:br/>
        <w:t>неп өзіпің, бас тартқаны да бар. Бәрінен қиыны--өмір-баки</w:t>
        <w:br/>
        <w:t>еткен адал еңбегішді мансұқ қылғаны жаман екен. Осы уа-</w:t>
        <w:br/>
        <w:t>қытқа дейіп адал еңбек емес, халыққа бір жаманшылық жа-</w:t>
      </w:r>
    </w:p>
    <w:p>
      <w:r>
        <w:t>сап, өкіметті ақсатып, ішіп-жеген, ұрлап-қарлаған адам</w:t>
        <w:br/>
        <w:t>сияқты қылып көрсетуге тырысулары жанға батады.</w:t>
        <w:br/>
        <w:t>Жетпіс бесті елп жақын адамдарының арасында ғана атан</w:t>
        <w:br/>
        <w:t>өтті. Дүркірегеп той қыламын ғой деген ойы іске аспады.</w:t>
        <w:br/>
        <w:t>Өткенде, қаңтар Пленумында Саяси Бюро мүшелігінен</w:t>
        <w:br/>
        <w:t>«зейнетке кетуіпе байланысты» деген себеппен шығарды.</w:t>
        <w:br/>
        <w:t>Тым болмаса Плонумға келіңіз дегеп де емеурін білдірген</w:t>
        <w:br/>
        <w:t>жоқ. Елді Желтоқсан оқиғасының болу себебін өзіне таңуға</w:t>
        <w:br/>
        <w:t>бағытталған қомпания жүргізіліп жатыр. Орталық газеттер</w:t>
        <w:br/>
        <w:t>Қонасвты бай, феодал тұрғысында көрсетуге ұмтылуда.</w:t>
        <w:br/>
        <w:t>Өзбекстандағы сияқты мұнда да шулатқан қылмысты істер</w:t>
        <w:br/>
        <w:t>эшпақиғы. Осының бәрі ақсақалға күндіз-күлкі, түнде-ұйқы</w:t>
        <w:br/>
        <w:t>термей, алаңдатады.</w:t>
        <w:br/>
        <w:t>бан УП</w:t>
        <w:br/>
        <w:t>камнеы т бон ке Ц» қарайтын аудандық партия Ккомптетінің</w:t>
        <w:br/>
        <w:t>қазір нын Өресі іге белгіленген екен, соған дайындалумен</w:t>
        <w:br/>
        <w:t>отырысының ж күлкі көрмей жүр. Бір жағынан комнсспя</w:t>
        <w:br/>
        <w:t>генін жақсылыққа тг күн деп білетін сәрсенбіте белгілен-</w:t>
        <w:br/>
        <w:t>алқылауға жа жорып, ішінен. Аллаға спынып қояды.</w:t>
        <w:br/>
        <w:t>Н-жақты дайындалу керек екенін, небір күт-</w:t>
        <w:br/>
        <w:t>-124--</w:t>
        <w:br/>
        <w:t>Сайлаубек ойланып қалды. Ақсақал ойландыратын сөздер</w:t>
        <w:br/>
        <w:t>6 аайтып кетті-ау. Бірақ қалай үн-түнсіз қалады. Қоммунистер-</w:t>
        <w:br/>
        <w:t>дің арасында әділін айтар адамдар бар шығар, неғып бәрі</w:t>
        <w:br/>
        <w:t>бірдей әділетсіздікке мойын ұсынып қалады. Тіпті мұнда</w:t>
        <w:br/>
        <w:t>әділеттікке қол жеткізбесем, Мәскеуге дейін барып іздене-</w:t>
        <w:br/>
        <w:t>міш. Өмірде қағажу көп көрген, әлгіндей адамдар айта бе-</w:t>
        <w:br/>
        <w:t>реді. Соғысқа дейін ҚазМу-дың тарих факультетін бітірген</w:t>
        <w:br/>
        <w:t>ақсақал жеңістен кейің ғылыммен айналысады. Атақты та-</w:t>
        <w:br/>
        <w:t>рихшы, профессор Бекмахановтың Қенесары хан туралы жаз-</w:t>
        <w:br/>
        <w:t>ган еңбектеріне ат салысады. Қейін профессор кудаланганда,</w:t>
        <w:br/>
        <w:t>келдектің бір ұшы бұған да тиіп, оның үстіне жазып жүрген</w:t>
        <w:br/>
        <w:t>еңбектерішен «ши» шығып ақсақал бес-алты жылды арқалап</w:t>
        <w:br/>
        <w:t>Қолыманы сүзіп келген екен. Ақталганнан кейін де құлашын</w:t>
        <w:br/>
        <w:t>кец жаюға мүмкіндік бермей, академияның тарих миститу-</w:t>
        <w:br/>
        <w:t>тында кіші ғылыми қызметкер болып қана істеді. Бертіп</w:t>
        <w:br/>
        <w:t>гана ғылыми атақтарын қорғауға мүмкіншілігі болды. Бірақ</w:t>
        <w:br/>
        <w:t>ішіне шер болып түйіліп қалған өкпесі тарқамаған сияқты</w:t>
        <w:br/>
        <w:t>қай күнде өкіметке сенімсіздікпен қарайды.</w:t>
        <w:br/>
        <w:t>Сайлаубек жатаханасына кетнекші Фболгап Қуапышты</w:t>
        <w:br/>
        <w:t>жібермей алып қалды. Іште тұнып тұрған мұңын естуге де</w:t>
        <w:br/>
        <w:t>бір құлақ керек сияқты екен.</w:t>
        <w:br/>
        <w:t>Қанша ойланса да Сайлаубек Қабен ақсақалдың кецесіпе</w:t>
        <w:br/>
        <w:t>құлақ аспай аудапдық партия комитетіле арыз берген. Енді</w:t>
        <w:br/>
        <w:t>міне, алдағы сәрсенбі күңі парткомпссияның отырысы бол-</w:t>
        <w:br/>
        <w:t>мақшы,</w:t>
        <w:br/>
        <w:t>Осы отырыс түс қайта басталды. Сайлаубектің арызы бойын</w:t>
        <w:br/>
        <w:t>ша, оның жеке ісін жүргізген әйел аукомның парткомпссия-</w:t>
        <w:br/>
        <w:t>сына ұзақ баяндап, алты баптан тұратын оған тағылған кі-</w:t>
        <w:br/>
        <w:t>пәні оқып шықты. Сөз кезегі келгенде бұган тап-тап берген-</w:t>
        <w:br/>
        <w:t>дердің әуелгі арыны барған сайын басылып, безбен басы</w:t>
      </w:r>
    </w:p>
    <w:p>
      <w:r>
        <w:t>жігіт жаққа ауа берді. Алғашқы соққылардан беті қайтып,</w:t>
        <w:br/>
        <w:t>тауаны шағыла бастаған жігітке бір қартан коммунистің</w:t>
        <w:br/>
        <w:t>пікірі қуат берді. Жазық маңдайлы, орта бойлы, кең иықты</w:t>
        <w:br/>
        <w:t>орыс кісісі екен, «өз пікірін ашық айтты екен деп кез келген</w:t>
        <w:br/>
        <w:t>коммунисті партия қатарынан шығара берсек, онда біздің</w:t>
        <w:br/>
        <w:t>с&lt;апымызда адам қалмас» деген бір салауатты ой тастады</w:t>
        <w:br/>
        <w:t>ол ортаға.</w:t>
        <w:br/>
        <w:t>--Керсінше жолдастар, іш пікірі ішінде қалып, ішінен бүк-</w:t>
        <w:br/>
        <w:t>Сіп, сыбырлап, күңкілдеп қарсылық білдіргендерден өз ойын</w:t>
        <w:br/>
        <w:t>ашық, тура айтқан адам адал емес пе? Ежелгі коммунистер-</w:t>
        <w:br/>
        <w:t>Дің де ұстаған бағыты осы еді гой? -- деп отырғандарга</w:t>
        <w:br/>
        <w:t>айнала қарағанда жұрт ацтарылып қалды. Ақсақал өз пі-</w:t>
        <w:br/>
        <w:t>кірін жалғастыра берді.</w:t>
        <w:br/>
        <w:t>--130--</w:t>
        <w:br/>
        <w:t>Бір күні бұл күтіп жүретін екі аттың бірі аяғына жем түсіп,</w:t>
        <w:br/>
        <w:t>ақсап қалды. Мұқадестің жаны мұрнының ұшына келіп, өзі</w:t>
        <w:br/>
        <w:t>білетін емді істеп, ауланың ішінде жетелеп жүрген. Қожайы-</w:t>
        <w:br/>
        <w:t>нм, майор фон Тайберт келіп көріп, түнеріп кеткен еді. Бір</w:t>
        <w:br/>
        <w:t>уақытта үй жақтан шаң-шұң шыққан дыбысқа жалт қараса,</w:t>
        <w:br/>
        <w:t>әлгі найсап бұған мылтық ала жүгірген екен, обалы нешік,</w:t>
        <w:br/>
        <w:t>әйелі жазған атқызбаймын деп бұған ара түсуге жүгіріпті.</w:t>
        <w:br/>
        <w:t>Мұқадес сасқан жоқ, ажалымның келген жері осы шығар</w:t>
        <w:br/>
        <w:t>деп, бір Аллаға сиынып тұра берді. Қанша қанішер болса</w:t>
        <w:br/>
        <w:t>да, әйелінің шарылынан шіміріккен неміестін бұған кезенген</w:t>
        <w:br/>
        <w:t>мылтығы бір уақытта сылқ ете түсті. Мұқадес болса, өзінің</w:t>
        <w:br/>
        <w:t>жарық дүнненің шетіне барып қайтқанын сезді. Жалғыз бұл</w:t>
        <w:br/>
        <w:t>емес, ажалдың ауылына талай барып қалып еді-ау.. Тіпті</w:t>
        <w:br/>
        <w:t>сол төрт жылда ғұмырының жартысы кеткендей еді. Алла-</w:t>
        <w:br/>
        <w:t>ныц құдіретінде шек жоқ қой, жазған дәмі таусылмаған соң</w:t>
        <w:br/>
        <w:t>әлі өлмей келеді...</w:t>
        <w:br/>
        <w:t>Жасамыс әйел, фрау марқұм, бұған оң көзімен қарайтып</w:t>
        <w:br/>
        <w:t>еді. Соғыста жүрген өзінің де жалғыз ұлы есіне түсе ме,</w:t>
        <w:br/>
        <w:t>әйтеуір жас жігітті мүсіркеп жүретін. Кейіп бұларды қайта-</w:t>
        <w:br/>
        <w:t>дан лагерьге қамағанда таныс неміс фельдіперінен опық қай-</w:t>
        <w:br/>
        <w:t>тыс болғанын естіді. Жазғанның жүрегі ауыратын еді, содан</w:t>
        <w:br/>
        <w:t>кетсе керек...</w:t>
        <w:br/>
        <w:t>Қырық бесінші жылы Зальцбург тұтқындар лагері Одақ-</w:t>
        <w:br/>
        <w:t>тастардың зонасында болып, бұларды тұтқыннан Американ-</w:t>
        <w:br/>
        <w:t>дықтар босатты. Ол кезде Америка дос ел болатын, бойлары</w:t>
        <w:br/>
        <w:t>серейген, еңгезердей немелермен тұтқындар әкесіндей көріс-</w:t>
        <w:br/>
        <w:t>кен. Олардың да жаны қалмай, ашыққан бұларды тамақтан-</w:t>
        <w:br/>
        <w:t>дырып, шама-шарқынша киім үлестірді. Бір аптадай алып-</w:t>
        <w:br/>
        <w:t>тардың арасында болғанда өзін адам сезініп, басы-бойы</w:t>
        <w:br/>
        <w:t>босап, бір рахат өмір кешті. Сондағы бір ыржалақтап күле</w:t>
        <w:br/>
        <w:t>беретін, алып негр кейде көзіне елестейді, жазғанның, қап-</w:t>
        <w:br/>
        <w:t>қара түріне карағанда сары тістері аппақ болып көрінуші</w:t>
        <w:br/>
        <w:t>еді. ,,</w:t>
        <w:br/>
        <w:t>“Содан, бұларды қалағанын Америкаға, қалағапып өз елде-</w:t>
        <w:br/>
        <w:t>ріне қайтару басталды. Сталип пленге түскендерді аямайды</w:t>
        <w:br/>
        <w:t>дегенді талай естіген, бір ойы Америка “жаққа кетіп қалғысы</w:t>
        <w:br/>
        <w:t>келсе де, туған ел есіне түсіп, сағыңышы оянып құдай басқа</w:t>
        <w:br/>
        <w:t>не салса, сол болар деп Совет жағына өтті. Өзімен бірге тұт-</w:t>
        <w:br/>
        <w:t>қында болған Оралдық Ахметқали Америка жағына кетті.</w:t>
        <w:br/>
        <w:t>екеуі бірін-бірі қимай, ұзақ қоштасып еді. Мұндай емес, 3-4</w:t>
      </w:r>
    </w:p>
    <w:p>
      <w:r>
        <w:t>тас ӘЕКЕНШІРІ бар Ахметқали соғысқа дейін институт бітір-</w:t>
        <w:br/>
        <w:t>Шы і-солып танитын жігіт еді. Легпонда болғанда бір кі-</w:t>
        <w:br/>
        <w:t>Та жазып бастырған, неміс тіліп де тәуір үйрепіп қалган,</w:t>
        <w:br/>
        <w:t>--198--</w:t>
        <w:br/>
        <w:t>-- Әрине, Қожаназаровтың пікірі ресии шешімге қарсы</w:t>
        <w:br/>
        <w:t>шығар-ақ, бірақ бізде өзара пікірталас, жолдастық дискус-</w:t>
        <w:br/>
        <w:t>сия дегендер болмаушы ма еді? Неге біздер орталықтан</w:t>
        <w:br/>
        <w:t>шыққан шешімнің бәрін үзілді-кесілді мойындайтын болып</w:t>
        <w:br/>
        <w:t>кеттік? Оның үстіне, бүгінгідей бұқпантайлықты қойып, жа-</w:t>
        <w:br/>
        <w:t>риялылық, демократия деген спяқты әркеннеттіп айлымас</w:t>
        <w:br/>
        <w:t>атрнбуттарын партияның өзі қолдап отыргғап кезде қарсы</w:t>
        <w:br/>
        <w:t>пікір айтып қалдың екен деп қаралауға болмайды гой, -</w:t>
        <w:br/>
        <w:t>деп ол өз ойын түгел айтып шықты.</w:t>
        <w:br/>
        <w:t>Мынау Сайлаубек түгіл, өзгелер де күтпегеп, ерекше пі-1</w:t>
        <w:br/>
        <w:t>кір еді. Жан-жақтан соққылар ғана көріп, өзіп қолдайтын</w:t>
        <w:br/>
        <w:t>адам болар деп ойламаған жігіттің тіпті тамағым кеберсіп,</w:t>
        <w:br/>
        <w:t>жұтқыншағыпа бір нарсе тіреліп қалгандай болды. «Е, бәге |</w:t>
        <w:br/>
        <w:t>шын коммунистер болса керек еді гой, жұрттың бәрі карһос-:</w:t>
        <w:br/>
        <w:t>рист, бұқпантай болып кетпеген шыгар,» -- деп ойлаган</w:t>
        <w:br/>
        <w:t>Сайлаубекте үміт оты жылт ете қалды.</w:t>
        <w:br/>
        <w:t>Аты-жөні Борис Александрович Евдокимов дегеп осы қарт-</w:t>
        <w:br/>
        <w:t>ты Сайлаубек кейін де үнемі есіпе алып жүретін. Тура жол-!</w:t>
        <w:br/>
        <w:t>дан айнымай, қашанда әділдіктің жағынап ияғатып адал, |</w:t>
        <w:br/>
        <w:t>нағыз орыс адамы сді ол...</w:t>
        <w:br/>
        <w:t>Борис Александровичтің сөзінеп кейін аңтарылып қалгап</w:t>
        <w:br/>
        <w:t>жүрт есін жия бергенде сөз алған Зәуре Сырғабекова дегеп</w:t>
        <w:br/>
        <w:t>келіншек те кілт кетті.</w:t>
        <w:br/>
        <w:t>-- Қожапазаров жолдасқа тағылған кінәлардың арасында</w:t>
        <w:br/>
        <w:t>балаларын қазақша оқытып, тәрбиелегені де жүр. Мұның</w:t>
        <w:br/>
        <w:t>өзі масқара ғой, жолдастар, баласын ана тілінде оқытқанның</w:t>
        <w:br/>
        <w:t>несі айып, мұның несі ұлтшылдық? Тіпті қазақ болып туға-</w:t>
        <w:br/>
        <w:t>нына да кінәлі шығар, бұл азамат? Бұл абсурд емес ле? Мы-</w:t>
        <w:br/>
        <w:t>салы, мен де балаларымды қазақ мектебіне бердім, сонда |</w:t>
        <w:br/>
        <w:t>менің де ұлтшыл болғаным ба? -- дел ашилау шыққап оның</w:t>
        <w:br/>
        <w:t>үні жұртты тағы да тосылтып тастады. Кейбір парткомис-</w:t>
        <w:br/>
        <w:t>сия мүшелері өздерін кінәлі сезгендей жер ілұқып қалыпты.</w:t>
        <w:br/>
        <w:t>Халқы үшін, ұлты үшін екідайда ашыпа тіл қатқан қарын- !</w:t>
        <w:br/>
        <w:t>дасты Сайлаубек құшақтап сүйіп алғысы келді. Шіркін-ай, &gt;</w:t>
        <w:br/>
        <w:t>ер-азаматтың қолынан келмеген қайсарлықты жасадың-ау,</w:t>
        <w:br/>
        <w:t>қарындасым деді ішінен, оған әбден риза болған жігіт.</w:t>
        <w:br/>
        <w:t>Бірақ осы екеуінен басқа бірде-бір адам Сайлаубекті қор-</w:t>
        <w:br/>
        <w:t>ғап сөйлеген жоқ. Қашанғы таутаурыннан ауытқымаған көп-</w:t>
        <w:br/>
        <w:t>шілік аның жалпы жиналыста «партия шешіміне» қарсы</w:t>
      </w:r>
    </w:p>
    <w:p>
      <w:r>
        <w:t>келген ісін оңдырмады. Абырой болғанда дауысқа салу кезін</w:t>
        <w:br/>
        <w:t>де партиядай шығарылсын деген бастауыш лартия ұйымы-</w:t>
        <w:br/>
        <w:t>ның шешімі өтпей қалды. Жеке есеп карточкасына жазы-</w:t>
        <w:br/>
        <w:t>лып, қатаң сөгіс берілсін деген жазамен «шектелінді». Бұған, |</w:t>
        <w:br/>
        <w:t>--131--</w:t>
        <w:br/>
        <w:t>Яынбады: Қазір мына жиналыс партиядан шығарып Жіберее</w:t>
        <w:br/>
        <w:t>де жоғарғы жақта әділдікке қол жеткізетініне сенімі Зор еді.</w:t>
        <w:br/>
        <w:t>Өзін қаралау үшін ұйымдасып алған, адақтап шыққан бес.</w:t>
        <w:br/>
        <w:t>алтаудың арыны қандай қатты болса, жігіттің прининпшіл.</w:t>
        <w:br/>
        <w:t>дірі сөншалық күшпен қарсы келді. Шынында алыңған Да,</w:t>
        <w:br/>
        <w:t>шабылган да біз едік, ал мыналардың барлық істі өз пайда.</w:t>
        <w:br/>
        <w:t>сына бұра қойып, запа шегіп жүргендей көлгірсіп, күйінуде.</w:t>
        <w:br/>
        <w:t>Рін-ай деп ойлаған жігіт қатты налыды.</w:t>
        <w:br/>
        <w:t>Парторг біраздан соң сөзді Бәкенге берді. Сайлаубек оси</w:t>
        <w:br/>
        <w:t>жерде ғапа сынғандай болды. Өзін қоргайды деп сешін отыр.</w:t>
        <w:br/>
        <w:t>ған адамы күтпеген жерден басқа мінез көрсетті.</w:t>
        <w:br/>
        <w:t>-- Жолдастар, айтылған пікірлердің, әділ екеніпе таласым</w:t>
        <w:br/>
        <w:t>жоқ. Қожаназаровтың кейбір қылықтары мағанда ұнамайды,</w:t>
        <w:br/>
        <w:t>Жұмыс барысында онымен талай рет осы тұрғыда келіепеу-</w:t>
        <w:br/>
        <w:t>шіліктер де болды. Оның ішінара қазақшылыққа, жершіл-</w:t>
        <w:br/>
        <w:t>дікке бұратынын мен де байқағанмын, -- дей келіп аузы-</w:t>
        <w:br/>
        <w:t>мұрны қисаймай:</w:t>
        <w:br/>
        <w:t>-- Сонысы үшін оған ауызша ескертулер де жасаған бо-</w:t>
        <w:br/>
        <w:t>латынмын, - деді. Бәрінікі бір төбе болғанда Бәкеңнің мы-</w:t>
        <w:br/>
        <w:t>нау нақақтан күйдіргеп айыптаулары бір төбе болды. Қайта</w:t>
        <w:br/>
        <w:t>сөз сұраған бұған партком хатшысы рұхсат етпей қойды да,</w:t>
        <w:br/>
        <w:t>Бәкеңнен қандай жаза қолдану жөнінде ұсынысын айтуды</w:t>
        <w:br/>
        <w:t>сұрады. «Адам аласы ішінде» деген ғой, қазақ өкпеге қисам</w:t>
        <w:br/>
        <w:t>да өлімге қимаймын деуші еді, ал мына қаныпезер:</w:t>
        <w:br/>
        <w:t>-- Мен жоғарыда сөйлеген жолдастардың ұсынысына Ко-</w:t>
        <w:br/>
        <w:t>сыламыш, біздің партия қатарында ұлтшылдық жат ТІ</w:t>
        <w:br/>
        <w:t>ғылды: адамдар болмауға тиіс, ондайларға бізде орын жоқ,</w:t>
        <w:br/>
        <w:t>-- деп Сайлаубекті құрбандыққа шалып-ақ жіберді.</w:t>
        <w:br/>
        <w:t>Бастауыш партия ұйымының Сайлаубектіп жеке «ісіш»</w:t>
        <w:br/>
        <w:t>қараған комиссиясы оны партия қатарынан шығаруға бір-</w:t>
        <w:br/>
        <w:t>ауыздан шешім қабылдады.</w:t>
        <w:br/>
        <w:t>Сайлаубек сол күні кешке үйіне келсе ҚазМу-да оқитын</w:t>
        <w:br/>
        <w:t>балдызы Қуаныш келіп отыр екен. Оң-солын тайып қалған</w:t>
        <w:br/>
        <w:t>есті жігіттің жүлпі жығылып қалыпты. Ешнәрсеге зауқы жок,</w:t>
        <w:br/>
        <w:t>естіген нәрсесінің бәрінен секемденіп отырды. Сайлаубектің</w:t>
        <w:br/>
        <w:t>партиядан шығып келгенін естігенде тілті үрейленіп қалды»</w:t>
        <w:br/>
        <w:t>Бірге оқитын тобынан тағы да үш-төрт баланы шығарып ж!</w:t>
        <w:br/>
        <w:t>беріпті.</w:t>
        <w:br/>
        <w:t>Сайлаубек Еламанның амандығын сұрайды. Балдызымен</w:t>
        <w:br/>
        <w:t>бірге оқыган осы бір жігіт қазір түрмеде отыр, өткен жолы</w:t>
        <w:br/>
        <w:t>әкесі келгенде Қуаныш осында алып келген, Қуанышпе!!</w:t>
        <w:br/>
        <w:t>бірге талай рет үйіне келген, салмақты, ақылды бозбалашуй</w:t>
        <w:br/>
        <w:t>түрі Сайлаубектей қырағы журналистке әсер етпей қойм4”</w:t>
        <w:br/>
        <w:t>--127--</w:t>
      </w:r>
    </w:p>
    <w:p>
      <w:r>
        <w:t>әрине, Сайлаубекті жақтап сөйлеген екі азаматтың пікірі</w:t>
        <w:br/>
        <w:t>нгі әсер еткені білініп тұрды.</w:t>
        <w:br/>
        <w:t>Бір аптадан кейін болған райкомның бюросы бұл шешім-</w:t>
        <w:br/>
        <w:t>ді бекітті. Сөйтіп әупіріммен қызметінде қалған Сайлаубек-</w:t>
        <w:br/>
        <w:t>ті бас редактор Бәкен орнынан босатып, қатардағы шолушы</w:t>
        <w:br/>
        <w:t>стіп қойды. Бұл да болса, «Жау жағадан алғанда, ит етек-</w:t>
        <w:br/>
        <w:t>тен тартадының» кері, партиялық жолмен жазаланған оны</w:t>
        <w:br/>
        <w:t>Бәкен қызметтен алмаса да болар еді. Өзін-өзі қамсыздан-</w:t>
        <w:br/>
        <w:t>дырып жатқаны кәпігі «аппаратшыл» -- Бәкен не істеуді,</w:t>
        <w:br/>
        <w:t>жағдайды қалай өз басына пайдалануды білетін еді...</w:t>
        <w:br/>
        <w:t>Сайлаубектің орнына өзімен пікірлес, айтқанынан шық-</w:t>
        <w:br/>
        <w:t>пайтын комментатор Тоқболатты қойды. Бұрыннан бергі ішке</w:t>
        <w:br/>
        <w:t>жиған бір кегі болса керек, ол салғаннап Сайлаубекке ҡырын</w:t>
        <w:br/>
        <w:t>қарай бастады. Өресі тайыз, кекшіл, кінәмшіл жан жоқ нар-</w:t>
        <w:br/>
        <w:t>сені ішіне түйе берсе керек, қолына азды-көпті билік тиген-</w:t>
        <w:br/>
        <w:t>де құтырып кетті. Сайлаубектің дайындаған сюжет, хабар-</w:t>
        <w:br/>
        <w:t>ларының мәтінін сызғыштап, түзеткіштеп оны жүйкелей бас-</w:t>
        <w:br/>
        <w:t>тады. Кеше ғана өзінің қол астында істеген, Журналистікке</w:t>
        <w:br/>
        <w:t>өзі баулыған адамның үйреткені қиын болады екен, Сайлау-</w:t>
        <w:br/>
        <w:t>бектің зығырданы қайнай берді. Бірақ бір жыл өтіп, партия-</w:t>
        <w:br/>
        <w:t>лық «жазасы» алынбай тұрып, ауысып кету де қиын...</w:t>
        <w:br/>
        <w:t>Жұт жеті ағайынды деп халық дәл айтқан ғой, күтпеген</w:t>
        <w:br/>
        <w:t>жерден әйелі де қысқартуға ілегіп жұмыссыз қалды. Осын-</w:t>
        <w:br/>
        <w:t>дай соққылардың бірінен соң бірін көрген Сайлаубек не де</w:t>
        <w:br/>
        <w:t>болса бір жылға шыдап, осы жұмысында қала тұрмаққа</w:t>
        <w:br/>
        <w:t>бекінді.</w:t>
        <w:br/>
        <w:t>УШ</w:t>
        <w:br/>
        <w:t>Жарқырап көктем келді. Қыс құрсауынан құтылған жер</w:t>
        <w:br/>
        <w:t>жаһан жаңғырығып, адамдар да, малдар да түгел жаңарып</w:t>
        <w:br/>
        <w:t>жатқандай. Табиғаттың ерекше кезеңі ғой көктем, кір бас-</w:t>
        <w:br/>
        <w:t>қан нелер бір көңілдер де аспаннан төгілген алтын нұрға</w:t>
        <w:br/>
        <w:t>елтіп, серпілмей қала алмайды. Жылғалардан жылтырап</w:t>
        <w:br/>
        <w:t>аққан қар сулары біз де;бармыз дегендей күнге жылтылдап,</w:t>
        <w:br/>
        <w:t>ұяла жымыңдайды. Енді бір оп күн сайын даланы ерекше</w:t>
        <w:br/>
        <w:t>мұнарага бөлеп, көк те құлпырып шыға келеді. -Қыс киімін</w:t>
        <w:br/>
        <w:t>тастап жазгы жалт-жұлт еткен қызылды-жасылды жұқа</w:t>
        <w:br/>
        <w:t>ктімдерімен жарқ ете калатын сұлу бойжеткендердей ормап-</w:t>
        <w:br/>
        <w:t>Тау. сай-сала -- бәрі де тамаша-түрге енеді.</w:t>
        <w:br/>
        <w:t>) Кең қақпағы шалқасынан ашылған ауыл шетіндегі аба-</w:t>
        <w:br/>
        <w:t>жадай үлкен үйдің алдында сақал-шашы аппақ қудай, ала-</w:t>
        <w:br/>
        <w:t>Са бойлы, жұқалтаң, шымыр ақсақал отыр. Мұндайды қа-</w:t>
        <w:br/>
        <w:t>зақ қақшаңдағап ақ шұнақ шал дер еді. Мына шалдың бар</w:t>
        <w:br/>
        <w:t>Олмысы сол атауға лайық болғанымен мінезге бай, ой»</w:t>
        <w:br/>
        <w:t>-132--</w:t>
        <w:br/>
        <w:t>пегеп сұрақтарға жауап беруге тура келетінін өткендегі бас-</w:t>
        <w:br/>
        <w:t>тауыш партия ұйымының жиналысы көрсетті, айтпақшы, сол</w:t>
        <w:br/>
        <w:t>жиналыс есіпе түскенде жүрегі май жұтқандай кілкіп, жаре-,</w:t>
        <w:br/>
        <w:t>ніп қалады. Адамды қаралауға, жала жабуға келгенде сөз</w:t>
        <w:br/>
        <w:t>табыла береді екен-ау...</w:t>
      </w:r>
    </w:p>
    <w:p>
      <w:r>
        <w:t>Сайлаубек партияға сенетін. Әркашанда соның арқасында</w:t>
        <w:br/>
        <w:t>әділдікке қол жеткізуге болады деп ойлайтын. Осы уақытқа</w:t>
        <w:br/>
        <w:t>дейін әділдігі мен ісінің тазалығынан басқа ешнәрсе естіген</w:t>
        <w:br/>
        <w:t>жоқ. Кейбір лауазым мелерінің партбилетін қалтасына с4-</w:t>
        <w:br/>
        <w:t>лып жүріп-ақ иттік жасайтынын көрсе де ол--жеке адамның</w:t>
        <w:br/>
        <w:t>кінәсі, бұған партияның елқандай қатысы жоқ деп білетін.</w:t>
        <w:br/>
        <w:t>Бірақ өткен жолғы жиналыстан кейін коммунистерге деген</w:t>
        <w:br/>
        <w:t>көзқарасы біртүрлі өзгеріп қалды. Жүрегінің түбіне партия</w:t>
        <w:br/>
        <w:t>билетін салып жүргендер жеме-жемге келгенде әділеттікке</w:t>
        <w:br/>
        <w:t>бас ұрып, адамгершілікке тоқтайды деген ойы теріске шық-</w:t>
        <w:br/>
        <w:t>қанын көріп, жүрегі шайлықты.</w:t>
        <w:br/>
        <w:t>Қанша есіше алмайын десе де сол жиналыс ойынан шық-</w:t>
        <w:br/>
        <w:t>пайды. Адал коммунистпіз деп жүргендердің бәрі жандай-</w:t>
        <w:br/>
        <w:t>шап біреулердің шаптауымен бұған пт көрген текедей шпүй-</w:t>
        <w:br/>
        <w:t>ліккенін қайтерсің. Тіпті бірін-бірі ежелден білетін, өмір</w:t>
        <w:br/>
        <w:t>бойы қатар істеп келе жатқандар да әділдікті аттап кетіп,</w:t>
        <w:br/>
        <w:t>мұшы жоқ жерден жау қылып шыға келді.</w:t>
        <w:br/>
        <w:t>2 Есіңде ме? -деді, өзі кейде пікірлесіп қоятын орыс ре:</w:t>
        <w:br/>
        <w:t>лакциясының сектор меңгерушісі В. Кириченко деген біреу,</w:t>
        <w:br/>
        <w:t>25 маған: «пнтернационализм аз ұлттарға ғана керек сияқ-</w:t>
        <w:br/>
        <w:t>ты, орыстарға ол керек емес пе, дұрыс таратылмайды» деге-</w:t>
        <w:br/>
        <w:t>нің, соның өзінен-ақ сенің ұлттарды бөле қарайтыныңа көзім</w:t>
        <w:br/>
        <w:t>жеткен. Бірақ дәл мұндай ұлтшыл екеніңді білген жоқ едім.</w:t>
        <w:br/>
        <w:t>-- Қазақ тіліндегі хабарлар өтпейді, сұраныс жоқ деп айт"</w:t>
        <w:br/>
        <w:t>қан әділ пікірге қалай қарсы шықтың? Сол жерде-ақ сенің</w:t>
        <w:br/>
        <w:t>ұлтшыл пмғылыц көрінген, -- деп Қарц деген біреу еске алс2,</w:t>
        <w:br/>
        <w:t>тағы бірі:</w:t>
        <w:br/>
        <w:t>-- Қазақ тіліндегі музыкалы хабарлар ертеңнен қара кеш:</w:t>
        <w:br/>
        <w:t>ке дейіп динғырлаған домбырадап аспайды. Бұл қазіргі!</w:t>
        <w:br/>
        <w:t>заманғм көрерменді қанағаттандырмайтындығын айтқан</w:t>
        <w:br/>
        <w:t>Алиса Петровнаға қалай қарсы шықтын? Теріңе сыймай кі</w:t>
        <w:br/>
        <w:t>нәсіз әйел адамды корлауға дейін барлың ғой,-деп бұлай</w:t>
        <w:br/>
        <w:t>үш-төрт жыл бұрын болған оқиғаны еске алды. )</w:t>
        <w:br/>
        <w:t>Әнеукүнгі Әмірханов та бұл жолы аянған жоқ. Бар өнерін</w:t>
        <w:br/>
        <w:t>салып, осы жолы талайлардың сеніміне кіріп қалды. Жеке</w:t>
        <w:br/>
        <w:t>басы әңгімеге ілегін, «ақаңа» теріс қарамайтындығы әшкере</w:t>
        <w:br/>
        <w:t>болып, біраз түртпекке түсіп барыл, әупіріммен қалып елі</w:t>
        <w:br/>
        <w:t>енді сол шайқалғап беделін Сайлаубектің есебінен мыктап</w:t>
        <w:br/>
        <w:t>алуға тырысатын сияқты.</w:t>
        <w:br/>
        <w:t>--195-</w:t>
        <w:br/>
        <w:t>ІХ</w:t>
        <w:br/>
        <w:t>Торлы есіктің ортасындағы, кітап көлеміндей, тамақ бере- %</w:t>
        <w:br/>
        <w:t>тін тесік тарс етіп ашылды да:</w:t>
        <w:br/>
        <w:t>-- Қурмангужин, Сафронов, готовтесь на выход! -- деп</w:t>
        <w:br/>
        <w:t>зірк-зірік еткең шолақ бұйрықтан соң қайтадан жабылды.</w:t>
        <w:br/>
        <w:t>Бұл тацертеңгі мезгіл еді. Еламан өзінің фамилиясын</w:t>
        <w:br/>
        <w:t>естіп атып тұрды. Тағы да тергеуге апаратын шыгар, ісі</w:t>
        <w:br/>
        <w:t>қосымша тергеуге қайтарылғаннан бері осымен екінші рет</w:t>
        <w:br/>
        <w:t>шақыртылып отыр. Соңғы барғанда Пономаревті танымай</w:t>
        <w:br/>
        <w:t>қалды, әшейінгі салмақты қалпынан айрылып, әкесі өлгендей</w:t>
        <w:br/>
        <w:t>түнеріп, қанын ішіне тартып сұрланып алыпты. Екі ай бой-</w:t>
        <w:br/>
        <w:t>ғы еңбегінің еш болып, тергеу жұмысын прокурордың толық</w:t>
      </w:r>
    </w:p>
    <w:p>
      <w:r>
        <w:t>емес деп баға бергеніне ашуланатын сияқты. «Тазы ашуып</w:t>
        <w:br/>
        <w:t>тырнадан алады» дегендей, ішкі зәрін Еламанга төгіп, бұл</w:t>
        <w:br/>
        <w:t>жолы қатулана сөйлесті.</w:t>
        <w:br/>
        <w:t>-- Сонымен, 17-ші желтоқсан күні сағат 19-де телерадио</w:t>
        <w:br/>
        <w:t>орталығыпың маңайында болғаныңды мойындайсың ба? -</w:t>
        <w:br/>
        <w:t>деді ол бірде.</w:t>
        <w:br/>
        <w:t>-- Меп ол уақытта басқа жерде болдым деп айттым ғой</w:t>
        <w:br/>
        <w:t>Сізге...</w:t>
        <w:br/>
        <w:t>-- Қалай Сең басқа жерде боласың» Мына сурет дәл сол</w:t>
        <w:br/>
        <w:t>жерде, дәл сол он екініңі кезінде түсірілген.</w:t>
        <w:br/>
        <w:t>-- Оны немен дәлелдейсіз? Суретте жазу жоқ қой... 4</w:t>
        <w:br/>
        <w:t>-- Көрген куәлер бар?</w:t>
        <w:br/>
        <w:t>-- Қуәлеріңіз ана жолы мені танымады емес пе?</w:t>
        <w:br/>
        <w:t>-- Таниды, бұл жолы танитын болды. Құрманғожин, ол</w:t>
        <w:br/>
        <w:t>үшін саспа...</w:t>
        <w:br/>
        <w:t>-- Зорлап танытсаңыз амал жоқ, бәрі сіздердің қолдары-</w:t>
        <w:br/>
        <w:t>цызда ғой...</w:t>
        <w:br/>
        <w:t>-- Иә, қазір бәрі біздің қолымызда. Ал сендейлер атылады</w:t>
        <w:br/>
        <w:t>немесе түрмеде шіриді, ұқтың ба?</w:t>
        <w:br/>
        <w:t>-- Мүмкін...</w:t>
        <w:br/>
        <w:t>-- Әне қарашы, -- деді Пономарев торлы терезедеп дала-</w:t>
        <w:br/>
        <w:t>ны нұсқап, өмір қандай қызық, қыздар күліп өтіп жатыр,</w:t>
        <w:br/>
        <w:t>студенттер жүгіріп жүр. Қызық, әсем ғой, өмір... Ал сен енді</w:t>
        <w:br/>
        <w:t>соның бірін де көре алмайсың, атыласың немесе ұзақ жыл</w:t>
        <w:br/>
        <w:t>түрмеде шірисіц. Сен түрмеден шыққанда саған жас қыздар"</w:t>
        <w:br/>
        <w:t>дың керегі де болмай қалады. Өйткені.өлмелі шал боласын.</w:t>
        <w:br/>
        <w:t>«Тәнамаревтің даусында табалаудан төрі күйінген ашу 64:</w:t>
        <w:br/>
        <w:t>сым екені көрініп тұр.</w:t>
        <w:br/>
        <w:t>-- Александр Георгиевич, -- деді Еламан, оны жұмсартпак</w:t>
        <w:br/>
        <w:t>болып жақын тарта сөйлеп,-сөйтіп қара аспанды жаудырмд”</w:t>
        <w:br/>
        <w:t>саңыз да болады ғой, онсыз да жәйім жетісіп тұрған жок.</w:t>
        <w:br/>
        <w:t>-- А кім сендерді осындай қылған, мен бе? Сендер гой бізге</w:t>
        <w:br/>
        <w:t>--143--</w:t>
        <w:br/>
        <w:t>пірі мен екеуінін кіндігінеп сол жерде алты бала өмірге кед-</w:t>
        <w:br/>
        <w:t>ді. Құдайға шүкір, бәрі дегамап-есен ержетіп, үйлі-баран-</w:t>
        <w:br/>
        <w:t>ды болды. Қолында, үлкен баласына енші бергенде алып</w:t>
        <w:br/>
        <w:t>қалған мына бір сотқар немересі мен кіші баласының отба-</w:t>
        <w:br/>
        <w:t>сы ғана бар.</w:t>
        <w:br/>
        <w:t>Осыдан он жыл бұрын көшіп келгенде ауыл шетіндегі</w:t>
        <w:br/>
        <w:t>биік дөңге салған мұның үйі қарауыл төбе сияқты, түреге-</w:t>
        <w:br/>
        <w:t>ліп тұрып қарасаң ауыл алақандағыдай болып көрінеді.</w:t>
        <w:br/>
        <w:t>Қарт отыра беруден жалығып, үш ұмтылып «әуп» деп түре-</w:t>
        <w:br/>
        <w:t>гелді. Денесі ұйыл ауырлап қалған екен, кәрлікті ішінен</w:t>
        <w:br/>
        <w:t>тағы бір боқтап айнала берген онын көзі арғы көшеден ен-</w:t>
        <w:br/>
        <w:t>телеңдей басып, өздеріне қарай келе жатқан біреуге түсті.</w:t>
      </w:r>
    </w:p>
    <w:p>
      <w:r>
        <w:t>Еңкіштеніп, итіне басқанына қарағанда төрт құбыласы сай</w:t>
        <w:br/>
        <w:t>адам емес сияқты, жүрісі--қайғы мүжіп, қажып жүрген</w:t>
        <w:br/>
        <w:t>адамға келеді екен. «Ә, бәсе» деді ішінен ақсақал, дәл солай</w:t>
        <w:br/>
        <w:t>болды, Рысбек екен ғой. Жазған-ай, жалғыз баласы істі бо-</w:t>
        <w:br/>
        <w:t>лып, қайғымен қан жұтып жүр, бұл. Алыстау аталасы ғай,</w:t>
        <w:br/>
        <w:t>ақсақалдың да іші ашып кетті. Бір мезгіл Мұқадеске келіп,</w:t>
        <w:br/>
        <w:t>құмалақ аштыратыны болатын, соган келе жатқан ғой.</w:t>
        <w:br/>
        <w:t>Ақсақал қателеспепті, Рысбек құмалақ аштыруға келген</w:t>
        <w:br/>
        <w:t>екен. Қайғы мүжіген адам өбектей берсең егіле береді ғой,</w:t>
        <w:br/>
        <w:t>соны ескерген ақсакал оны қайраттандырып, көңілін аулап,</w:t>
        <w:br/>
        <w:t>әзіл-шыны аралас ұрсып та қояды.</w:t>
        <w:br/>
        <w:t>-- Немене, үнжұрғаң түсіп, жүнің жығылып қалған? Қү-</w:t>
        <w:br/>
        <w:t>дай бақты қайратты: ерге береді, мойыма! О-несі! -- деп бір</w:t>
        <w:br/>
        <w:t>жігер берсе, эпжағын әзілге шаптырып: --Ойбай-ау, сен ком-</w:t>
        <w:br/>
        <w:t>мунес емессің бе? Қоммунес адамның басына бір күн түс-</w:t>
        <w:br/>
        <w:t>пей қоймайды. Шыдауың керек. «Қумунес» дегеннің өзі</w:t>
        <w:br/>
        <w:t>«күнәні ес» деген сөз, құдай күнәсіне орай жазасын береді,</w:t>
        <w:br/>
        <w:t>-- деп ашық-жарқын көңілмен қарқ-қарк күлді.</w:t>
        <w:br/>
        <w:t>-- Уай, қойыңызшы, ақсақал... Әлгі баладан көптен хабар</w:t>
        <w:br/>
        <w:t>болмай өзім де ішкенім-ірің, жегенім-желім болып жүр... --</w:t>
        <w:br/>
        <w:t>деп Рысбек ;оның өзіне селт етер ыңғай білдірмеді.</w:t>
        <w:br/>
        <w:t>--Е, жалғыз сенің балаң емес қой, көппен көрген -- Ұлы</w:t>
        <w:br/>
        <w:t>той, саспа. Әй, неғыласың, сол балалар дұрыс істеді... Е,“бір</w:t>
        <w:br/>
        <w:t>мезгіл осылай бас көтеріп қоймаса болмайды ғой, бұға бер-</w:t>
        <w:br/>
        <w:t>генге сұға береді әйтпесе... Ойбай-ау, бүкіл қазақты алам</w:t>
        <w:br/>
        <w:t>екен деп елемей өзінің орысын алып келген жөк па? Түбінде</w:t>
        <w:br/>
        <w:t>солардың аттарын аспанға шығарады, көрерсің... )</w:t>
        <w:br/>
        <w:t>-- Не қылмайсың деп шығарады, өкіметке қарсы келдік</w:t>
        <w:br/>
        <w:t>деп шығара ма?</w:t>
        <w:br/>
        <w:t>аа ; . Рр й,</w:t>
        <w:br/>
        <w:t>-- Ойбай-ау, олар Совет өкіметі жойылсын деген жоқ үйі»</w:t>
        <w:br/>
        <w:t>мына, қазіргі төбемізде :отырғандарға қарсы сөз айтты, 4</w:t>
        <w:br/>
        <w:t>--141-</w:t>
        <w:br/>
        <w:t>-- Шыққканыт сол -- ойың Желтоқсанға берген бағасына,</w:t>
        <w:br/>
        <w:t>айтқан сөзіне күмән келтірдің... Бітті, сол жетіп жатыр.</w:t>
        <w:br/>
        <w:t>-- Барлық өкімет Қолбин емес қой, ақсақал. Мен соныңа</w:t>
        <w:br/>
        <w:t>сөзін ғана сынадым емес пе?</w:t>
        <w:br/>
        <w:t>-- Өкімет қазір сол--Қолбин.. Ана жақ оны қолдап түр,</w:t>
        <w:br/>
        <w:t>бар, түзе, басқар, тапта деді. Барлық өкімет билігін соған</w:t>
        <w:br/>
        <w:t>берді. Оган ешкімнің қарсы шығуға, қарсы сөйлеуге қақы-</w:t>
        <w:br/>
        <w:t>сы жоқ... Ал енді қай жері өкімет емес.</w:t>
        <w:br/>
        <w:t>-- Япырай, сонда, бауыздағалы жатқан қой құрлы бола</w:t>
        <w:br/>
        <w:t>алмаганымыз ба? Ол да жан үшін талас қылып тыпырлай- 1</w:t>
        <w:br/>
        <w:t>ды ғой? Сын, өзара сын, демократия дегендері бос сөздер |</w:t>
        <w:br/>
        <w:t>болғаны ма? і</w:t>
        <w:br/>
        <w:t>-- Әрине, бос сөздер, Сталиннің кезінде де олар айтыла- |</w:t>
        <w:br/>
        <w:t>тын. Сынасаң сен қоғамдағы кемшілікті сына, партияның |</w:t>
        <w:br/>
        <w:t>шешімдерін орындамай жатқандарды сына. Тіпті шыдамай “</w:t>
        <w:br/>
        <w:t>бара жатсан жанындағы тілшілерді сына. Өкіметті сынауға !</w:t>
      </w:r>
    </w:p>
    <w:p>
      <w:r>
        <w:t>бізді ешкімнің қахы жок. Біздің өкіметтің өзгермейтін сая-</w:t>
        <w:br/>
        <w:t>саты осы. Горбачевтің демократия деп жүргені бос қиял,</w:t>
        <w:br/>
        <w:t>бізде жабық қоғам, коммунистік системада ондай болмайды.</w:t>
        <w:br/>
        <w:t>Демократиялық централизм деген өкімет не айтса да бағын</w:t>
        <w:br/>
        <w:t>деген сөз. Ал, басқа жел сөзге алданып қалуға болмайды...</w:t>
        <w:br/>
        <w:t>--Дегенмен бір әділдік бар шығар? Газетке жазсам жағ-</w:t>
        <w:br/>
        <w:t>дайымды түсінер. І</w:t>
        <w:br/>
        <w:t>-- Е, шырағым-ай, сен өзің түк те түсінбейді екенсің ғой. (</w:t>
        <w:br/>
        <w:t>Сенің жағдайыңда әділдік іздемейді, дұрысы «пәледен ма-</w:t>
        <w:br/>
        <w:t>шайық қашыпты» дегендей үн-түнсіз бұғып қалады. Әділдік !</w:t>
        <w:br/>
        <w:t>іздейтін болсаң шетелге кет, солар сенің зарыңа құлақ сал-</w:t>
        <w:br/>
        <w:t>уы мүмкін... мында сені ешқандай тазет, ешқандай ақпарат</w:t>
        <w:br/>
        <w:t>құралы қолдамайды. Сені қолдайтын олардың басы екеу !</w:t>
        <w:br/>
        <w:t>емес. Олар өкіметтікі, соған қызмет етеді. ал сен оған қарсы”</w:t>
        <w:br/>
        <w:t>шыққан адамсың...</w:t>
        <w:br/>
        <w:t>-- Ақсақал-ай, қарааспанды жаудырып жібердіңіз-ау... Не</w:t>
        <w:br/>
        <w:t>қылдым мен сонша... Жалгыз-ақ, кеше ғана ауылдан келген</w:t>
        <w:br/>
        <w:t>жас балаларды маскүнемдер, нашақорлар деу орынсыз еке-</w:t>
        <w:br/>
        <w:t>нін, олардың ісіне әділірек қарау керек екенін айтқаным ба,</w:t>
        <w:br/>
        <w:t>жазығым?</w:t>
        <w:br/>
        <w:t>-- Мен айтарымды айттым, Сайлаубек, Епдігісін өзің біл,</w:t>
        <w:br/>
        <w:t>қабырғаңмен кеңес, бірақ, қайталап айтамын, сен мина қы-</w:t>
        <w:br/>
        <w:t>лығыңмен әділдікке жете алмайсың, ешқандай райкомда,</w:t>
        <w:br/>
        <w:t>торкомда сепі қолдамайды, Керсінше, өзіңе көңіл аударып, %</w:t>
        <w:br/>
        <w:t>жұртқа жексұрын боласын, -- доп ақсақал орныпан тұрды</w:t>
        <w:br/>
        <w:t>да, қайнап тұрған шайға қарамай, жасы жетпіске келсе де</w:t>
        <w:br/>
        <w:t>түп-түюя, бойын Тік ұстап, есіктен шығып кетті,</w:t>
        <w:br/>
        <w:t>--129-</w:t>
        <w:br/>
        <w:t>деп айтты, - дегеп бала ептігішгзорға басты. Әйелінің екі</w:t>
        <w:br/>
        <w:t>көзі атыздай болды, түк түсінбесе де бір сұмдықтың болғаны</w:t>
        <w:br/>
        <w:t>сезген баласы жылап жіберді. Саспаған Мұқадестің өзі "ғана,</w:t>
        <w:br/>
        <w:t>соғыстан сүйретіп келген ескі шинелін қаусырына салып,</w:t>
        <w:br/>
        <w:t>есік алдындағы «Қызылбас» аталатын қалың орманга қойып</w:t>
        <w:br/>
        <w:t>кетті. Содан күздің қара суығында бүрсеңдеп үш күн жасы-</w:t>
        <w:br/>
        <w:t>рынып, Жүсіпбековтыц солқылдақ жара арбасы ауылдан</w:t>
        <w:br/>
        <w:t>әбден ұзатанда үйіне бір-ақ келді. Анау да бір қаныпезер</w:t>
        <w:br/>
        <w:t>еді, осы ауылдан үш күн бойы кетпей, талай адамдарды</w:t>
        <w:br/>
        <w:t>қағып, қорқытып мұның қайда жүргепін сұрапты. Қай” күнде</w:t>
        <w:br/>
        <w:t>халқын сатып жүретін бір-екі «шолақ белсенді» болмаса</w:t>
        <w:br/>
        <w:t>қайран ел мұны ұстап берген жоқ.</w:t>
        <w:br/>
        <w:t>Елде күн көруге болмайтынын білген Мұқадес, отбасып</w:t>
        <w:br/>
        <w:t>алып, қай күннен өздерінің қорғаны болған «ішке» қашты.</w:t>
        <w:br/>
        <w:t>Жаяулап-жалпылап, тайганы кезіп келіп, келіп баяғы «Во-</w:t>
        <w:br/>
        <w:t>ропино» деревнясының жанындағы әкесінен қалған жаман</w:t>
        <w:br/>
        <w:t>қораға келіп жан тапты.</w:t>
        <w:br/>
        <w:t>Құдайдың күдіретіне шара бар ма, туған еліне симаған</w:t>
        <w:br/>
        <w:t>жігітке бақты со жақтан бұйыртыпты: екі-үш жылдың жү-</w:t>
        <w:br/>
        <w:t>зінде-ақ іші майланып, құт қонып, қолына мал өсіп қалды.</w:t>
        <w:br/>
        <w:t>Елде қалған ет жақындарынан қалқоздың қара жұмысында</w:t>
        <w:br/>
        <w:t>сіңірі шығып жүрген әкесінің іпісін, қарындастарын да қо-</w:t>
        <w:br/>
        <w:t>лыңа көшіріп алды.</w:t>
        <w:br/>
        <w:t>«Іште» ежелден өкімет әлсіз, тайганың арасында не қыл-</w:t>
      </w:r>
    </w:p>
    <w:p>
      <w:r>
        <w:t>ған қыдыңдаған өкімет болсын? Өздері би, өздері қожа, мал</w:t>
        <w:br/>
        <w:t>өсіріп, сатып, біраз жылдан соң қоңды тұрмыс құрып кетті.</w:t>
        <w:br/>
        <w:t>Ел әлі көрмеген жеңіл мәшинені де бұл алдымен алып еді.</w:t>
        <w:br/>
        <w:t>Қазақтай емес, орыс деревнясы өз еңбегіңмен жүрсең еш</w:t>
        <w:br/>
        <w:t>зияны жоқ екен. Малдарын бұған қосып қоятын талай орыс-</w:t>
        <w:br/>
        <w:t>пен тамыр болып алған, бір күн деревняға барса, кешке</w:t>
        <w:br/>
        <w:t>дейін қонақтап, қайта алмайтын да кездері жні болатын.</w:t>
        <w:br/>
        <w:t>Сөйтіп, Туған жеріпе симаған Мұқадес орыс деревнясының</w:t>
        <w:br/>
        <w:t>Ша сете иНБінің бәріне таныс, сыйлы «дядя Мукадес» болды</w:t>
        <w:br/>
        <w:t>Сол қырық а</w:t>
        <w:br/>
        <w:t>лтыншы жылдың қара күзінде барғаннан та-</w:t>
        <w:br/>
        <w:t>бандатқан оты 5</w:t>
        <w:br/>
        <w:t>шақты з жылдан кейін ғана елге оралды. «Ішті» қан-</w:t>
        <w:br/>
        <w:t>неп, түні шаа туған жер одан да ыстық болып, күндіз есі-</w:t>
        <w:br/>
        <w:t>қалмасы Үсінеп|кетпейтін болды. Өлсем сүйегім айдалада</w:t>
        <w:br/>
        <w:t>Н деген де ой басынан Кетпей, әйтеуір көшіп келген.</w:t>
        <w:br/>
        <w:t>өйтіп, і</w:t>
        <w:br/>
        <w:t>Сөй өздері «Қарғалы» деп атап кеткен құтты мекендері-</w:t>
        <w:br/>
        <w:t>қамай коштасқан</w:t>
        <w:br/>
        <w:t>Өміріңі )</w:t>
        <w:br/>
        <w:t>ы ІҢ : :</w:t>
        <w:br/>
        <w:t>нышыа НІ не бір өзекті шақтары сонда өтті, қызық пен қуа-</w:t>
        <w:br/>
        <w:t>Іелткен не бір бақытты сәттері сонда қалды... Кем-</w:t>
        <w:br/>
        <w:t>-140-</w:t>
        <w:br/>
        <w:t>өртен басқа біреуі келсе, ақтап алады. Өзің ойласайшы:</w:t>
        <w:br/>
        <w:t>Сталин қудалағандарды Хрушев, Хрушев қуалағандарды</w:t>
        <w:br/>
        <w:t>Брежиев марқұм ақтап алған жоқ па еді? Бұл да сондай...</w:t>
        <w:br/>
        <w:t>-- Ай, қайдам... «Қарға қарғаның көзін шұқымайды» деп</w:t>
        <w:br/>
        <w:t>бірінікін бірі жөптеп те жүреді емес пе, солар...</w:t>
        <w:br/>
        <w:t>--Әнеугі айтқан хабардан кейін сштеңе естілмейді ме? --</w:t>
        <w:br/>
        <w:t>деп ақсақал осыдан бір ай бұрынғы оқиғаны еске алды.</w:t>
        <w:br/>
        <w:t>Онда Еламанның жолдасы Қуаныш деген жігіт хат салып,</w:t>
        <w:br/>
        <w:t>амандық білдірген.</w:t>
        <w:br/>
        <w:t>-- Болмай түр ғой, сол. Бірнеше адам өліпті десіп жатыр,</w:t>
        <w:br/>
        <w:t>біреуінің қаның жүктеп жібере ме, жазган балаға? Содан</w:t>
        <w:br/>
        <w:t>қорқам...</w:t>
        <w:br/>
        <w:t>-- Жо, өтпейді. Өзі таза болға жала жаппайды, өкімет</w:t>
        <w:br/>
        <w:t>әділ, -- деп Мұқадес ;ақсақал Рысбектің көңілін аулап жат-</w:t>
        <w:br/>
        <w:t>са да, ішінен ондайлардың неше бір сойқапы болатынын</w:t>
        <w:br/>
        <w:t>есіне түсіріп, үнсіз қалды.</w:t>
        <w:br/>
        <w:t>Осы кезде үйден кемпірі шығып бұларды шайға шақырды.</w:t>
        <w:br/>
        <w:t>Дузы ауыр, көп сөйлей қоймайтып ол да Рысбектен баласы-</w:t>
        <w:br/>
        <w:t>ның хаоарып сұрап жатыр.</w:t>
        <w:br/>
        <w:t>Шәй ішкен соң ақсақал орнынан тұрып, дәрет алып сай-</w:t>
        <w:br/>
        <w:t>ланып келіп қана құмалақ тартты. Ішінен көп күбірлеп,</w:t>
        <w:br/>
        <w:t>жүрек күпті, аяқ шырмаулы бірақ маңдайы ашық, құйыс-</w:t>
      </w:r>
    </w:p>
    <w:p>
      <w:r>
        <w:t>қаны көтеріліп тұр деп бір қайырды да бүгін-ертең бір ха-</w:t>
        <w:br/>
        <w:t>бар болып қалар деп тәжірмбесін аяқтады. Көңіліне сопм</w:t>
        <w:br/>
        <w:t>медеу көргеп Рысбек үйіне аяндады. Аузы дуалы қарт сді,</w:t>
        <w:br/>
        <w:t>айтқаны келіп қалса екен деп ойлап қояды.</w:t>
        <w:br/>
        <w:t>Есік алдына келсе кемпірі қызыл бұзауды қуалап, қораға</w:t>
        <w:br/>
        <w:t>енгізе алмай жүр екен. Екеулеп, еңкілдеп жүріп сол бәт-</w:t>
        <w:br/>
        <w:t>шағарды қорага зорға кіргізді. Ентігін баспақ болып есік</w:t>
        <w:br/>
        <w:t>алдындағы орындыққа құйрық басқаны сол еді, велосипедке</w:t>
        <w:br/>
        <w:t>кінген пошташының қара баласы жетіп келіп, хат ұстатты.</w:t>
        <w:br/>
        <w:t>келні НЕДІ баласынан хабар тосып жүретінін пошташы</w:t>
        <w:br/>
        <w:t>бұты, Қа ғана келген поштадан мұның хатын өзгелерден</w:t>
        <w:br/>
        <w:t>д жүгіртіп жіберген екен, сонысына да рахмет...</w:t>
        <w:br/>
        <w:t>каша еақЗ2 қолы дірілдеңкіреп хатты ашты. Тағы да Қуа-</w:t>
        <w:br/>
        <w:t>бітіп, ісі желген хат екен. Бар жаңалық: Еламанның тергеуі</w:t>
        <w:br/>
        <w:t>ұстап қадап Ке ерілмек болыпты, бірақ прокурор соны</w:t>
        <w:br/>
        <w:t>па, жамандық озыміпа тергеуге жіберіпті. Бұл жақсылық</w:t>
        <w:br/>
        <w:t>т-- ол арасын ешкім білмейді. Бірге:оты-</w:t>
        <w:br/>
        <w:t>РЫП, шыққа !</w:t>
        <w:br/>
        <w:t>дығын інін бір баладап Еламан хат беріп жіберіп, амаи-</w:t>
        <w:br/>
        <w:t>Көз; дІріпті, басқа еш жаңалық жоқ,</w:t>
        <w:br/>
        <w:t>ҢІлте б</w:t>
        <w:br/>
        <w:t>алмады медеу болғанымен бұл хат та күлті түйінді жаза</w:t>
        <w:br/>
        <w:t>Қайта тай :</w:t>
        <w:br/>
        <w:t>Қайта қайғы бұлтын қоюлата түскендей болды.</w:t>
        <w:br/>
        <w:t>--142-</w:t>
        <w:br/>
        <w:t>Опммен талай кештер Сайлаубек талмай әңгімелесуші</w:t>
        <w:br/>
        <w:t>ган: Әкесі де салиқалы, өрелі ақсақал екен, Сайлаубекке</w:t>
        <w:br/>
        <w:t>СЫ а тұшымды әңгімелер айтқан. 2</w:t>
        <w:br/>
        <w:t>8 ре нәрседен секемденіп отырған балдызымен әңгімесі жа-</w:t>
        <w:br/>
        <w:t>арын отырғанда жоғарыда тұратын Қабен ақсақал кірді.</w:t>
        <w:br/>
        <w:t>Сайлаубек әпгіме сұрап, ақыл естіп жүретін қадірменді қар-</w:t>
        <w:br/>
        <w:t>ты кіргенде өзінің бас қайғысын ұмытып, оны елпілдеп қар-</w:t>
        <w:br/>
        <w:t>Қ</w:t>
        <w:br/>
        <w:t>сы алды. й . Ее 222.</w:t>
        <w:br/>
        <w:t>2. Иә, не болды жағдайын? -- деді мұның бүгін партко-</w:t>
        <w:br/>
        <w:t>миссияға кеткенінен хабардар ақсақал. й</w:t>
        <w:br/>
        <w:t>“Шығарып жіберді. Енді не де болса райқомға арызда-</w:t>
        <w:br/>
        <w:t>намын, Бар шығар әділдік бір жерде...</w:t>
        <w:br/>
        <w:t>Әрине, шырағым, қол қусырып қарап қалуға болмайды,</w:t>
        <w:br/>
        <w:t>бірак көціліңе келмесін, содан түк те шықпайды.</w:t>
        <w:br/>
        <w:t>-- Неге?</w:t>
        <w:br/>
        <w:t>Осы күндері жонын күдірейтіп, қалпылдаған орыстардың</w:t>
        <w:br/>
        <w:t>мақсаты, бір жағынан, өкіметтің кешегі қанды әрекетін ақ-</w:t>
        <w:br/>
        <w:t>тау болса, жағынан осы оқиғаны пайдаланып өз жағдайла-</w:t>
        <w:br/>
        <w:t>рын жақсартып алудың сырт доңайбаты екенін ақсақал бір-</w:t>
        <w:br/>
        <w:t>ден білген. Бірақ Сайлаубекке жағдайды басқаша түсіндір-</w:t>
        <w:br/>
        <w:t>ді. Өмір бойы басына сіңген сақтық әрекет оған шек-қарнын</w:t>
        <w:br/>
        <w:t>ақтарып, ашылуға жібермейтін еді.</w:t>
        <w:br/>
        <w:t>-- Қазір жаппай террор, әлгі сендерше айтқанда «жазалау</w:t>
        <w:br/>
        <w:t>науқаны» жүргізіліп жатыр. Қолға түскендерді, жаңылыс</w:t>
      </w:r>
    </w:p>
    <w:p>
      <w:r>
        <w:t>басқандарды қазір аямайды. Тіпті, жоғарыға бәленше адам-</w:t>
        <w:br/>
        <w:t>ды әшкереледік, түгенше адамға жаза қолданылды деген</w:t>
        <w:br/>
        <w:t>ақпар беру үшін де керек. Осындай жағдайда райком сені</w:t>
        <w:br/>
        <w:t>арашалап қала алмайды.</w:t>
        <w:br/>
        <w:t>-- Апырау, сонда әділдік қайда? Неге менің жазықсыздан</w:t>
        <w:br/>
        <w:t>жапа шегуім керек. Мен ғана емес, менің артымда бір үйлі</w:t>
        <w:br/>
        <w:t>жан бар, ертең қызметтен де шығарады, сонда менің үй-</w:t>
        <w:br/>
        <w:t>ішім жазықсыз сорлауы керек пе? Мұның 37-ші жылдан несі</w:t>
        <w:br/>
        <w:t>басқа сонда?</w:t>
        <w:br/>
        <w:t>-- Қарамайды, оған, айналайын, Өкімет деген мәшине,</w:t>
        <w:br/>
        <w:t>мәшине болғанда да асфальт салатын дәу бөшкелі дөңгелегі</w:t>
        <w:br/>
        <w:t>ар трактар сияқты, бәрін де тегістеп, қаласа таптап өтеді.</w:t>
        <w:br/>
        <w:t>быс көтерсең болды, езілесін де қаласың... Біздің өкімет</w:t>
        <w:br/>
        <w:t>дер Қ волай болып келеді. Біз ғой бәрін де көрдік. Сен-</w:t>
        <w:br/>
        <w:t>; а Эрежнев марқұмның тұсында еркінсіп кеттіндер...</w:t>
        <w:br/>
        <w:t>тап Еттің не екенін біз білеміз, онымен істі болма, болсаң</w:t>
        <w:br/>
        <w:t>Яп тастайды.</w:t>
        <w:br/>
        <w:t>Т- Алла 4 Е</w:t>
        <w:br/>
        <w:t>НТ 8 сақтасын, мен қай жерде өкіметке қарсы шығып-</w:t>
        <w:br/>
        <w:t>--1928--</w:t>
        <w:br/>
        <w:t>«Құлақ» деген ат қойып</w:t>
        <w:br/>
        <w:t>Шулатып бізді айдады.</w:t>
        <w:br/>
        <w:t>Айдағанның ішінде қызыл аяқ бала бар,</w:t>
        <w:br/>
        <w:t>Сексенге келген кемпір-шал</w:t>
        <w:br/>
        <w:t>Осындай сорлы және бар,</w:t>
        <w:br/>
        <w:t>Туғалы байлық көрмеген</w:t>
        <w:br/>
        <w:t>Бейнетпен өскен қара бар,</w:t>
        <w:br/>
        <w:t>Өкімет бізді қанады-ау</w:t>
        <w:br/>
        <w:t>Мал-мүлікті талады;</w:t>
        <w:br/>
        <w:t>Айдап келіп Аралға</w:t>
        <w:br/>
        <w:t>Бір шұқырға қамады-ау-</w:t>
        <w:br/>
        <w:t>«Жақайым» деген ел екен.</w:t>
        <w:br/>
        <w:t>Үш мың шақырым жер екен.</w:t>
        <w:br/>
        <w:t>Қырда өскен сорлы қазақ алғашында барлық жеуге де үй-</w:t>
        <w:br/>
        <w:t>рене алмады. Ет құсатып, асап жеймін деп сүйегіне қақа-</w:t>
        <w:br/>
        <w:t>лып, қайтқандар да болады. Әкесі марқұмның жылпос, дү-</w:t>
        <w:br/>
        <w:t>ниеге ыңғайлылығы септігін тигізді. Жақын жатқан .Жақа-</w:t>
        <w:br/>
        <w:t>йым деген елмен қатынас қылып, мал алып келіп, сорпа-суан</w:t>
        <w:br/>
        <w:t>ішкізуші еді. Қарға тамырлы қайран қазақ, өкімет жау, бә-</w:t>
        <w:br/>
        <w:t>Лен-түген деп үркіп жатқанына қарамай, мұсылман баласы,</w:t>
        <w:br/>
        <w:t>өз қазағым, туысқаным деп қарады. Өздері де аш-арық екен-</w:t>
        <w:br/>
        <w:t>деріне қарамай қолдан келген көмектерін қылып тұрды. Бә-</w:t>
        <w:br/>
        <w:t>ленбай шақырым жерден қайықпен жүзіп келіп сүт-нандарып</w:t>
        <w:br/>
        <w:t>әкеліп тастайтын. Қайсыбір қолы ұзындары мал әкеліп те</w:t>
        <w:br/>
        <w:t>сойып беретін.</w:t>
        <w:br/>
        <w:t>Басында айдап әкеліп, жерден қазған көрдей үңгірлерге</w:t>
        <w:br/>
        <w:t>тоғытқан өкіметке артынан өздерінің керегі болмай қалган</w:t>
        <w:br/>
        <w:t>сияқты. Қанша мың адамды асырауға құлқы болмаса керек,</w:t>
        <w:br/>
        <w:t>ден БН бұларға көңіл бөлуді қойды. Керек қылғаны мал-</w:t>
        <w:br/>
        <w:t>тын Қанш сыңайлы, оларын тартып алды, енді өздерің өл-</w:t>
        <w:br/>
        <w:t>аны мы рен қап деген көңіл бар. Біраздан соң күзет аз-</w:t>
      </w:r>
    </w:p>
    <w:p>
      <w:r>
        <w:t>ныл тере 2 қ) қарау да қысқартылды. Осы кезді пайдала-</w:t>
        <w:br/>
        <w:t>әкі Аты атырып, ЕТЕ бастады. Әке-шешесінен басқа</w:t>
        <w:br/>
        <w:t>бұлар дак есін ісі отбасымен -- он шақты жан болып,</w:t>
        <w:br/>
        <w:t>дағы ташып қашып-пысып Ресей жеріңе, Түмен облысын-</w:t>
        <w:br/>
        <w:t>ал десе сааның ішіне келіп қоныс тепті. Елге баруға шаш</w:t>
        <w:br/>
        <w:t>салын ары алып, айрандай ұйыған халыкты талан-таражга</w:t>
        <w:br/>
        <w:t>тайганың“ мінген «шолақ белсенділерден» қорықты. Қалың</w:t>
        <w:br/>
        <w:t>әлгіз енен ІН қазақтар «ІШ» деп атайтын, мұнда өкімет</w:t>
        <w:br/>
        <w:t>Өзің ні, қазақ болмаған соң түртпектеу де болмайды.</w:t>
        <w:br/>
        <w:t>тиіс і 1</w:t>
        <w:br/>
        <w:t>Песең көрші орыс селениесі тұрғындарының бұлар-</w:t>
        <w:br/>
        <w:t>да жұмысы жоқ.</w:t>
        <w:br/>
        <w:t>--184- С</w:t>
        <w:br/>
        <w:t>әрісі биік, ақылды қария. Бұра сөйлеген күлуге жақсы деп,</w:t>
        <w:br/>
        <w:t>не бір сөздерді бұра тартып отырса да негізінен ауытқымай,</w:t>
        <w:br/>
        <w:t>тура жолды дөп басып отырады. Ұзын бойлы, ақсұр арық</w:t>
        <w:br/>
        <w:t>кемпірі бар,-еріккенде сол кемпірін қолға алып, қажап оты-</w:t>
        <w:br/>
        <w:t>рады, басқа зияны жоқ, құдай деген кісі. Бүгін қай күн де-</w:t>
        <w:br/>
        <w:t>генді ол, бүгін қай «сенбі» дер еді, оның сөзіне үйреніп ал-</w:t>
        <w:br/>
        <w:t>ған немерелері «дүй», «сей», «сәр», «бей» десіп мәз болып</w:t>
        <w:br/>
        <w:t>қалатын.</w:t>
        <w:br/>
        <w:t>-- Әй, жайрағыр, төктің ғой ананы. төктің гой, көзің шық-</w:t>
        <w:br/>
        <w:t>қыр, қайда сенің көзің? Анауың көз бе, қотырдың “орны ма?</w:t>
        <w:br/>
        <w:t>--“деп шаң-шұң еткен дауыс, тасыр-тұсыр еткен шыны ды-</w:t>
        <w:br/>
        <w:t>бысы, тапыр-тұпыр етіп алдынан жүгіріп өткен “немересінің</w:t>
        <w:br/>
        <w:t>дүрсілі, артынан қуа ойбайлап қалған кемпірінің шарылы--</w:t>
        <w:br/>
        <w:t>бәрі де күншуакқа қыздырынып, көзін бір ашып, бір жұмып</w:t>
        <w:br/>
        <w:t>отырған ақшұнақ шалға әсер еткен жоқ. Ол сол отырған</w:t>
        <w:br/>
        <w:t>орнында селт етпеді, терең бір ойға шомып кеткен сияқты.</w:t>
        <w:br/>
        <w:t>Өз ойымен өзі аспандай өрлеп, ку тірліктің күйбеңінен биік-</w:t>
        <w:br/>
        <w:t>теп кеткендей. Қарт:қиялымен байыйды, бейнетімен қартая-</w:t>
        <w:br/>
        <w:t>ды деген сол әні.</w:t>
        <w:br/>
        <w:t>%, Қарап отырса он жасынан көрмеген азабы жоқ екен, әкесі</w:t>
        <w:br/>
        <w:t>арқұм елге тұлға болған құтпан байлардың тұқымынан еді,</w:t>
        <w:br/>
        <w:t>көзі ашық, колы ұзын, алымды да, шалымды болды. Мұндай</w:t>
        <w:br/>
        <w:t>адамдар жаңа өкіметке керегі болмай шыкты. 1928-жылы</w:t>
        <w:br/>
        <w:t>қатын-баласымен шырылдатып Қөкаралға айдады. (Сондағы</w:t>
        <w:br/>
        <w:t>азап, көрген қорлық он жасар Мұқадестің санасына тепен</w:t>
        <w:br/>
        <w:t>гіңіп калыпты, әлі күнге кешегідей ұмытылмай келеді... Қүн</w:t>
        <w:br/>
        <w:t>ыстық, су жоқ, ауызы-мұрнынан шығыл лық толған қапы-</w:t>
        <w:br/>
        <w:t>рық қызыл вагон. Жол бойы бірнеше бала өлді. Нұрбике</w:t>
        <w:br/>
        <w:t>деген алты жасар қарындасы бар еді, сол сорлы бала азап"</w:t>
        <w:br/>
        <w:t>қа шыдамай қайтты. Тоқтаған жерде, шұқыр қаздырып өл:</w:t>
        <w:br/>
        <w:t>гендерді көме салдырады, әкесі марқұм кіші перзентін шұ</w:t>
        <w:br/>
        <w:t>қырға көмуге қимай, жасырып, орап әкеліп келгей жерлі</w:t>
        <w:br/>
        <w:t>ғана ырымын істеп, жерге берді.</w:t>
        <w:br/>
        <w:t>Айдалғандардың бәрі бірдей бай емес, жаламен, көрсету</w:t>
        <w:br/>
        <w:t>мен бара жатқан кедей сорлылар да болды. Жүз жиырм:</w:t>
        <w:br/>
        <w:t>шақырымдық Қызылжарға жаяу айдап келіп, сол жерлі</w:t>
        <w:br/>
        <w:t>бәрін қосып вагонға тиеген. Қөкаралдың дәл қай жерін</w:t>
        <w:br/>
        <w:t>келгені қазір есінде “жок, әйтеуір сортаң суына үйрене алма</w:t>
        <w:br/>
        <w:t>біраз қиналгандарын біледі. Он алты жастағы апасы сын</w:t>
        <w:br/>
        <w:t>сып отырып бір өлең айтатын, сол сарын да әлі күнге құл?</w:t>
        <w:br/>
        <w:t>ғында:</w:t>
      </w:r>
    </w:p>
    <w:p>
      <w:r>
        <w:t>Жүрегім қызып қайнайды-ау,</w:t>
        <w:br/>
        <w:t>Жүректе қайғы болған соң</w:t>
        <w:br/>
        <w:t>Қызыл тілім сайрайды.</w:t>
        <w:br/>
        <w:t>--139--</w:t>
        <w:br/>
        <w:t>Қырық төртінші жылы немістердің пейілі бұларға өзгеріп,</w:t>
        <w:br/>
        <w:t>қайтадан қатан лагерьге тыққанда да Ахметқали басқалар-</w:t>
        <w:br/>
        <w:t>дан едәуір кеш келген. Енді сол жігіт мұхиттың ар жағына</w:t>
        <w:br/>
        <w:t>кетті. Елден жырақ жүрсе де бұлардың көрген қорлығы ол</w:t>
        <w:br/>
        <w:t>көрмегені анық. Қазір тірі болса Американың ба, Европаһың</w:t>
        <w:br/>
        <w:t>ба бір түкпірінде жүрген шығар... Совет жағына өткен бұлар</w:t>
        <w:br/>
        <w:t>болса, бостандыққа шыққан жоқ, қайтадан тұтқын болды.</w:t>
        <w:br/>
        <w:t>Маңдайында жұлдызы бар ППШ асынып, ысқырынған</w:t>
        <w:br/>
        <w:t>НҚВД-ның солдаттары немістерден кейін болған жоқ.</w:t>
        <w:br/>
        <w:t>Қырық бесінші жылдың қата күзінде бұларды Украннаның</w:t>
        <w:br/>
        <w:t>Ворошиловград облысына алып келді. Сол жерде денсаулы-</w:t>
        <w:br/>
        <w:t>ғы жарайтын, лысықтауларын шахтаға жұмысқа қалдырып,</w:t>
        <w:br/>
        <w:t>қалғанын Сібірге айдап кетті. Мұқадес шахтаға қалды. Арып</w:t>
        <w:br/>
        <w:t>-ашып, немістің тұтқынынан жаңа шыққан жігіт енді қабыр-</w:t>
        <w:br/>
        <w:t>ғалары ыржыңдап, көрдей шахтада вагонетка нтерумен бол.</w:t>
        <w:br/>
        <w:t>ды. Жарты жылдан артық жұмыс істегенде құр сүлдері қал-</w:t>
        <w:br/>
        <w:t>ды, ең қызығы қай уақытта шығаратындарын ешкім айтпай-</w:t>
        <w:br/>
        <w:t>ды. Бірге келген кейбір жолдастары зорығып өле бастады.</w:t>
        <w:br/>
        <w:t>Олардың өлгенін ешкім елең қылып жатқан жоқ, қайта</w:t>
        <w:br/>
        <w:t>өлмесең өмірең қап дейтін пейіл бар. (аекті көбейту, жата-</w:t>
        <w:br/>
        <w:t>тын жерге жағдай жасау, жұмыс күнің азайту ешкімшпің қа»</w:t>
        <w:br/>
        <w:t>періне де келген жоқ. Он сағат бойы көрдей !пахтадан кел-</w:t>
        <w:br/>
        <w:t>ген бұларды ашық-тесік, жел гулеген ұзын барақта қу тақ-</w:t>
        <w:br/>
        <w:t>тайдың үсті қарсы алатын. Беретін тамағы--кенеуі жоқ</w:t>
        <w:br/>
        <w:t>сұйық сорпа мен қара пан.</w:t>
        <w:br/>
        <w:t>Арам өлетініне көзі жеткен Мұқадес бір есебін тауып ла-</w:t>
        <w:br/>
        <w:t>герден қашып шықты. Содан көрмеген қорлығы, кешпеген</w:t>
        <w:br/>
        <w:t>азабы болмай, ай-жарым дегенде тұмсығы елге әзер ілінген.</w:t>
        <w:br/>
        <w:t>Бұл 1946 жылдың күзі еді.</w:t>
        <w:br/>
        <w:t>Ел де аш-арық, бірақ пейілі кең қайран жомарт жер, еш-</w:t>
        <w:br/>
        <w:t>кім керек қылмаған мұны әулиедей кәріп қарсы алды. Әлде-</w:t>
        <w:br/>
        <w:t>қандай болар екен деп қорғалақтап келіп еді, ағайын-туған</w:t>
        <w:br/>
        <w:t>аңырап қарсы алған соң, асқар таудай қорған тұтып кетті.</w:t>
        <w:br/>
        <w:t>Енді бір азда елдегі жұмысқа араласып, күйзеліп кеткен 0“</w:t>
        <w:br/>
        <w:t>басыпа қолғабыс тигізбек еді...</w:t>
        <w:br/>
        <w:t>Сол күні... Өзі жоқта қайтыс болғап шешесінің басын ка"</w:t>
        <w:br/>
        <w:t>райтып, шаршай келген. Қасынан бір елі қалмайтын алты</w:t>
        <w:br/>
        <w:t>жасар Аманжолы күні бойы өзімен бірге болып, алдында</w:t>
        <w:br/>
        <w:t>жантайып жатқан еді. Үй-іші кешкі шәйләрін алдына ала</w:t>
        <w:br/>
        <w:t>бергені сол-тын... Қозыбай басқарманың он екі жасар баласы</w:t>
        <w:br/>
        <w:t>үйге жан ұшыра кірді. Б</w:t>
        <w:br/>
        <w:t>-- Аға, мені әкем жіберді.. Жүсіпбеков учасковый келіпһ</w:t>
        <w:br/>
        <w:t>Сізді сұрап жатыр. Әкем Сізге бір жаққа жалтара тұрсып!</w:t>
        <w:br/>
        <w:t>--139--</w:t>
      </w:r>
    </w:p>
    <w:p>
      <w:r>
        <w:t>жұмыс жоқта жұмыс тауып берген... Сен білесің бе, маған</w:t>
        <w:br/>
        <w:t>сен үшін сөгіс бергенін... Ал, бұл биыл подполковник атағын</w:t>
        <w:br/>
        <w:t>алайын деп тұрған мені тағы екі жылға. шегеріп тастайды</w:t>
        <w:br/>
        <w:t>деген сөз. Түсінесің бе сен оның не-екенін? Бізге әрбір жұл-</w:t>
        <w:br/>
        <w:t>дыз үшін қосымша ақы төленеді, ал маған сенің қырсырың-</w:t>
        <w:br/>
        <w:t>пан сөл ақша бұйырмайтын болды.</w:t>
        <w:br/>
        <w:t>-- Мешіц кінәм қандай?</w:t>
        <w:br/>
        <w:t>-І Сенің кінәц -- куәлерді шатастырғаның... Мен оларды</w:t>
        <w:br/>
        <w:t>кіргізуге кеткенде әлгі бір Сағдиев екеуің орындарыңды</w:t>
        <w:br/>
        <w:t>ауыстырып қойыпсындар. Нағыз сұмпайысыңдар, сендер...</w:t>
        <w:br/>
        <w:t>7-- Бізге де жан керек қой? ) )</w:t>
        <w:br/>
        <w:t>-- Қайдағы саған жан? Саған қазір түк те керегі жоқ,</w:t>
        <w:br/>
        <w:t>кем дегенде он-оп бес жылға кетесің қазір. Одан тірі шыға-</w:t>
        <w:br/>
        <w:t>сың ба, жоқ па - оны бір құдай біледі,--деп ол стөлді</w:t>
        <w:br/>
        <w:t>қойып қалғап. 2.</w:t>
        <w:br/>
        <w:t>Пономаревпен екеуінің арасындағы соңғы тергеуде осы</w:t>
        <w:br/>
        <w:t>жайлар айтылып еді. Бұл жолы қала орталығына, прокура-</w:t>
        <w:br/>
        <w:t>тураға апармақшы, ерте оятуларына қарағанда солай сияқ-</w:t>
        <w:br/>
        <w:t>ты. Тағы да куәлермен кездестіретін шыгар. Шіркін-ай, Қуа-</w:t>
        <w:br/>
        <w:t>ныштар білмейді гой, білсе олар сол маңайды төңіректеп</w:t>
        <w:br/>
        <w:t>жүрер еді, айғайласып болса да бір хабар алысып қалар</w:t>
        <w:br/>
        <w:t>еді. Әлі күнге Гүлшаттың амандығын білмейді. Өзге жай бір</w:t>
        <w:br/>
        <w:t>төбе болганда қиздың халі бір төбе болып, жүректі онан</w:t>
        <w:br/>
        <w:t>әрмен сыздатады.</w:t>
        <w:br/>
        <w:t>Сатыр-сұтыр етіп есік ашылды.</w:t>
        <w:br/>
        <w:t>-- Қурмангужин, Сафронов на выход! -- деген команда</w:t>
        <w:br/>
        <w:t>естілді. Дайын тұрған екеуі атып шықты. Шіркін дәліздің</w:t>
        <w:br/>
        <w:t>ауасы қалай таза, көкірегіңді ашып жібереді екен. Ұзын</w:t>
        <w:br/>
        <w:t>бойының екі шетіндегі терезелері ашық тұр, таңертеңгі сал-</w:t>
        <w:br/>
        <w:t>хын леп еркін еседі. Қамералардың терезелеріндей емес, дә-</w:t>
        <w:br/>
        <w:t>Тіздікі торы болса да тұмшаланбаған, дала көрініп түр.</w:t>
        <w:br/>
        <w:t>Қелкілдеген жапырақ қандай шіркін, жалт етіп көзге ұрып,</w:t>
        <w:br/>
        <w:t>даладағы қайнап жатқан қалыпты тірлікті айғақтайды.</w:t>
        <w:br/>
        <w:t>Басқа қамералардағы тергеуге баратындарды да шығарып</w:t>
        <w:br/>
        <w:t>ж І</w:t>
        <w:br/>
        <w:t>қатыр схеп. Еламапдарлы солардың қатарына әкеліп, теріс</w:t>
        <w:br/>
        <w:t>қаратып, жү</w:t>
        <w:br/>
        <w:t>/ресіпен отырғызды.</w:t>
        <w:br/>
        <w:t>Міс-қонысты т</w:t>
        <w:br/>
        <w:t>Тынысы кең дәлі</w:t>
        <w:br/>
        <w:t>Шіц қыл көпірдің</w:t>
        <w:br/>
        <w:t>сәт ұмытып,</w:t>
        <w:br/>
        <w:t>ар қапастан шыққан адамдарға ауасы таза,</w:t>
        <w:br/>
        <w:t>зде отырудың өзі бір ғанибет, Қазір өздері-</w:t>
        <w:br/>
        <w:t>қыспағындай қатаң тергеуге баратынын бір</w:t>
        <w:br/>
        <w:t>осы күйлеріне шүкіршілік етіл отырған жайла-</w:t>
        <w:br/>
        <w:t>ры бар.</w:t>
        <w:br/>
        <w:t>Соңғы каме</w:t>
        <w:br/>
        <w:t>ген алдан анераныН тергеуге баратын адамдарын алып кел-</w:t>
      </w:r>
    </w:p>
    <w:p>
      <w:r>
        <w:t>д р ялар тұтқындарды бір-бі Й</w:t>
        <w:br/>
        <w:t>тінте бастады ұ дар р рден тұрғызып қойып</w:t>
        <w:br/>
        <w:t>Сыртқа:хат-хабар алып бармасын деп тінте-</w:t>
        <w:br/>
        <w:t>--144--</w:t>
        <w:br/>
        <w:t>Еламан енді сезді, Пономаревтің гөй-гөйі: айыптау қори-</w:t>
        <w:br/>
        <w:t>сттатысын алғанда бұған қылмысымды толық мойындаймын</w:t>
        <w:br/>
        <w:t>тыны НЕ кр» ізу екен. Жылы сөйлеп, жақын тартып отыр-</w:t>
        <w:br/>
        <w:t>ден НЕН мақсаты сол.сияқты. Еламан мұндайды біледі, тер-</w:t>
        <w:br/>
        <w:t>танды дің мақсаты: осылай алдап-сулап «қылмысымды</w:t>
        <w:br/>
        <w:t>кЕуШ-; Т» айындаймын» деп қол қойғызып алу, сөйтсе оның</w:t>
        <w:br/>
        <w:t>д аадышы нәтижелі болды деп есептеледі. Сол үшін кездесу</w:t>
        <w:br/>
        <w:t>беремін, гілегінді орындаймын деп қылмыскермен саудала-</w:t>
        <w:br/>
        <w:t>ірак көбі артынан алдап кетеді. Мұндайды өздері:</w:t>
        <w:br/>
        <w:t>а; ! : .</w:t>
        <w:br/>
        <w:t>ДАНЫ Нраы өн контактіге түсу деп атайды, кейде іші-бау-</w:t>
        <w:br/>
        <w:t>рыша кіру арқылы басқа қылмыстарын да айтқызатындар</w:t>
        <w:br/>
        <w:t>болады. Тіпті, ол үшін қылмыекерге анаша, ақша әкеліп бе-</w:t>
        <w:br/>
        <w:t>ретіндер де табылады. Ол-олма, кейде бір ашылмай жатқан</w:t>
        <w:br/>
        <w:t>қылмысты мойныңа ал деп саудаласушы тергеушілер де</w:t>
        <w:br/>
        <w:t>кездесіп қалады. Осының бәрін білетін. Еламан өз ойынан</w:t>
        <w:br/>
        <w:t>неге айнысын? Жазықсеыздан-жазықсыз қалай кісі</w:t>
        <w:br/>
        <w:t>деп мойындасын?</w:t>
        <w:br/>
        <w:t>-- Мүмкін сенің басқа тілегің бар шығар, айт, орындай-</w:t>
        <w:br/>
        <w:t>мын. Бір қыз-да келіп сені бірнеше рет сұрады. Өзі әдемі</w:t>
        <w:br/>
        <w:t>екен....</w:t>
        <w:br/>
        <w:t>өлтірдім</w:t>
        <w:br/>
        <w:t>Еламан еріксіз елең етті. Гүлшат... Қайран Гүлшат, аман</w:t>
        <w:br/>
        <w:t>екенсің ғой. Басқа қандай қыз мұны іздеуші еді? Әлде</w:t>
        <w:br/>
        <w:t>мынау қу өтірік айтып отыр ма?</w:t>
        <w:br/>
        <w:t>Мұның елеңдегенін байқап қалған Пономарев те бастыр-</w:t>
        <w:br/>
        <w:t>малатып жатыр.</w:t>
        <w:br/>
        <w:t>-- Айыптау қорытындысымен танысқаннан кейін тіпті сол</w:t>
        <w:br/>
        <w:t>қызбен дс кездесу бере аламын. Тіпті ұзақ мерзімдік кезде-</w:t>
        <w:br/>
        <w:t>Су беруге де болады...</w:t>
        <w:br/>
        <w:t>«Ұзақ мерзімдігі» -- бірге түнеуге де рұқсат беретін кез-</w:t>
        <w:br/>
        <w:t>десу. Әл-бәлем, деді ішінен Еламан, мұнысы енді өтірік,</w:t>
        <w:br/>
        <w:t>ЗАГС-ке тұрмаған әйелмен ұзақ мерзімді кездесу тұтқынға</w:t>
        <w:br/>
        <w:t>берілмей Ондай заң жоқ. Ендеше мынаның мәймөңкеле-</w:t>
        <w:br/>
        <w:t>генінің барі өтірік. Сенуге болмайтын адам. Бар мақсаты</w:t>
        <w:br/>
        <w:t>Еламаға қылмысымды толық мойындаймын деп қол қойды-</w:t>
        <w:br/>
        <w:t>В% Сосын желкемнің шұқыры көрсін дейтін адам. Сыртқа</w:t>
        <w:br/>
        <w:t>ыр білдірмесе де Еламан ішінен оның қақпанына түспеуі</w:t>
        <w:br/>
        <w:t>Ойлат отырды.</w:t>
        <w:br/>
        <w:t>беерокуратураның тұтқындарды қамайтын бөлмесінің есігі</w:t>
        <w:br/>
        <w:t>дің Шы ортасында оймақтай тесігі бар екен. Іштегілер-</w:t>
        <w:br/>
        <w:t>5 ман-жЖаманын күзетуші Л і Й -</w:t>
        <w:br/>
        <w:t>са қарар а Үзетушілер сол тесіктен қарайтын бол</w:t>
      </w:r>
    </w:p>
    <w:p>
      <w:r>
        <w:t>эй, Сарте ергеушіден шыққан Еламанды осы бөлмеге кіргі-</w:t>
        <w:br/>
        <w:t>тіп қы ртынан құлыптап бекіткен күзетшілер бір жаққа ке.</w:t>
        <w:br/>
        <w:t>ЧЯлғандай болды.</w:t>
        <w:br/>
        <w:t>-14-</w:t>
        <w:br/>
        <w:t>қазір салқын қабағын жасыра алмайды. ) )</w:t>
        <w:br/>
        <w:t>Түпеукүнгі жиналыстан кейін Бәкешшің кабипеті орыс ті-</w:t>
        <w:br/>
        <w:t>лінде шыгатын «Қала және қалалықтар» атты жаңа хабар-</w:t>
        <w:br/>
        <w:t>дың шығармашылық тобына алынып беріліп, өзін бұрынғы</w:t>
        <w:br/>
        <w:t>Сайлаубектің орнына отырғызған. Қазір Тоқболат екеуі</w:t>
        <w:br/>
        <w:t>бір кабинстте, көңілдері жарасқан жандар ақыры бір жер-</w:t>
        <w:br/>
        <w:t>деп шықты...</w:t>
        <w:br/>
        <w:t>Бәкен өзінің кабинетін тартып алғанына қанша қорланса</w:t>
        <w:br/>
        <w:t>да бір ауыз қарсылық білдіре алмады. Арты қуыс, өресі</w:t>
        <w:br/>
        <w:t>тайыз адам не қайрат көрсете алушы еді, мысы құрып іштен</w:t>
        <w:br/>
        <w:t>тынған. Өрме тіліндегі хабарлардың өзіндей бас редакторы</w:t>
        <w:br/>
        <w:t>болса қағанағы қарқ, сағанағы сарқ, әлі де бір кабинетті</w:t>
        <w:br/>
        <w:t>жалғыз жайлап отыр. Басқа уақыт болса мұпдай теңсіздікке</w:t>
        <w:br/>
        <w:t>алдымен тіл қатып, қарсы келетін Сайлаубек еді, қазір ол</w:t>
        <w:br/>
        <w:t>Бәкенніп жыртысын жыртып, үн қатар ма? Төрт-бес журна-</w:t>
        <w:br/>
        <w:t>лист отыратын аядай бөлмеге кептеліп өзі де отыр. Жаңалық</w:t>
        <w:br/>
        <w:t>іздеп шарқ ұрған жастау журналистер телефоннан айғайла-</w:t>
        <w:br/>
        <w:t>сып, маза бермейді. Тыныштыққа үйреніп қалған Сайлаубек-</w:t>
        <w:br/>
        <w:t>тің құлағы көп уақыт көндіге алмай жүрді. Әсіресе үлкен</w:t>
        <w:br/>
        <w:t>хабар дайындап, ойланып, толғанған кезде қиын. Жанында-</w:t>
        <w:br/>
        <w:t>ғылардың жанталасқан тірлігі ойып бөле береді. «Жаңа-</w:t>
        <w:br/>
        <w:t>лықтар» бөліміндегі жас жігіттер болса араларыпа кіріп</w:t>
        <w:br/>
        <w:t>кеткен саяси шолушының қысылып-қымтырилғанымен жұ-</w:t>
        <w:br/>
        <w:t>мысы жоқ, өз істерімен жанталасып жатады.</w:t>
        <w:br/>
        <w:t>Бас терісі қыжырайып, тар мацдайы ҡырысып отырғап</w:t>
        <w:br/>
        <w:t>Бәкен Сайлаубекті салқын қарсы алды.</w:t>
        <w:br/>
        <w:t>-- Кешегі тапсырманыз бойынша сот процесін түсіруге барып</w:t>
        <w:br/>
        <w:t>едім, бірер сағатқа жетер-жетпес уақытта судья бізді залдап</w:t>
        <w:br/>
        <w:t>шығарып жіберді, -- деп Сайлаубек бірден келген шаруасын</w:t>
        <w:br/>
        <w:t>баяндады.</w:t>
        <w:br/>
        <w:t>-- Неге?</w:t>
        <w:br/>
        <w:t>-- Үкім оқыған кезде келіп түсірерсіз дейді. Қазір кейбі-</w:t>
        <w:br/>
        <w:t>реулер теледидардың жарақтарынан қысылып, дұрыс жауап</w:t>
        <w:br/>
        <w:t>бере алмай жатыр деді...</w:t>
        <w:br/>
        <w:t>-- Е, жарайды ендеше... Хабарласып артынан барарсың...</w:t>
        <w:br/>
        <w:t>Сайлаубек Бәкеннің горкомның тапсырмасымен берілген</w:t>
        <w:br/>
        <w:t>жұмыстың орындалмай қалғанына соншалық қынжылмаға-</w:t>
        <w:br/>
        <w:t>нышпа таң қалды. Бұрын мұндай іске күйіп-пісіп, шашын жұ-</w:t>
        <w:br/>
        <w:t>лып, жаны мұрнының ұшына келуші еді.</w:t>
        <w:br/>
        <w:t>-- Сөйтуін сөйтемін ғой, бірақ осыларға сот процесі бас-</w:t>
        <w:br/>
        <w:t>талды деп аттарын атап, бүгін жай сюжет ретінде берсем</w:t>
        <w:br/>
        <w:t>қайтеді. Оган түсірілген матерпалдар жетеді.</w:t>
        <w:br/>
        <w:t>-- Судья қазір керегі жоқ деді ғой, ендеше қайтеміз оны</w:t>
      </w:r>
    </w:p>
    <w:p>
      <w:r>
        <w:t>беріп,</w:t>
        <w:br/>
        <w:t>--163--</w:t>
        <w:br/>
        <w:t>тін болса керек, әйтлесе суық қару, пышақ дегелдер қайдан</w:t>
        <w:br/>
        <w:t>келсін? Бәрі де өздерінің ережелеріне сай қатаң жүргізіліп</w:t>
        <w:br/>
        <w:t>жатыр. Тінтіп болған соң қатарды солға бұрып, алдына</w:t>
        <w:br/>
        <w:t>екеуі, артына біреуі түсіп айдап жөнелді. Ең алдындағы</w:t>
        <w:br/>
        <w:t>адам кілтші сияқты, жолда кездескен тор есіктердің барлық</w:t>
        <w:br/>
        <w:t>құлпын сол ашып отырды.</w:t>
        <w:br/>
        <w:t>Еламан асы түрменін ішімен бірнеше айдалып өтсе де неше</w:t>
        <w:br/>
        <w:t>ссік бар екенін есіне сақтай алмай-ақ:қойды. Толып жатқан</w:t>
        <w:br/>
        <w:t>есік, кейбіреулерін тіпті «хозбандада» жүрген тұтқындар</w:t>
        <w:br/>
        <w:t>ашады. «Хозбанда» дегені осында шаруашылық жұмыста.</w:t>
        <w:br/>
        <w:t>рына қалдырылған жазасы аз, қылмысы жеңіл тұтқындар.</w:t>
        <w:br/>
        <w:t>Ішкі қара жұмыстың бәрін солар атқарады екен. Тамақ</w:t>
        <w:br/>
        <w:t>пісіру мен тарату да солардың міндеті.</w:t>
        <w:br/>
        <w:t>Қай күндегі әдетімен бұл жолы да тергеуге баратындарды</w:t>
        <w:br/>
        <w:t>«Вокзалға» тоғытты. «Вокзал» (дегені даладан кіргенде не-</w:t>
        <w:br/>
        <w:t>месе шығарғанда осылай тоғытатын үлкен бөлме. Мұның</w:t>
        <w:br/>
        <w:t>іші камераларға қарағанда жарық болғанымен ауасы аушр,</w:t>
        <w:br/>
        <w:t>сыз бен ыс аңқып тұрады. Іші желдетілмейтін, үнемі адам-</w:t>
        <w:br/>
        <w:t>дар толып тұратын бөлме болған соң кайдан оцсын?</w:t>
        <w:br/>
        <w:t>Еламан осы жерде екі-үш желтоқсаншымен сөйлесті. Олар-</w:t>
        <w:br/>
        <w:t>ды да Қалпнин аудандық прокуратурасына апара жатыр</w:t>
        <w:br/>
        <w:t>скен. Екеуінің де тергеуі әлі бітпепті. Орта бойлы, қою қара</w:t>
        <w:br/>
        <w:t>шашты Қайрат деген жас жігітке де жасақшы Савицкийдің</w:t>
        <w:br/>
        <w:t>өлімін таңады екен. (Еламапға-да соны жауып жүр.) Көшс-</w:t>
        <w:br/>
        <w:t>көшені аралатып, тергеу эксперименті деп, қолына таяқ</w:t>
        <w:br/>
        <w:t>ұстатып, сілтетіп бірнеше суретке түсіріп алыпты. Қайрат,</w:t>
        <w:br/>
        <w:t>сол экспериментке көпгенім теріс болды-ау деп өкініп отыр-</w:t>
        <w:br/>
        <w:t>ды. Қенет бір тәуекелге келген адамша:</w:t>
        <w:br/>
        <w:t>--Өлген Саһицкийді әйтеуір біреумізге телнтіні анық-қой,</w:t>
        <w:br/>
        <w:t>ендеше ол сен болдың Пе, мен болдым не, бәрібір емес пе?</w:t>
        <w:br/>
        <w:t>Тіпті осы жолы/мен өлтірдім деп мойныма алтым келіп</w:t>
        <w:br/>
        <w:t>отыр. Басқалар аман кетсін, -- деді ол күтпеген жерден.</w:t>
        <w:br/>
        <w:t>-- Қой, Қайрат, оның не? Дәлелдей алмаса түк те қылмай»</w:t>
        <w:br/>
        <w:t>ды. Болмаған істі қалай мойындайсың? -- деп Елама қар-</w:t>
        <w:br/>
        <w:t>сы шығып еді Қайрат та қоймай: )</w:t>
        <w:br/>
        <w:t>-- Өтірік-шынды «дәлелдемей» тоқтамас бұлар... Біреуміз</w:t>
        <w:br/>
        <w:t>мойындап тынбасақ бәрімізді де сергелдеңге салып, осылай</w:t>
        <w:br/>
        <w:t>қинай беретін түрлері бар, -- деді. )</w:t>
        <w:br/>
        <w:t>Еламан жігіттің өжет, қайтпас мінезіне қайран қалды. Әсі»</w:t>
        <w:br/>
        <w:t>ресе оның көп үшін өзін құрбандыққа шалғысы келіп тұрған</w:t>
        <w:br/>
        <w:t>ерлігі нағыз асыл тектілікті аңғартып еді. Азамат болса-”</w:t>
        <w:br/>
        <w:t>осындай болсын деп ішінен қатты,риза болып кеткен ЕЛй:</w:t>
        <w:br/>
        <w:t>ман оны құшақтап алғысы келді. Бірақ, дәл осы кезде бҰ-</w:t>
        <w:br/>
        <w:t>ларды машинаға мінуге шақырды. Қайраттарды! бөлек авто“</w:t>
        <w:br/>
        <w:t>--145-</w:t>
      </w:r>
    </w:p>
    <w:p>
      <w:r>
        <w:t>оқу орындарында тегіс аластай берген дұрыс. Бұл жұмис-</w:t>
        <w:br/>
        <w:t>ты қандай да бір қауырт? істің кегірінен тоқтауға болмайды.</w:t>
        <w:br/>
        <w:t>Әрине, алғашқы кездегідей мыңдап, жүздеп оқудан, қызмет-</w:t>
        <w:br/>
        <w:t>тен қуа алмайсың, енді еппен қнмылдамаса болмайды.</w:t>
        <w:br/>
        <w:t>Өзіпің ізбасары Орталықтан келген Алматы қалалық комите-</w:t>
        <w:br/>
        <w:t>тінің бірінші хатшысы Романов Та соны түсінген сияқты.</w:t>
        <w:br/>
        <w:t>Қазір еппен қимылдап, «процентоманияны» ол да қолданып</w:t>
        <w:br/>
        <w:t>жатыр. Қалада қазақ халқынын үлесі 22,5 % қана болса да</w:t>
        <w:br/>
        <w:t>торкомның номенклатурасына кіретіт басшы қызметкерлер-</w:t>
        <w:br/>
        <w:t>дің үлесі 50 % екен, осыны түзеу керек, басшылар үлесін ха-</w:t>
        <w:br/>
        <w:t>лықтың процентіне үйлестіру керек деп-жариялап жіберіп,</w:t>
        <w:br/>
        <w:t>жұмыс істеп жатыр. Қолынан іс келетін жігіт сияқты, қазір-</w:t>
        <w:br/>
        <w:t>дің өзінде көптен отырған талай қазақты онды-солды қуда-</w:t>
        <w:br/>
        <w:t>лауда.</w:t>
        <w:br/>
        <w:t>Геннадий Васильевіч оймен отырып, уақыттың қалай өт-</w:t>
        <w:br/>
        <w:t>кешіп аңдамай қалыпты. Қазір қазақ тілін үйрететін адам</w:t>
        <w:br/>
        <w:t>келеді екен ғой. Өткен сабақта біраз сөзді жаттап алып,</w:t>
        <w:br/>
        <w:t>айтып беріп еді, ол мәз болып қалған. Бүгін жаңа сөздер</w:t>
        <w:br/>
        <w:t>жаттай алмай калды; ұят болатын болды-ау... Есік алдында-</w:t>
        <w:br/>
        <w:t>ғы хатшысы ғой мұны сабаққа дайындалып отыр десе керек,</w:t>
        <w:br/>
        <w:t>ешкімді кіргізбей, ешкіммен байланыстырмай қойған.</w:t>
        <w:br/>
        <w:t>Аптасына екі рет қазақ тілін үйрену сабағын алып жұр.</w:t>
        <w:br/>
        <w:t>Қай күндегі көптіре сөйлейтін дағдысымен бір жылдың Іішін-</w:t>
        <w:br/>
        <w:t>де-ақ казақ тілін үйреніп аламин деп жариялап жіберіп еді,</w:t>
        <w:br/>
        <w:t>енді сол сайтапға тісі бататын емес. Орыс тілімен салыстыр-</w:t>
        <w:br/>
        <w:t>ганда мүлде бөлек тіл екен, тіпті қазақтардың ана тілдері</w:t>
        <w:br/>
        <w:t>сондай бола тұрып, орыс тіпіпде мүдірмей сөйлейтіндеріне</w:t>
        <w:br/>
        <w:t>таң қала бастады.</w:t>
        <w:br/>
        <w:t>Тұра кешкі бесте мінезі жібектей, жұмсак үйді мұғалім</w:t>
        <w:br/>
        <w:t>Күлгіп Төреханқызы кірді. Қолбин қауқылдап, орнынан тұ-</w:t>
        <w:br/>
        <w:t>рып, қуанған түр көрсетіп жатыр.</w:t>
        <w:br/>
        <w:t>алма!</w:t>
        <w:br/>
        <w:t>Мен өткенде берген жаца сөздеріпізді жаттап үлгіре</w:t>
        <w:br/>
        <w:t>: қалдым, Қүләш Төрехапопиа, матап ұрыспас па скеп-</w:t>
        <w:br/>
        <w:t>сіз? -- деп өзіпің мұжыққа тәп қулығымеп жас келіншекті</w:t>
        <w:br/>
        <w:t>арбей күлді.</w:t>
        <w:br/>
        <w:t>-- Екі қоюға тура келеді, ойда, - деді Құлаш Төрехапов-</w:t>
        <w:br/>
        <w:t>па Да күлімсіреп.</w:t>
        <w:br/>
        <w:t>-- Ойбай, атай көрмеңіз, немерелерімнеп ұят болады.</w:t>
        <w:br/>
        <w:t>Меп ейдігі сабаққа мұқият дайындалып келуге уаде беремін.</w:t>
        <w:br/>
        <w:t>Екі қоя көрмеңіз, -- деп жорта көлгірсіді. Даусы да шып</w:t>
        <w:br/>
        <w:t>жалынып тұртандай болып ішықты.</w:t>
        <w:br/>
        <w:t>-- Жарайды, ендеше, ештене етпес. Бүгін жаңа сабақ бас-</w:t>
        <w:br/>
        <w:t>тайық, -- деп мұғалім Өз ісіне кірісіп кетті.</w:t>
        <w:br/>
        <w:t>-:189--</w:t>
        <w:br/>
        <w:t>ікке әкетті де, мұны ұрлық жасап қолға түскен Сафронон-</w:t>
        <w:br/>
        <w:t>зенні рге басқа автомашинаға мінгізді. Еламанның» көз ал-</w:t>
        <w:br/>
        <w:t>танан көпке дейін Қайраттың өр бейнесі кетпеді. Рысқұл-</w:t>
        <w:br/>
        <w:t>беков деген фамилиясын да ұмытпай, есіне сақтап алды.</w:t>
      </w:r>
    </w:p>
    <w:p>
      <w:r>
        <w:t>Қылмыскерлер таситын аузы-мұрны бітеу «автозақ» деп</w:t>
        <w:br/>
        <w:t>аталатын осы машиненің жүрісі өте тиышсыз. Жүргізуші-</w:t>
        <w:br/>
        <w:t>лердің бәрі жап-жас солдаттар болған соң ба, сатыр-сұтыр,</w:t>
        <w:br/>
        <w:t>” 4</w:t>
        <w:br/>
        <w:t>селк-селк етіп, біресе қатты тежеп, біресе ала жөңеліп адам-</w:t>
        <w:br/>
        <w:t>нып итін шығарады.</w:t>
        <w:br/>
        <w:t>Тұтқындарды автозаҡтың ішінде де торға отыргызады.</w:t>
        <w:br/>
        <w:t>Бер жағында ішкі істер әскерінің солдаттары отыр. Еламан</w:t>
        <w:br/>
        <w:t>мойын созып, жарық дүннеге еркін тірлікке қызыға қа-</w:t>
        <w:br/>
        <w:t>райды. Ерсілі-қарсылы ағылып жатқан халық жазықсыз бір</w:t>
        <w:br/>
        <w:t>жас өмірдің қыл үстіпде тұрғанын қайтерсіц өз, жұмыстары-</w:t>
        <w:br/>
        <w:t>мен, өз тірліктерімен ағылып жатыр Әне, бір бала жігіт жүгіре</w:t>
        <w:br/>
        <w:t>басып барады. Қолтығындағы папкесіне қарағанда студент-</w:t>
        <w:br/>
        <w:t>ау шамасы... Міне, бір екі қыз қолтықтасып, аяңдап келеді.</w:t>
        <w:br/>
        <w:t>Үстерінде жазғы жеңіл, қысқа көйлек. Топ-толық түзу аяқ-</w:t>
        <w:br/>
        <w:t>тары, мінсіз дене мүсіндері жас жігіттердің жүрегіне ине</w:t>
        <w:br/>
        <w:t>сұққандай... Қөптен бері қанды қыздыратын жалын кешпе-</w:t>
        <w:br/>
        <w:t>ген жігіт еріксіз күрсініп қалды.</w:t>
        <w:br/>
        <w:t>Автозак бір бағдаршамаға тоқтап еді, сол тұста тізіліп</w:t>
        <w:br/>
        <w:t>тұрған халық көрінді. Тегі дефицит-зат сатып жатса керек.</w:t>
        <w:br/>
        <w:t>Тағы бір жерден сыра бөшкесінің маңайына иін тірескеп</w:t>
        <w:br/>
        <w:t>еркектер көрінді. Апырау, осының бәрі қызық екеп-ау...</w:t>
        <w:br/>
        <w:t>Еркін тірлікте өмір сүрудің өзі бақыт екен, оны кім білген?</w:t>
        <w:br/>
        <w:t>«Бостандықтың кадірін қамалғанда білерсің...» деп ақын</w:t>
        <w:br/>
        <w:t>қалай дәл айтқан?»</w:t>
        <w:br/>
        <w:t>Ілгері-кейін, итіндіріп-соқтырып, автозак әкеле жатқап</w:t>
        <w:br/>
        <w:t>жеріне келгейде қалт тоқтады. Артта тұрғандардың бәрі</w:t>
        <w:br/>
        <w:t>алға сырылып, торға ентелеп тұрған Еламанды қысып жібер-</w:t>
        <w:br/>
        <w:t>ді. Ыстықтап, терлеп, тұншыға жаздап, зорға отырған сол-</w:t>
        <w:br/>
        <w:t>даттар атып тұрып, секіріп-секіріп түсіп жатыр.</w:t>
        <w:br/>
        <w:t>ед! қерлЕ де өздерінің қатаң Ережелерінің тәртібін. сақ-</w:t>
        <w:br/>
        <w:t>Тренед екі қатар тұрып тірі дәліз жасады да, біреуі-</w:t>
        <w:br/>
        <w:t>тұтқындалың екіншісінің сол қолына айқастыра кісенделген</w:t>
        <w:br/>
        <w:t>1 үлы м секіртіп түсіріп, алдынан біреуі, артынан еке-</w:t>
        <w:br/>
        <w:t>ғанша бастырып үйге кіргізіп жатыр. Бір жұп кіріп бол-</w:t>
        <w:br/>
        <w:t>8. Ін шығармайды.</w:t>
        <w:br/>
        <w:t>Баандық прокуратураның үш қабатты. сұр ғимаратын</w:t>
        <w:br/>
        <w:t>жүгіртіп Өден таныды. Еламан меп Сафроновты желкелеп</w:t>
        <w:br/>
        <w:t>Қамады Б Ы үйдің екінші қабатындағы бір бөлмеге әкеліп</w:t>
        <w:br/>
        <w:t>“ Ташыс біреуді көріп қалмас па скенмін деп еленде-</w:t>
        <w:br/>
        <w:t>--146-</w:t>
        <w:br/>
        <w:t>берсең осының өзінен-ақ кісі өлтіргендей «қылмыб» жасап</w:t>
        <w:br/>
        <w:t>шығары сөзсіз...</w:t>
        <w:br/>
        <w:t>Геннадий Васильевич өзінің ойына өзі риза болып кетіп,</w:t>
        <w:br/>
        <w:t>жымшпып қойды. Айыптар «әлдірек» болу үшін жанындағы</w:t>
        <w:br/>
        <w:t>адамдардан ілік іздеу керек, ендігі жұмысты да осыған ба-</w:t>
        <w:br/>
        <w:t>гыттаған дұрыс. Осындай құпия тапсырмамен тағы бір-екі</w:t>
        <w:br/>
        <w:t>комиссия жібермей болмас деп байлау жасаған Қолбин ал-</w:t>
        <w:br/>
        <w:t>дыпдағы, өзі ғапа оқитын дәптершесіне әлдене түртіп қойды.</w:t>
        <w:br/>
        <w:t>Ілкіде, жалғыз Жолдасбековты құлатумен Шымкенттің «қа-</w:t>
        <w:br/>
        <w:t>зақылығын» құрта алмайтынын біліп, жұмысты «кешенді»</w:t>
      </w:r>
    </w:p>
    <w:p>
      <w:r>
        <w:t>түрде жүргізе бастаған. Сол мақсаттың бір ұшымен, ішкі</w:t>
        <w:br/>
        <w:t>істер оргапдарына ендігі жерде қазақтар алынбасын дегеп</w:t>
        <w:br/>
        <w:t>жасырып бұйрық та берілді. Бірақ, осы жерде бір мүлт</w:t>
        <w:br/>
        <w:t>кетушілік болды. Жергілікті жердегі бір милаулар «ішкі</w:t>
        <w:br/>
        <w:t>істер бөліміне енді қазақтарды алмаймыз» деген хабарлан-</w:t>
        <w:br/>
        <w:t>дыруы баскарманың есіне іліп қойыпты. Мұнысы енді оғаш</w:t>
        <w:br/>
        <w:t>болды, халық арасыпда тағы бір толқын туып кете жаздады.</w:t>
        <w:br/>
        <w:t>Жасырыпды жария қылғандар жазасын алды, бірақ халық-</w:t>
        <w:br/>
        <w:t>тып көціліпде қалып қойган сызатты -қалай өшірерсің?</w:t>
        <w:br/>
        <w:t>Жаңа да ғана өзіне еттері үйрешіп, сеніп келе жатыр еді...</w:t>
        <w:br/>
        <w:t>«Ұлттық кемсітушілікке ұшырадық, адами құқығымыз аяққа</w:t>
        <w:br/>
        <w:t>басылды» деген мазмұндағы арыздар Мәскеуге қарай қарша</w:t>
        <w:br/>
        <w:t>борап кетті. «Грубая работа» деген бір сөз тіпті Қузьмичтіц</w:t>
        <w:br/>
        <w:t>аузынан да шығып қалды.</w:t>
        <w:br/>
        <w:t>Әттеп, осы бір сәтсіздіктен кейін Қолбин шымкенттіктерге</w:t>
        <w:br/>
        <w:t>азуын одан әрмен батыра алмай:қалды. Оның есесіне қазақ-</w:t>
        <w:br/>
        <w:t>тың тағы бір қалың ортасы қызылордалықтарға тісі батты.</w:t>
        <w:br/>
        <w:t>Қазақ халқының үлесі мұнда 99 % болға да обкомның бес</w:t>
        <w:br/>
        <w:t>хатшисынып екеуін ғана жергілікті ұлт өкілінен қылды. Ал,</w:t>
        <w:br/>
        <w:t>қазағы аз облыстарда «бұл не сұмдық, үлесі аз болса да</w:t>
        <w:br/>
        <w:t>қазақтарды басшы қызметтерге қоя берген» деп «проценто-</w:t>
        <w:br/>
        <w:t>мапия» құса, Қызылордада бұл сөз ауызға мүлде алынбады.</w:t>
        <w:br/>
        <w:t>Қазақстанның орталығы саналатын Қарағанды облысының</w:t>
        <w:br/>
        <w:t>өзінде де қазақ 14 % қана екен ғой. Әрине, Қарағанды рес-</w:t>
        <w:br/>
        <w:t>публиканың ең үлкен өндіріс орталығы болған соң, олда</w:t>
        <w:br/>
        <w:t>келімсектердің көп келгені белгілі. Бірақ ол жағын елеудің</w:t>
        <w:br/>
        <w:t>қажеті жоқ. Қазақтың үлесі аз, ендеше қызметкерлердің де</w:t>
        <w:br/>
        <w:t>саны соған үйлестірілуі керек деген желеуді желпілдете бер-</w:t>
        <w:br/>
        <w:t>ген жөн. Обкомның бірінші:хатшысы Локотунин де соны</w:t>
        <w:br/>
        <w:t>жақсы түсінген сияқты. Облыстық партия комитетінің номен-</w:t>
        <w:br/>
        <w:t>клатурасындағы 1211 қызметкердің 37 %-і, студенттердің</w:t>
        <w:br/>
        <w:t>50 %- қазақ, деген байбаламды салып” жіберіп, 4 процентке</w:t>
        <w:br/>
        <w:t>сәйкестендіру жұмыстарын жүргізіп жатыр. Сол желеумен</w:t>
        <w:br/>
        <w:t>обкомның үш қазақ хатшысы, облатком төрағасы қызметте-</w:t>
        <w:br/>
        <w:t>--157-</w:t>
        <w:br/>
        <w:t>Еламай итіне ұмтылып осы тесіктен дәлізге қарап тұр</w:t>
        <w:br/>
        <w:t>еді, бір қазақ қызы кетіп бара жатыр екен.</w:t>
        <w:br/>
        <w:t>--Қарындас, қарындас, --деді жігіт оған ышқына сыбырлап,</w:t>
        <w:br/>
        <w:t>Жан-жағына қаранып алған қыз құдайға қараған жан екен,</w:t>
        <w:br/>
        <w:t>жақынырақ келін:</w:t>
        <w:br/>
        <w:t>-- Не айтасыз? -- деді ақырың ғана.</w:t>
        <w:br/>
        <w:t>--Қарындас, мен--желтоқсаншымын, атым Еламап, мына</w:t>
        <w:br/>
        <w:t>қағазды ҚазГу-дің матфагында окитын Гүлшат деген қызға</w:t>
        <w:br/>
        <w:t>апарып беріңізші. Фамилиясы мен бөлмесі анда көрсетілген,</w:t>
        <w:br/>
        <w:t>-- деді асығып-үсігіп, Қыз да шиыршықталған қагазды тез</w:t>
        <w:br/>
        <w:t>алып, жүріп кетті,</w:t>
        <w:br/>
        <w:t>Бұл хатты Еламан алдын-ала жазып дайындап қойған, ка-</w:t>
        <w:br/>
        <w:t>мерадан шығарғанда тілінің астына салып алып еді, әйте-</w:t>
        <w:br/>
        <w:t>уір «дубактар» таба алмады. Қыздан жалғыз-ақ өтінгені--</w:t>
        <w:br/>
        <w:t>амандығын білдіру. Прокуратураға тергеуге әкеліп жатқан</w:t>
        <w:br/>
        <w:t>жігіттердің кез-келгенінен саулығын айтып жіберсе болды,</w:t>
        <w:br/>
        <w:t>олар сәлемді жеткізеді. Тек аты-жөнімді дұрыс айт деген.</w:t>
        <w:br/>
        <w:t>Одан басқа: «сенің саулығыңды ғана біле алмай қайғыру-</w:t>
        <w:br/>
        <w:t>дамын» деген өз жүрегінің аз сөзді үлкен қайғысын жазды.</w:t>
        <w:br/>
        <w:t>Жігіт сезеді, осы сөздерді Гүлшат аман болса қайта-қайта</w:t>
        <w:br/>
        <w:t>оқып, көзін сығып алар. Тек, бәрінен бұрын, “аман болса</w:t>
      </w:r>
    </w:p>
    <w:p>
      <w:r>
        <w:t>екен өзі.</w:t>
        <w:br/>
        <w:t>Неге екенін білмейді, Еламан бейтаныс қызға қатты сенді.</w:t>
        <w:br/>
        <w:t>Оңың бұл хатты иесіне апарып беретініне үміті мол. Арқа-</w:t>
        <w:br/>
        <w:t>сынан бір жүк ауып түскендей болған. жігіт сергіп қалды.</w:t>
        <w:br/>
        <w:t>Күші бойы прокуратурада ұстаған бұларды түрмеге кешке</w:t>
        <w:br/>
        <w:t>бір-ақ әкелді. Автозак әр ауданның сотына, прокуратура-</w:t>
        <w:br/>
        <w:t>сына әкелінген тұтқындарды ұзақ жинап отырып, қаланы</w:t>
        <w:br/>
        <w:t>біраз шарлап, түрменің қақпасына қас қарая бір-ақ кірді.</w:t>
        <w:br/>
        <w:t>Еламан қанша елеңдесе де бұл жолы Қайраттарды көре</w:t>
        <w:br/>
        <w:t>алмады, оларды басқа машинамен әкетсе керек.</w:t>
        <w:br/>
        <w:t>Тұтқындардың күні бойы пәр сызбағапына ешкім қараған</w:t>
        <w:br/>
        <w:t>жоқ, айдауылдар өздерінің тәртіптерімен үсті-бастарын екі-</w:t>
        <w:br/>
        <w:t>үш жерде тоқтатып, ұзақ тінтіп, қамераларына тіпті кеш</w:t>
        <w:br/>
        <w:t>кіргізді. Қөп тінтудің нәтпжесі де жоқ емес, Еламаннып кө-</w:t>
        <w:br/>
        <w:t>зінше әлдебіреулердеп ақша, қатталған анаша тауып алып</w:t>
        <w:br/>
        <w:t>жатыр, соның бәрі алғашқы тінтудеп аман өткендер.</w:t>
        <w:br/>
        <w:t>Сырттан келген адамды базардан келгендей көретін әдет</w:t>
        <w:br/>
        <w:t>бар. Қамерадағылардың бәрі жан-жақтан тартып, қалай ба-</w:t>
        <w:br/>
        <w:t>рып келгенін, сырттан қандай хабар алғанын -жапырласа сұ:</w:t>
        <w:br/>
        <w:t>рап жатыр.</w:t>
        <w:br/>
        <w:t>Тұтқындарды қызықтыратын хабардың үлкені--амнистия</w:t>
        <w:br/>
        <w:t>жайы. Биыл Қазан төңкерісінің 70 жылдығына орай үлкен</w:t>
        <w:br/>
        <w:t>--149--</w:t>
        <w:br/>
        <w:t>болғап жоқ, қазақтарға қарсы кейбір вткір фактілерді әлі</w:t>
        <w:br/>
        <w:t>де оның аузымен" айтқызып, қузатып алу керек. Сосын, ха-</w:t>
        <w:br/>
        <w:t>лық тіпті наразы болып бара жатса құтыла қояды. Сонда</w:t>
        <w:br/>
        <w:t>елдің алдында бұл жақсы атты болып, анау (болса елден</w:t>
        <w:br/>
        <w:t>шыққан алапес, болып қалады. Мейлі, екі туып бір қалганы</w:t>
        <w:br/>
        <w:t>смсс, құрбандыққа шала салады, ондайлар толып жатыр.</w:t>
        <w:br/>
        <w:t>Ұлы үрдіс жолында осындайларды пайдалану керек... Өзінің</w:t>
        <w:br/>
        <w:t>Сүлейменовиен арасындағы кикілжіцін де халық біліп отыр.</w:t>
        <w:br/>
        <w:t>Опыц ақынды айыптағанын партиядан көрушілер бар. Сүйік</w:t>
        <w:br/>
        <w:t>ті ақынып қорғап халық арызды Мәскеудегі Орталық Ко-</w:t>
        <w:br/>
        <w:t>митетке дейін бұрқыратып жатыр. Сүлейменовты арашала-</w:t>
        <w:br/>
        <w:t>Маса халықтың қоздануы мүмкін екенін сезген Қолбин, өт-</w:t>
        <w:br/>
        <w:t>кенде, Жазушылар Одағының пленумында, оны ақтап алды.</w:t>
        <w:br/>
        <w:t>Әрине, бұл Қамалиденовке оңай болмаған сияқты, соңғы кез-</w:t>
        <w:br/>
        <w:t>де қабағы түйіліп кетіпті. Мейлі, «война без жертвы не бы-</w:t>
        <w:br/>
        <w:t>васт» деген Сталин, бұл алғашқы сигнал екенін білсін.</w:t>
        <w:br/>
        <w:t>Өмірлік тәжірибесіне сенсе, Қамалиденов бұдан кейін тіпті</w:t>
        <w:br/>
        <w:t>жанталасып, өзіне қызмет етуге тиіс. Қайтсем жаным қала-</w:t>
        <w:br/>
        <w:t>ды деп ол енді ештеңеден де бас тартпайды, Геннадий Ва-</w:t>
        <w:br/>
        <w:t>сильевичке де керегі сол...</w:t>
        <w:br/>
        <w:t>Сүлейменовты ақтағаны жазушылардың үлкен ризашылы-</w:t>
        <w:br/>
        <w:t>сын әкелді. Бүкіл Алматыдағы қазағы ең көп және қазақша</w:t>
        <w:br/>
        <w:t>ғапа сөйлейтін бірдеп-бір беделді ұйым осы Жазушылар</w:t>
        <w:br/>
        <w:t>Одағы сияқты. Бұлардың аузын алмаса болмайды, бір-екі</w:t>
        <w:br/>
        <w:t>жазушыға, екі-үш ақынға сый, құрмет көрсету керек. Он-</w:t>
        <w:br/>
        <w:t>шақтысына мәшине, тары бір оншақтысына пәтер беріп</w:t>
        <w:br/>
        <w:t>қойса беделінің арта беретін түрі бар.</w:t>
        <w:br/>
        <w:t>Тіл жөшпіндегі қаулылар соншалық әсерлі болмай қалды.</w:t>
        <w:br/>
        <w:t>«Республикада қазақ тілін оқытуды жаксарту жайы» атты</w:t>
      </w:r>
    </w:p>
    <w:p>
      <w:r>
        <w:t>қаулы дүр етіп қабылданып еді, осыған сыңар ретінде шық-</w:t>
        <w:br/>
        <w:t>қан «Орыс тілін оқытуды жақсарту жайы» атты қаулы кө-</w:t>
        <w:br/>
        <w:t>цілдерін су сепкендей басып тастады. Өздерінікін ғана бол-</w:t>
        <w:br/>
        <w:t>сын деп ойлайды-ау осылар, жоқ, оған жібермесліз. «Қазақ»</w:t>
        <w:br/>
        <w:t>деген сөз айтылса «орыс» бірге жүруі керек, мұпы ұмытпа-</w:t>
        <w:br/>
        <w:t>сып. Орыстан бөлек, орыстан бөгде ой ойлауға рұхсат жоқ,</w:t>
        <w:br/>
        <w:t>құдайларын ұмытпасын. Сол үшін отырған жоқпыз ба осы</w:t>
        <w:br/>
        <w:t>жерде...</w:t>
        <w:br/>
        <w:t>Дегенмен қызық халық екен қазақтар, байқамайтындары</w:t>
        <w:br/>
        <w:t>жоқ және соны бейнелеп калай әсерлі қылып айта алады.</w:t>
        <w:br/>
        <w:t>Өткенде, комитетшілердің бір ақпарында: «Тұрғын түй-91»</w:t>
        <w:br/>
        <w:t>бағдарламасы -- Қазақстан 199| жылга дейін құрылыс са-</w:t>
        <w:br/>
        <w:t>-153-</w:t>
        <w:br/>
        <w:t>амнистия болады деген сөз шыққалы бірталай уақыт бол-</w:t>
        <w:br/>
        <w:t>тан, бәрінің елеңдей күтетіні соның хабары. Еламанның бар</w:t>
        <w:br/>
        <w:t>базарлығы күнімен таза ауа жұтқандығы ғана еді. Гүлшат-</w:t>
        <w:br/>
        <w:t>қа хат жібергенін ешкімге айтқан жоқ, оның басқаларға</w:t>
        <w:br/>
        <w:t>керегі де шамалы. Бостандықтың бір ұшын гана көріп келсе</w:t>
        <w:br/>
        <w:t>де Еламан бүгін көңілді еді. Бірақ мына лас қапастың ім</w:t>
        <w:br/>
        <w:t>көтерілген көңілін су сепкендей басып, қайтадан өзінің ауыр</w:t>
        <w:br/>
        <w:t>азабып аркалатқандай болды.</w:t>
        <w:br/>
        <w:t>Х</w:t>
        <w:br/>
        <w:t>Днгачев осы жолы уәдесінде тұрды. Қазақстантың дүкен</w:t>
        <w:br/>
        <w:t>сөрелеріне дефицит заттар қазір үнемі түсіп тұрады. Ет, май</w:t>
        <w:br/>
        <w:t>сияқты күпбе-күп қажет азық-түлік түгіл, халық зәру болып</w:t>
        <w:br/>
        <w:t>жүретін Шетелдік жақсы тұтыну тауарлары да жПі сатыла</w:t>
        <w:br/>
        <w:t>бастады. Жоспар орындау үшін дүкеншілер айдың аяғына</w:t>
        <w:br/>
        <w:t>дейін сақтап, тығып, сататын нешетүрлі сапалы заттарға қол</w:t>
        <w:br/>
        <w:t>жеткізіп, халық мәре-сәре болып жатыр. Үндеместердің</w:t>
        <w:br/>
        <w:t>балпдауларыпа қарағанда қалықтың Қолбинге деген көзқа-</w:t>
        <w:br/>
        <w:t>расы қазір түзеліп келеді. Орыстілдестер салғаннан қуана</w:t>
        <w:br/>
        <w:t>қарсы алған, әңгіме оларда емес, қиын жергілікті халық қой,</w:t>
        <w:br/>
        <w:t>міне, енді Егор! Қузьмичтің көмегінің арқасында олардың</w:t>
        <w:br/>
        <w:t>да қабағы жадырап келеді. Қолбин дефицит атаулыны, өзі-</w:t>
        <w:br/>
        <w:t>нің беделін көтеру үшін, уәдесінде тұрып Қазақстанға босат-</w:t>
        <w:br/>
        <w:t>қызуды ұйымдастырып жатқан Қузьмичке дән риза. Қазір</w:t>
        <w:br/>
        <w:t>үйдеместер де өзі туралы жақсы әңгімелер таратып, халық-</w:t>
        <w:br/>
        <w:t>ты елеңдетіп жатыр. Ақпарат құралдары да аянып жатқан</w:t>
        <w:br/>
        <w:t>жақ, мұның жүргеп-тұрғанының бәрінен жақсылық лебіш ес-</w:t>
        <w:br/>
        <w:t>тіруде.</w:t>
        <w:br/>
        <w:t>Халықты алатың тағы бір осал тұс-тұрғын үй мәселесі</w:t>
        <w:br/>
        <w:t>екей. Бұл жағынан жергілікті халық әсіресе мұқтаж көріне-</w:t>
        <w:br/>
        <w:t>1. Бір деректерге қарағанда, Алмат қаласында тұратын</w:t>
        <w:br/>
        <w:t>тасқи халықтарда жұз отбасының жиырмасында ғана бас-</w:t>
        <w:br/>
        <w:t>тана ойламаса, қазақтарда керсінше, жүзінің жпырмасында</w:t>
        <w:br/>
        <w:t>ұстады Т ақен, Жанды күйзелтетің осы тұсты Қолбин дәл</w:t>
        <w:br/>
        <w:t>меры Т тілінді мүмкіншіліктер мей ресурстарды ескер-</w:t>
        <w:br/>
        <w:t>алады рі 1 жылы биылға дейін арыз бергеннің бәрі үй</w:t>
        <w:br/>
        <w:t>Сөйтіп «Т жариялап жіберуі мұң екен, халық дүр сілкінді.</w:t>
        <w:br/>
        <w:t>беделіңі ұрғын үй-91» атты шикі бағдарлама да Қолбин</w:t>
        <w:br/>
        <w:t>үл хашш шарықтап көтерілуіне мұрындық болды. Шіркін,</w:t>
        <w:br/>
        <w:t>тойы ы ік дегенді қойсаңызшы, Мао-Пзе-Дун-дұрыс айтқан</w:t>
        <w:br/>
        <w:t>қолдан Қс-ақ қағаз, оган с жазуға болады» деп.</w:t>
      </w:r>
    </w:p>
    <w:p>
      <w:r>
        <w:t>бастап еді, бәрі бұған</w:t>
        <w:br/>
        <w:t>б ы</w:t>
        <w:br/>
        <w:t>1 касағап қарексттер көб</w:t>
        <w:br/>
        <w:t>дады, сойан кейін тауық қора да сала алмайды деген сөз,</w:t>
        <w:br/>
        <w:t>өйткені барлық ресурсты осы құрылыстар құртады және бұл</w:t>
        <w:br/>
        <w:t>Қолбиннің зейнетке кететін уақыты депті бір ақын биік</w:t>
        <w:br/>
        <w:t>мінберден. Елеусіз бір ақынды сол үшін қудалау да бойға</w:t>
        <w:br/>
        <w:t>лайық емес, бірақ комитеттегілер өз тарапынан тиісті шара-</w:t>
        <w:br/>
        <w:t>ларын жасап жатса керек. Жуырдагы бір ақпарда сол ақын</w:t>
        <w:br/>
        <w:t>жыйдыханадан шықты делінді. Бірақ сол сұмпың айтқаны</w:t>
        <w:br/>
        <w:t>айна-қатесіз шындық.</w:t>
        <w:br/>
        <w:t>Геннадий Васильевичтің бір жақсы қаснеті өз ісінің бұры-</w:t>
        <w:br/>
        <w:t>стығын, солшылдық орашолақтыгын ішінен болса да мойып-</w:t>
        <w:br/>
        <w:t>дап қоятын. Қей-кейде сонысы асып бара жатса: «Гепа</w:t>
        <w:br/>
        <w:t>қойсаңшы, осының енді ұт қой!» деп өзіне-өзі тоқтау д4</w:t>
        <w:br/>
        <w:t>айта алатын. Бірақ, бір өкініштісі, мұндай ақыл огап тым</w:t>
        <w:br/>
        <w:t>кеш, солшылдықтың диірмені қып-қызыл болып айналып,</w:t>
        <w:br/>
        <w:t>дүңкілдетіп жұмыс істеп кеткеннен кейін гапа келетін. «Тұр</w:t>
        <w:br/>
        <w:t>рын үйі-91»-де солай болды. Күмпілдетіп жариялап, дүңкіл-</w:t>
        <w:br/>
        <w:t>детіп хабарлап қойғаннан кейін ғана опы орындау мүмки!-</w:t>
        <w:br/>
        <w:t>Діктері жоқ екендігі ашылып, осының өзін тоқтата тұрса</w:t>
        <w:br/>
        <w:t>қайтер еді деген ой келді. Бірақ бұл уақытта диірмен айшпа-</w:t>
        <w:br/>
        <w:t>“Лип кеткен. Тіпті, өткенде Республика Миннстрлер Кенесі-</w:t>
        <w:br/>
        <w:t>інің 87-жылдың 1-ші тоқсанының қорытындысын қараган</w:t>
        <w:br/>
        <w:t>-мәжілісінде аузы-мұрны қисаймай тұрғын үй құрылысын са-</w:t>
        <w:br/>
        <w:t>лу-жоспарын 200 процентке орындап шықтық деп айтып</w:t>
        <w:br/>
        <w:t>«салды. Артынан салмақтап қарағанда бұл цифрдан өзі де</w:t>
        <w:br/>
        <w:t>“тіксініп қалды. 20-шы ғасырдың аяғындағы неғылған «стаха-</w:t>
        <w:br/>
        <w:t>поншылдық» біреу сұрап қалса да айтатын дәлелі жеткілік-</w:t>
        <w:br/>
        <w:t>“&lt;із-ау... Қонаевтың жоспарына жармасқаннан басқа айта-</w:t>
        <w:br/>
        <w:t>тын сөзі де жоқ. Бірақ қанша қиналса да енді бұл процесті</w:t>
        <w:br/>
        <w:t>тоқтатуға болмайды, артқа жол жоқ.</w:t>
        <w:br/>
        <w:t>«Тұрғын үй-91»-дің дақпыртымен әртүрлі резиденция-</w:t>
        <w:br/>
        <w:t>ларды, арнаулы мейманханаларды балалар үйіне, емдеу</w:t>
        <w:br/>
        <w:t>орындарына бергізді. Олардың көлемі тұрғын үй салу жос-</w:t>
        <w:br/>
        <w:t>парының орындалуына кіргізілді. Түлтеп тексерер адам бол-</w:t>
        <w:br/>
        <w:t>са Колбиннің көз бояшылықтарын оп-оңай әшкере қыла</w:t>
        <w:br/>
        <w:t>алады. Құдайга шүкір, ондай адам жоқ, әйтеуір. Орталық-</w:t>
        <w:br/>
        <w:t>тың өзі беделің мен абыройыңды көтеретіп барлық шараны</w:t>
        <w:br/>
        <w:t>тоқтаусыз істей бер деп рұхсат берген, қорқатып ештеце</w:t>
        <w:br/>
        <w:t>жоқ.</w:t>
        <w:br/>
        <w:t>Осы күні жарнамалық жалған бедел жПпаудың хас тпебері</w:t>
        <w:br/>
        <w:t>болып алды, арнайы дәмханалар жабылады, сәулетті сарай-</w:t>
        <w:br/>
        <w:t>лар салу тоқтатылады, үшемделген барлық қаржы епбекіпі-</w:t>
        <w:br/>
        <w:t>дердің игілігіне жұмсалады деп дүңкілдетіп сді, талай қіз-</w:t>
        <w:br/>
        <w:t>бабастар қозданып, дәл бір әділеттің ақжолтайы келгендей</w:t>
        <w:br/>
        <w:t>қуапып, өзін аспанга көтеріп жатыр.</w:t>
        <w:br/>
        <w:t>”</w:t>
        <w:br/>
        <w:t>--154--</w:t>
      </w:r>
    </w:p>
    <w:p>
      <w:r>
        <w:t>“ен Еламанның мойынын ӛш жаққа бұрылтқан.жоқ. Мезгід</w:t>
        <w:br/>
        <w:t>таңертеңгі ондар кезі болса керек, өйткені осындағы, қыз-</w:t>
        <w:br/>
        <w:t>меткерлер шәйнек-кеселерін ұстап сапырылыса бастапты.</w:t>
        <w:br/>
        <w:t>Еттері үйреніп алған жандар кіргізіліп жатқан тұтқындарды</w:t>
        <w:br/>
        <w:t>көзге де ілмейді, алды-арттарын орап, шәй ішудің қамымен</w:t>
        <w:br/>
        <w:t>Ойлағанындай Пономарев бұл жолы Еламанды куәлермен</w:t>
        <w:br/>
        <w:t>кездестіруге шақырыпты. Азаматтық кИім киген екі ТЕТЕ</w:t>
        <w:br/>
        <w:t>ционердің ортасында отырғап жүдеу жүзді, бетпің қаны</w:t>
        <w:br/>
        <w:t>қашқан жігітті кіргізілген үш куә де, бөгде адамдардың кө-</w:t>
        <w:br/>
        <w:t>зінше бүгін жаңылмай «таныды». Екеуі телеорталықта іс-</w:t>
        <w:br/>
        <w:t>тейтін, ал біреуі сол қанды қырғында:жасақшылықта тұр-</w:t>
        <w:br/>
        <w:t>ған үшеуі де бір мезгілде Еламаптың Савицкийді таяқпеһ</w:t>
        <w:br/>
        <w:t>ұрғанын «көрген» болып ШЫҚТЫ. Мыпдаган адам қатысқап</w:t>
        <w:br/>
        <w:t>оқиғадан кейін жарты жыл өткенде Еламанды «жазбай та-</w:t>
        <w:br/>
        <w:t>нығанына» ешкім таң қалған жоқ. Өткен жолы сылық ай-</w:t>
        <w:br/>
        <w:t>надап өзін-өзі зорға таныған жігіт мыпалардып айтып тұр-</w:t>
        <w:br/>
        <w:t>ғаны Шшіп-пімкі өтірік екенін білсе де еш қайран қыла алмя-</w:t>
        <w:br/>
        <w:t>ды. Жалгыз-ақ тергеу хаттамасына алғашқы бетпе-бет кез-</w:t>
        <w:br/>
        <w:t>деуде өзін танымай, бет әлпеті қатты өзгеріп, жарты жыл</w:t>
        <w:br/>
        <w:t>өтіп, кезінде ғана танығанын және екі куз мұпың үстілде</w:t>
        <w:br/>
        <w:t>қара куртка болды десе, біреуі көк болды деп қателескепде-</w:t>
        <w:br/>
        <w:t>рін, ал, шынында куэлер айтқан уақытта ол жерде болмаға-</w:t>
        <w:br/>
        <w:t>лын талап етіп отырып жаздырды. Бұлар жазылмаса хатта-</w:t>
        <w:br/>
        <w:t>маға қол қоймайтынын айтқан соң ғана, амалы құрып, ПІо-</w:t>
        <w:br/>
        <w:t>помарен оның айтқандарын тіркеп қойды.</w:t>
        <w:br/>
        <w:t>Неге екені белгісіз, куәлермен кездесу өткеп соц Понома-</w:t>
        <w:br/>
        <w:t>рев күтпеген жерден жадырады. Мұнысы “оңып қай құйтыр-</w:t>
        <w:br/>
        <w:t>қылығы екенін білмей Еламан дал болды.</w:t>
        <w:br/>
        <w:t>-- Осында қайта-қайта келгіштеп, сенің жағдайыңды сұрап</w:t>
        <w:br/>
        <w:t>жүретін бір-екі жолдасың бар. Айыптау қорытындысыпа қол</w:t>
        <w:br/>
        <w:t>қойылған соң солардың біреуіне қысқа мерзімге кездесу берсе</w:t>
        <w:br/>
        <w:t>аламын. Сен бұған қалай қарайсың? -- деді ол күтпегеп</w:t>
        <w:br/>
        <w:t>жерден.</w:t>
        <w:br/>
        <w:t>-- Әрине, жақсы қараймын. Рахмет оныцызға...</w:t>
        <w:br/>
        <w:t>-- Айыптау қорытындысын алған соң адвокатынмен Де</w:t>
        <w:br/>
        <w:t>кездесесің. Адвокатың мықты екен, сенің жолың болар.»</w:t>
        <w:br/>
        <w:t>Бірақ есіңде болсын, сендердің тағдырларың баяғыда-2К</w:t>
        <w:br/>
        <w:t>шешілген. Өкіметке қарсы шығу, өкімет адамың өлтіру сияКк-</w:t>
        <w:br/>
        <w:t>ты қылмысқа ең ауыр жаза ғана беріледі. Тек қана бәріР</w:t>
        <w:br/>
        <w:t>мойындап, жаздым-жаңылдым деп кешірім сұраған адамның</w:t>
        <w:br/>
        <w:t>гана жанын қалдырады. Сендер жассыңдар, бірінші рет</w:t>
        <w:br/>
        <w:t>сотталып тұрсыңдар, сот соларды ескеріп, жазаларыцды</w:t>
        <w:br/>
        <w:t>жеңілдетуі мүмкін...</w:t>
        <w:br/>
        <w:t>--147-</w:t>
        <w:br/>
        <w:t>рінеп кетірілді. Орта,мен төменгі буып басшиларыпн ЖЛоко-</w:t>
        <w:br/>
        <w:t>туішшнің өзі-ақ «ретке» келтіріп жатыр. Солтүстіктегі. бар-</w:t>
        <w:br/>
        <w:t>лық облыстарда да, осылай процентке сәйкестендіру жұмы-</w:t>
        <w:br/>
        <w:t>стары қызу жүргізіліп жатыр. Ал, мұндай «сәйкестендіруді».</w:t>
        <w:br/>
        <w:t>Оцтүстік облыстарда, құдай сақтасын, атауга болмайтын</w:t>
        <w:br/>
        <w:t>еді. Өйткені онда қазақтардың үлесі басым ғой. Түгел қазак</w:t>
        <w:br/>
        <w:t>қылып жіберуге тура келер онда, тірі отырып Қолбин оған</w:t>
        <w:br/>
        <w:t>жібермес...</w:t>
        <w:br/>
        <w:t>Алматының жоғары оқу орындарындағы қудалау әлі біт-</w:t>
      </w:r>
    </w:p>
    <w:p>
      <w:r>
        <w:t>кен жоқ. Ана кездегі дақпыртпен мыңдаган студент оқудап,</w:t>
        <w:br/>
        <w:t>жүздеген оқытушы қызметтен шығарылды. Бірақ, бәрібір</w:t>
        <w:br/>
        <w:t>мұндағы ұлтшылдықтың тамыры қопарылды деп айтуға жа-</w:t>
        <w:br/>
        <w:t>рамайды. Әлі де ұлтым деп, қазағым деп түк бітірмесе де</w:t>
        <w:br/>
        <w:t>азуын ақситып қалатындар табылады. Әсіресе, жазушылар-</w:t>
        <w:br/>
        <w:t>дың арасында ондайлар жеткілікті екен. Қолбиннің есіне</w:t>
        <w:br/>
        <w:t>олармен алғашқы кездескені түсті. Ол кездер желтоқсан</w:t>
        <w:br/>
        <w:t>оқиғасының қызуы басылмаған, өрекпіген көңілдер әлі орны-</w:t>
        <w:br/>
        <w:t>на келе қоймаған қатерлі күндер еді.</w:t>
        <w:br/>
        <w:t>Жазушылар Одағының залы халыққа лық толыпты.. Қазак</w:t>
        <w:br/>
        <w:t>деген халықтың келбеті осылар екенін Қолбин бірден сезді.</w:t>
        <w:br/>
        <w:t>Мұның маңайында жүрген ұсақ шенеуніктер де, Меңдібаев,</w:t>
        <w:br/>
        <w:t>Қамалиденов сияқты үлкен қызметкерлер де мыналарға</w:t>
        <w:br/>
        <w:t>мүлде ұқсамайды екен. Олардың іші идеологиялық впрусқа</w:t>
        <w:br/>
        <w:t>уланып, жан-дүпиесі ауруға шалдыққандар еді және сондай-</w:t>
        <w:br/>
        <w:t>лардың жалғыз мақсаты: жұмсақ кресло мен жақсы тұрмыс</w:t>
        <w:br/>
        <w:t>екенін Қолбин бірден аңғарып қалған. Ал, мыналар оңдайға</w:t>
        <w:br/>
        <w:t>пысқырып та қарамайтын сияқты, ішкі дүнпесі таза, адами</w:t>
        <w:br/>
        <w:t>ізгі қасиеттері ластанбағандар екен. Сондықтан да батыл,</w:t>
        <w:br/>
        <w:t>ойларын ашық айтпаса да бүркемелеп жеткізеді.</w:t>
        <w:br/>
        <w:t>Қолбин бұлардың 90 % өзінің келгеніне қарсы екенін кө-</w:t>
        <w:br/>
        <w:t>ріл тұрды. ҚСРО Мемлекеттік сыйлыгының лауреаты, ақыш</w:t>
        <w:br/>
        <w:t>Жұбап Молдағалмев өкпесін жасырмай, ашық айтты. Жа-</w:t>
        <w:br/>
        <w:t>ғына сөйлеп, жалбақтап жатқандардың фонинла бұл күннің</w:t>
        <w:br/>
        <w:t>күркірегеніндей әсер етті. Ал, жазушы Сафуан Шәймерденов</w:t>
        <w:br/>
        <w:t>ашық өкпе білдірмесе де, сан-саққа жүгірткен дипломатия-</w:t>
        <w:br/>
        <w:t>лық әдісінің өзімен бұған қарсы екеніп білдірді. “Ол тіпті,</w:t>
        <w:br/>
        <w:t>шерушілерге дұрыс сөз айта алмаған, сөйтіп оларды бейбіт</w:t>
        <w:br/>
        <w:t>жолмен тарауға көндіре алмаган басшыларды, құқық қор-</w:t>
        <w:br/>
        <w:t>гау қызметінің үлкен шенеуніктерін сыпға алып кетті. Тү-</w:t>
        <w:br/>
        <w:t>сіпген адамға, әрине, соның ішінде Қолбин де бар...</w:t>
        <w:br/>
        <w:t>(Осылардың сөздері үлкен ыждахатпен тыңдалып, зал тс-</w:t>
        <w:br/>
        <w:t>гіс құптап отырды. Соған қарағанда бұларды қарсылығы</w:t>
        <w:br/>
        <w:t>тым тереңде сияқты. Ендеше, ұлтшылдықтың уын қызмет,</w:t>
        <w:br/>
        <w:t>--158-</w:t>
        <w:br/>
        <w:t>актілерді әшкерлеуде, бірақ келінін жұмысқа. алыпты, ба-</w:t>
        <w:br/>
        <w:t>Ласын аспирантураға: түсіріпті деген. сияқты. дүнпелердің бір</w:t>
        <w:br/>
        <w:t>ұшы өздеріне де тиіп кететінін ескеруі керек еді. Бұл жағын</w:t>
        <w:br/>
        <w:t>оған түбінде сездіріп қойған дұрыс, әйтлесе "халық шаруа.</w:t>
        <w:br/>
        <w:t>шылығы институтының ректоры. Н. Мамырывты туысқаны-</w:t>
        <w:br/>
        <w:t>ның әйелін, архитектуралық--құрылыс институтының. ректо-</w:t>
        <w:br/>
        <w:t>ры С. Байболовты әйелінің сіңілісін жұмысқа, ал ішет тілдер</w:t>
        <w:br/>
        <w:t>институтышың ректоры Р. Әміровты келінін және бірнеше</w:t>
        <w:br/>
        <w:t>доценттіц туысқандарын аспирантураға алыпты деп. айыптау</w:t>
        <w:br/>
        <w:t>соншалықты қисынды емес. Қызы Марипаны бұл осындағы</w:t>
        <w:br/>
        <w:t>пединститутқа қызметке кіргізді ғой, немене, сонда әкесі,</w:t>
        <w:br/>
        <w:t>туысы бастық болған адамның балалары міндетті түрде ауыл</w:t>
        <w:br/>
        <w:t>-селоларға кетуі керек пе екен? Әрпне, бұл айыптары орыш-</w:t>
        <w:br/>
        <w:t>сыз-яқ бірақ әзірге үндемеу керек, насырға шауып бара жат-</w:t>
        <w:br/>
        <w:t>қан ештеңе жоқ, өздерін-өздері ұра берсін. Емеүрінен ұғатып</w:t>
        <w:br/>
        <w:t>болса мұндайдың қажеті жоғын кейін жұқалап сездірер, ар</w:t>
        <w:br/>
        <w:t>жағын өзі білсін...</w:t>
        <w:br/>
        <w:t>Осындағы тағы бір ұнаған кадр--Қамалиденов. Мендібаев</w:t>
        <w:br/>
        <w:t>бастаған ректорларға қарсы террорды жандандырып, идео-</w:t>
        <w:br/>
        <w:t>логиялық жағыпан әрлендіруші де сол. Айтқаныңды қате</w:t>
      </w:r>
    </w:p>
    <w:p>
      <w:r>
        <w:t>жібермей қағып алатын, жаңа шабыт жігер қосып, құмар-</w:t>
        <w:br/>
        <w:t>лаңа орындайтын сенімді адам. Бірақ өзінің интеллегенция</w:t>
        <w:br/>
        <w:t>арасында беделі жоқ. Жоғарғы оқу.орындарында қазақтар</w:t>
        <w:br/>
        <w:t>көп оқпды, республикада тұратын жергілікті халықтың үле-</w:t>
        <w:br/>
        <w:t>сімен салыстырғанда студенттері бәленіпе есе көп деп жария-</w:t>
        <w:br/>
        <w:t>дағаны барлық интеллегенция өкілдеріне жақпай қалды.</w:t>
        <w:br/>
        <w:t>Мұндай солақай айыптауларға тиым беру керек деп-өзіне де</w:t>
        <w:br/>
        <w:t>айтқап қазақтар бар. Атағын баяғыда Свердловскіде жүрген</w:t>
        <w:br/>
        <w:t>кезден білетін ақын Олжас Сүлейменов те ана жолы бір</w:t>
        <w:br/>
        <w:t>жпында осыны ашық айтты. Ақын емес пе, «Қамалиденов</w:t>
        <w:br/>
        <w:t>процентомаиямен ауырғанын қойсын» деді, қалай дөп түсі-</w:t>
        <w:br/>
        <w:t>һеді. Қиыннан ТІ КЕТТТІТ қандай әсерлі сөз. Жаңа сөз</w:t>
        <w:br/>
        <w:t>атаулыны осы ақындар туғызатын шығар, мына сөз де сол</w:t>
        <w:br/>
        <w:t>кке Мінан, кейін талай жұрттың аузында жатталып қа-</w:t>
        <w:br/>
        <w:t>арна рыз (айында айтылған Сүлейменовтың сол сөзіп</w:t>
        <w:br/>
        <w:t>тең БММ Нн Е сей да оның айтқан осы «процентомания» де-</w:t>
        <w:br/>
        <w:t>зір Қына, ШЕ ИШы халықтың құлағына жетіп үлгіріпті. Қа-</w:t>
        <w:br/>
        <w:t>Гатың быт нов десе «процентомания» деген сөз бірге шы-</w:t>
        <w:br/>
        <w:t>йынай ыы Түбі, Қамалиденовтен құтылмай болмас, со-</w:t>
        <w:br/>
        <w:t>болмайды өртпен, халық сенбеген адампап абырой күтуге</w:t>
        <w:br/>
        <w:t>ЗЫЛ каыы көліне бейін көрсете бастаған қыздырманың қы-</w:t>
        <w:br/>
        <w:t>ааа ы, калантөс жастардан жаңа команда жи-</w:t>
        <w:br/>
        <w:t>“ БІрақ, әзірге, Қамалиденов өзін толық ақтарып</w:t>
        <w:br/>
        <w:t>--152-</w:t>
        <w:br/>
        <w:t>Сот хатшысы еңкілдеп келін, өзін судьяның шақырып жат</w:t>
        <w:br/>
        <w:t>қанын айтқанда шошып кетті.</w:t>
        <w:br/>
        <w:t>-- Біз сот процесін әзірге түсірмеу керек деп шештік, про-</w:t>
        <w:br/>
        <w:t>цестің ұзақ болатын түрі бар. Соңғы күні, үкім оқыларда</w:t>
        <w:br/>
        <w:t>біз өзіміз хабарлаймыз, соны түсіріп аларсыздар. Ал, қазір</w:t>
        <w:br/>
        <w:t>жарақтарыңызды алып, процестен кетулеріңізді өтішемін,-</w:t>
        <w:br/>
        <w:t>деді ақбас судья қайта баспас кесікті үнмен.</w:t>
        <w:br/>
        <w:t>Горкомның рұхсаты берілген іске судьяпың қарсы шыгуы</w:t>
        <w:br/>
        <w:t>некен-саяқ болатын жағдай еді. Соны ескеріп, әрі «қызыл-</w:t>
        <w:br/>
        <w:t>жағалардың» жағына шығып, солардың шала істерін жария-</w:t>
        <w:br/>
        <w:t>лағысы келмей тұрған судьяға Сайлаубек жаратпай қарады.</w:t>
        <w:br/>
        <w:t>Соны сезген анау да:</w:t>
        <w:br/>
        <w:t>-- Көп адам, әсіресе куәлер, теледидар жарақтарының</w:t>
        <w:br/>
        <w:t>алдында қысылып, көрген-білгеніп ұмытып қалып, шатысты-</w:t>
        <w:br/>
        <w:t>рыл алып жатыр, -- деп жұмсартып, жуып-шайды.</w:t>
        <w:br/>
        <w:t>Онымен таласудан түк өнбейтінін сезген Сайлаубек, үзіліс-</w:t>
        <w:br/>
        <w:t>тің де тек өздері үшін жасалғанын біліп, залдан кетуге мәж-</w:t>
        <w:br/>
        <w:t>бүр болды. Есік алдына шықса, төрт-бес ай тар қапаста</w:t>
        <w:br/>
        <w:t>жатқан бауырларын бір көруге зар болған Желтоқсаншы-</w:t>
        <w:br/>
        <w:t>лардың туыстары терезе-есіктерге ұмтылып, жандары қал-</w:t>
        <w:br/>
        <w:t>май, жанталасып жүр екен.</w:t>
        <w:br/>
        <w:t>-- Ағатайым-ау, аппақ шүберектей болып кетіпсіп ғой,</w:t>
        <w:br/>
        <w:t>ауырып қалмасаң жарар еді, -- деген бір қыздың даусы</w:t>
        <w:br/>
        <w:t>естіліп қалды.</w:t>
        <w:br/>
        <w:t>Оператор ұзын кабельдеріп жинап әкелгенше бос тұрған</w:t>
        <w:br/>
        <w:t>Сайлаубек олардың барлық қылықтарын бағып тұр</w:t>
        <w:br/>
        <w:t>-- Әйтеуір алды, -- деді сол жақтан еңкілдеп жүгіре .ба-</w:t>
      </w:r>
    </w:p>
    <w:p>
      <w:r>
        <w:t>сыл келген бір жігіт ортажастағы әйел адамға.</w:t>
        <w:br/>
        <w:t>--Қалай бердің, қалай бердің?--десіл, оны бірнеше адам</w:t>
        <w:br/>
        <w:t>қоршап алды.</w:t>
        <w:br/>
        <w:t>-- Қолына «бірдеңе» қыстырып едім, алды әйтеуір, тек жет-</w:t>
        <w:br/>
        <w:t>кізсе болды, -- деп жатыр ентігін баса алмай тұрған жігіт</w:t>
        <w:br/>
        <w:t>Сайлаубек оның тұтқындағы туысына тамақ бергенін сезді.</w:t>
        <w:br/>
        <w:t>Тиісті дүниенің өзін күзетшілер қпындатып, бергізбей қой-</w:t>
        <w:br/>
        <w:t>ганға ұқсайды. Жандары мұрпынын ұшына келіп, ышқынын,</w:t>
        <w:br/>
        <w:t>қайтсе туыстарына бір жәрдем қыламын деген жандар олар-</w:t>
        <w:br/>
        <w:t>га тегін жем сияқты.</w:t>
        <w:br/>
        <w:t>Сайлаубектер сот процесінен құр қол келгенде Бәкен орпып-</w:t>
        <w:br/>
        <w:t>да жоқ екен. Енді бүгін ертерек кіріп, тапсырманың орып-</w:t>
        <w:br/>
        <w:t>далмағанын айту керек. Шалың тағы да бас құйқасы тыры-</w:t>
        <w:br/>
        <w:t>сып, жыландай жиырылатын болды. Ана жолғы оқкнғалар-</w:t>
        <w:br/>
        <w:t>дап кейін Сайлаубектің оған деген көзқарасы өзгерген, бұрып</w:t>
        <w:br/>
        <w:t>оиы аяп, ешқандай шығармашылық дарыны жоқ екенін біл-</w:t>
        <w:br/>
        <w:t>се де жасын сыйлап, алдынан кесе көлденең өтпейтін еді,</w:t>
        <w:br/>
        <w:t>--162--</w:t>
        <w:br/>
        <w:t>МГҮ-ді үздік бітіріпті, Ғалым-техшік, МашшіңаЛар Мен мех</w:t>
        <w:br/>
        <w:t>низмдер теориясы бойынша жаңа ғылыми багыттың иегізін</w:t>
        <w:br/>
        <w:t>салушы. Мәскеулік бір еврей болса мұндай еңбектері үшін</w:t>
        <w:br/>
        <w:t>әлдеқашан Лениндік сыйлық алар еді; шалгайда жатқан мы-</w:t>
        <w:br/>
        <w:t>наларға оған қол жеткізу оңай болмаған шығар. Бірақ Қо-</w:t>
        <w:br/>
        <w:t>иаевтың адамы екендігі, соның ығын паналап, қолдауына ис</w:t>
        <w:br/>
        <w:t>болғандығы көрініп тұр. Шөре-шөреден қалмай депутаттықа,</w:t>
        <w:br/>
        <w:t>Орталық Қомитет мүшелігіне сайлануы сопың дәлелі. Мұн-</w:t>
        <w:br/>
        <w:t>дай беделді адамның болашағына балта шауып, атып құр-</w:t>
        <w:br/>
        <w:t>дымға жібермей болмайды. Осындайлар орнында отырса х4-</w:t>
        <w:br/>
        <w:t>дық айқалана береді. Ұлтқа өзін таныта берген рухани кө-</w:t>
        <w:br/>
        <w:t>семдердің, ел ұйтқысы бола алатып жақсылардың Қөлбишге</w:t>
        <w:br/>
        <w:t>де, партияға да керегі жоқ. Тіпті, бұл туралы бір кезде Ор-</w:t>
        <w:br/>
        <w:t>талық Қомитеттің арнайы, жабық қаулысы да болған. Ұлт-</w:t>
        <w:br/>
        <w:t>тық Республикаларда жеке адамдарды дәріптеуге жол беріл-</w:t>
        <w:br/>
        <w:t>месін, епбегімен таныла бастагандар болса қызмет “орында-</w:t>
        <w:br/>
        <w:t>рып ауыстырып, аттарын ұмыттыру шараларын жасау керек</w:t>
        <w:br/>
        <w:t>деліпген еді, опда. Жуырда Мирошниктен Қазақстанда оң-</w:t>
        <w:br/>
        <w:t>дайлар болды ма деп сұрағанда, ол академик Қапыш Оҙт-</w:t>
        <w:br/>
        <w:t>баев дегенді айтқан. Сол бір ғалым да ұлттың рухани көсе-</w:t>
        <w:br/>
        <w:t>міше айналып кете жаздаған екен, тиісті шаралар қолдану-</w:t>
        <w:br/>
        <w:t>дың нәтижесінде, әйтеуір, қазір ссімі ұмытылуға жақындап-</w:t>
        <w:br/>
        <w:t>ты. Мына Жолдасбекав те сандай сияқты. ҚазМу-ді оп жеті</w:t>
        <w:br/>
        <w:t>жыл басқаргашяпың өзі-ақ пегс тұрады. Біліміне, білігінеп,</w:t>
        <w:br/>
        <w:t>ұйымдастырушылық қабілетінен мін таба алмайсыц. Бұган</w:t>
        <w:br/>
        <w:t>қарсы, тек казіргі айтылып жүрген жершілдік, протекцио-</w:t>
        <w:br/>
        <w:t>пизм, көзбояушылық, сыбайластық дегепдер сияқты боялар-</w:t>
        <w:br/>
        <w:t>ды жағып бағу керек. Ұйымдастырылған арыздың негізінде</w:t>
        <w:br/>
        <w:t>жұмыс істеп қайтқан компссия бәлепдей қомақты ешпәрсе</w:t>
        <w:br/>
        <w:t>әкеле алмады. Оқытушылардың арасында жерлестері 06</w:t>
        <w:br/>
        <w:t>алам екен, опың да 49-ын ғана Жолдасбеков қабылдапты.</w:t>
        <w:br/>
        <w:t>Мыңнап артық оқытушысы бар ҚазМу-де жеті процентке</w:t>
        <w:br/>
        <w:t>жетпейтін шымкенттіктерді алыпты деп қалай даттарсың?</w:t>
        <w:br/>
        <w:t>Бір ай бойы жұмыс істеп келген компссцияның алып келгеп-</w:t>
        <w:br/>
        <w:t>дері осыпдай ұсақ-түйектер. Жиырма бір деканпың жетеуі,</w:t>
        <w:br/>
        <w:t>гана орыс, «жалпыуниверептеттік» он бір кафедра меңгеру-</w:t>
        <w:br/>
        <w:t>шілері арасында төртеуі ғана қазақтап басқа ұлт өкілі деп</w:t>
        <w:br/>
        <w:t>қалай айыптарсын? Сонда да, қазірті ет қызуымен, оларды</w:t>
      </w:r>
    </w:p>
    <w:p>
      <w:r>
        <w:t>ауыстыра берген дұрыс. Осы кезде ешкім де қарсылық көр-</w:t>
        <w:br/>
        <w:t>сете алмайды, бәрібір қолдау таба алмайтының біледі...</w:t>
        <w:br/>
        <w:t>Рас, комиссия қызына кезектен тыс пәтер алып беріпті дс-</w:t>
        <w:br/>
        <w:t>&gt; бір айып тапқап екен, сопдайларға жабысу керек. Бірақ,</w:t>
        <w:br/>
        <w:t>академик адамның отбасына ондай жеңілдіктер берілуге де</w:t>
        <w:br/>
        <w:t>тиіс қой, Дегенмен, қаламыныц желі бар бірер журпалистке</w:t>
        <w:br/>
        <w:t>--156-</w:t>
        <w:br/>
        <w:t>Қаңтар айында басталып, ресмп түрде «қадрларды үйле-</w:t>
        <w:br/>
        <w:t>стіру» деп -айдар тағылған террор қазір шырқау шегіне жс-</w:t>
        <w:br/>
        <w:t>тіп қалды. Тынбай жұмыс істеп, талмай дігір көрсетудің</w:t>
        <w:br/>
        <w:t>арқасында бір орындайтамыр жайып, отырып қалған шенеу:</w:t>
        <w:br/>
        <w:t>ніктердің дәл бір сексен проценті ауыстырылды. Оңтүстік</w:t>
        <w:br/>
        <w:t>облыстарда бұл іске «аттестация», «қайта құру талаптары»</w:t>
        <w:br/>
        <w:t>деген желеулер қолданыледа, қазағы аз Солтүстік, Орталық;</w:t>
        <w:br/>
        <w:t>Шығыс облыстарда «процептомания» мәркесі пайдаланылды.</w:t>
        <w:br/>
        <w:t>Осы бір сөз аузына келгенде Геннадий Васильевич еріксіз</w:t>
        <w:br/>
        <w:t>жымнып қалады. Не деген.нақты айтылған сөз десеңші,</w:t>
        <w:br/>
        <w:t>«процент» және оғап «мания» қосылады, яғни «құмарлық»</w:t>
        <w:br/>
        <w:t>деген сөз. Шынында бұл жұмыстың басты бағыты процент</w:t>
        <w:br/>
        <w:t>құмарлық. Жайшылық болса бұл іске Қолбин күлер еді, қа-</w:t>
        <w:br/>
        <w:t>зір, өзше қызмет етіп тұрған соң қалай күлсін?</w:t>
        <w:br/>
        <w:t>«ПШроцентоманияны» жандырып жіберген «Известия» газе-</w:t>
        <w:br/>
        <w:t>ті болды. Университеттегі қазақ студенттерінің үлесі 75,8 %,</w:t>
        <w:br/>
        <w:t>зоотехникалық-мал дәрігерлік институтында 90,4 %, ал Рес-</w:t>
        <w:br/>
        <w:t>публикадагы қазақтардың үлесі -- 36 % қана, бұл не деген</w:t>
        <w:br/>
        <w:t>сұмдық деп дүңк еткізуі мұң екен, «процентомания» өрлеп</w:t>
        <w:br/>
        <w:t>жүре берді. (Ресей қалаларында оқып жатқан Қазақстап-</w:t>
        <w:br/>
        <w:t>дық жастардың ұлттық құрамын көрейікілі, мүмкін онда қа-</w:t>
        <w:br/>
        <w:t>зақтар жоқтың қасы, ал орыстар 99 % шығар деп.ешкім де</w:t>
        <w:br/>
        <w:t>айта алмады). «Процептомапияны» жақтау -- Қолбиннің</w:t>
        <w:br/>
        <w:t>қадамын құптап, жадрларды ауыстыруына халықты дайын-</w:t>
        <w:br/>
        <w:t>дап, жол ашып жатқан Орталықтың әрекеті екеніпе дау жоқ.</w:t>
        <w:br/>
        <w:t>Мұны қуана қабылдаған Қолбин де"азуын аямай басып жа-</w:t>
        <w:br/>
        <w:t>тыр. Әсіресе, Шымкент облысына сұғын қатты қадады. Қа-</w:t>
        <w:br/>
        <w:t>зақтың қаймағының бұзылмай тұрған жері осы облыс деп</w:t>
        <w:br/>
        <w:t>ақпар алуы мұң екен, облаткомның төрағасын, оның екі бі-</w:t>
        <w:br/>
        <w:t>рінші орынбасарын, обкомның негізгі төрт бөлімініц меңге-</w:t>
        <w:br/>
        <w:t>рушілерін түгел орыс қылды. Бірінші хатшылыққа қазақша-</w:t>
        <w:br/>
        <w:t>ны шала білетін Солтүстік Қазақстандық Төлебековты апа-</w:t>
        <w:br/>
        <w:t>рып қойды. «Асқаровтың ісі» деген даулы дақпыртты құргақ</w:t>
        <w:br/>
        <w:t>тиген дауылды күнгі. өрттей лаулатты. Осы облысты ұзақ</w:t>
        <w:br/>
        <w:t>жыл басқарып, зор беделге не болған Асқаровтың калры</w:t>
        <w:br/>
        <w:t>болғандардың бәрі тегіс қудаланып, қызметтерінен кетті. Аз-</w:t>
        <w:br/>
        <w:t>гаңа уақыттың ішінде 800-дей адам қызметіне! босатылды.</w:t>
        <w:br/>
        <w:t>Шымкенттіктердің Алматыдағы рухани әкесі академик Өмір-</w:t>
        <w:br/>
        <w:t>бек Жолдасбеков екені туралы да “ақпарлар түсті. Тіпті,</w:t>
        <w:br/>
        <w:t>мұнда Шымкептті «Техас», Жолдасбековти «Джо» деп. дә-</w:t>
        <w:br/>
        <w:t>ы т КӘШІНЕді, Кезінде Амерпкандықтар Сталинді «Джо»</w:t>
        <w:br/>
        <w:t>с 2 , у солай дегендері ғой, қарай гөр...</w:t>
        <w:br/>
        <w:t>Республикадағы ең үлкеп оқу орпына отыз тоғыз жасынан</w:t>
        <w:br/>
        <w:t>ректор болган осы қазақтыц беделі де орасан екеп. -Өзі</w:t>
        <w:br/>
        <w:t>--141--</w:t>
      </w:r>
    </w:p>
    <w:p>
      <w:r>
        <w:t>-- Мей өткен сабақта Сізге қазақ тілінің орыс тілімен</w:t>
        <w:br/>
        <w:t>салыстырғанда бес ерекшелігі бар екенін атадым ғой. Бүгін</w:t>
        <w:br/>
        <w:t>соның біріне тереңірек тоқталамыз. Қазақ тілінде сөздерге</w:t>
        <w:br/>
        <w:t>«приставка», «предлог» дегендер қойылмайды. Сөздер бір</w:t>
        <w:br/>
        <w:t>гапа оң жаққа жалғаулар арқылы түрленеді. Жалғаулар</w:t>
        <w:br/>
        <w:t>төрт түрге бөлінеді: көптік, тәуелдік, септік және жіктік...-</w:t>
        <w:br/>
        <w:t>деп мұғалім жаңа сабағын түсіндіріп жатыр. Үйінен мұқият</w:t>
        <w:br/>
        <w:t>дайындалып келгені көрініп тұр. Қолбин оның сөздерін ба-</w:t>
        <w:br/>
        <w:t>сында қызыға тыңдады да біраздан соң жалыға бастады.</w:t>
        <w:br/>
        <w:t>Ендігі жерде келіншектің түр-тұлғасына, киіміне қарап қы-</w:t>
        <w:br/>
        <w:t>зықтап отыр. Орта мектептердің бірінде қазақ тіліпің мұға-</w:t>
        <w:br/>
        <w:t>лімі екен, енді жоғары оқу орнына ауысқалы жатыр. Пар-</w:t>
        <w:br/>
        <w:t>тпя мүшесі, сыр шашпайтын, өзіне де, ісіне талапшыл, қа.</w:t>
        <w:br/>
        <w:t>тал жан сияқты.</w:t>
        <w:br/>
        <w:t>Геннадий Васильевич сагатына қарады, Сабақ бітуге әлі</w:t>
        <w:br/>
        <w:t>жарты сағат бар екен. Қой, тыңдап отырғап сыңай танытып,</w:t>
        <w:br/>
        <w:t>бір-екі сұрақ беріп қалмай болмас доп қопапдап, не сұрауды</w:t>
        <w:br/>
        <w:t>ойлана бастады.</w:t>
        <w:br/>
        <w:t>-- Айтыңызшы, мен осы жалғауларды түгел жаттамай-ақ,</w:t>
        <w:br/>
        <w:t>жеке сөздер арқылы қазақ тіліп үйреніп кете алмаймын ба?</w:t>
        <w:br/>
        <w:t>Бұл сұрақ бергенде бар ықыласымен жауап беретін мұға-</w:t>
        <w:br/>
        <w:t>лім:</w:t>
        <w:br/>
        <w:t>--Жоқ, жоқ, -- деп қуана түсіндіріп жатыр. Жеке сөздер</w:t>
        <w:br/>
        <w:t>арқылы сіз қазақ тілін үйрене алмайсыз. Мысалы:, «Это моя</w:t>
        <w:br/>
        <w:t>-- кнпга» деген сөйлемді жеке сөздер арқылы Сіз: «бұл меп</w:t>
        <w:br/>
        <w:t>кітап» деп аударасыз. Ал, бұл сәйлемде ешқандай мағына</w:t>
        <w:br/>
        <w:t>болмайды. Сондықтан Сіз жалгауларды қалай және қап-</w:t>
        <w:br/>
        <w:t>дайын қолдануы міндетті түрде білуге тиіссіз. Жалғаулар</w:t>
        <w:br/>
        <w:t>арқылы гана сөйлемде мағына болады.</w:t>
        <w:br/>
        <w:t>Гепнадий Васильевич оның биязы, бірқалыпты .даусынап</w:t>
        <w:br/>
        <w:t>тагы да жалығып кетті. Неге екенін білмейді, кенет, Лнга-</w:t>
        <w:br/>
        <w:t>чевпен сөйлескісі келді.. Қөптен бері хабарласпап еді, тым</w:t>
        <w:br/>
        <w:t>болмаса амандығын біліп отырайыншы деп ойлады.</w:t>
        <w:br/>
        <w:t>ХІ</w:t>
        <w:br/>
        <w:t>Сайлаубек телестудияға асыға басып кірді. Қабырғада тұр-</w:t>
        <w:br/>
        <w:t>Ғап сағат тілі тура тоғызды көрсетіп тұр екең. Осы күні жұ-</w:t>
        <w:br/>
        <w:t>мысқа сәл кешіксең де кінәлі балып шыға келесін, астынан</w:t>
        <w:br/>
        <w:t>кір іздеген Тоқболат соны да ілгек қылып, ұзақ әңгіме қылу-</w:t>
        <w:br/>
        <w:t>ға бар. Дүнпеде өресі тар адамның бастық болғанынан жа-</w:t>
        <w:br/>
        <w:t>ман пәрсе жоқ екен, аңдығаны ұсақ-түйек, қайтсе шалып,</w:t>
        <w:br/>
        <w:t>қайтсе жоқ пәрседен кінә тағуға ұмтылады да тұрады. Әзі</w:t>
        <w:br/>
        <w:t>--180--</w:t>
        <w:br/>
        <w:t>құдайдай сеніп, құтқарушысы келгендей бері аунап түсті.</w:t>
        <w:br/>
        <w:t>Мұң-мұқтаждарын айтқан арыздар да қарша борады. Қол-</w:t>
        <w:br/>
        <w:t>бин қазақтыц тым «жазғыш» халық екенін әлі білмейтін.</w:t>
        <w:br/>
        <w:t>Қеліп жатқан арыздарды өзіне сенген соң халық көкейіпде-</w:t>
        <w:br/>
        <w:t>гі ашы мұңын шағып жатыр екен ғой деп ойлап, көпке дейін</w:t>
        <w:br/>
        <w:t>мардымсып.жүрді. Алыс аймақтардан алғашқы түскен арыз-</w:t>
        <w:br/>
        <w:t>дарды тексеруге Алматыдан арнайы адам жіберіл, баспа.</w:t>
        <w:br/>
        <w:t>сөзді жегіп дүңкілдетіп еді, соңынап тым көбейіп кеткеп</w:t>
        <w:br/>
        <w:t>соң жергілікті жерге аудара салу:әдісін қолдана бастады.</w:t>
      </w:r>
    </w:p>
    <w:p>
      <w:r>
        <w:t>Арыздардың көбінде халық ауыл-аймақ төңірегіндегі ұсақ</w:t>
        <w:br/>
        <w:t>нәрселерді жазады, ондайларды енді мүлде оқымайтын бол-</w:t>
        <w:br/>
        <w:t>ды. Көмекшісіне облыс, аудан көлемінде көптен отырған бас-</w:t>
        <w:br/>
        <w:t>шылар мен Қонаевтың жеке өзіне, оның маңайындағыларға</w:t>
        <w:br/>
        <w:t>жазылғап арыздарды ғана өзіне жеткізіп, қалғандарын</w:t>
        <w:br/>
        <w:t>бөлімдерге аудара салуды бұйырды.</w:t>
        <w:br/>
        <w:t>Әрине, бәрі де ағыспен жүзгеп қайықтай еркін кетіп жатқан</w:t>
        <w:br/>
        <w:t>жоқ. Алысты қойғанның өзіпде жанындағылардың арасында</w:t>
        <w:br/>
        <w:t>қарсы шықпаса да кейбір тосын ой, көлденең пікір айтып</w:t>
        <w:br/>
        <w:t>қалушылар бар. Ондайларға ой толгап, тереңнен жауап</w:t>
        <w:br/>
        <w:t>бермесең іштен шалатып сыңайлы.</w:t>
        <w:br/>
        <w:t>АҰ/«Тұрғын үй-91» бағдарламасына қарсы Министрлер Қеңе-</w:t>
        <w:br/>
        <w:t>сінің төрағасы Назарбаев өзі ойламаған кейбір мәселелерді</w:t>
        <w:br/>
        <w:t>айтып қалып, ерекше пікір білдірді. Цифрлармеп сөйлеп,</w:t>
        <w:br/>
        <w:t>фактілермен бұлтартпайтын осы бір қазақтың басы бас</w:t>
        <w:br/>
        <w:t>емес, компьютер дерсің. Өзі жап-жас, Қопаевтып команда-</w:t>
        <w:br/>
        <w:t>сышпан қалған кәртәміш біреу болса, тайдырып-ақ жіберер</w:t>
        <w:br/>
        <w:t>еді, бірақ мынадан мінітаба алмайсың. Опың үстіне өзі де</w:t>
        <w:br/>
        <w:t>Қонаевтан соңғы кезде қағажу көрген екен. Өмірбаяны</w:t>
        <w:br/>
        <w:t>қандай керемет, нағыз қайнаған қара жұмыстың ортасынан</w:t>
        <w:br/>
        <w:t>шығыпты. Осы күні іздесең таппайтын нағыз жалаңтөс про-</w:t>
        <w:br/>
        <w:t>летариаттың нақ өзі, Өткенде Мәскеуде болғанда Қузьмич-</w:t>
        <w:br/>
        <w:t>пен осы туралы сөйлесіп еді, Горбндің өзі оны жақсы біледі</w:t>
        <w:br/>
        <w:t>Деп құйрығына отырғызбады. Абзалы, мұнан құтылудың</w:t>
        <w:br/>
        <w:t>оңай жолы--Мәскеуге үлкен қызметке ұсыну, сөйтіп, ЫҢ-</w:t>
        <w:br/>
        <w:t>ғайын сол жақтан келтірмесе--басқа амал жоқ. - -С-7</w:t>
        <w:br/>
        <w:t>Қөңілінен шығып, айтқанын бұлжытпай орындайтындар:</w:t>
        <w:br/>
        <w:t>дың ішінде Меңдібаев ұнап жүр. Не десең де «ләббай, так:</w:t>
        <w:br/>
        <w:t>сыр» деп тұрған бір жан. Мұның айтқапдарын пайғамбар”</w:t>
        <w:br/>
        <w:t>дың аузынан шыққандай қагып алады. Міне, осындай қыз"</w:t>
        <w:br/>
        <w:t>меткерлер Қолбинге ұпайды. Пікір айтып, ой қосатындар"</w:t>
        <w:br/>
        <w:t>дың бұған бес тиынға керегі жоқ. Жоғары оқу орындары!</w:t>
        <w:br/>
        <w:t>«былқ-шылықтан» тазалау керек дегені мұң екен, Меңдібаев</w:t>
        <w:br/>
        <w:t>сол істі қазір алып-көтеріп берді. Талай ректор, профессор”</w:t>
        <w:br/>
        <w:t>лардың соцыпа түсіп, аттаңдатып жатыр. Пелер бір қыгаш</w:t>
        <w:br/>
        <w:t>--151-</w:t>
        <w:br/>
        <w:t>жаза алмаған соң, қызғаныш деген қызыл ит өзегін тырнап</w:t>
        <w:br/>
        <w:t>“дамыл бермейтін болса керек.</w:t>
        <w:br/>
        <w:t>Сайлаубек кеше Желтоқсаншылардың сот процесін түсіру-</w:t>
        <w:br/>
        <w:t>ге барган. Қалинин аудандық сотының алды халыққа толып</w:t>
        <w:br/>
        <w:t>тұр екен. Жәбірленушілер мен куәлердеп басқа Желтоқсап-</w:t>
        <w:br/>
        <w:t>шылардың туыстары да өріп жүр. Өңдері сынық, сөздері</w:t>
        <w:br/>
        <w:t>қысқа, ішіндегі ауыр уайымын зорға іркіп жүргей олар еш-</w:t>
        <w:br/>
        <w:t>кімге елп етерлік ыңғай білдірер емес.</w:t>
        <w:br/>
        <w:t>Телевизияның жарақтарын;қоюдың әуресімен жүрген Сай-</w:t>
        <w:br/>
        <w:t>лаубек сот процесі басталғанда жацағы толып жүргеп Жел-</w:t>
        <w:br/>
        <w:t>тоқсаншылардың туысқандарын залдан кере алмады. Қер-</w:t>
        <w:br/>
        <w:t>сінше, мұрындары біздей, көздері тұздай басқа біреулер</w:t>
        <w:br/>
        <w:t>толып кетіпті. Атшық сот болса да Сайлаубек Желтоқсайшы-</w:t>
        <w:br/>
        <w:t>лардың барлық туысқандарын залга кіргізбегеніп сезді.</w:t>
        <w:br/>
        <w:t>Беттерінде қай-сөл жоқ, аппақ, жүдеу жүзді төрт-бес</w:t>
        <w:br/>
        <w:t>Желтоқсаншышы алып келді. Түрегеліп тұрған азаматтардың</w:t>
        <w:br/>
        <w:t>жүздері сынық болса да, бастары жоғары, жігерлері жасы-</w:t>
        <w:br/>
        <w:t>маган, қайтпай, қасқая қарасып тұр. Сайлаубек ішінеп</w:t>
        <w:br/>
        <w:t>олардың бұл тұрыстарына риза болып қалды. Осы кезде зал-</w:t>
      </w:r>
    </w:p>
    <w:p>
      <w:r>
        <w:t>ды түсіріп жүрген операторға ымдап, Желтоқсаншыларды</w:t>
        <w:br/>
        <w:t>түсіруді бұйырды.</w:t>
        <w:br/>
        <w:t>Қасқая қарап тұрған жігіттердің тұрысы залда отырғап-</w:t>
        <w:br/>
        <w:t>дардың кейбіріне ұпамай қалғаны сезіліп тұр.</w:t>
        <w:br/>
        <w:t>--Ух какие, хотьбы стесиялисы --деген күбірлер шығып</w:t>
        <w:br/>
        <w:t>қалды. Өз істерінің дұрыстығын, жандарының таза, арлары-</w:t>
        <w:br/>
        <w:t>ныц былғанбаганың біліп тұрған Желтоқсаншылар неден</w:t>
        <w:br/>
        <w:t>ұялады, кімнен айылын жияды, .қайта оларды жазықсыз</w:t>
        <w:br/>
        <w:t>ұрып-соққан, қазір мүләйімсіп, түк көрмегендей «куәгер» бо-</w:t>
        <w:br/>
        <w:t>лып келіп отырған мынау жасақшылар мен «қызыл жағалы-</w:t>
        <w:br/>
        <w:t>лар» ұялсашы деп ойлады Сайлаубек ішінен.</w:t>
        <w:br/>
        <w:t>Сот процесі басталғаннан-ақ куәгерлер шатаса бастады.</w:t>
        <w:br/>
        <w:t>Бірі қара куртка киген Желтоқсаншыны көрген болса, екін-</w:t>
        <w:br/>
        <w:t>шісі дәл соны қызыл куртка киген деп соқты. Тым болмаса</w:t>
        <w:br/>
        <w:t>куәлердің көрсетпелерін бір жерден шығаруга дайындама-</w:t>
        <w:br/>
        <w:t>ған тергеушілердің ісі шала екені көрініп тұр. Тек ұрып-</w:t>
        <w:br/>
        <w:t>соғып, қорқытып-үркітіп «кінәләрін» мойындатқан Желтоқ-</w:t>
        <w:br/>
        <w:t>саншылар сотқа өздеріне қысым жасалганын процесс бас-</w:t>
        <w:br/>
        <w:t>талмай тұрып-ақ мәлімдеді. Залда отырған «қызыл жаға-</w:t>
        <w:br/>
        <w:t>лар» қылыжықтап, астарынан су шыққандай қозғалақтап</w:t>
        <w:br/>
        <w:t>қалды. Олардың жапың түсінсе керек, сот күтпеген жерден</w:t>
        <w:br/>
        <w:t>жарты сагатқа үзіліс жариялады.</w:t>
        <w:br/>
        <w:t>Судья нөкерлерімен шығып кеткенде залда қалған Сай-</w:t>
        <w:br/>
        <w:t>лаубек темір тордың аржағында, тар жерде қысылып отыр-</w:t>
        <w:br/>
        <w:t>ған жас қыршындарга ерекше сезіммен қарап отиргап сді.</w:t>
        <w:br/>
        <w:t>--161-</w:t>
        <w:br/>
        <w:t>-- Қазір. тез жипал Қолбиннің пресс-копферепциясына ба-</w:t>
        <w:br/>
        <w:t>расың, сағат төртте осы жерден «Рафик» апарады. Тоқбо-</w:t>
        <w:br/>
        <w:t>лат сьемкага кеткен, мен ауырып тұрмын, сен барасың, -</w:t>
        <w:br/>
        <w:t>деді.</w:t>
        <w:br/>
        <w:t>--Жарайды, -- деп тез бұрыла берген Сайлаубекті жеңі-</w:t>
        <w:br/>
        <w:t>пеп тартып қалды.</w:t>
        <w:br/>
        <w:t>-- Тоқта, сен өзі ішіп алғаннан саумысың, маңайыцнайн аң-</w:t>
        <w:br/>
        <w:t>қып тұр ғой?...</w:t>
        <w:br/>
        <w:t>Сайлаубек үндей алмай қалды. Бәкен тіпті жақынырақ</w:t>
        <w:br/>
        <w:t>келіп шошып кетті.</w:t>
        <w:br/>
        <w:t>--Өй, өзіңнің есің дұрыс па? Жұмыс уақытында... Ойбай-</w:t>
        <w:br/>
        <w:t>ау, мыпауың... -- деп үні өшіп, тұтығып қалды.</w:t>
        <w:br/>
        <w:t>-- Бәке, мен., Бір жағдай болып, мен... -- деген Сайлау-</w:t>
        <w:br/>
        <w:t>бектің аузына сөз түспей, шашала берді. Бәкен енді оның</w:t>
        <w:br/>
        <w:t>сөзін тыңдаған да жоқ.</w:t>
        <w:br/>
        <w:t>-- Отыр, мында! -- деді ақырып, -- жаз түсінік, әбден бе-</w:t>
        <w:br/>
        <w:t>тімен кетіп болдыңдар ғой, сендер... Жаз, түсінік!</w:t>
        <w:br/>
        <w:t>Сайлаубек сол түсінікке нақты не жазып бергенін де біл-</w:t>
        <w:br/>
        <w:t>мейді, әйтеуір Бәкен тапсырмани орындамады, жұмыс уақы-</w:t>
        <w:br/>
        <w:t>тында арақ ішті деп жаман шулатты. Сайлаубек түсінікке</w:t>
        <w:br/>
        <w:t>Тоқболатпен ішкенін көрсеткен жоқ, артынан да ешкімге</w:t>
        <w:br/>
        <w:t>айтқан емес. Анау болса, аузына су толтырып алғандай, мұ-</w:t>
      </w:r>
    </w:p>
    <w:p>
      <w:r>
        <w:t>пм қорғап үнін шығарған жок.</w:t>
        <w:br/>
        <w:t>Осы оқиғадан кейін бір жұма өткенде Сайлаубек өз еркі-</w:t>
        <w:br/>
        <w:t>мен арыз беріп, жиырма жылдан артық істеген сүйікті ісінен</w:t>
        <w:br/>
        <w:t>қол үзуіне тура” келді. Өз еркімен кетер болмаса Бәкен ста-</w:t>
        <w:br/>
        <w:t>тьямен қууға барып қалып еді, жайшылықта белсенділік</w:t>
        <w:br/>
        <w:t>көрсете қоймайтын ол, бұл жолы Сайлаубектің соңынап шам</w:t>
        <w:br/>
        <w:t>алып түсті, ақыры соның дегені болды.</w:t>
        <w:br/>
        <w:t>ХП</w:t>
        <w:br/>
        <w:t>Еламашшың ісі аяқталса да соты кешіге берді. Қазір тергеу</w:t>
        <w:br/>
        <w:t>жоқ, жай жатыр. Осында өткен өмірін асықпай ой сарасы-</w:t>
        <w:br/>
        <w:t>пан өткізіп, еске түсіруіне әбден болады. Әуелі саяси іс қы-</w:t>
        <w:br/>
        <w:t>лып таңбақшы еді, артынан қылмысты іске бұрғандары бел-</w:t>
        <w:br/>
        <w:t>гілі болды. Оған Еламанның қолына таяқ үстап түсіп қал-</w:t>
        <w:br/>
        <w:t>ғап екі суреті де әсер еткен шығар. Әйтеуір осы жарты жыл-</w:t>
        <w:br/>
        <w:t>ға жуық уақытта үш тергеуші ауысты. МХҚ-ның “жабык</w:t>
        <w:br/>
        <w:t>түрмесінің де айға жуық дәмін татты, онла қайта-қайта</w:t>
        <w:br/>
        <w:t>сұрагапдары ҚазМу-дің қалашығына келген екі ақ «Волга».</w:t>
        <w:br/>
        <w:t>Қайдан шыққанын өздері де білмейтін сияқты, бірақ сол ақ</w:t>
        <w:br/>
        <w:t>«Волгаларды» көп сұрады. Ондағы тергеушісі Жмонд деген</w:t>
        <w:br/>
        <w:t>-16-</w:t>
        <w:br/>
        <w:t>қан жүтіргеп жігіттер, енді ермек іздей бастады. Қолдап жа-</w:t>
        <w:br/>
        <w:t>сагап карта, шахмат-дойбылар мұндайда ермек емес. Қар-</w:t>
        <w:br/>
        <w:t>қылдап күліп, қосыла мәз болатын бір ермек керек. Еламан</w:t>
        <w:br/>
        <w:t>жандарына Айтманды шақырды. Бұл-тұла бойы бір қарыс,</w:t>
        <w:br/>
        <w:t>жүрген жері күлкі, өзі анқау Қожанәсірлігі бар адам. Жасы</w:t>
        <w:br/>
        <w:t>олуге келсе де қатын-бала бітпеген, салт басты, сабау қам:</w:t>
        <w:br/>
        <w:t>шылы жан. Бастан кешкен әңгімелерін қызық қылып айта</w:t>
        <w:br/>
        <w:t>алады. Еламандар кейде соны сөйлетіп, күлісетін. Осы түрі-</w:t>
        <w:br/>
        <w:t>пе қарамай Айтекеп Алматының әмбебап дүкенін топады де-</w:t>
        <w:br/>
        <w:t>ген айыппеп жатыр. Қылмыстық кодекстің бабына қарасан</w:t>
        <w:br/>
        <w:t>пагыз баукеспенің өзі.</w:t>
        <w:br/>
        <w:t>-- Ал, Айтеке, үнивермагты қалай тонағаныңды айтып бер-</w:t>
        <w:br/>
        <w:t>ші, -- деді оған Еламан. Бұл әңгімені жақында ғана “келгеп</w:t>
        <w:br/>
        <w:t>Шынтемір естіген жоқ еді, ол ұмсынып құлақ тіге қалды.</w:t>
        <w:br/>
        <w:t>Басқалар да Айтманың әңгімесін естігілері: келіп, жинала</w:t>
        <w:br/>
        <w:t>бастады.</w:t>
        <w:br/>
        <w:t>-- Бір күні ұсақ-түйекті қойып универматқа түскім келді.</w:t>
        <w:br/>
        <w:t>-- деп бастады Айтман әңгімесін. Содан оның алдында олай</w:t>
        <w:br/>
        <w:t>жүрдім, бұлай жүрдім, басыма ешқандай план келмейді.</w:t>
        <w:br/>
        <w:t>--Ой, шіркіннің, планшылына не берерсін,-деді тыңдап</w:t>
        <w:br/>
        <w:t>отыртандардың бірі, Айтман оған пысқырып та қарамады,</w:t>
        <w:br/>
        <w:t>әңгімесін жалғастырып жатыр.</w:t>
        <w:br/>
        <w:t>-- Жақын жерде сыра сатып жатыр екең, сонда бір-екі</w:t>
        <w:br/>
        <w:t>тостаған ішіп алып, әлі ойланып жүрмін, ештеңе таба алар</w:t>
        <w:br/>
        <w:t>емеспін, Сосын қысылып дәретханаға кірдім...</w:t>
        <w:br/>
        <w:t>--Жарықтық сыра шыдатпаған ғай, -- деп біреу комента-</w:t>
        <w:br/>
        <w:t>торлық қылып жатыр.</w:t>
        <w:br/>
        <w:t>-- Сол жерде бір планның басыма сақ ете қалғаны, --</w:t>
        <w:br/>
        <w:t>деді Айтекең. Жігіттер қауқылдасып кетті.</w:t>
      </w:r>
    </w:p>
    <w:p>
      <w:r>
        <w:t>--Е, бәсе, манадан бері сонда кірмей...</w:t>
        <w:br/>
        <w:t>-- «Жақсы ойлар-жақсы жерде» келеді ғой, --десіп мәз</w:t>
        <w:br/>
        <w:t>болып жатыр. Айтман оның бірін де құлағына қыстырған</w:t>
        <w:br/>
        <w:t>жоқ, әңгімесін жалғастыра берді.</w:t>
        <w:br/>
        <w:t>-- Жөпдеу жіргізіп жатса керек, ішіпде тігінен екі үлкен</w:t>
        <w:br/>
        <w:t>бөшке тұр. Біреуінде толық, біреуінде ортан белден извест</w:t>
        <w:br/>
        <w:t>бар екен. Дәретхананы ішінен бекітіп алдым да ортан белі-</w:t>
        <w:br/>
        <w:t>пен извесғ тұрган бөшкені унитазға төгіп, босатып алдым.</w:t>
        <w:br/>
        <w:t>Сосын төңкеріп қойып, сыртқа разведкаға кеттім... Тыңдап</w:t>
        <w:br/>
        <w:t>атыргандар мырс-мырс күліп, тағы да қауқылдасып жатыр,</w:t>
        <w:br/>
        <w:t>былқ етпейтін Айтекеннің өзі ғана.</w:t>
        <w:br/>
        <w:t>-- Бәрі тыныш, халық ағылып жатыр, .мені елеп жатқан</w:t>
        <w:br/>
        <w:t>ешкім жоқ. Бағанағы сырадан тағы бір-скі тостаған тастап</w:t>
        <w:br/>
        <w:t>алдым да қайтадан дәретханата келдім. Сосын жып етіп</w:t>
        <w:br/>
        <w:t>төңкерілген бөшкенің астына кірдім де кеттім. Дүкен жабыл-</w:t>
        <w:br/>
        <w:t>--175--</w:t>
        <w:br/>
        <w:t>саны екен. Қабырғаны ақырып тықылдатсан, күзетшілер ес-</w:t>
        <w:br/>
        <w:t>тімейді. Өткен жолы Еламан қатты тықылдатып бәлеге қал-</w:t>
        <w:br/>
        <w:t>ғанын білді. Көп кешікпей, кешке дейіп айналдырып, қабыр-</w:t>
        <w:br/>
        <w:t>ға арқылы сөйлесуді үйреніп алды.</w:t>
        <w:br/>
        <w:t>МХҚ-ның түрмесі жарық, төсек-орны, тамағы дұрыстау</w:t>
        <w:br/>
        <w:t>еді, бірақ тергеушісінің қылығын жап баласына бермесін.</w:t>
        <w:br/>
        <w:t>Басқалар ұрыл-соғып, айғайлап тәнге азап салса, апалар</w:t>
        <w:br/>
        <w:t>жаныңды азаптауға ұмтылатын еді. Жандүниеңді қыспаққа</w:t>
        <w:br/>
        <w:t>салып, одан мныңа әсер етін, айтқанына көңбесец әбден қор-</w:t>
        <w:br/>
        <w:t>лық көрсететін. Еламан, қанша қинаса да ешпәрсені мойын-</w:t>
        <w:br/>
        <w:t>дамай, одан аман құтылып, жай қылмыскерлердің түрмесі-</w:t>
        <w:br/>
        <w:t>не келгеніне қуанды. Мындағы әмірдің оңып тұрған жері</w:t>
        <w:br/>
        <w:t>болмаса да, тергеуге қорықпай баратын болды. Рыбаков,</w:t>
        <w:br/>
        <w:t>Пономаревтар қанша бақырып-шақырса да арты тайыз сді,</w:t>
        <w:br/>
        <w:t>Жмонд сияқты дүниенін бәрін түкпірлеп ойлап тұрмайтын.</w:t>
        <w:br/>
        <w:t>Бірақ, Пономарев те жүйкесін аз жұқартқан жоқ, жасақшы</w:t>
        <w:br/>
        <w:t>Савицкийді өлтіргендердің бірісің деп «бұлтартпас» дәлел-</w:t>
        <w:br/>
        <w:t>дер жинап-ақ бақты. Қуәлерді де, айғақ материалдарды да</w:t>
        <w:br/>
        <w:t>қиюластыра келтіріп, енді болмаса;мойнына қпып-ақ жібер-</w:t>
        <w:br/>
        <w:t>гелі тұр еді. Еламан да жан-тәнімен карасыл, мойындамай</w:t>
        <w:br/>
        <w:t>жүрген. Соңғы тергеуден кейін жағдай өзгеріп сала берді.</w:t>
        <w:br/>
        <w:t>Еламанның көз алдына Қайрат Рысқұлбековтың өжет бей-</w:t>
        <w:br/>
        <w:t>несі келді. Қайран асыл азамат-ай басқалар аман болсын-</w:t>
        <w:br/>
        <w:t>шы деп жасақшының өлімін ақыры өз мойтына алылты.</w:t>
        <w:br/>
        <w:t>Жуырда таныс желтоқсаншы жігіт онын түрмеде отырып</w:t>
        <w:br/>
        <w:t>жазған бір өлеңін салып жіберіпті:</w:t>
        <w:br/>
        <w:t>«Жиырма бірде жасым бар, Ра</w:t>
        <w:br/>
        <w:t>Қасқалдақтай қаным бар,</w:t>
        <w:br/>
        <w:t>Бозторғайдай жаным бар</w:t>
        <w:br/>
        <w:t>Алам десең, алыңдар</w:t>
        <w:br/>
        <w:t>Қайрат деген атым бар,</w:t>
        <w:br/>
        <w:t>Қазақ деген затым бар,</w:t>
        <w:br/>
        <w:t>«Еркек тоқты-құрбандық»</w:t>
        <w:br/>
        <w:t>Атам десең-атыңдар!»</w:t>
        <w:br/>
        <w:t>Но деген өр мінез, жасудың орнына жалындап тұр. Нағыз</w:t>
      </w:r>
    </w:p>
    <w:p>
      <w:r>
        <w:t>қайталанбас нар тұлғаның өзі екен. Тіпті, жілігінде намысы</w:t>
        <w:br/>
        <w:t>бар жап атаулының бәрі жанып тұрған жоқ па, Еламан</w:t>
        <w:br/>
        <w:t>кейде өзі оның орнында болмағанына өкініп қалады. Сол</w:t>
        <w:br/>
        <w:t>Савицкийінің өлімін өзім-ақ көтеріп кетпеген екенмін деген</w:t>
        <w:br/>
        <w:t>Кұпия ойлар да басына жиі келетін болып жүр. Өзінен үш-төрт</w:t>
        <w:br/>
        <w:t>жасы кіші жігіттің тапқырлығы, ерлігі, тіліп түсірердей</w:t>
        <w:br/>
        <w:t>қылып айтқан сөздері Еламанды құлшындырып жібереді.</w:t>
        <w:br/>
        <w:t>айрат жасақшынын өлімін бір өзі мойнына алған соц</w:t>
        <w:br/>
        <w:t>Яаманның ісіндегі қасақана кісі өлтірді деген 88 бап алы-</w:t>
        <w:br/>
        <w:t>--170-</w:t>
        <w:br/>
        <w:t>тен тұра қашқанда ұмытып кетіппін. Жаман өкіндім, әрі</w:t>
        <w:br/>
        <w:t>Ойланып, бері ойланып қайта баруға тура келді. Мяагнито-</w:t>
        <w:br/>
        <w:t>фонды бір балаға жнырма теңгеге бере салдым да, ақырып</w:t>
        <w:br/>
        <w:t>басып универмагқа келдім. Бәрі тыныш, халық ағылып "жа-</w:t>
        <w:br/>
        <w:t>тыр. Кімге керек дейсің, жатқан шығар деп батыл басып,</w:t>
        <w:br/>
        <w:t>дәретханаға карай өте беріп едім, бір әйел танып қалып, шар</w:t>
        <w:br/>
        <w:t>етті, есікке жетіп үлгердім, біреуі арқамнан жабысты. Содап</w:t>
        <w:br/>
        <w:t>у-шу, қым-қуыт, ұрып жатыр, ұрсыл жатыр... Сөйтіп... сөм-</w:t>
        <w:br/>
        <w:t>кенін кесірінен қолға түсіп қалдым, -- деп Айтман алақа-</w:t>
        <w:br/>
        <w:t>пын жайып, күрсініп әңгімесін аяқтады. Тыңдап отырған</w:t>
        <w:br/>
        <w:t>жұрт та оның ақымақтығына күйініп әңгіменің соңында</w:t>
        <w:br/>
        <w:t>күлкіден арылып, күрсініп тарасып жатыр...</w:t>
        <w:br/>
        <w:t>Осы күннің ертеңіне Еламанға соттан хабар келді. Мамыр-</w:t>
        <w:br/>
        <w:t>дың жиырма төртінде сот процесі басталмақ.</w:t>
        <w:br/>
        <w:t>Тұтқындардың ең басты бір әбігері осы кез, «түсіп кет-</w:t>
        <w:br/>
        <w:t>кендер» болмаса, дұрыс кісілер киім дайындап дамыл көр-</w:t>
        <w:br/>
        <w:t>мейді. Қиімі даяр болса да Еламан әлде не болар екен деп,</w:t>
        <w:br/>
        <w:t>жүрегі өрекпи ойлапады. Мүмкін бостандыққа шығып қа-</w:t>
        <w:br/>
        <w:t>лармын деген үміт те жоқ емес... Әйтеуір жігіттің көңілі</w:t>
        <w:br/>
        <w:t>күпті...</w:t>
        <w:br/>
        <w:t>ХІ</w:t>
        <w:br/>
        <w:t>де отыр еді, пошташы келіншектін адырақ көз сары баласы</w:t>
        <w:br/>
        <w:t>де отыр еді, пошташы келіншктің адырақ көз сары баласы</w:t>
        <w:br/>
        <w:t>сол жерден тауып, қолына әкеліп берді. Тағы да сол, мың</w:t>
        <w:br/>
        <w:t>болғыр, Қуаныш салыпты, Еламанның сотының қашан бола-</w:t>
        <w:br/>
        <w:t>тынын хабарлаған екен. Өткен жолы адвокатқа керек деген</w:t>
        <w:br/>
        <w:t>соң Рысбек соғымға соятын тайының жарты етін бермек 6бо-</w:t>
        <w:br/>
        <w:t>лып, көршісінен алып, оның атына 500 сом салып жіберген,</w:t>
        <w:br/>
        <w:t>енді мына жолға ақшаны қайдан табарын білмей дағдарып</w:t>
        <w:br/>
        <w:t>қалды. Бір жағынан «сот» деген сөздің суық ызғарынан</w:t>
        <w:br/>
        <w:t>ығып. екінші жағынан ақшаның уайымы батып басылып</w:t>
        <w:br/>
        <w:t>қалған Рысбекті Мұқадес жұбатып жатыр.</w:t>
        <w:br/>
        <w:t>-- Мойыма, не болды, сонша ұнжырғаң түсіп? Ақшаң бар</w:t>
        <w:br/>
        <w:t>ма еді, жолга?</w:t>
        <w:br/>
        <w:t>-- Жинап отырған біраз ақшамды адвокатқа керек деген</w:t>
        <w:br/>
        <w:t>соң салып жіберіп едім, енді қайдан аларымды білмей ойла-</w:t>
        <w:br/>
        <w:t>нып отырмын, -- деді Рысбек күрсініп.</w:t>
        <w:br/>
        <w:t>-- Е, ел бар емес пе, тауып береміз бірдеңе қылып, қай-</w:t>
        <w:br/>
        <w:t>тарарсың артынан, көшейін, деп отырған жоқсың...</w:t>
        <w:br/>
        <w:t>-- Қім бере қояр дейсің осы күні?</w:t>
      </w:r>
    </w:p>
    <w:p>
      <w:r>
        <w:t>-- Е, кім бермейді, бәрі де береді. Мына мен берейін...</w:t>
        <w:br/>
        <w:t>-іт-</w:t>
        <w:br/>
        <w:t>пып қалды. Қайрат айтпақілы «кісі өлтіруші» табылған сон,</w:t>
        <w:br/>
        <w:t>тергеушілер басқалардың ісіп тез аяқтай бастады... Ал, ойың</w:t>
        <w:br/>
        <w:t>соты болым та кетті, есіл ерді ату жазасына кесіпті... Бүкіл</w:t>
        <w:br/>
        <w:t>түрмеде отырған жолтақсаншылар, есті қазақ жігіттері</w:t>
        <w:br/>
        <w:t>бір-біріне хабарласып, қатты күйзелді. Өзін тура келге</w:t>
        <w:br/>
        <w:t>ажалдап алып қалған Қайратты есіне алғап Еламаншяң іші-</w:t>
        <w:br/>
        <w:t>бауыры езіліп, көзіне жас келіп қалды. Орныпан тез тұрған</w:t>
        <w:br/>
        <w:t>ал бас жағындағы темекі салатын дорбасына қол созды.</w:t>
        <w:br/>
        <w:t>“Бүгін бір ерекше.күп болды. Осындағы өмірінде Еламап</w:t>
        <w:br/>
        <w:t>алғаш рет адамша қуанып, жүрегі жылыды. Қуаныш деген</w:t>
        <w:br/>
        <w:t>сезімнің өшпегенін білдіріп, жүрегі лүп-лүп соғып, кеудесіне</w:t>
        <w:br/>
        <w:t>спмай кетті.</w:t>
        <w:br/>
        <w:t>Танертеңгі мезгіл еді, қабырға үш рет дүнк етті. Еламап,</w:t>
        <w:br/>
        <w:t>қазір, осында көптен жатқандардың бірі болған соң, астың-</w:t>
        <w:br/>
        <w:t>гы, ұрылардың, семейкесіне» түскен. Орны да дәл төрде, те-</w:t>
        <w:br/>
        <w:t>һезепіп түбінде болатын.</w:t>
        <w:br/>
        <w:t>-- Говорл, говори! -- деп хабарласуға жетіп барған атшы-</w:t>
        <w:br/>
        <w:t>дап бұрын өзінін атын естіді. Көршілерініп атшысы:</w:t>
        <w:br/>
        <w:t>--Әрі қарай соқ, Еламан Құрманғожиннің қайда отырғаны</w:t>
        <w:br/>
        <w:t>керек, -- деді. Өзіп біреудің іздестіріп жатқанын естіп жі-</w:t>
        <w:br/>
        <w:t>гіттің әлденеден жүрегі өрекпіп кетті. Бұрыннан танитын жі-</w:t>
        <w:br/>
        <w:t>гіттердің бәрі мұның қай камерада отырғаны біледі, мынау</w:t>
        <w:br/>
        <w:t>кім де болса жаңа адам болды деп ойлаған Еламан орнынан</w:t>
        <w:br/>
        <w:t>ұшып тұрды.</w:t>
        <w:br/>
        <w:t>«Атшы» Еламанның осында отырғанын айтып жауап беріп</w:t>
        <w:br/>
        <w:t>жіберді. Елді бұл хабар жағалап отырып іздеушіге барды.</w:t>
        <w:br/>
        <w:t>Еламанның қайда отырғанын білген анау не хат, не бір ха-</w:t>
        <w:br/>
        <w:t>бар айтып жіберуге тиіс. Жәйдан-жәй іздемесе керек еді.</w:t>
        <w:br/>
        <w:t>Көп болса он мпнөттің ішінде қайта келетін хабарды Ела-</w:t>
        <w:br/>
        <w:t>ман тақаты қалмай, зорға тосты. Қуанышты хабар келетін-</w:t>
        <w:br/>
        <w:t>дей жүрегі аузыича тығылып әкетіп барады.</w:t>
        <w:br/>
        <w:t>Қабырға екі рет дүнк кетті. Бұл «атшыға» жолға шық</w:t>
        <w:br/>
        <w:t>деген белгі, яғни скі камераның арасына тартылған жіп-жол</w:t>
        <w:br/>
        <w:t>арқылы бірдеңе беремін деген сөз. Еламанның асығып түұр-</w:t>
        <w:br/>
        <w:t>тапын сезген атшы тартылған жіпті өзіне карай саумалай</w:t>
        <w:br/>
        <w:t>бастады. Екі“көзін терезеден алмай тұрған Еламан ар жақ-</w:t>
        <w:br/>
        <w:t>тап жылт ете қалған қағазды янық көрді. «Атшы» жіптеп</w:t>
        <w:br/>
        <w:t>босатып алып бергенше дегбірсізденіп, қолын созып тұрып</w:t>
        <w:br/>
        <w:t>алды.</w:t>
        <w:br/>
        <w:t>Түрменің әдісімен жып-жылмағай қылып бүктелген хатта</w:t>
        <w:br/>
        <w:t>мынадай сөздер бар екен:</w:t>
        <w:br/>
        <w:t>«Салам, братан!</w:t>
        <w:br/>
        <w:t>Менің атым Қонысбай, кеше прокуратураға следаққа</w:t>
        <w:br/>
        <w:t>-171-</w:t>
      </w:r>
    </w:p>
    <w:p>
      <w:r>
        <w:t>Сайлаубек жан-жағыла қарады, түскі үзіліс бітуге таяп-</w:t>
        <w:br/>
        <w:t>ган мезгіл еді. Залда екеуінен басқа үш-төрт адам ғапа</w:t>
        <w:br/>
        <w:t>отыр. Түрлері таныс емее, тегі телестудияның маңайындағы</w:t>
        <w:br/>
        <w:t>мекеме-ұйымдардың бірінен келгендер болса керек.</w:t>
        <w:br/>
        <w:t>Бұлардың отырған жері сырт көзден қағыс, алакөлеңкелеу</w:t>
        <w:br/>
        <w:t>бір тұс. Ана кезде, дәмханада «ақаң» еркін сатылатын уа-</w:t>
        <w:br/>
        <w:t>қытта журналистер қауымы осы оршпға ұмтылып тұрысатын</w:t>
        <w:br/>
        <w:t>еді. Сайлаубек сол ескі әдетпеп осы орынды таңдаған.</w:t>
        <w:br/>
        <w:t>Қолына кәмпит оралган қағаз сияқты үшкілденген бірдеңе</w:t>
        <w:br/>
        <w:t>ұстап, Тоқболат тез оралды. Қагазлы жазып жібергенде те-</w:t>
        <w:br/>
        <w:t>ріс қаратып оралған бір арақ шыга келді.</w:t>
        <w:br/>
        <w:t>-- Апырмай, сұрасаң жоқ-жоқ, сатылмайлы деп зыр-зыр</w:t>
        <w:br/>
        <w:t>етеді, сен қалай тілін табасың осылардың? -- деп Сайлау-</w:t>
        <w:br/>
        <w:t>бек оған көпшік қойып қойды.</w:t>
        <w:br/>
        <w:t>-- Е, ептеп білемін, ана әйелді, -- деді Тоқболат компот-</w:t>
        <w:br/>
        <w:t>тан босаған екі стақанға белінен арақ құйып жатып.</w:t>
        <w:br/>
        <w:t>Көптен алмаған Сайлаубектің басыпа арақ бірден әсер</w:t>
        <w:br/>
        <w:t>етті. Түстен кейін нақты жұмысы жоқ, сейсенбіге баратыш</w:t>
        <w:br/>
        <w:t>хабарын монтаждап койған, соны ойлаған басы тіпті еркін-</w:t>
        <w:br/>
        <w:t>сіп, жібін босатып алды. Неге екені белгісіз, басынла әке-</w:t>
        <w:br/>
        <w:t>көкелеп арак құйған Тоқболат бір нәрсеге алаңдап, дегбірі</w:t>
        <w:br/>
        <w:t>қаша берді. Екеуі әрнәрсенің басын бір шалып, әңгімелері</w:t>
        <w:br/>
        <w:t>жараспай отырғанда сағатқа жақын уақыт өтіп кетіпті.</w:t>
        <w:br/>
        <w:t>-- Сәке, қазір менің түсіріп келетін сюжетім бар селі,</w:t>
        <w:br/>
        <w:t>асықғақ қайтеді, -- делі біраздап соң шыдамаған ол, қысып</w:t>
        <w:br/>
        <w:t>кеңестің бәрін шорт үзіп. Бір/ шөлмекті екеуі элдеқашан ішін</w:t>
        <w:br/>
        <w:t>болган, Сайлаубек те қарсы болмай орнынан тұрады. Тоқ-</w:t>
        <w:br/>
        <w:t>болат асығып өзіне кетті, бұл болса жогарғы қабаттағы бөл-</w:t>
        <w:br/>
        <w:t>месіне кіргені сол еді, Берсін деген жас жігіт:</w:t>
        <w:br/>
        <w:t>-- Ойбай, аға, кайда жүрсіз, «шал» іздеп, шала бүлініп</w:t>
        <w:br/>
        <w:t>жатыр, -- деді дегбіпсіздепіл. Бүкіл студия Бәкенді сырты-</w:t>
        <w:br/>
        <w:t>пан «шал» десетін. Сайлаубектің төбесіпен бірсу мұздай су</w:t>
        <w:br/>
        <w:t>құйып жібергендей болды. 4</w:t>
        <w:br/>
        <w:t>-- Қаш-шан! О-ол Қолбиннің баспасөз конференциясына</w:t>
        <w:br/>
        <w:t>кетті деп елі ғой)...</w:t>
        <w:br/>
        <w:t>--Білмеймін, жаца гана үшінші рот звондады, Сізді тез та-</w:t>
        <w:br/>
        <w:t>уып әкел деп шашын жұлып жатыр. Жетіңіз тезірек..</w:t>
        <w:br/>
        <w:t>Сайлаубек түкке де түсінбей өздерінен бір қабат төменде</w:t>
        <w:br/>
        <w:t>1ұратып Бәкенге жүгірлі. Қай күндегі бір пәрсеге күйінген-</w:t>
        <w:br/>
        <w:t>дегі әдетімен, сабыры қашқан оның түрі тіпті тырысып</w:t>
        <w:br/>
        <w:t>кеткен, көрген жерден:</w:t>
        <w:br/>
        <w:t>-- Қайда жүресіңдер, осы; Обед біткелі бір сагат болды</w:t>
        <w:br/>
        <w:t>гой, -- деп мұны бас салды. Сосын орнынан тез көтеріліп</w:t>
        <w:br/>
        <w:t>жақындап келді де:</w:t>
        <w:br/>
        <w:t>-166-</w:t>
      </w:r>
    </w:p>
    <w:p>
      <w:r>
        <w:t>адамнан сұраҒани шығар-ау деп ойлаған Жігіттің жүрегі де</w:t>
        <w:br/>
        <w:t>шаншып кетті.</w:t>
        <w:br/>
        <w:t>Еламаның жүгзіндегі қуанышты алдымен аңдаған Шый-</w:t>
        <w:br/>
        <w:t>темір еді.</w:t>
        <w:br/>
        <w:t>--Жақсылық хабар болды ма? Жүзің жанып кетті гой, -</w:t>
        <w:br/>
        <w:t>алдымен сол сұррады.</w:t>
        <w:br/>
        <w:t>-- Гүлшаттан хабар келді...</w:t>
        <w:br/>
        <w:t>-- Қойшы-ей..... -- деп анау да елең ете,қалды. Еламанның</w:t>
        <w:br/>
        <w:t>көптеп бері сол бір қызды аузынан тастамай отыратыны ол</w:t>
        <w:br/>
        <w:t>білетін. Қатар жкатқанда, кейде түсінде де сол есімді бірне-</w:t>
        <w:br/>
        <w:t>ше рет атап қаллғанын естіген.</w:t>
        <w:br/>
        <w:t>-- Қонысбай дәегеп жігіт тергеуге барған екен, сонда Гүл-</w:t>
        <w:br/>
        <w:t>шатқа жолыгыптты, міне хаты,-деп Еламан оган хатты</w:t>
        <w:br/>
        <w:t>ұсынды.</w:t>
        <w:br/>
        <w:t>-- Ой, мынау ббір үлкен қуапыш болды гой, айда тым бол-</w:t>
        <w:br/>
        <w:t>маса соның құрмметіне шәй ішейік, -- деп ол орнынан тұрды.</w:t>
        <w:br/>
        <w:t>Екеуі шәй қоқюдың қамына кірісті, тұтқындар кейде күзет-</w:t>
        <w:br/>
        <w:t>шілердеп, алып,, кейде сырттан тығып әкеліп ішәйсіз бөлмай-</w:t>
        <w:br/>
        <w:t>тын. Тоғы жоқ, пеші жоқ, газы жоқ камерада інәй қою</w:t>
        <w:br/>
        <w:t>оңай болып па? Бірақ адамнан айла артылмағап емес пе,</w:t>
        <w:br/>
        <w:t>тұтқындар шәйдді шүберек жағып қайнататын. Ыңғайлап</w:t>
        <w:br/>
        <w:t>кесіп алып, ортяаясына ауа өтетіндей етіп, екі қолмен қысып,</w:t>
        <w:br/>
        <w:t>дөңгелете ұстасая-шүберек дегенің шырақша жанады екен-ау.</w:t>
        <w:br/>
        <w:t>Жайшылықта сәәл от тиіп кетсе, басқа шабатын оның исін</w:t>
        <w:br/>
        <w:t>шытармаудың да әдісі бар екен. Жапып жатқанда астына су</w:t>
        <w:br/>
        <w:t>ұстап тұрып, қолламтасын бірден соған тастаса нісі де білін-</w:t>
        <w:br/>
        <w:t>бейді. Бір тоставған ашы шәйді осы әдіспен әп-сәтте-ақ қайна</w:t>
        <w:br/>
        <w:t>туға болады.</w:t>
        <w:br/>
        <w:t>Еламан қазір оосының:бәрін игеріп алған. Ол қазір осы</w:t>
        <w:br/>
        <w:t>«хатапын» екі руулінің бірі, «яғни бір бастығы. Жаңадан кел-</w:t>
        <w:br/>
        <w:t>ген адамдарды ” тергеуге алып, «семейкеге» бөлетін де бір</w:t>
        <w:br/>
        <w:t>өзі. Басында і қауіпті қылмыскерлердей болып, құбыжық</w:t>
        <w:br/>
        <w:t>көрінген бірінші: «семейка» қазір өзінің «үй-ішіндей», үйре-</w:t>
        <w:br/>
        <w:t>шіп алған жылыт орны. Бұрыннан келе жатқан үш-төрт адам-</w:t>
        <w:br/>
        <w:t>пан басқа мынау, кісі өлтіріп түскен Шынтемірді де жанына</w:t>
        <w:br/>
        <w:t>қосып алған. Кікгісі өлтіргендер түрмеде «құрметті адам» са-</w:t>
        <w:br/>
        <w:t>налады, оның үстіне мынау тіпті жазықсыз сияқты. Алматы-</w:t>
        <w:br/>
        <w:t>дағы толыл жаттқан СМУ-лардың бірінде мастер болып істе-</w:t>
        <w:br/>
        <w:t>ген мұның кісі .вөлтіруі де «қызық»... Бір күні көршісімен ке-</w:t>
        <w:br/>
        <w:t>ліспей қалыпты,; тіпті келіслегеп де емес... Ажырасып, тас-</w:t>
        <w:br/>
        <w:t>тап кеткен әйеліне маскүнем күйеуі келіп, лаң салып тұрады</w:t>
        <w:br/>
        <w:t>екен. Құдайдың ; құдіретімен бірде солардың өртасына түсіп</w:t>
        <w:br/>
        <w:t>қалады. Мұның ттұрағы--солардың «времянкасы» болса керек,</w:t>
        <w:br/>
        <w:t>бір күпі қожайышн әйелге пәтер ақысын төлейін деп барса,</w:t>
        <w:br/>
        <w:t>--172- 7</w:t>
        <w:br/>
        <w:t>-- Бүгін баламның туған күші еді, Сіз білесіз ғой... Ме, ие,</w:t>
        <w:br/>
        <w:t>сол Дидардың, он алтыға келіп отыр. Қартайып бара жат-</w:t>
        <w:br/>
        <w:t>қанымызды әне сонан көр... Кеше ғана шырылдап жататын</w:t>
        <w:br/>
        <w:t>жаман бала еді, бүгін міне, зіңгіттей жігіт болды, құдай қа-</w:t>
      </w:r>
    </w:p>
    <w:p>
      <w:r>
        <w:t>ласа Азамат, енді паспорт та алады...</w:t>
        <w:br/>
        <w:t>Сайлаубек опы шын көңілімен құттықтаса да әрі қарайгыи</w:t>
        <w:br/>
        <w:t>әңгімеге зауқы жоқтығын білдіріп, аттың басын күнделікті</w:t>
        <w:br/>
        <w:t>өмірге бұра беріп еді. Тоқболат қояр болмады. й</w:t>
        <w:br/>
        <w:t>-- Сәке, бүгін бастықтардың бәрі, қазір сағат үште бола-</w:t>
        <w:br/>
        <w:t>тып пресс-конференцияга кеткелі жатыр. Қолбип өткізбекші</w:t>
        <w:br/>
        <w:t>скен. Біздің редакциядан Бәкең барады. Мына баланың</w:t>
        <w:br/>
        <w:t>туган күнінде екеуміз бір табысайықшы, осы,.. -- деп бір</w:t>
        <w:br/>
        <w:t>бөтен әңгіменің шетін шыгарды.</w:t>
        <w:br/>
        <w:t>Е, қайтіп табысамыз... Жай да табысып отыр емеспіз бе?</w:t>
        <w:br/>
        <w:t>-- Жоқ, баяғы күндердегідей бір сыдгырлақты ұрып алсақ</w:t>
        <w:br/>
        <w:t>қайтеді?</w:t>
        <w:br/>
        <w:t>-- Үй-буй, атама, указдың қатты кезінде жұмыс уақытында</w:t>
        <w:br/>
        <w:t>арак ішіп, тастай алмай жүрген жаным жоқ....</w:t>
        <w:br/>
        <w:t>-- Ой, қойшы, Сәке, кім етегіне намаз оқып жүр дейсіп?</w:t>
        <w:br/>
        <w:t>Бастықтар кетеді дедім ғой, қазір... Бәкең жаца өбедке кет-</w:t>
        <w:br/>
        <w:t>кей, ол сол жағынан барады /ЦҚ-ға, үйі жақын гой...</w:t>
        <w:br/>
        <w:t>-- Тоқболат, сенің мина сөзіңді түсінбедім, тәртіп болса</w:t>
        <w:br/>
        <w:t>анадай, жұмыс уақыты, оның үстіне сол құрғырды ешқайдай</w:t>
        <w:br/>
        <w:t>таба да алмайсың қазір, -- деп еді анау киіп кетіп:</w:t>
        <w:br/>
        <w:t>-- Мен табамып, -- деп шап ете қалды.</w:t>
        <w:br/>
        <w:t>-- Жоқ, Тоқболат, ренжіме, өзің білесің, жайда қарауылға</w:t>
        <w:br/>
        <w:t>ілінген жанмын, басыма бәле сатып алар жайым жоқ, -- деп</w:t>
        <w:br/>
        <w:t>еді жігіт томсырайып қалды.</w:t>
        <w:br/>
        <w:t>--Жә, Сәке, баланың қуанышына елтіп кеткенім ғой, бол-</w:t>
        <w:br/>
        <w:t>маса қойдық, -- деп алдындағы асына қол соза бастады.</w:t>
        <w:br/>
        <w:t>Сайлаубек арақ десе көзі қызарып шыға келетіндердің</w:t>
        <w:br/>
        <w:t>аулыпан аулақ жігіт еді. Бірақ кей-кейде көңіл көтермекке</w:t>
        <w:br/>
        <w:t>алып та қоятын кездері болатын. Қазіргідей жаны жабыр-</w:t>
        <w:br/>
        <w:t>қау күндерінде бір дұрыс адам кездесіп, біраз арақ ішер ме</w:t>
        <w:br/>
        <w:t>еді деп ойлап қоюшы еді. Әрине, сыр ақтарысып, шек-қарын-</w:t>
        <w:br/>
        <w:t>ды айналдырып, шер тарқатып отырып ішетін адам Тоқбо-</w:t>
        <w:br/>
        <w:t>Лат емес. Бұл қазір аузына бір-екі жүз грамм тисе, өз беті-</w:t>
        <w:br/>
        <w:t>мен ләйліп кететін жап. Бірақ, бүгінгі қуанышында бетін</w:t>
        <w:br/>
        <w:t>қайтарғаным обал болды-ау деп ішінен оны аяп қалды.</w:t>
        <w:br/>
        <w:t>от Тоқболат, немене, алатын жерің бар ма қазір? -- деп</w:t>
        <w:br/>
        <w:t>ілтипат білдіріп еді, бағанағыдай елпілдемесе де мұның көн-</w:t>
        <w:br/>
        <w:t>геніне қуатып кеткен анау:</w:t>
        <w:br/>
        <w:t>- Қазір, мен бір жөніп табамын, -- деп дәмханага қарай</w:t>
        <w:br/>
        <w:t>бөкецдей жөнелді.</w:t>
        <w:br/>
        <w:t>--165- 7</w:t>
        <w:br/>
        <w:t>(бледойатеЛь) апар?ан. Сонда, Гүлшат деген бір қыз шырыд:</w:t>
        <w:br/>
        <w:t>дап сені сұрап жүр екен. Маған келді білесің бе деп, ксива</w:t>
        <w:br/>
        <w:t>(хат) беріп жіберген, дубактар алып қойды. «Аманмын, сепі</w:t>
        <w:br/>
        <w:t>сүйемін, тосамын, анау-мынау, туда-суда» депті. Жақсы қыз</w:t>
        <w:br/>
        <w:t>сияқты, қызың боса армапың жоқ. Соны саған білдірейін</w:t>
      </w:r>
    </w:p>
    <w:p>
      <w:r>
        <w:t>Дегенім ғой.</w:t>
        <w:br/>
        <w:t>Покеда. Менің хатам 3. 9».</w:t>
        <w:br/>
        <w:t>Гламан осы хатты жиырма рот оқыған шыгар. Бір отырып,</w:t>
        <w:br/>
        <w:t>бір тұрады. Сонан соң тағы оқпды, сосын тағы, тағы... Ішінен</w:t>
        <w:br/>
        <w:t>бар жақсылық шыға келгендей болған, Қонысбайдың қиқы-</w:t>
        <w:br/>
        <w:t>шойқы хаты өзіне қаншалық қуаныш әкелгенін білсе ғой...</w:t>
        <w:br/>
        <w:t>Бар депесі безгек тигендей қалтырап кетті. Аузына шылым</w:t>
        <w:br/>
        <w:t>салайып десе қолы дірілдеі су ішейін деп шүмекке ецкей-</w:t>
        <w:br/>
        <w:t>се ерні дірілдейді. Бес ай бойы алаңдап, жатса да, тұрса да</w:t>
        <w:br/>
        <w:t>есінен шықпай күткен хабары еді. Жаным-ау аман скейсің</w:t>
        <w:br/>
        <w:t>ғой, бар екесің ғой дейді ішінен күбірлеп...</w:t>
        <w:br/>
        <w:t>Айналаның бәрі бүгін Еламанға тамаша болып кетті. Ана-</w:t>
        <w:br/>
        <w:t>шаны папиростың қағазына тығыздауға дағдыланған сауса-</w:t>
        <w:br/>
        <w:t>гы жыбыр-жыбыр етіп тұратын нашақор да, аяқ-қолы мы-</w:t>
        <w:br/>
        <w:t>сықтай епті, шконканың үстіңгі қабатынан түсе қалғанда</w:t>
        <w:br/>
        <w:t>көз ілеспей, дік ете қалатын «домулник» (үйге түскіш</w:t>
        <w:br/>
        <w:t>ұры),тс, келген бетте теңселе басатын, үсті басы кір-кір</w:t>
        <w:br/>
        <w:t>болған, қазір адам сияқты түрге еніп қалған «бич» -- «папа</w:t>
        <w:br/>
        <w:t>--Невидимка» (алимент төлеудеп қашып, қаңғыбас болып</w:t>
        <w:br/>
        <w:t>кеткен адам) да, бәр-бәрі бір әсем түрге енгендей болды.</w:t>
        <w:br/>
        <w:t>Кей-кейде өмірден түңіліп, бәрін мансұқ қылатын мінездері</w:t>
        <w:br/>
        <w:t>есіне түсіп, тәубесіне келіп, ұялып қалды. Гүлшаттай асыл</w:t>
        <w:br/>
        <w:t>жан өзін тосып, күні-түні дамыл алмай жүргенде бұл ғой</w:t>
        <w:br/>
        <w:t>қайдағы-қайдағыны ойлапты... Не дегеп ақымақ десеңші?</w:t>
        <w:br/>
        <w:t>Алдымен өзіне осынша қуаныш сыйлаған Қонысбайға ал-</w:t>
        <w:br/>
        <w:t>ғыс хат жазғысы келді. Ол желтоқсаншыларға қатысы жоқ,</w:t>
        <w:br/>
        <w:t>жәй бір қылмыскер сияқты, кім де болса, оған деген алғысы</w:t>
        <w:br/>
        <w:t>шексіз.</w:t>
        <w:br/>
        <w:t>Басып түрмедегілерше «саламнан» басталған Еламан әрі</w:t>
        <w:br/>
        <w:t>қарай жүрегіндегі барлық жылуың төгіп оған «кәдімгідей»</w:t>
        <w:br/>
        <w:t>хат жазды. Аман-есен құтылып, бостандыққа шығуын да</w:t>
        <w:br/>
        <w:t>тіледі. Соңында, Гүлшаттың хатында тағы.-пе жазылғанып</w:t>
        <w:br/>
        <w:t>есіне түсіріп, жазып жіберуіп өтінді. Өзінің не үшін отыр-</w:t>
        <w:br/>
        <w:t>ганын да жазды.</w:t>
        <w:br/>
        <w:t>Хатты «атшыдан» беріп жіберген Еламан өткендегі, про-</w:t>
        <w:br/>
        <w:t>қуратурадағы қызды есіне алды. Айналайын-ай, мың болғыр,</w:t>
        <w:br/>
        <w:t>сол хатты апарып берген болды гой, әйтпесе Гүлшат мені</w:t>
        <w:br/>
        <w:t>прокуратурадан іздеуші ме еді? Жаны шырқырап, талай</w:t>
        <w:br/>
        <w:t>-172-</w:t>
        <w:br/>
        <w:t>Бір ку еді. «Әкеңді партиядан шығартамын, жұмыс бергіз-</w:t>
        <w:br/>
        <w:t>бей қоямын, өзі дімкәс адам сосын қайтіп күн көрер екен?</w:t>
        <w:br/>
        <w:t>Аямайсың ба?» деп бір құйқылжытты. Одан, «жездең сон-</w:t>
        <w:br/>
        <w:t>хоздың парторгі екен, ол да жұмыстап шығады, үші бірдей</w:t>
        <w:br/>
        <w:t>жиенің барын білеміз. Олар да өмір бойы қуғыпға ұшырай-</w:t>
        <w:br/>
        <w:t>тып болады. Ана, Самат деген сарысын сен жақсы көреді</w:t>
        <w:br/>
        <w:t>екенсің ғой. Міне, соның да болашағына балта шапқалы</w:t>
        <w:br/>
        <w:t>тұрсың. Бәріне сенің қырсығың тиетін болады» деп бір қор-</w:t>
        <w:br/>
        <w:t>қытты.</w:t>
        <w:br/>
        <w:t>Білмейтін сыры қалмаған Еламай оның көп сөздеріпе се-</w:t>
        <w:br/>
        <w:t>нетін әрі қорқатын. Іші-баурыңды түгел көріп тұрған адам-</w:t>
        <w:br/>
        <w:t>нан қалай сескенбессің? Талай рет кірпік қақпай, көрер таң-</w:t>
      </w:r>
    </w:p>
    <w:p>
      <w:r>
        <w:t>ды көзімен атырып, уайым жеп жүрді. Шынымен менің қыр-</w:t>
        <w:br/>
        <w:t>сығым соларға тиіп кетер ме екен деп өзін-өзі,кінэләп, мүжі-</w:t>
        <w:br/>
        <w:t>ген кездері де болды. )</w:t>
        <w:br/>
        <w:t>Түнде ұйықтамаған адамды күндіз жатқызбайтын түрме-</w:t>
        <w:br/>
        <w:t>нің тәртібі бар. Құн;баласында жиналмалы төсекті қабырға-</w:t>
        <w:br/>
        <w:t>ға бүктеп қоясың, жазып жатуға болмайды. Сыз еденге тә-</w:t>
        <w:br/>
        <w:t>сексіз жата алмайсың, шыдамай кетіп, төсекті, жазып жап-</w:t>
        <w:br/>
        <w:t>таяр болсаң, күзетші тесіктен айғайлап, зіркілдейді дс тұра-</w:t>
        <w:br/>
        <w:t>ды. Тілдерін алмасаң карцерге қамайды. Ал онда бұл күніп</w:t>
        <w:br/>
        <w:t>өзіңе көп болады.</w:t>
        <w:br/>
        <w:t>Күндіз-түні ұйқысыз уақыттар кешкен Еламан сол кездер-</w:t>
        <w:br/>
        <w:t>де мәңгіріп, ақылынан адасуға жақындаған күні де болды.</w:t>
        <w:br/>
        <w:t>Оның үстіне тергеуші де кейде талып, тәтті ұйқыға</w:t>
        <w:br/>
        <w:t>кеткенінде суырып алып, таң атқанша тергеу жүргізетін.</w:t>
        <w:br/>
        <w:t>Ақ «Волганы» өңі түгіл түсінде көрмегенін айтып, ант-су</w:t>
        <w:br/>
        <w:t>ішсе де Жмонд та қояр болмады. Ақырында өзі бірнеше фа-</w:t>
        <w:br/>
        <w:t>милияны атап, «солар келді, демонстрадияға шығындар де-</w:t>
        <w:br/>
        <w:t>ген солар, деп айтсаң жетіп жатыр, басқа сенен түк те кере-</w:t>
        <w:br/>
        <w:t>гі жоқ» деген қинауға салды.</w:t>
        <w:br/>
        <w:t>Танымайтын, жазықсыз адамдарды қалай күйдірсін, Ела-</w:t>
        <w:br/>
        <w:t>ман қанша қипаса да мойнына алмады. Сол тізімнің ішінде</w:t>
        <w:br/>
        <w:t>ректордың референті болып істейтін бір жігіттің ғана есімі</w:t>
        <w:br/>
        <w:t>таныс еді. Еламан оны университет активінің бір жинады-</w:t>
        <w:br/>
        <w:t>сында ректордың жанында көргені бар. Факультеттің комсо-</w:t>
        <w:br/>
        <w:t>мол ұйымының хатшысы Жасұлан біледі скен, ректордың</w:t>
        <w:br/>
        <w:t>қасында жүрген қағылез жігітті, апау сол деп сыртынан та-</w:t>
        <w:br/>
        <w:t>ныстырған.</w:t>
        <w:br/>
        <w:t>МҚ-ның түрмесінде екі орындық камерада жалғыз отыр-</w:t>
        <w:br/>
        <w:t>ды. Жан-жағы бос болса керек, сшқандай сыбыс естілмеді.</w:t>
        <w:br/>
        <w:t>Бір-ақ рет, тым-тырс тыныштықты бұзып, қабырга ақырын</w:t>
        <w:br/>
        <w:t>тықылдады. Қалай жауап беруді білмейтін Еламан әйтеуір</w:t>
        <w:br/>
        <w:t>бір жан бар екендігін, білдіріп, тық-тық еткізіп дыбыс берді.</w:t>
        <w:br/>
        <w:t>--168--</w:t>
        <w:br/>
        <w:t>мей рұқсат берді. Басқа уақытта редакцияныц талсырма-</w:t>
        <w:br/>
        <w:t>сын, сот төрағасының бұрыштамасын талап стіп, іпалқайып</w:t>
        <w:br/>
        <w:t>қалатын судьялар да жібіп келе жатса керек. Сайлаубек</w:t>
        <w:br/>
        <w:t>ішінен бұған да шүкіршілік етіп қойды, өзі қызмет есігінен</w:t>
        <w:br/>
        <w:t>бірінші болып сот залына кірді.</w:t>
        <w:br/>
        <w:t>Жүдеу жүзді төрт жігітті тордың аржағына отырғызып</w:t>
        <w:br/>
        <w:t>қойыпты. Мұның қызмет есігі жақтап кіргенін көрген кү-</w:t>
        <w:br/>
        <w:t>зетші солдаттар ештеңе деп қаға алмады. Сайлаубек тордың</w:t>
        <w:br/>
        <w:t>дәл жанына келіп, Еламанмен амандасты. Жігіттің көңілін</w:t>
        <w:br/>
        <w:t>аулап, қайраттандырып, әрі сырттағы жаңалықтарды айтты.</w:t>
        <w:br/>
        <w:t>Кешегі адвокат әйелдің де айтқанын өзі дұрыс деп санайты-</w:t>
        <w:br/>
        <w:t>пын білдірді. Қазақша сөйлеп тұрған, галстукты қазақтың</w:t>
        <w:br/>
        <w:t>не дегеніп ұға алмаған солдаттар оны тордың жанынан шет-</w:t>
        <w:br/>
        <w:t>тетпеді. Тегі адвокат, немесе прокурор деп ойлап қалса</w:t>
        <w:br/>
        <w:t>керек.</w:t>
        <w:br/>
        <w:t>Бір кезде соттың хатшысы кіріп, процеске қатыса алатын</w:t>
        <w:br/>
        <w:t>адамдарды кіргізе бастады. Сыртқы есіктен анталап тұрған-</w:t>
        <w:br/>
        <w:t>дар, рұқсат болса бәрі де лап қойғалы тұр. Жашындағы</w:t>
        <w:br/>
        <w:t>солдаттардың көмегімен хатшы қыз қатыса алатын адам-</w:t>
      </w:r>
    </w:p>
    <w:p>
      <w:r>
        <w:t>дарды ғана бір-бірлеп енгізе бастады. Мына жақтан онын</w:t>
        <w:br/>
        <w:t>жанына ентелеп барған Сайлаубек қыздың қолындағы тізім-</w:t>
        <w:br/>
        <w:t>де Еламанның туыстарынан әкесі ғана барын көріп, алыстан</w:t>
        <w:br/>
        <w:t>келген еді деп жалына сөйлеп, Рабига меп Қүләнді де кір-</w:t>
        <w:br/>
        <w:t>гізіп алды. Қуаныш пен оның жолдастарына келгенде қыз</w:t>
        <w:br/>
        <w:t>ешқандай сөзге көнбей, кіргізбей қойды.</w:t>
        <w:br/>
        <w:t>Сот процесі бес күнге созылды. Сайлаубек алғашқы және</w:t>
        <w:br/>
        <w:t>соцгы күндері ғана процеске қатыса алды. Алғашқы күні</w:t>
        <w:br/>
        <w:t>куәлердің шатаса бастағанын өзі көріп келсе кейінгі күндері</w:t>
        <w:br/>
        <w:t>үйімен баргапдар кейбір куәлердің Еламанды жанындағы</w:t>
        <w:br/>
        <w:t>Ерсін деген жігітпен, оны тағы біреумен шатастырғапын</w:t>
        <w:br/>
        <w:t>айтып келіп жүрді. Адвокат алған акшасын барытша ақтау-</w:t>
        <w:br/>
        <w:t>га тырысыпты, куәлердің шатасқанынан өзіне ұпай жинап</w:t>
        <w:br/>
        <w:t>отырып, судьяның пазарын ылғи сәйкессіздіккке аударып</w:t>
        <w:br/>
        <w:t>отырыпты.</w:t>
        <w:br/>
        <w:t>Алғашқы екі күн бойы сотқа кіре алмаған Қуаныштар</w:t>
        <w:br/>
        <w:t>сопғы күндері процеске кіріп, отырып жүрлі. Бәрі де Ела-</w:t>
        <w:br/>
        <w:t>манның қас-қабагып бағып отырған екен, бір кезек жігіт</w:t>
        <w:br/>
        <w:t>өзделіне қарап жымпып, мен берікпін дегендей бас изеп,</w:t>
        <w:br/>
        <w:t>кәзіп қосқанын айтып риза болып отырды.</w:t>
        <w:br/>
        <w:t>-- Мына жақта біз жасып жүрсек, қылдың үстінде тұрған</w:t>
        <w:br/>
        <w:t>Еламап тіпті қасқайып отыр, ештеңеден тайынатын емес. Өй,</w:t>
        <w:br/>
        <w:t>--183--</w:t>
        <w:br/>
        <w:t>ратын болды. Бір көрмеге түсі салқып болса да, келініпегі</w:t>
        <w:br/>
        <w:t>Гүланнің жүрегі нәзік, мейрімді жан седі. Рабиғамеп екеуі</w:t>
        <w:br/>
        <w:t>түнімен сабылып Еламанға апаратын тамақты дайындады.</w:t>
        <w:br/>
        <w:t>Таңертең жұмысына хабарлап, сұранып, алыстан келген ан-</w:t>
        <w:br/>
        <w:t>гал жандарды жалғыз жібермей, бұл да сотқа баратын бол-</w:t>
        <w:br/>
        <w:t>ды.</w:t>
        <w:br/>
        <w:t>Адам базарга барса, жұрттың бәрі базарда, яуруханаға</w:t>
        <w:br/>
        <w:t>барса халықтың бәрі сонда жүргендей көрінеді ғой. Қүләп</w:t>
        <w:br/>
        <w:t>осы күнге дейін соттың алдына барып көрген жоқ еді, мұнда</w:t>
        <w:br/>
        <w:t>жұрттың бәрі осында жүргендей болып көрінеді екеп. Жас-</w:t>
        <w:br/>
        <w:t>тар да, кәрілер де, мұнтаздай-болып киінген қалалықтар да,</w:t>
        <w:br/>
        <w:t>жайыла киініп, борбиып-қорбиып жүрген ауыл аламдары да</w:t>
        <w:br/>
        <w:t>еркек те, әйел де, бала-шаға да -- бәрі осында толып жүр.</w:t>
        <w:br/>
        <w:t>Сотталатындардың саны бұл жолы да төртеу екен. Сай-</w:t>
        <w:br/>
        <w:t>лау өзінің жол көртендігін байқатып, тілшілік қағазын көр-</w:t>
        <w:br/>
        <w:t>сетіп, ішкі жаққа Кіріп кетті. Өзгелер сот процесі басталғап-</w:t>
        <w:br/>
        <w:t>ша дәлізде қалды. Бір кезде: «әкелді, экелді» деген хабар</w:t>
        <w:br/>
        <w:t>шықты. Бәрі ентелеп, далаға ұмтылды. Ішкі істер әскерінің</w:t>
        <w:br/>
        <w:t>солдаттары Йін тіресіп, қаз-қатар тұра қапты. Ортада аран</w:t>
        <w:br/>
        <w:t>бар, оның бержағында жүрген сол солдаттардың бастықта-</w:t>
        <w:br/>
        <w:t>ры ақырып, зекіріп халықты аранға жақындатпай</w:t>
        <w:br/>
        <w:t>тұр. Сағынган туысқанын бір көруге зар болған сы-</w:t>
        <w:br/>
        <w:t>гылысқан жұрт олардың зекігенін құлақтарына ілер емес.</w:t>
        <w:br/>
        <w:t>Үсті-басы түгел бітеу, тұмшаланған Г-53 айналыл келіп</w:t>
        <w:br/>
        <w:t>тоқтай қалды. Солдаттардың абыр-сабыры тіпті молайды.</w:t>
        <w:br/>
        <w:t>Бастықтары ақырып-зекіріп, өларды екі қатар дәлсіз қылып</w:t>
        <w:br/>
        <w:t>тұрғызып жатыр.</w:t>
        <w:br/>
        <w:t>Беттерінде қан-сал жоқ, құп-қу тұтқындарды. екі-екіден</w:t>
      </w:r>
    </w:p>
    <w:p>
      <w:r>
        <w:t>секіртіп, түсіре бастады. Баласын көрген ентелеп тұрған</w:t>
        <w:br/>
        <w:t>Рысбектіц көздері бұлдырап кетті, «Алда, құлыпым-ай» деген</w:t>
        <w:br/>
        <w:t>«аһ» ұрған дауысы да қоса шыкты.</w:t>
        <w:br/>
        <w:t>Жарық күнге көзі қарыққап Еламанды жалындағы жігіт-</w:t>
        <w:br/>
        <w:t>пен бірге желкелеп, жүгірте бастырып ала жөнелді. Тым</w:t>
        <w:br/>
        <w:t>болмаса түрін де анықтап көре алмай қалды. Рабиға мен</w:t>
        <w:br/>
        <w:t>Күлән келіннің де көздерінен жас шығып кетіпті. Түнде,</w:t>
        <w:br/>
        <w:t>қонаға жатаханасына кеткен Қуаныш бүгіп бір топ жол-</w:t>
        <w:br/>
        <w:t>дастарын ертіп келген екен, араларында қыздары да бар</w:t>
        <w:br/>
        <w:t>Солар ғана айғайласып, «Еламан, Еламап», мойыма! Біз</w:t>
        <w:br/>
        <w:t>сепімен біргеміз!» десіп қалды.</w:t>
        <w:br/>
        <w:t>Сайлаубек бұл кезде судьяға кіріп, сотқа қатысуға рұқ-</w:t>
        <w:br/>
        <w:t>сат алып экатқан. Орта жастағы, дембелше әйел, әрнсмедсі</w:t>
        <w:br/>
        <w:t>хабары бар, көзі қарақты жан екен. Журиалпстердің казір-</w:t>
        <w:br/>
        <w:t>гі таңда күшейіп келе жатқанын баспасөзден, телелидар-</w:t>
        <w:br/>
        <w:t>дап көріп жүретін болеа керек, Сайлаубекке екі сөзге кел-</w:t>
        <w:br/>
        <w:t>--182-</w:t>
        <w:br/>
        <w:t>Адам барын білген анау көбірек тықылдатып, бір нарсені</w:t>
        <w:br/>
        <w:t>хабарлады. Еламан жанталасып, оның барлық тықылын</w:t>
        <w:br/>
        <w:t>ацлағанмен түгін түсінбей әбден қиналды. Жалғыз-ақ батын</w:t>
        <w:br/>
        <w:t>білдіріп, тағы да қаттырақ тықылдатып жауап қатты. Осы</w:t>
        <w:br/>
        <w:t>кезде жогарыдагы жарықтың жанынан:</w:t>
        <w:br/>
        <w:t>--Перестаньте стучаться!--деген дауыс саңқ ете қалды,</w:t>
        <w:br/>
        <w:t>Еламан селк етіп бұрыштағы орындыққа отыра қалды. Со-</w:t>
        <w:br/>
        <w:t>дан, бір уақытта әлгі радиодан даңғырлаған бір музыка</w:t>
        <w:br/>
        <w:t>төгілді-ай келіп... Сарт-сұрт, даң-дұңнан қабырға теңселгеп-</w:t>
        <w:br/>
        <w:t>дей болады. Еламанның басы даңғырлап кеткендей болды,</w:t>
        <w:br/>
        <w:t>тіпті жүрегі айнып, құсқысы келді. Екі құлағын басып бұ-</w:t>
        <w:br/>
        <w:t>Вышта отырған ол шыдамай кетіп:</w:t>
        <w:br/>
        <w:t>-- Музыканы өшіріңдер! --деп есікті тоқпақтады. Қанша</w:t>
        <w:br/>
        <w:t>Уақыт өткені белгісіз, Еламан есінен тангандай болғанда</w:t>
        <w:br/>
        <w:t>ғана музыка өшті. Өшкепні бар болсын, жігіттің басы дап-</w:t>
        <w:br/>
        <w:t>ғырлап, түк ойлай алмайтындай болып қалды.</w:t>
        <w:br/>
        <w:t>Осы мәңгіруден ол екінші күні ғана есін зорға жинады.</w:t>
        <w:br/>
        <w:t>Өзіне-өзі келіп, кешеден ішпеген тамағынан дәм татты. Ела-</w:t>
        <w:br/>
        <w:t>ман өз өмірінде бірінші рет адамның қатты музыкадан мәң-</w:t>
        <w:br/>
        <w:t>гі болатынын көрді.</w:t>
        <w:br/>
        <w:t>Бір күні Еламапның камерасына басқа бір адамды кір-</w:t>
        <w:br/>
        <w:t>гізді. Жасы өзі құралпы жігіттің көзі адамға тура қарамай,</w:t>
        <w:br/>
        <w:t>сөлбірейіп, айдалаға қарайтын сияқты. Ол да желтоқсаншы</w:t>
        <w:br/>
        <w:t>екен, есімі Ерлан болып шықты, осы жерге Еламаннан бұ-</w:t>
        <w:br/>
        <w:t>рын келгенге ұқсайды. Әңгімесіне қарағанда сонау желтоқ-</w:t>
        <w:br/>
        <w:t>сан күндерінде мінбердің дәл алдына барып, «колонпалис-</w:t>
        <w:br/>
        <w:t>Тік саясатты тоқтатыңдар!» -- деген ұран жазылған транс-</w:t>
        <w:br/>
        <w:t>парантты көтеріп тұрып алыпты. Оны ұстаған .күні бірден</w:t>
        <w:br/>
        <w:t>асында әкелгеп екен. Өзі ҚазПИ-дің мұғалімі көрінеді, білі-</w:t>
        <w:br/>
        <w:t>ті көп, білімі зор бір жас сияқты. Сұраған нәрсеге тоқтау-</w:t>
        <w:br/>
        <w:t>сыз жауап береді, білмейтіні жоқ. Бірақ кейде бетімен де</w:t>
        <w:br/>
        <w:t>сөйлеп кететін сияқты. Еламан онық басына бір шалық енге-</w:t>
        <w:br/>
        <w:t>Нін сезді. Үш күннен кейін оны басқа жаққа алып кетті, ай-</w:t>
        <w:br/>
        <w:t>дауылдардың оған жасаған қатысына қарағанда жындыха-</w:t>
      </w:r>
    </w:p>
    <w:p>
      <w:r>
        <w:t>наға әкеткен сияқты. Таңертең, ерте алып кетерде ол Ела-</w:t>
        <w:br/>
        <w:t>манмен құшақтасып қоштасты. Сосын сәл тұрып:</w:t>
        <w:br/>
        <w:t>-- Мені бұлар тірі қалдырмайды. Сен-аман шығарсың,</w:t>
        <w:br/>
        <w:t>мені білетіндерге сәлем айт, -- деді. Таныстарын, туыстарын</w:t>
        <w:br/>
        <w:t>келген күпі-ақ Еламанға айтып беріп еді. Ол кеткен соң Ела-</w:t>
        <w:br/>
        <w:t>манпың көнілі тіпті құлазыды.</w:t>
        <w:br/>
        <w:t>Ерлан Еламанға көршімен қалай тықылдасуды үйретіп</w:t>
        <w:br/>
        <w:t>кеткен, өзі сондай қиын көрген дүнненін құпиясы оп-оңай</w:t>
        <w:br/>
        <w:t>екеніне тап қалды. Орыс әліпбиін екі қатарға бөлу керек</w:t>
        <w:br/>
        <w:t>екен, бірінші тықыл-қатардың сапы, екіншісі әріптің реттік</w:t>
        <w:br/>
        <w:t>--160-- 03</w:t>
        <w:br/>
        <w:t>Тіпті, ішінен күбірлеп бата да қылды. Ошясын шопыр се-</w:t>
        <w:br/>
        <w:t>зіп қалды ма деп және қымсынып қалды. Дес бергенде Қуа-</w:t>
        <w:br/>
        <w:t>пыш орнында екен. Неге хабар бермедіңдер, қарсы алатын</w:t>
        <w:br/>
        <w:t>едім ғой өкіне жүріп, жатаханасына енгізіп, шама-шарқын</w:t>
        <w:br/>
        <w:t>ша шай қойып, жаны қалмай жатыр. Ақсақал ауылдап ала</w:t>
        <w:br/>
        <w:t>келген сауқатыц жайыл, оның қуқыл дастарханын қызыл-</w:t>
        <w:br/>
        <w:t>ала қылып, жайнатып жіберді. Қүмпиген қызыл күрең ба-</w:t>
        <w:br/>
        <w:t>уырсақтар мен Солтүстіктің жаңа сүрленген қазы-қарта,</w:t>
        <w:br/>
        <w:t>шұжықтары мен сары майы қандай дастарханиың болсын</w:t>
        <w:br/>
        <w:t>сәнін келтірін жібергендей екен.; Рысбектің айтуымен Қуа-</w:t>
        <w:br/>
        <w:t>пыш бірнеше жақын жолдастарын да алып келіп, ұзақ аң-</w:t>
        <w:br/>
        <w:t>гімелесіп отырып, шәй ішісті.</w:t>
        <w:br/>
        <w:t>Сот болатын күн ертеңінде еді. Қуапыш бүгін ақсақалды</w:t>
        <w:br/>
        <w:t>адвокатқа жолықтырып, сөйлестірмек болды. Содан әрі,</w:t>
        <w:br/>
        <w:t>қонага әпеукүнгі жездесіпің үйіне апармақ. Осы максатпен,</w:t>
        <w:br/>
        <w:t>түс ауа жатаханадан шыққан олар бірден адвокаттар үйіне</w:t>
        <w:br/>
        <w:t>тартты.</w:t>
        <w:br/>
        <w:t>Халық мұнда да қаптап жүр. Өткен жолы аузы-аузына</w:t>
        <w:br/>
        <w:t>жұқпай жалындап тұрған Вежновец Наталья деген адвокат</w:t>
        <w:br/>
        <w:t>әйел бұл жолы сылбыр болып қалыпты. Әлденеден беті қай-</w:t>
        <w:br/>
        <w:t>тып қалғандай жандай, өзін іздеп келгендерді аса көңілсіз</w:t>
        <w:br/>
        <w:t>қарсы алды. Қуаныш оған ақсақалға жағдайды айтып бе-</w:t>
        <w:br/>
        <w:t>руін сұрап еді, ешқандай ынта-сезімсіз баяндап берді.</w:t>
        <w:br/>
        <w:t>-- Балаңыздың қылмысы ауыр. Жаппай тәртіп бұзушы-</w:t>
        <w:br/>
        <w:t>лыққа қатысу, саяси экстремистік ұрандар айту --Мемлекет</w:t>
        <w:br/>
        <w:t>хауіпсіздігіне қатер төндіру болып багаланады. Мұндайға</w:t>
        <w:br/>
        <w:t>қолданатын жазаның ең жеңілі бес жылға бас бостандығы-</w:t>
        <w:br/>
        <w:t>пан айырудан басталады. Сіздің балаңыздың ісімен мұқият</w:t>
        <w:br/>
        <w:t>таныстым. Ұлттардың арасында жік салу, экстремизм деген</w:t>
        <w:br/>
        <w:t>сияқты саясп кінәлерді алдырып тастауға болады. Ол үшін</w:t>
        <w:br/>
        <w:t>қолдан келгеннің бәрін жасаймын, ал жаппай тәртіпбұзу-</w:t>
        <w:br/>
        <w:t>шылыққа қатысқанын теріске шығара алмаймын. Балаңыз-</w:t>
        <w:br/>
        <w:t>дың қолыпа таяқ ұстап, біреуді ұрып жатқанында түсіп</w:t>
        <w:br/>
        <w:t>қалган суреті бар. оныц үстіне бұл істі куәләндіретін адам-</w:t>
        <w:br/>
        <w:t>дар да бар скен. Қуәлердің көрсетпелерінен бір ілгек тауып,</w:t>
        <w:br/>
        <w:t>осы жағына бар күшімді салып көремін. Кісі өліміпе қатысы</w:t>
        <w:br/>
        <w:t>жоқ екендігі апықталды, ол статья алынып тасталды, -- де-</w:t>
        <w:br/>
        <w:t>гепде Рысбек «я, Алла, сәтін сала көр» деп қалды.</w:t>
        <w:br/>
        <w:t>-- Бірақ, айтпады демеңіз, бес жылдан аз бермейтін шы-</w:t>
        <w:br/>
        <w:t>ғар, балацызға, -- деп адвокат тоқ еткізгенде Рысбек тағы</w:t>
        <w:br/>
        <w:t>шөгіп кетті. Әйел болса, сезімге берілген жоқ.</w:t>
      </w:r>
    </w:p>
    <w:p>
      <w:r>
        <w:t>2 Балаңызбен сөйлестім, |баптың мен айтқан тармақта-</w:t>
        <w:br/>
        <w:t>рын мойында сөйтсең қылмыс жазасын адасқандық, бірінші</w:t>
        <w:br/>
        <w:t>--179--</w:t>
        <w:br/>
        <w:t>-- Судья бізге бұйрық бере алмайды ғой, біздің не беф-</w:t>
        <w:br/>
        <w:t>генімізде оның жұмысы да жоқ емес пе? Кешегі қаншама</w:t>
        <w:br/>
        <w:t>еңбекті ақтайық та тым болмаса, сюжет қылып бере тұ-</w:t>
        <w:br/>
        <w:t>райық, үкімнеп артынан хабардар етеміз» дейміз ғой...</w:t>
        <w:br/>
        <w:t>-- Жоқ, судья «жоқ» деді, нең бар? Судьямен таласайыт</w:t>
        <w:br/>
        <w:t>деп не едің? Болмайды... Бітті, бара бер, -- деп қай күнде-</w:t>
        <w:br/>
        <w:t>гі қисайып кететін әдетіне басып, Бәкен бір-ақ томырылды.</w:t>
        <w:br/>
        <w:t>Кеше Сайлаубекке сот процесін түсіруге рұқсат берген ақ-</w:t>
        <w:br/>
        <w:t>бас судья горкомның пәрмеші бар деген соң ғапа көнген. Ал</w:t>
        <w:br/>
        <w:t>процесс барысында куәлердің шатасуы, Желтоқсашшпылардың</w:t>
        <w:br/>
        <w:t>кіцәсіз адамдардай, қасқая қарап тұруды судоыяға жақпаған.</w:t>
        <w:br/>
        <w:t>Мышадай жағдайды халық көрсе «саяси қателік» болатынын</w:t>
        <w:br/>
        <w:t>бірдей сезген партияның кәрі: мүшесі, қу мүйіз судья үзіліс-</w:t>
        <w:br/>
        <w:t>ке шыққанда бірдей горкомға хабарласып, түсірмеуге рұқсат</w:t>
        <w:br/>
        <w:t>алган. Өз кезегінде горкомның нұсқаушысы Бәкепнге хабар-</w:t>
        <w:br/>
        <w:t>лап, процесті түсіру туралы шешімнің өзгергенінен хабардар</w:t>
        <w:br/>
        <w:t>еткен. Сайлаубек болса мұның бірін білмейді. Бәкен оған</w:t>
        <w:br/>
        <w:t>сездіруді артық деп санаған, партиялық тәртіп бойышпа ба-</w:t>
        <w:br/>
        <w:t>ғыныштылар торкомпан түскен пәрменді біле беруі қажет</w:t>
        <w:br/>
        <w:t>емес-тін...</w:t>
        <w:br/>
        <w:t>Ешнәрсе түсінбеген Сайлаубек болса нығын қиқаң еткізіп,</w:t>
        <w:br/>
        <w:t>шығып жүре берді.</w:t>
        <w:br/>
        <w:t>-- Мынаны тағы бір түлен түртіп жүр екен, - деді ол</w:t>
        <w:br/>
        <w:t>кеткен соң барлық әңгімені естіп, отырған Тоқболат. Құйры-</w:t>
        <w:br/>
        <w:t>гипа қалжуыр байлап жүріп айбат шегеді, өзінше... Бәке,</w:t>
        <w:br/>
        <w:t>осыдан бідеңе қылып құтылмасақ болмайды.</w:t>
        <w:br/>
        <w:t>-- Қалай құтыласың? Ана жолғы жнналыстыц өзінен де</w:t>
        <w:br/>
        <w:t>аман қалды ғой...</w:t>
        <w:br/>
        <w:t>-- Мен бір есебін тауып көрсем қайтеді?</w:t>
        <w:br/>
        <w:t>-- Таба ғой...</w:t>
        <w:br/>
        <w:t>Есік тығыздалып жабық тұрса да Тоқболат орындығымеп</w:t>
        <w:br/>
        <w:t>бірге жылжып келіп, Бәкенге сыбырлай бастады.</w:t>
        <w:br/>
        <w:t>Осы сыбырдың ертецінде, дәмхапада түскі асын ішіп отыр-</w:t>
        <w:br/>
        <w:t>ган Сайлаубектің жанына жайраңдай басып, Тоқболат келіп</w:t>
        <w:br/>
        <w:t>отырды. Жайшылықта Сайлаубекке акесін өлтіргендей түне-</w:t>
        <w:br/>
        <w:t>һе қарайтын оның мына түрі жігітті таң қалдырды. Қолын-</w:t>
        <w:br/>
        <w:t>дағы табақпен ұстап келген түскі асын қоя салған ол Сай-</w:t>
        <w:br/>
        <w:t>лаубекке:</w:t>
        <w:br/>
        <w:t>-- Сәке, осы екеуміз қашанғы тоң-торыс жүре береміз,</w:t>
        <w:br/>
        <w:t>елден ұят емес пе? Мен Сіздің орныңызды тартып алган</w:t>
        <w:br/>
        <w:t>жоқпын, өзіңіз білесіз, жағдай солай болды...</w:t>
        <w:br/>
        <w:t>Менің оған қатысым болмағанына құдай куә...</w:t>
        <w:br/>
        <w:t>Оның сөздеріне бастапқыда мән бермеген Сайлаубек,</w:t>
        <w:br/>
        <w:t>ағынап жарылғандай, таусыла сөйлеген соң илана бастады.</w:t>
      </w:r>
    </w:p>
    <w:p>
      <w:r>
        <w:t>--164-</w:t>
        <w:br/>
        <w:t>бұрынгы күйеуі оны қылғындырыл жатады. Қөз алдында</w:t>
        <w:br/>
        <w:t>кісі өлейіп деп жатқанда қалай қарап тұрсын, ара т</w:t>
        <w:br/>
        <w:t>әйелді босатып алады. Бірақ қызып алган анау айырғанға</w:t>
        <w:br/>
        <w:t>қарамай бұған да қол тигізеді. Денсаулығы темірдей. жас</w:t>
        <w:br/>
        <w:t>жігіт:-шыдап тұра алсын ба, әлгі маскүнемді соғын тастай-</w:t>
        <w:br/>
        <w:t>ды. Анау болса тілін тартпай, саған көрсетемін, құртамын,</w:t>
        <w:br/>
        <w:t>қырамын, жоямын деп кетіп қалады. Сонымен біраз уақыт</w:t>
        <w:br/>
        <w:t>өткенде, бір күні түнде есіктері дүңкілдейді. Ашпақшы 6бо-</w:t>
        <w:br/>
        <w:t>лып барған әйелі лағаттап тұрған көршісін танпды. Анау</w:t>
        <w:br/>
        <w:t>сырттан айғалап, бұған далаға шық деп жатыр екен. Жа-</w:t>
        <w:br/>
        <w:t>пында-үш-төрт жолдасы бары сезіліп қалады. Далаға шы-</w:t>
        <w:br/>
        <w:t>гайын десе әйелі жібермей, шықпайын десе қорлаған сөзі</w:t>
        <w:br/>
        <w:t>өтіп, бұл үйде алысады. Сол күні үйде әйелінің бір құрбысы</w:t>
        <w:br/>
        <w:t>қонып жатыр екен, екі әйел жабылып мұны жібермеуге ай-</w:t>
        <w:br/>
        <w:t>налады. Еңгезердей жігіт қойсын ба, әйелдерден сытылып,</w:t>
        <w:br/>
        <w:t>далаға ұмтылады. Бірақ сол кезде әйелі бұдан бұрын апы-</w:t>
        <w:br/>
        <w:t>ғып, есікке сырттан!құлып салып үлгіреді. Жазған басы</w:t>
        <w:br/>
        <w:t>күйеуін қорғаймын деп жүріп, сол арада өз басы бәлеге</w:t>
        <w:br/>
        <w:t>қалады. Араққа қызып, еліріп алғандар оның өзіне тиісіп,</w:t>
        <w:br/>
        <w:t>алысып, аулаққа сүйреп, үстін жыртады. Аман құтылмасын</w:t>
        <w:br/>
        <w:t>білген әйелі шыңғырып, мұны көмекке тшақырады, құлыптан</w:t>
        <w:br/>
        <w:t>шыға алмай бұл үйде бұлқынады. Ақыры терезені сынды-</w:t>
        <w:br/>
        <w:t>һып шығып, қолына ала шыққан ас пышақты әйелімен алы-</w:t>
        <w:br/>
        <w:t>сыл жатқандардың біріне сұғып алады. Қалған үшеуі қа-</w:t>
        <w:br/>
        <w:t>шып құтылады, пышақ тигені сол жерде жан тапсырады.</w:t>
        <w:br/>
        <w:t>Сөйтіп. айдың-күннің аманында кісі өлтірген қанішер ата-</w:t>
        <w:br/>
        <w:t>лып, Шынтемір осында жатыр. Кейбір сәуегейлер бұған шы-</w:t>
        <w:br/>
        <w:t>ғасың. сен тек қорғану үстінде кісі өлтірдің десе, басқа бі-</w:t>
        <w:br/>
        <w:t>реулері біттің, сен пышақты қасақана кісі өлтіру үшін алып</w:t>
        <w:br/>
        <w:t>шықтың, енді «әдейі дайындалып кісі өлтірген» боласын.</w:t>
        <w:br/>
        <w:t>буған аз бермейді деп қоркытады. Сондай әр-сәріде жүрген</w:t>
        <w:br/>
        <w:t>Шынтемір қатты күйзеліп, уайымдайды. Әйелінің аяты ауыр</w:t>
        <w:br/>
        <w:t>екенін де еске алып, көптен хабар алмадым деп те қайғы-</w:t>
        <w:br/>
        <w:t>рады.</w:t>
        <w:br/>
        <w:t>Еламапдар тостағандағы ашы “шәйді кезек ұрттап бітіре</w:t>
        <w:br/>
        <w:t>бергенде, Қонысбайдан да қайыра жауап келді. Бастапқы-</w:t>
        <w:br/>
        <w:t>дай емес бұл жолы ол да тіліндегі түрменің жаргондарын</w:t>
        <w:br/>
        <w:t>Тастап, адамша хат жазыпты. Еламанның жүрегінеп шыққан</w:t>
        <w:br/>
        <w:t>сөздер санасын селт еткізген сияқты. Тіпті, Еламанға амап-</w:t>
        <w:br/>
        <w:t>есен шығуды тілепті...</w:t>
        <w:br/>
        <w:t>Гүлшат жайлы бастапқы айтқандарына бәлендей қосқаши</w:t>
        <w:br/>
        <w:t>болмаса да, соңғы хатты да Еламан қайта-қайта оқыды.</w:t>
        <w:br/>
        <w:t>Бұл жолы Гүлшаттың аман-есен оқып жүргенін айткан екен,</w:t>
        <w:br/>
        <w:t>сол сөзі де көңілге көп медеу болды. Шәй ішіп, бойларына</w:t>
        <w:br/>
        <w:t>--174-</w:t>
        <w:br/>
        <w:t>рет; Жӛне жастықпен болды деген себептермен жеңілдетуге</w:t>
        <w:br/>
        <w:t>болады десем, көнбейді. Мен: өздігімнен ешкімді ұрған жоқ-</w:t>
        <w:br/>
        <w:t>пын, бар-жоғы қорғандым» дейді. Қылмысын мойындауда!</w:t>
        <w:br/>
        <w:t>үзілді-кесілді бас тартты. Бұғап судья қалай қарайтылын</w:t>
        <w:br/>
        <w:t>білмеймін, дегенмен мойындағаны дұрыс еді, - деп Вежио-</w:t>
        <w:br/>
        <w:t>пец әңгімесін аяқтады.</w:t>
      </w:r>
    </w:p>
    <w:p>
      <w:r>
        <w:t>Ақсақал өзінің доғал орысшасымен адзокаттап жалғыз-ақ:</w:t>
        <w:br/>
        <w:t>«тергеу кезінде орыстарға қарсы сөздер айтпап па? деп сұ-</w:t>
        <w:br/>
        <w:t>рады. «Өкімет саясатына қарсы пікір айтқаны болмаса, дәл</w:t>
        <w:br/>
        <w:t>орыстарға қарсы айтқап сөздері, тіл тигізулері болған жоқ»</w:t>
        <w:br/>
        <w:t>деп жауап берді анау. Осы сөздерден кейіп ақсақал арқасы-</w:t>
        <w:br/>
        <w:t>пан бір жүк ауып түскендей сергіп қалды. Епдігі жерде то-</w:t>
        <w:br/>
        <w:t>лығымен баласының жағына шығып, олыц айыбының мүлде</w:t>
        <w:br/>
        <w:t>жоқ екеніне көз жеткізгендей. Қанша салқын қарсы алса да</w:t>
        <w:br/>
        <w:t>аднокат әйел үлкеп үміт арқалатып жібергендей болды.</w:t>
        <w:br/>
        <w:t>Қуаныш, ақсақал мен қызын Сайлаубектің үйіпе алып</w:t>
        <w:br/>
        <w:t>келді. Апасы жұмыстан жаца ғана келіп, жуыпып жатыр</w:t>
        <w:br/>
        <w:t>екен, бірғауым болып кіріп келгендерді аса ұната қойган</w:t>
        <w:br/>
        <w:t>жоқ. Бұл жазған да жуырда ғапа қызметке кірген, қысқар-</w:t>
        <w:br/>
        <w:t>тылганшай кейіп екі-үш ай бойы жұмыссыз жүріп қалды.</w:t>
        <w:br/>
        <w:t>Осы үйдің балалары нағашы ағаларынып мойнынан құ-</w:t>
        <w:br/>
        <w:t>шақтап жатыр. Сайлаубек үйінде жоқ екен. Телераднодан</w:t>
        <w:br/>
        <w:t>шыққалы бері ен Алматыдан ешқандай жұмыс таба алмай,</w:t>
        <w:br/>
        <w:t>қаланың жанындағы, Қаскелең аудандық газетіне қызметке</w:t>
        <w:br/>
        <w:t>кірген. Қазір ұзақты үнге қаламен екі ортада сабылып,</w:t>
        <w:br/>
        <w:t>үйіне келгенде сүріне жығылады. Тоқболат пен Бәкеннің</w:t>
        <w:br/>
        <w:t>өзіне қастандық қылып, қызметтен шығарганып білес де еш</w:t>
        <w:br/>
        <w:t>қайран қыла алмады. Мұндай қулық-сұмдықтың талайын</w:t>
        <w:br/>
        <w:t>көрген көршісі Қабен ақсақал болған оқиғаны естігенде</w:t>
        <w:br/>
        <w:t>мыре етіл күлген.</w:t>
        <w:br/>
        <w:t>-- Өзіңмен ұстасып жүрген адампың арағына алданып</w:t>
        <w:br/>
        <w:t>қалған сендей ақымақты көргенім жоқ, деді сосын даусып</w:t>
        <w:br/>
        <w:t>барынша күйіндіре шығарып.</w:t>
        <w:br/>
        <w:t>Сонымен ол оқиға жабулы қазан, жабулы күйінде қалды.</w:t>
        <w:br/>
        <w:t>Қазір кейбір жігіттерден естісе ана екеуінің қағанағы қарқ,</w:t>
        <w:br/>
        <w:t>сағанағы сарқ деседі. Жалғыз-ақ, теледидардан жөні түзу</w:t>
        <w:br/>
        <w:t>бір хабар шықпайды. Болып жатқан өзгерістер, жариялы-</w:t>
        <w:br/>
        <w:t>лық, демократия дегендердің аулы ол редакцияға алыс қон-</w:t>
        <w:br/>
        <w:t>ган сияқты. Баяғы күнгі--«еңбек адамдарын дәріптеу»,</w:t>
        <w:br/>
        <w:t>«озық тәжірибені насихаттау» деген спяқты айта-айта жа-</w:t>
        <w:br/>
        <w:t>уыр болған дүннелерді қайталайды. Жаңалықтары да-га-</w:t>
        <w:br/>
        <w:t>юттердеп кеш қалып, солардың немесе радиодан орыс рс-</w:t>
        <w:br/>
        <w:t>Дакцияларының әлдеқашан антып кеткенін малданады.</w:t>
        <w:br/>
        <w:t>--180--</w:t>
        <w:br/>
        <w:t>Соны да сөз деп былжырап отырғанын... Өзің бір жасық.</w:t>
        <w:br/>
        <w:t>пемесің-ау; осы... Әкең марқұм ер мінезді еді, нағашылары-</w:t>
        <w:br/>
        <w:t>па тартып кеткенсің-ау зады... з</w:t>
        <w:br/>
        <w:t>-- Ей, ақсақал-ай, жан дегенде жалғызым мынадай болып</w:t>
        <w:br/>
        <w:t>жатқанда жасымай қайтейін?</w:t>
        <w:br/>
        <w:t>Мұқадес енді оны қайраттандыра сөйледі</w:t>
        <w:br/>
        <w:t>-- Саспа да, жасыма да... Бәрі орынды. Балад шектен</w:t>
        <w:br/>
        <w:t>шығып, сүмелек біреудің ісін қылып жатқан жоқ, көппен</w:t>
        <w:br/>
        <w:t>бірге, көптің ісің істеді. Шыға жаситындай жалғыз емессін...</w:t>
        <w:br/>
        <w:t>Олай-бұлай болып кетсем балалар сасып қалмасын деп жи-</w:t>
        <w:br/>
        <w:t>пап жүрген біраз ақшам бар, соны ал. Берерсің артынан...</w:t>
        <w:br/>
        <w:t>Құдайға шүкір, бүгін-ертең жүре қоймаспын... -- деп ақсте</w:t>
        <w:br/>
        <w:t>қал сөзінің артын қай күндегі әдетімен қиғаш сөйлеп бітір-</w:t>
      </w:r>
    </w:p>
    <w:p>
      <w:r>
        <w:t>ді.</w:t>
        <w:br/>
        <w:t>Рысбек оған жан-тәнімен риза болып, үйіне жөнелді. Осы</w:t>
        <w:br/>
        <w:t>күннің ертеңіне Қызылжардан тура ұшатын ұшақпен Ал-</w:t>
        <w:br/>
        <w:t>матыга да келіп жетті.</w:t>
        <w:br/>
        <w:t>Жердің сызы кете қоймаған салқын Сібірге қарағанда</w:t>
        <w:br/>
        <w:t>Алматы жасыл желекке оранып, шуақ: төгіп тамылжып тұр</w:t>
        <w:br/>
        <w:t>скен. Адамның бойына жылылық бергендей, жаймашуақ</w:t>
        <w:br/>
        <w:t>жылы күн Рысбекке жайлы тиіп барады. Бірақ көңілі алаң</w:t>
        <w:br/>
        <w:t>болып жүрген ақсақал тәніне жаққан жайды жанымен қа-</w:t>
        <w:br/>
        <w:t>былдай алмады. Қызылжардан ұшарда билет болмай, онда-</w:t>
        <w:br/>
        <w:t>мұпда жүгіріп жүргенде Қуанышқа қарсы ал деп телеграм-</w:t>
        <w:br/>
        <w:t>ма соғуды да ұмытып кетіпті. Енді әуежайдан ҚазМу-дің</w:t>
        <w:br/>
        <w:t>қалашығына дейін таксимен баратын болды.</w:t>
        <w:br/>
        <w:t>Ауылдап шығарда кеңшар орталығында тұратын үлкен</w:t>
        <w:br/>
        <w:t>қызына телефон соққан, өткен жолы Еламанпың сотына мен</w:t>
        <w:br/>
        <w:t>де барамын деп еді, қазір ақсақалдың қасында келе жат-</w:t>
        <w:br/>
        <w:t>қаң толық келіншек сол -- Рабиға. Көп жыл қалада оқыса</w:t>
        <w:br/>
        <w:t>да әкесінен бетер бұйрығы, өзі болып көрмеген Алматыга</w:t>
        <w:br/>
        <w:t>таңырқай қарап келеді.</w:t>
        <w:br/>
        <w:t>Такси ұзақ айналып, тау бөктеріндегі ҚазМу-дың қалашы-</w:t>
        <w:br/>
        <w:t>ғына жеткенше ақсақалдың басына не келіп, не кетпеді? Әсір</w:t>
        <w:br/>
        <w:t>есе қорқатыны,--Еламанның орыстарға қарсы--сөз айтқаны.</w:t>
        <w:br/>
        <w:t>Балалықпен, өзіне айтқандарын тергеушіге айтып қойса,</w:t>
        <w:br/>
        <w:t>кешіре ме? Алла бетін аулақ қылсын, қазіргідей кезде еш-</w:t>
        <w:br/>
        <w:t>кімді де аямайды. Сенің осындай ойың бар екен ғой дейді</w:t>
        <w:br/>
        <w:t>де, су түбіне жібере салады.</w:t>
        <w:br/>
        <w:t>Ақсақал ұзақ ойланып Еламанның аса ессіз бала емес</w:t>
        <w:br/>
        <w:t>екеніне малданды, өлер жерін білер, бір ерегеспен айтып</w:t>
        <w:br/>
        <w:t>қоймаса, басқалай аузынан шығара қоймас. Көппен бірге</w:t>
        <w:br/>
        <w:t>жазғырылса, құдайдың жазғаны болар, әлгідей, бөтен дү-</w:t>
        <w:br/>
        <w:t>нненіц бетін аулақ қылсын...</w:t>
        <w:br/>
        <w:t>-178-</w:t>
        <w:br/>
        <w:t>ран соң бір-ақ шықпақшымен. Содан біраз отырдым, сағаттың</w:t>
        <w:br/>
        <w:t>неше екенін білмеймін. Біресе дүкең жабылған сияқты бо-</w:t>
        <w:br/>
        <w:t>лып, тып-тыныш бола қалады, біресе қайтадан қыбыр-жы-</w:t>
        <w:br/>
        <w:t>бырлар білінеді. Бөшкені ақырын :қисайтып қарап қоямын,</w:t>
        <w:br/>
        <w:t>дала әлі жарық. Әлі де отыра тұрайын деп ойлаймын. Со-</w:t>
        <w:br/>
        <w:t>дан, әрі отырмын-бері отырмын, күн батар емес, дүкен әлі</w:t>
        <w:br/>
        <w:t>жабылар емес. Бір:кезде, сыра ішіп алған басым, қысыла</w:t>
        <w:br/>
        <w:t>бастадым. Шығайын десем қорқамын, шықпайын десем қы-</w:t>
        <w:br/>
        <w:t>сылып барамын... Дәретхананыц ішінде отырып, дәреттеп</w:t>
        <w:br/>
        <w:t>қысылғаннан жаман жоқ екен. Әрі отырдым, бері отырдым,</w:t>
        <w:br/>
        <w:t>сосын шыдай алмай, жібердім.</w:t>
        <w:br/>
        <w:t>Оның әртісше құлпыртып айтып отырғапина тыпдаушылар</w:t>
        <w:br/>
        <w:t>мәз болып жатыр.</w:t>
        <w:br/>
        <w:t>-- Қайда жібердің?</w:t>
        <w:br/>
        <w:t>-- Қайда дейсің, шалбарға шығар, шығуға болмайды ғой...</w:t>
        <w:br/>
        <w:t>Сонша отырған еңбек еш кетеді емес пе? -- десіп қауқылда-</w:t>
        <w:br/>
        <w:t>сып жатыр. Олардың қауқылы біткенше үндемей тосқан</w:t>
        <w:br/>
        <w:t>Айтман:</w:t>
      </w:r>
    </w:p>
    <w:p>
      <w:r>
        <w:t>--Жоқ, жерге, -- деді бір кезде, ептеп шығарып алдым</w:t>
        <w:br/>
        <w:t>да, пе боса о босын деп жібердім жерге...</w:t>
        <w:br/>
        <w:t>Жұрт тағы мәз. Қарқылдасып күліп, бір сәт өздерінің</w:t>
        <w:br/>
        <w:t>жеке жеке қайғысын ұмытқан жандар сергіп қалды.</w:t>
        <w:br/>
        <w:t>-- Из, содан?</w:t>
        <w:br/>
        <w:t>-- Содан «ух» деп бір дем алдым-ау... Жаным рахат-</w:t>
        <w:br/>
        <w:t>танып бір жай таптым. Бөшкені ақырын көтеріп қарап қоя-</w:t>
        <w:br/>
        <w:t>мын, күн батар емес. Содан қалғып кетіппін. Қанша ұйық-</w:t>
        <w:br/>
        <w:t>тағанымды білмеймін, ақырын тың-тыңдап көрсем, әлі де</w:t>
        <w:br/>
        <w:t>абыр-сабыр басылмаған сияқты. Біреу тіпті дәретхананың</w:t>
        <w:br/>
        <w:t>ішінде жүргендей.... Сартылдаған швһвабраның да дауысы</w:t>
        <w:br/>
        <w:t>естілді... Бір әйел боқтанып, менің маңайымдағы суды сүр-</w:t>
        <w:br/>
        <w:t>тейін деп бөшкені итеріп қалғанда астынан шыға келгенім</w:t>
        <w:br/>
        <w:t>ғой. Әйел бақырып шалқасынан түсті. Мен тұра қаштым.</w:t>
        <w:br/>
        <w:t>Далаға шықсам, таңертеңгі мезгіл, дүкен жаңа ғана</w:t>
        <w:br/>
        <w:t>ашылған сияқты. Өй, әкеңнің ғана аузын-ай, түні бойы бос</w:t>
        <w:br/>
        <w:t>бөшкеде жүремнен жәй ұйықтап шыққан екенмін ғой. деп</w:t>
        <w:br/>
        <w:t>жаман әкіндім. Енді тым болмаса бос кетпейін деп шеткірек</w:t>
        <w:br/>
        <w:t>тұрған бір магнитофонды ала қаштым. Артымнан у-шу ай-</w:t>
        <w:br/>
        <w:t>гай шығып, біреулер қуып келе жатқандай болды. Қісілер-</w:t>
        <w:br/>
        <w:t>Дің арасында кіріп, аман-есен құтылып кеттім. Қалтамда</w:t>
        <w:br/>
        <w:t>әлі бір-екі боқал сыраға жететін ақшам бар екен, соған</w:t>
        <w:br/>
        <w:t>сыра іштім. Қолымда магнитофон, бірақ бір нәрсем жетпей-</w:t>
        <w:br/>
        <w:t>тін секілді. Өй-буй, сөмкемді ұмытып кетілпін, талай. жерде</w:t>
        <w:br/>
        <w:t>жолдас болган, әрі өзім тұратын үйдің хозяйкасы берген</w:t>
        <w:br/>
        <w:t>сөмке еді. Ылғи қайтар деп сұрап жүретін, бағанағы туалет-</w:t>
        <w:br/>
        <w:t>--176--</w:t>
        <w:br/>
        <w:t>«Идеологиялық қателік» жіберіп қоймаса болды, басқа нәр-</w:t>
        <w:br/>
        <w:t>семен жұмыстары жоқ сияқты.</w:t>
        <w:br/>
        <w:t>Сайлаубек өзінің туған үйіндей болып кеткен ұжым жұмы-</w:t>
        <w:br/>
        <w:t>сының осынша әлсіреп кеткеніне қынжылады. Бәрі де Бәкей</w:t>
        <w:br/>
        <w:t>меп Тоқболаттан, әйтпесе онда дарынды жүрпиалистер жоқ</w:t>
        <w:br/>
        <w:t>емес. Апа екеуі олардың еркін тежеп, жігерлерін құм қы-</w:t>
        <w:br/>
        <w:t>лып жатқан сияқты. Жігіттер Сайлаубекті көрген жерде</w:t>
        <w:br/>
        <w:t>жұмыс істеткізбейді деп сол екеуін сөгіп жатады. Бәкен</w:t>
        <w:br/>
        <w:t>бұрыннан кертартпа еді, оған мына өрссіз Тоқболат қосыл-</w:t>
        <w:br/>
        <w:t>ғап соң құдайдың ұрганы ғой. Білімі тайыз, өресі тар адам-</w:t>
        <w:br/>
        <w:t>дар корқақ болады екен, өткір ой, үлкен проблемадан айна-</w:t>
        <w:br/>
        <w:t>лып қашып, тышқан тірлікті күйттейді. Сайлаубек өзі қыз-</w:t>
        <w:br/>
        <w:t>мет істеп жүргенде де Бәкенмен осы тұрғыда талай рет ай-</w:t>
        <w:br/>
        <w:t>тысып қалган. Бірақ соңғы жылдары Бәкеп Сайлаубектіц</w:t>
        <w:br/>
        <w:t>жұмысына араласуын қойын, қиын түйіндерді өзіне шешкі-</w:t>
        <w:br/>
        <w:t>зіп, артып да өзінс тастап, бойын алып кететіп. Тоқболатқа</w:t>
        <w:br/>
        <w:t>өйте алмайды, оның өзі жауапкершіліктен қашып, бәрін де</w:t>
        <w:br/>
        <w:t>Бәкенге тірейтін сияқты. Анау болса су аяғын құрдымға</w:t>
        <w:br/>
        <w:t>жіберіп, жым-жылдас қылып, қнын проблемалардан айпа-</w:t>
        <w:br/>
        <w:t>лып кететін болса керек. Әйтеуір, теледидардың қазақ тілін-</w:t>
        <w:br/>
        <w:t>дегі хабарларын ешкімнің де көргісі келмейтіні анық. Тура</w:t>
        <w:br/>
        <w:t>айтылған, шыншыл сөз ғана көрерменнің жүрегіне жол та-</w:t>
        <w:br/>
        <w:t>батынын ол екеуі керек қылмайды.</w:t>
        <w:br/>
        <w:t>Сайлаубек күндегі әдетімен бүгін де үйіне. кеш келді.</w:t>
        <w:br/>
        <w:t>Қаскелецнен шығатын соңғы автобусқа: аяғын зорға ілікті-</w:t>
        <w:br/>
        <w:t>ріп еді. Осы жұрттың қайда жүре беретінін білмейді, күніне</w:t>
        <w:br/>
        <w:t>жеті-сегіз рет жүретін автобус қашан мінсең де аузы-мұрны-</w:t>
      </w:r>
    </w:p>
    <w:p>
      <w:r>
        <w:t>нан шығады да тұрады.</w:t>
        <w:br/>
        <w:t>(Үйде қонақ бары мүңк ете қалған сүрдің нісінен-ақ білін-</w:t>
        <w:br/>
        <w:t>ді. Жарықтық жылқының гүрінің нісі бүкіл подьездге жайы</w:t>
        <w:br/>
        <w:t>лып кетіпті, қарны ашып келе жатқан жігіт, шіркін-ай кім-</w:t>
        <w:br/>
        <w:t>де болсаң бүгін бір қарқ боласың-ау деп ойлап келе жатыр</w:t>
        <w:br/>
        <w:t>еді, келіншегі есік ашқанда ніс өзге емес, өз үйінен шық-</w:t>
        <w:br/>
        <w:t>қанына қуапып кетті.</w:t>
        <w:br/>
        <w:t>Рысбек ақсақал үй песімен орнынан тұрып амандасты.</w:t>
        <w:br/>
        <w:t>Мұндағы жайдың бәрінен хабардар болган ол Сайлаубек-</w:t>
        <w:br/>
        <w:t>тің жаңа жұмысына «қайырлы болсын» айтты. Желтоқсан-</w:t>
        <w:br/>
        <w:t>ның ызғары қатысқан адамдары түгіл, көлденең адамдарға</w:t>
        <w:br/>
        <w:t>ТнІП жатқанына өкінішін білдірді. Сайлаубек ақсақалдың</w:t>
        <w:br/>
        <w:t>қыстыкүнгімен салыстырғанда көп жүдеп кеткенін аңғарды.</w:t>
        <w:br/>
        <w:t>Жалғыз баласының жайы анадай болып жатқанда қайдан</w:t>
        <w:br/>
        <w:t>жүдемесін дсп ойлады.</w:t>
        <w:br/>
        <w:t>Ертесіне, Еламанның сотына Сайлаубек те отбасымен ба-</w:t>
        <w:br/>
        <w:t>-іш- 2</w:t>
        <w:br/>
        <w:t>АЗАТТЫҚ</w:t>
        <w:br/>
        <w:t>3-ші бөлім</w:t>
        <w:br/>
        <w:t>Қонаевтың тура шабуылын ұнатпай қалған Горбачев шы-</w:t>
        <w:br/>
        <w:t>дамай, киіп кетіп, оның бұл айыптауының негізі жоқ екенін</w:t>
        <w:br/>
        <w:t>ескертті. Желтоқсан оқиғасының себеп-салдарын тексерген</w:t>
        <w:br/>
        <w:t>түрі комиссия мұндай фактінің болғанын растамады деді</w:t>
        <w:br/>
        <w:t>ол.</w:t>
        <w:br/>
        <w:t>Ақсақал оның ескертпесіне құлақ асқан жоқ, сөзін әрмеп</w:t>
        <w:br/>
        <w:t>қарай жалғап, өзіне белгілі кейбір хабарларға қарағанда,</w:t>
        <w:br/>
        <w:t>Республиканың бірінші басшысы қызметіне тағайындалма-</w:t>
        <w:br/>
        <w:t>ганына риза болмаған Назарбаев осындай істі ұйымдастыр-</w:t>
        <w:br/>
        <w:t>ғанын қайталады. Осы кезде оның көзі Назарбаевқа түсіп</w:t>
        <w:br/>
        <w:t>кетіп еді, күреңітіп тұратын жүзі аппақ болып бара жатыр</w:t>
        <w:br/>
        <w:t>екен. Аңдап отырған жанындағы адамдар ұшып тұрып, оны</w:t>
        <w:br/>
        <w:t>сүйей берді...</w:t>
        <w:br/>
        <w:t>Ақсақал сасып қалды, Өз басы мұндай соққының неше-</w:t>
        <w:br/>
        <w:t>алуаның көтеріп еді, денсаулығы темірдей мына жас жігіт-</w:t>
        <w:br/>
        <w:t>тің соншалық нәзік жүректі екенін бұрын аңғармапты-ау...</w:t>
        <w:br/>
        <w:t>Көп жылдар өткен соң, ақсақал өзінің сол бір қылығына</w:t>
        <w:br/>
        <w:t>қатты өкініп жүрді. Өздерін бір-біріне атыстырып-шабысты-</w:t>
        <w:br/>
        <w:t>рып қоятын империяның сұмпайы саясатына алданып, жас</w:t>
        <w:br/>
        <w:t>жігітке шүйілгені не десейші? Өз қнына өзі былғанып кете</w:t>
        <w:br/>
        <w:t>бермей, жат жұрттың алдында келешегі бар жігітке ауыз</w:t>
        <w:br/>
        <w:t>салғаны ұят болды-ау... Абырой болғанда, Нұрсұлтан бұл</w:t>
        <w:br/>
        <w:t>іске кешіріммен қараған сияқты. Кейін, үкімет басына келіп,</w:t>
        <w:br/>
        <w:t>тасы өрге домалап тұрғанда да ақсақалды өз арының соты-</w:t>
        <w:br/>
        <w:t>на қалдырып, сол бір келеңсіз оқиғаны аузына алған емес.</w:t>
        <w:br/>
        <w:t>«Ал сол Плепумда... Назарбаевты жедел жәрдем алып</w:t>
        <w:br/>
        <w:t>кетті. Өзі отыз бір мүшесі болған ОҚ Қонаевты бірауыздан</w:t>
      </w:r>
    </w:p>
    <w:p>
      <w:r>
        <w:t>мүшеліктен шығарды.</w:t>
        <w:br/>
        <w:t>Осыдан кейін болган Қазақстан ҚП ОҚ-ті де оны бірауыз-</w:t>
        <w:br/>
        <w:t>дан мүшеліктен шығарды. Ақсақал мұнда соңғы сөзді сөй-</w:t>
        <w:br/>
        <w:t>леуден де бас тартты. Жақсы ит өлігін көрсетпейді, деген-</w:t>
        <w:br/>
        <w:t>дей, ағынан жарылып айтса да ешкімге сөзінің жетпесін бі-</w:t>
        <w:br/>
        <w:t>ліп, ішінен тынды. Сөйтіп, біраз уақытқа Қонаев есімі белгі-</w:t>
        <w:br/>
        <w:t>сіз, мылқау күйге көшті.</w:t>
        <w:br/>
        <w:t>--201-</w:t>
        <w:br/>
        <w:t>Өздерінің тәртіптерімен болған оқпғаны тәптіштеп, қайта-</w:t>
        <w:br/>
        <w:t>қайта оқып келіп, үкімге жеткенше бір сағаттай уақыт</w:t>
        <w:br/>
        <w:t>өтті. Үкімнің өзі де екі сағатқа жуық оқылды. Адамды ая-</w:t>
        <w:br/>
        <w:t>майтын, жанын түсінбейтін меңіреу жүйенін өзі сияқты с0-</w:t>
        <w:br/>
        <w:t>тының үкімі де тасбауыр, қатал болды. Өмірдің қан база-</w:t>
        <w:br/>
        <w:t>рына енді кірмек болып тұрған жас жігітті ұшы-қиырсыз -</w:t>
        <w:br/>
        <w:t>ұзақ жеті жылға тар қапасқа қамауға шешті.</w:t>
        <w:br/>
        <w:t>Еламан жасыған жоқ, осы уақытқа дейін Сіз мешпі түсіне-</w:t>
        <w:br/>
        <w:t>сіз ғой, жанымды ұғасыз ғой дегендей судья әйелге біртүрлі</w:t>
        <w:br/>
        <w:t>сеніммен, жарқын үмітпен қараса, енді одан көз алмай, шы-</w:t>
        <w:br/>
        <w:t>пымен менің ешқандай қылмысым жоқ екенін біле тұра,</w:t>
        <w:br/>
        <w:t>осынша жыл түрмеге жалқалы тұрсыз ба дегепдей тесірейе</w:t>
        <w:br/>
        <w:t>қарады. Судья да соны сезгендей, Еламан жаққа көз салу-</w:t>
        <w:br/>
        <w:t>дан қашып, қағазынан шұқшнып окн берді. Соншама адам-</w:t>
        <w:br/>
        <w:t>ның жан күйзелісі жанына батқандай бір мезгілде жүрегі де</w:t>
        <w:br/>
        <w:t>шаншып кеткендей, ауырсынып, қабақ:шытып қалды. Қан-</w:t>
        <w:br/>
        <w:t>шама жазықсыз жанның обалы жібермей тұрған сияқты.</w:t>
        <w:br/>
        <w:t>Еламан, сот барысында судья әйелдің өзіне ілтипәт білді-</w:t>
        <w:br/>
        <w:t>ріп, бір-екі рет бас изеп қалганын, да аңғарып қалған. Енді</w:t>
        <w:br/>
        <w:t>келіп, бар үмітін үзіп, тәтті армандарын қырқып тұрған</w:t>
        <w:br/>
        <w:t>оған, істер шарасы болмай, «қандай оңбаған едің» дегендей</w:t>
        <w:br/>
        <w:t>барынша салқып көзқараспен қарай берді.</w:t>
        <w:br/>
        <w:t>ХУ Уа</w:t>
        <w:br/>
        <w:t>Сонымен көптен күткен маусым ІПленумы да басталатын</w:t>
        <w:br/>
        <w:t>болды. Қонаев өз өмірінде соңғы рет Мәскеуге ұшты. Өмір</w:t>
        <w:br/>
        <w:t>байы осы әуе жолымен ұшқанда әртүрлі сезімде болатын.</w:t>
        <w:br/>
        <w:t>Пасаттанып, көңілі шалқып ұшқан кездер де аз болған жоқ.</w:t>
        <w:br/>
        <w:t>Соның бірегейі--Қазақстанның миллиард пұт астық тап-</w:t>
        <w:br/>
        <w:t>сырғанын Орталық Қомнтетке баяндауга асығатын кездері</w:t>
        <w:br/>
        <w:t>еді. Нанның құдіретін білетін, өмірдің небір қыспақ өткелі</w:t>
        <w:br/>
        <w:t>мен қиын аеуларынан өткен, білікті басшылар Димекеңді</w:t>
        <w:br/>
        <w:t>шын көңілмен құттықтап, Одақтық қамбаға мол астықтың</w:t>
        <w:br/>
        <w:t>құйылғанына шын жүректен қуанатын. Олардың кәртәң,</w:t>
        <w:br/>
        <w:t>жүздеріне бір сәт жылы нұр жүгіріп, жүректері жылығаны-</w:t>
        <w:br/>
        <w:t>на Қонаев та қуанып, қарттар бірін-бірі құшақтап, қаұқыл-</w:t>
        <w:br/>
        <w:t>дасып қалушы еді.</w:t>
        <w:br/>
        <w:t>Астықтың мол болғанына, әсіресе, Брежнев марқұм қатты</w:t>
        <w:br/>
        <w:t>қуантатын. Өмірінің соңғы жылдарында қатты әлсіреп, ка-</w:t>
        <w:br/>
        <w:t>жыған ол «мплпард» деген санды естігенде, көңілі бір кв-</w:t>
        <w:br/>
        <w:t>теріліп, жүзіне бір-ақ сәтке ғана баяғы жастық қызулығы</w:t>
        <w:br/>
        <w:t>жүгіріп келгендей болатын.</w:t>
        <w:br/>
        <w:t>--186--</w:t>
      </w:r>
    </w:p>
    <w:p>
      <w:r>
        <w:t>да ұстамағаны ғой? Кешегі кеудемеоқтың «көсемі», өзім бі-</w:t>
        <w:br/>
        <w:t>лемнің «өркөкірегі» Хрушев та мұндайға бармап еді. Е, «бек-</w:t>
        <w:br/>
        <w:t>тер кетсе ел қалады, бетеге кетсе бел қалады, береке кет-</w:t>
        <w:br/>
        <w:t>се не қалады?» --деген екен, бұрынғылар, басқару құрылы-</w:t>
        <w:br/>
        <w:t>мын бастан-аяқ берекесіздік жайласа ел не болар? Бастан</w:t>
        <w:br/>
        <w:t>береке кетсе аяқ та сол болады. Өмірдің бұлжымайтын ак-</w:t>
        <w:br/>
        <w:t>сломасы ол.</w:t>
        <w:br/>
        <w:t>Қазақстан сияқты көп ұлтты алып елге, оның ішінде қа-</w:t>
        <w:br/>
        <w:t>дақ сияқты өмірге философиялық тереңдікпен қарайтын ха-</w:t>
        <w:br/>
        <w:t>лықтың жүрегіне жол тауып, жағу оңай емес. Оны қысып</w:t>
        <w:br/>
        <w:t>та ұстай алмайсың, жайып та жібере алмайсың. Алақанға</w:t>
        <w:br/>
        <w:t>салып жұмыртқа сияқты, қысып жіберсең жарып аласын,</w:t>
        <w:br/>
        <w:t>ашып жіберсең түсіріп аласың. Текті, тамыры тереңге бой-</w:t>
        <w:br/>
        <w:t>лаған, ақылы адаспай ойлаған, жан рахатына ерік беріп</w:t>
        <w:br/>
        <w:t>қоймаған ұл ғана бұл елді басқара алады және дұрыс жол-</w:t>
        <w:br/>
        <w:t>га бастай алады. 4.</w:t>
        <w:br/>
        <w:t>Ақсақалдың есіне ел билеушілер жайлы айтқан Абайдың</w:t>
        <w:br/>
        <w:t>мына бір даналығы түсіп кетті:</w:t>
        <w:br/>
        <w:t>«Тобықты елімен көршілес Меңаяқ би өлгенде Абай, аза</w:t>
        <w:br/>
        <w:t>тұтып, бата қыла барыпты. Бір сөздің реті келгенде Абай</w:t>
        <w:br/>
        <w:t>жиналған елге:</w:t>
        <w:br/>
        <w:t>Меңаяқ өзінін атының басын өзі алып жүретін адам</w:t>
        <w:br/>
        <w:t>еді, -- деді. Бұл сөздің терең мағынасын түсінбеген сол</w:t>
        <w:br/>
        <w:t>елдің біреуі:</w:t>
        <w:br/>
        <w:t>-- О дегеніңіз, Абай? Меңаяқ өз атының гана басын емес</w:t>
        <w:br/>
        <w:t>рулы елді билеген адам емес пе? -- деген екен.</w:t>
        <w:br/>
        <w:t>Сонда ақын оған ойлана қарап:</w:t>
        <w:br/>
        <w:t>-- Елді билеуден адамның өзін-өзі билеуі қиын. Орайы</w:t>
        <w:br/>
        <w:t>келген бақ көтеріп, таққа отыру бола береді, біріқ соның</w:t>
        <w:br/>
        <w:t>буымен өзін-өзі ұстай алмай, абыройын ашатындар көп.</w:t>
        <w:br/>
        <w:t>Меңаяқ содан аулақ жан еді, оның зор адамгершілігінің өзі</w:t>
        <w:br/>
        <w:t>сонда», -- депті. Атының басын алуға ерінін, биліктің буы-</w:t>
        <w:br/>
        <w:t>мен шалқақтап кететіндер көп қой, екінің бірі, егіздің сы-</w:t>
        <w:br/>
        <w:t>қары биік манасапты көтере бермейді. Құдай берген қуысың,</w:t>
        <w:br/>
        <w:t>асқар таудай арқаң, қара нардай текті мінезің болмаса би-</w:t>
        <w:br/>
        <w:t>“ік шалқытып жібереді. Билікті басар салмағында осылар-</w:t>
        <w:br/>
        <w:t>сыз болмайды. Ал, мына Қолбинің нағыз тексіздерден шық-</w:t>
        <w:br/>
        <w:t>қан, ұшпа бақтың арқасында билікке келген біреу. Кей-кей-</w:t>
        <w:br/>
        <w:t>Де өзінің не айтып, не қойғанын да білмей қалады. Ондай</w:t>
        <w:br/>
        <w:t>ЖЫНДЫ билік бұзбай қоймайды, тіпті есінен адастыруы да</w:t>
        <w:br/>
        <w:t>мүмкін.</w:t>
        <w:br/>
        <w:t>Ақсақал Абайдың даналықтарып да, оның айналасындағы</w:t>
        <w:br/>
        <w:t>Ұлағатты әңгімелерді де көп білстін, Аргы атасы Бәйдібек-</w:t>
        <w:br/>
        <w:t>--190-</w:t>
        <w:br/>
        <w:t>азаматым-ай.... Болсаң бол!, -- десіп өзара гуілдесіп жаты).</w:t>
        <w:br/>
        <w:t>Олардың бұл сөзіне тіпті Рысбек ақсақал да көтеріліп</w:t>
        <w:br/>
        <w:t>қалды. Жүзіне бір сәт жылымық ұшқыны жүгіріп өтті. Бі-</w:t>
        <w:br/>
        <w:t>рақ қарттың ауыр қайғысын мұпдай сөздер толық тарқата</w:t>
      </w:r>
    </w:p>
    <w:p>
      <w:r>
        <w:t>алар ма?</w:t>
        <w:br/>
        <w:t>-- Өзі аман болса екен, адзокат айналайып, әлгі жігіт</w:t>
        <w:br/>
        <w:t>өлгеп жердеп ол аулақта болды деп-ақ бақты ғой... -- деді</w:t>
        <w:br/>
        <w:t>біраз. отырып.</w:t>
        <w:br/>
        <w:t>-- Әріше, дәлелден берді ғой...</w:t>
        <w:br/>
        <w:t>-- Енді Еламанды кісі өліміцен толық ақтауға Тиіс...</w:t>
        <w:br/>
        <w:t>-- Е, шырагым, аузыңа май.</w:t>
        <w:br/>
        <w:t>-- Әй, мен сендерге бірдеце айтайын ба? -- деді бағапа-</w:t>
        <w:br/>
        <w:t>дап үндемей отырған Еламапшның тағы бір жолдасы, - мс-</w:t>
        <w:br/>
        <w:t>пің скі көзім судьяда болды, ол біздіц жігіт сөйлегенде құп-</w:t>
        <w:br/>
        <w:t>тағандай болып, басып да бір-екі рет изеп қалды. Өзінің Пе</w:t>
        <w:br/>
        <w:t>де болса Еламанға деген көңілі түзу, меп сопы айдап қал-</w:t>
        <w:br/>
        <w:t>дым</w:t>
        <w:br/>
        <w:t>-- Ой, айпалайып-ай, -- деді қарт та, мыпауың да жақсы</w:t>
        <w:br/>
        <w:t>ленес болды ғой...</w:t>
        <w:br/>
        <w:t>-- Бәрі судьядан ғой, сол дұрыс шешсе болды, - десіп</w:t>
        <w:br/>
        <w:t>жігіптер тағы гуілдесіп кетті.</w:t>
        <w:br/>
        <w:t>Сайлаубек жас жігіттердің әсерлерін қызыға тыңдап</w:t>
        <w:br/>
        <w:t>отыратын, сол күндері оларды ылғи үйіне әкелдіріп, шәймен</w:t>
        <w:br/>
        <w:t>болса да сыйласып жібергізетін. Соңғы күндері Қуаныштар</w:t>
        <w:br/>
        <w:t>өздерімен бірге 2--3 қызды да ала келді. Сайлаубек жүдең-</w:t>
        <w:br/>
        <w:t>кіреп кеткен, мөлдір көзді, әдемі қыздың Еламанның қалыц-</w:t>
        <w:br/>
        <w:t>дығы екепін бірден білді. Қуаныштардың қоярда-қоймай</w:t>
        <w:br/>
        <w:t>әкелгені көрініп тұр. Қыз өте ұяң, қараған кісінің бәріпеп</w:t>
        <w:br/>
        <w:t>қысылып отыр. Жанындағы қыздар болса, батыл, әңгімеге</w:t>
        <w:br/>
        <w:t>қызу аралясып, қаттырақ сөйлесіп қояды.</w:t>
        <w:br/>
        <w:t>Сайлаубек ақсақалдың да бұл қыздың кім екенінен ха-</w:t>
        <w:br/>
        <w:t>бары барын сезді. Оған алыстан ілтипәт көрсетіп отырған</w:t>
        <w:br/>
        <w:t>қарт, жалғыз баласының жолдасы болмақ жанды бірден</w:t>
        <w:br/>
        <w:t>ұнатқаны көрініп тұр.</w:t>
        <w:br/>
        <w:t>Гүлшат пен шүйіркелесе сөйлесіп кетпесе де, анда-санда</w:t>
        <w:br/>
        <w:t>әңгіме сұрап қойып отырған Рабиға ғана. Екеуінің де көз-</w:t>
        <w:br/>
        <w:t>дерінде бір-біріне деген сыйласты сезімдері сырт көзге де</w:t>
        <w:br/>
        <w:t>білініп тұр.</w:t>
        <w:br/>
        <w:t>Сайлаубек келіншегінен, бірінші күні Еламанды көрген</w:t>
        <w:br/>
        <w:t>жерде, шыдай алмай, Гүлшаттың солқылдап жылап жібер-</w:t>
        <w:br/>
        <w:t>Генін естіген. Жастық жалын, ыстық сезім дегендер айтарға</w:t>
        <w:br/>
        <w:t>Тана оңай дүниелер ғой. Ынтық жүректі екі жас бірін-бірі</w:t>
        <w:br/>
        <w:t>осынау қатаң кедергілер арқылы ғана көргенде сағынышқа</w:t>
        <w:br/>
        <w:t>зкішіші қосылып жыламай көр деп ойлады жігіт.</w:t>
        <w:br/>
        <w:t>--184-</w:t>
        <w:br/>
        <w:t>тен тарайтын Ұлы жүз болса да бергі атасы, атақты би</w:t>
        <w:br/>
        <w:t>Азнабай туған-туысқандарына бір нәрсеге өкпелеп, өзіне</w:t>
        <w:br/>
        <w:t>қараған ауылдарымен Арқаға ауып, Тобықты жеріне көшіп</w:t>
        <w:br/>
        <w:t>кеткен екен. Оның дуалы би екенін бағалап, Тобықтының</w:t>
        <w:br/>
        <w:t>басшылары Шыңғыстаудың құйқалы жерінен қоныс береді.</w:t>
        <w:br/>
        <w:t>Ал, бұл тараптың бір қойнаулары ұлы Абайдың қыстаулы-</w:t>
      </w:r>
    </w:p>
    <w:p>
      <w:r>
        <w:t>ры болган. ТР</w:t>
        <w:br/>
        <w:t>Ұлы атасы Қонайдың замандасы болған Абайдың сөздері,</w:t>
        <w:br/>
        <w:t>оған қатысты әңгімелер ақсақалдың үйінде көп айтылса</w:t>
        <w:br/>
        <w:t>керек, зерек бала жастайынан ол жайлы көп естіп білді.</w:t>
        <w:br/>
        <w:t>Атасы Жұмабай болса, Шәкәрім өлеңдерін де жатқа соға-</w:t>
        <w:br/>
        <w:t>тын. Қейін Тобықты жерінен қайта көшіп, Жетісуға келген-</w:t>
        <w:br/>
        <w:t>де де Абай, Шәкәрімдермен Дінмұхамедтің аталарының</w:t>
        <w:br/>
        <w:t>байланысы, таныс-білістігі үзілмеген сияқты. Атасы Жұма-</w:t>
        <w:br/>
        <w:t>бай 1905-ші жылы Шәкәріммен бірге қажылыққа да барып</w:t>
        <w:br/>
        <w:t>қайтыпты. Араларында алыс-беріс хабар жүріп тұрмаса,</w:t>
        <w:br/>
        <w:t>дәл бір жылы қажылыққа барулары кездейсоқтықтан</w:t>
        <w:br/>
        <w:t>емес сияқты. Оқыған да, тоқығаны да көп атасы Жұмабай</w:t>
        <w:br/>
        <w:t>қажы кішкентай Димашты алдына алып отырып, Шәкәрімнің</w:t>
        <w:br/>
        <w:t>талай өлеңдерін айтатын. Мағнасын терең түсінбесе де жас</w:t>
        <w:br/>
        <w:t>бала атасының аузынан шыққан жырларды жаттап алатын.</w:t>
        <w:br/>
        <w:t>Қейін, ақылға салып қараса, сол жылдардың барі де филосо-</w:t>
        <w:br/>
        <w:t>фиялық терең толғамдар екеп. Әсіресе, мина бір:</w:t>
        <w:br/>
        <w:t>«Қайтадан қайрылып,</w:t>
        <w:br/>
        <w:t>Қауымға келмейсін,</w:t>
        <w:br/>
        <w:t>Барыңды, нәріңді</w:t>
        <w:br/>
        <w:t>Тірлікте бергейсің.</w:t>
        <w:br/>
        <w:t>Ғибрат алар артында іс қалдырсаң</w:t>
        <w:br/>
        <w:t>Шын бақыт -- осыны Үк,</w:t>
        <w:br/>
        <w:t>Мәңгілік өлмейсің»,</w:t>
        <w:br/>
        <w:t>-- Деген жыр жолдарың Димекең ішінен үнемі қайталап</w:t>
        <w:br/>
        <w:t>жүретін.</w:t>
        <w:br/>
        <w:t>Абай--Шәкәрім ортасының әңгімелері, қазақ даналығының</w:t>
        <w:br/>
        <w:t>қара қазаны--ақсақалдап өмір бойы қалмай, қайта-қайта</w:t>
        <w:br/>
        <w:t>қауышып отырды. Сол ортаның бұлағымен сусындаған, қа-</w:t>
        <w:br/>
        <w:t>зақтың ұлы жазушысы Мұхтар Әуезовпен кейін, құйырық-</w:t>
        <w:br/>
        <w:t>бауыр жескен құда болды. Оның орыс әйелінен туған қызы</w:t>
        <w:br/>
        <w:t>«Пейля--мұның інісі Асқарға тұрмысқа шықты. Шіркін,</w:t>
        <w:br/>
        <w:t>Мұқаңмен мәжілістес болып, бірге отырған бір кештің өзі</w:t>
        <w:br/>
        <w:t>бір университет еді ғой. Шығыс пең Батыстың әдебиет, мә-</w:t>
        <w:br/>
        <w:t>дениетін терең білетін ол, сол асылдардың, барін Абай</w:t>
        <w:br/>
        <w:t>бойынан да табатын. Қеңес өкіметіне қарсы шыққан Шәкә-</w:t>
        <w:br/>
        <w:t>рімнің, атың ауызға алуға болмаса:да, оңаша мәжілістерде</w:t>
        <w:br/>
        <w:t>ұлы жазушы күрсініп, отырып, оның даналықтарын да еске</w:t>
        <w:br/>
        <w:t>--1941-</w:t>
        <w:br/>
        <w:t>Ызаманға үкім оқылатын күні Сайлаубек үйінде болған Жаң</w:t>
        <w:br/>
        <w:t>атаулыны бәрі-тегіс процеске келді. Бұл күні үкім оқыла-</w:t>
        <w:br/>
        <w:t>тип болгандықтан хатшы қыз да жұрттық кіруіне шек қой-</w:t>
        <w:br/>
        <w:t>мады.</w:t>
        <w:br/>
        <w:t>Сайлаубек бұл жолы да алдымен кіріп, судья әйелге жо-</w:t>
        <w:br/>
        <w:t>лықты, Аты жөні Сәуле Тұрғыпбекқызы деп аталатын судья</w:t>
        <w:br/>
        <w:t>әнсукүшгі журналастыц қайта келгеніне таң қалмады. ,Жи-</w:t>
        <w:br/>
        <w:t>нында бір-ақ орыс әйелі отыр екен, басқа сшкім жоқ. Бұлар</w:t>
        <w:br/>
        <w:t>қазақша амандасып жатқанда халық заседателі болуға кел-</w:t>
        <w:br/>
        <w:t>геп әлгі әйел шығып кетті. Екінші заседатель әлі келмегеп</w:t>
        <w:br/>
        <w:t>екен, үкімді оқу сопың кесірінен кешіктіріліп жатқап спяқ-</w:t>
        <w:br/>
        <w:t>ты.</w:t>
        <w:br/>
        <w:t>Сайлаубек оцашаши пайдалапып, судьядап Еламанпың тағ</w:t>
        <w:br/>
        <w:t>дыры с болатынып сұрады.</w:t>
      </w:r>
    </w:p>
    <w:p>
      <w:r>
        <w:t>-- Мен осы төртеудің бірі -- Сіздің не тапысыцыз, По туы-</w:t>
        <w:br/>
        <w:t>сыцыз екенін бірінші күні-ақ білгемін, -- деді ол. Жайдан-</w:t>
        <w:br/>
        <w:t>жай журпалистер сот процесіне келе қоймайды.</w:t>
        <w:br/>
        <w:t>-- Құрманғужиннің тағдыры қиын болып тұр. Сізден жа-</w:t>
        <w:br/>
        <w:t>сырмай-ақ қояйын, бірақ осы жерде қалсын, бізге мұндай</w:t>
        <w:br/>
        <w:t>белсенді, жастар арасында беделі бар жігіттерді аямай,</w:t>
        <w:br/>
        <w:t>ұзақ мерзімге кесу керектігі жөніпде жабық нұсқау беріл-</w:t>
        <w:br/>
        <w:t>ген, Менің де басым екеу емес, нұсқауды орындауға міндет-</w:t>
        <w:br/>
        <w:t>тімін, түсінулеріңіз керек. Бұл жігіт нағыз сол критеррийге</w:t>
        <w:br/>
        <w:t>келіп тұр, өзі активист, өзі беделді... Делосында МХҚ тергеу-</w:t>
        <w:br/>
        <w:t>шісі берген міпездеме де бар. Лидер болуға лайық, Желтоқ-</w:t>
        <w:br/>
        <w:t>сап оқиғасын ұйымдастырушылардың бірі деп бағалауға</w:t>
        <w:br/>
        <w:t>болалы делінген онда... Қазір де олардың адамы осы залда</w:t>
        <w:br/>
        <w:t>отыр, сондықтан да мен оған аз мерзім бере алмаймып...</w:t>
        <w:br/>
        <w:t>Дәл капша екенін қазір естисіз ғой...</w:t>
        <w:br/>
        <w:t>Сайлаубектің қаны басына шауып кетті.</w:t>
        <w:br/>
        <w:t>-- Апырмай, сонда кінәсі дәлелденбесе де жас қыршынды</w:t>
        <w:br/>
        <w:t>Ұзақ жылға қапасқа тастай бересіздер ме? Обал емес пс?</w:t>
        <w:br/>
        <w:t>-- Политика солай, попал под полптику -- пичего не сде-</w:t>
        <w:br/>
        <w:t>лаешь, -- деген ол кіріп келген екі заседательден қымсынып</w:t>
        <w:br/>
        <w:t>қалып, қағаздарын жинай бастады.</w:t>
        <w:br/>
        <w:t>Сайлаубек ұнжырғасы түсіп, сот залына кірді. Алаңдап</w:t>
        <w:br/>
        <w:t>тұрған ақсақал оған сұраулы көзбен қарап еді, көрмеген бо-</w:t>
        <w:br/>
        <w:t>лып отыра кетті.</w:t>
        <w:br/>
        <w:t>Қөп күттірмей хатшы қыз кіріп, өзінін қатқыл даусымен:</w:t>
        <w:br/>
        <w:t>-- Тұрыңыздар, сот келе жатыр!--деді. Зал толы халық</w:t>
        <w:br/>
        <w:t>жапырласып орыпдарынан тұрды. Сайлаубек, саясаттың қол</w:t>
        <w:br/>
        <w:t>шоқпары, қуыршақ сотқа құрмет көрсеткісі келмей, орпинай</w:t>
        <w:br/>
        <w:t>тұрмады.</w:t>
        <w:br/>
        <w:t>---185--</w:t>
        <w:br/>
        <w:t>-- Біз бұл жетістікті міндетті түрде атап өтеміз, Димаш,</w:t>
        <w:br/>
        <w:t>--деп қулана күліп, мұны арқаға қағып қалатын еді. Мүм-</w:t>
        <w:br/>
        <w:t>кіншілік болғанда, кешке қарай екеуі. Брежневтің үйінде</w:t>
        <w:br/>
        <w:t>кездесетін. Виктория Петровна да Қонаевты қатты сыйлай-</w:t>
        <w:br/>
        <w:t>тын. Соғыс жылдарында, эвакуациямен Алматыға келгенде</w:t>
        <w:br/>
        <w:t>Қонаевтан көрген жақсылықтарын ұмытпай, үнемі еске</w:t>
        <w:br/>
        <w:t>алып отыратын, Бірақ, Брежневтің үйіндегі оңаша кездесу-</w:t>
        <w:br/>
        <w:t>лер соңғы жылдары мүлде болған жоқ. Дәрімен ғана өмірін</w:t>
        <w:br/>
        <w:t>жалғастырып жүргеп қуыс кеуденің еш нәрсеге зауқы бол-</w:t>
        <w:br/>
        <w:t>майтын. Есіне, қимас досы түскен Димекең ауыр күрсінді...</w:t>
        <w:br/>
        <w:t>Енді міне, өкім басына астықтың да қасиетін білмейтін</w:t>
        <w:br/>
        <w:t>адамдар келеді. Адамның өмірлік өзегі, барлық астын төрс-</w:t>
        <w:br/>
        <w:t>сі -- астықты бағаламаған бұлар аламды Да сыйламайды</w:t>
        <w:br/>
        <w:t>ғой. 1986-шы жылдың күзінеде Горбачевке де, Лнғачевке де</w:t>
        <w:br/>
        <w:t>миллиард пүт астық тапсырылғанын қуана баяндап еді, еке-</w:t>
        <w:br/>
        <w:t>уі де селт етпеді. Тіпті, «Ұлы Октябрьдің» -- 60 жылдық</w:t>
        <w:br/>
        <w:t>салтанатында жасаған баяндамасында -Лигачев бұл фактіні</w:t>
        <w:br/>
        <w:t>атап өтуге жарамады. Елдегі ең басты, ең қуанышты жа-</w:t>
        <w:br/>
        <w:t>нңалықтың бірі, сәйтіп, аталмай да қалды. Наннан күдірет-</w:t>
        <w:br/>
        <w:t>ті, апаннан қаснетті сш нәрсе жоқ екенін мойындағысы кел-</w:t>
        <w:br/>
        <w:t>мегендерді қазақ ,нанның келнеті ұрады деуші еді, мыналар</w:t>
        <w:br/>
        <w:t>да сау қалмас...</w:t>
      </w:r>
    </w:p>
    <w:p>
      <w:r>
        <w:t>Қазақстапшан Орталық Қомитеттің Плепумына қатысатын-</w:t>
        <w:br/>
        <w:t>дар, кеше, Қолбиннің самолетімен ұшып кеткен. Дпмекен</w:t>
        <w:br/>
        <w:t>опимен бірге болғысы келмей, бүтін, міне, И.Л-86 маркалы</w:t>
        <w:br/>
        <w:t>жолаушылар ұшағымен келе жатыр.</w:t>
        <w:br/>
        <w:t>Қолбин, ақсақалдың бұрын естіп, білмеген адамы еді. Рс-</w:t>
        <w:br/>
        <w:t>сейде автономиялық округтер мен республчкаларды қоспа-</w:t>
        <w:br/>
        <w:t>тапда 49 облыс, өлке 6 автономиялық облыс бар. Солардың</w:t>
        <w:br/>
        <w:t>бәрінің бірініші хатшыларын білу мүмкін де емес қой. Рас,</w:t>
        <w:br/>
        <w:t>Орталық Комптеттің хатшылығына резервте тұратын кей-</w:t>
        <w:br/>
        <w:t>бір облыс басшыларының мінездемелері мен өмірбаяндары</w:t>
        <w:br/>
        <w:t>Саяси Бюро мүшелеріне таныстырылатын. Бірақ жай таныс-</w:t>
        <w:br/>
        <w:t>каны болмаса, пікір айтып, ой білдіру міндетті емес бола-</w:t>
        <w:br/>
        <w:t>тын, Соңғы ол-он бес жылда жаңадан келіп жатқан хат-</w:t>
        <w:br/>
        <w:t>шылардың мінездемесімен танысқаны болмаса, Қонаев еш-</w:t>
        <w:br/>
        <w:t>қайсына да «пәлен екен» деп пікір білдіргеп емес. ОҚ-тің</w:t>
        <w:br/>
        <w:t>калрлармен айналысатын арнайы бөлімдері болған соң, ке-</w:t>
        <w:br/>
        <w:t>рексіз пікір айтуды артық іс деп білетін. Сол резервтердің</w:t>
        <w:br/>
        <w:t>ішінен де Қолаев Қолбиннің фамплиясын кездестірген емес.</w:t>
        <w:br/>
        <w:t>Грузии республикасынан Ульянов облысына ауыстырылған</w:t>
        <w:br/>
        <w:t>екен. Ульянов облысы демекші... Ақсақалдардың есіне осыдан</w:t>
        <w:br/>
        <w:t>отыз жжыл бұрын болған оқиға түсті... Хрушев ойына не кел-</w:t>
        <w:br/>
        <w:t>--187-</w:t>
        <w:br/>
        <w:t>мейтін сабырлы адам» еді, Ол- өзінің. көңіліне жақпаған</w:t>
        <w:br/>
        <w:t>адамға сездірмей, -еппен- ғана кек .ала.білетін.. Егер, ол әлі:</w:t>
        <w:br/>
        <w:t>де-билік басында, отырған болса, Назарбаевтың сынын жұрт-</w:t>
        <w:br/>
        <w:t>тың көзінше мойындапты. кейін оны-омақастырып кек-алар еді.</w:t>
        <w:br/>
        <w:t>Ал, мына жерде тек қана қарсы сөз айтып мұқатпаса, басқа:“</w:t>
        <w:br/>
        <w:t>амалы болмай қалды.</w:t>
        <w:br/>
        <w:t>Пленум жұмысын жүргізін отырған... Лийгачен. ақсақалға</w:t>
        <w:br/>
        <w:t>соңғы сөзді айтуға. рұхсат берді...</w:t>
        <w:br/>
        <w:t>Қыбырлап-жыбырлап, өзара. күңкілдесіп отырған халық</w:t>
        <w:br/>
        <w:t>Қонаен мінбеге көтерілгенде сілтідей тынды: Ойын пе айта-</w:t>
        <w:br/>
        <w:t>тынын бәрінің де естігісі келетін сияқты. Соңғы жарты жыл-</w:t>
        <w:br/>
        <w:t>дың ішінде газет бетіпен түспей сыңалған, Қазақстан жайын</w:t>
        <w:br/>
        <w:t>бәрі де біледі. Енді сол сыңдарға Қонаевтың не деп жауап:</w:t>
        <w:br/>
        <w:t>беретіні, әсіресе Желтоқсан оқиғасы туралы не .айтатыны:</w:t>
        <w:br/>
        <w:t>көзі қарақты адампың бәріне қызық сияқты.)</w:t>
        <w:br/>
        <w:t>Ақсақал алдымен, қай күндегі тәртіппен өзіне ұзақ жоыл-..</w:t>
        <w:br/>
        <w:t>дар сенім көрсетіп, Республиканың бірінші “басшысы етіп</w:t>
        <w:br/>
        <w:t>татайындаған партиямен өкіметке: алғысын білдірді: Атқар-</w:t>
        <w:br/>
        <w:t>ган шаруалар “көз. алдарыңызда, бұрын-ауылшаруашылығы-.</w:t>
        <w:br/>
        <w:t>ның жекелеген салаларымен ғана:айналысқан. Республика”</w:t>
        <w:br/>
        <w:t>бүгін аграрлы-индустриалы қуатты экономнкасы-бар аймақ-:</w:t>
        <w:br/>
        <w:t>қа айналды. Әлеуметтік--түрмыстық саланы айтар. болсақ,</w:t>
        <w:br/>
        <w:t>Қазақстанның табысы» басқа греспубликалардан: артық бол-:</w:t>
      </w:r>
    </w:p>
    <w:p>
      <w:r>
        <w:t>маса кем-емес. Ғылым; мәдениет, білім-салалары -де үлкен</w:t>
        <w:br/>
        <w:t>жетістіктерге жетті. Әрине,- мұның-бәріне. партияның дана</w:t>
        <w:br/>
        <w:t>басшылығының арқасында қол жеткізілді; Ал,-бүгін, соның.</w:t>
        <w:br/>
        <w:t>бәрін жоққа шығарғысы келетін адамдар табылыпты. Соң-</w:t>
        <w:br/>
        <w:t>ғы. жарты жылда тексерілмеген сала, сыналмаған . жұмыс.</w:t>
        <w:br/>
        <w:t>жоқ. Ақырында Қонаевтың жеке басына сұғын қадаушылар;</w:t>
        <w:br/>
        <w:t>көбейді... «Ішіп қойған, жеп қойған» фактілер табылмаған</w:t>
        <w:br/>
        <w:t>Соң, қайдағы бір негізсіз қанқу сөздер сүйеніп, менік-бясы-</w:t>
        <w:br/>
        <w:t>ма нешетүрлі жалалар жабылуда. Мен, бүгін"Сіздерге рес-</w:t>
        <w:br/>
        <w:t>ми түрде шағымданып,” өзімді жазықсыз -кінәләрдан қор-</w:t>
        <w:br/>
        <w:t>Ғауды сұраймын. 50 жылдан артмк мүшесі болғанда, мен</w:t>
        <w:br/>
        <w:t>ӨЗ- Партиямның ісіне нұқсан келтірердей” бірде-бір - қылық</w:t>
        <w:br/>
        <w:t>Жасаған емеспін...</w:t>
        <w:br/>
        <w:t>Қазақстан тарихының ұятқа қалдырған жалғыз беті --</w:t>
        <w:br/>
        <w:t>тола Шшы хжытшенр Желтоксан оқиғасы. Мен бұл келеңсіз істі</w:t>
        <w:br/>
        <w:t>лел; айыптаймын. Сана сезімдері қалыптасып үлгірмеген</w:t>
        <w:br/>
        <w:t>айдтарды, кейбіреулер өз мақсаттары орындалмағаны үшін,</w:t>
        <w:br/>
        <w:t>ТЫН 5 аШЫН арандатты. Сол айдап салушылардың басы--</w:t>
        <w:br/>
        <w:t>тының таалКбр, шенқұмар Назарбаев... дегенде сілтідей</w:t>
        <w:br/>
        <w:t>сөзін қатырған халық дуылдап кетті. Ақсақал әрі қарай</w:t>
        <w:br/>
        <w:t>Яғап,»... және оның командасы» деді.</w:t>
        <w:br/>
        <w:t>дердің ісі, “Саясаткерге ең бастысы -- қоғамның, қол асты</w:t>
        <w:br/>
        <w:t>мен үсінің тынысы. Әңгіменің тақырыптары: демалыс мәсе-</w:t>
        <w:br/>
        <w:t>лесі, көңіл-күй, бас хатшының эр нәрседен алган әсерлері.</w:t>
        <w:br/>
        <w:t>Содан, бас хатшының көмекшісі өзінің бастығына бір нәр-</w:t>
        <w:br/>
        <w:t>сені күбір етеді, бұл бәріне таныс «лора» деген сөз, ЯРНИ</w:t>
        <w:br/>
        <w:t>уақыт болды, шығыңыздар деген белгі. Қандай «қызу» әңгі-</w:t>
        <w:br/>
        <w:t>ме болса да ортасынан шорт үзіліп, «пора, товаришци» деп</w:t>
        <w:br/>
        <w:t>бас хатшы орнынан түрегеледі. Барлық «мүшелер» әліпбилік</w:t>
        <w:br/>
        <w:t>ретпен бірінің артынан-бірі тұрып, бас хатшы бастап келесі</w:t>
        <w:br/>
        <w:t>жиналыс бөлмесіне шығады. Мұнда мүшелікке кандидаттар</w:t>
        <w:br/>
        <w:t>орналасқан. Олар да әліпбилік ретпен тұрып, бұларды</w:t>
        <w:br/>
        <w:t>қарсы алады. Хоккей ойынының соңынан бір-біріне қол бе-</w:t>
        <w:br/>
        <w:t>ретін қарсыластар (құсап, тізіліп, келіп, амандасып шығады,</w:t>
        <w:br/>
        <w:t>Мұндағы үлкен үстелдің басына да он-бес минеттік отырыс</w:t>
        <w:br/>
        <w:t>болады. Тағы да сол тәртіп: әнгіменің бәрі «Бастан баста-</w:t>
        <w:br/>
        <w:t>лады, қалғандарының жұмысы бас изеп қолдау, әсерлеп</w:t>
        <w:br/>
        <w:t>толықтыру. Газеттер жазатындай «достық атмосфера» десе</w:t>
        <w:br/>
        <w:t>де, еркің пікір алысу, жайылган сұхбат деген болмайды.</w:t>
        <w:br/>
        <w:t>Бәрі де бас хатшының ыңғайыпа жыгылады. Ара-арасында</w:t>
        <w:br/>
        <w:t>оган қарап айтылған сөз балса, басқалар тым-тырыс тың-</w:t>
        <w:br/>
        <w:t>дай қалады, бастық ол сөзді қостап, я ұпатып пікір білдірсе</w:t>
        <w:br/>
        <w:t>басқалар да жабыла қостап, жарбандасып қалады. Үстелдің</w:t>
        <w:br/>
        <w:t>үсті тамақ жібітерлік тәтті сусындарға, дәмді тағамдарға</w:t>
        <w:br/>
        <w:t>толып тұрғанымен оларга ешкім қол созбайды. Сөйтіп, ке-</w:t>
        <w:br/>
        <w:t>легі «пора» деген бұйрық келгепше осы бөлмеде отыры-</w:t>
        <w:br/>
        <w:t>сады.</w:t>
        <w:br/>
        <w:t>Бұдан кейінгі жиналыс бөлмесі Орталық Қомнтет хатшы-</w:t>
        <w:br/>
        <w:t>ларының, бөлім меңгерушілерінің, партиялық тазет-жур-</w:t>
      </w:r>
    </w:p>
    <w:p>
      <w:r>
        <w:t>налдар редакторларының, бүгінгі мәжілістің құрметті пре-</w:t>
        <w:br/>
        <w:t>зидиумына отыратын адамдардың жиылым бөлмесі. Мұнда</w:t>
        <w:br/>
        <w:t>да сол, он минөттік отырыс, жалғыз-ақ бұл жердегі тәртіп</w:t>
        <w:br/>
        <w:t>соншалықты қатаң емес. Жіпті сәл босатып, өзді-өзі сөйлесу-</w:t>
        <w:br/>
        <w:t>ге де болады.</w:t>
        <w:br/>
        <w:t>Горбачев өкімет басына келгелі де осы тәртіп өзгерген жоқ</w:t>
        <w:br/>
        <w:t>болатын. Жалғыз-ақ, бұрынғы бас хатшылар сараң сөйлесе</w:t>
        <w:br/>
        <w:t>мынауың ағып тұрған бір әңгімеші, онысы бітпей, және</w:t>
        <w:br/>
        <w:t>орнынан тұрмайды. «Лора» командасын екі-үш рет қайтала-</w:t>
        <w:br/>
        <w:t>тып барып қана, әңгімесін аяқтайтын. Жайраңдап жай сөй-</w:t>
        <w:br/>
        <w:t>леуге, барынша қарапайым болуға, еркінен тыс тырысаты-</w:t>
        <w:br/>
        <w:t>ны көзге ұрып тұрушы еді. Кейбір үлкен жиналыс, Пленум-</w:t>
        <w:br/>
        <w:t>дардың үзілісінде дәліздегі халықтың арасына да шығып</w:t>
        <w:br/>
        <w:t>кететін. Әңгіме айтып, әзіл тастап, өзінің тым «демократия-</w:t>
        <w:br/>
        <w:t>шылдығын» көрсетіп-ақ бағатын. Бірақ шын бейнесі--билік</w:t>
        <w:br/>
        <w:t>--195--</w:t>
        <w:br/>
        <w:t>Қонаев өзі қатысқан соңғы Пленумның екінші күні сөз</w:t>
        <w:br/>
        <w:t>сөйледі. Барлық жұртты елең еткізетін «ұйымдық» мәселе-</w:t>
        <w:br/>
        <w:t>лер қай күнде ең соңында қаралатын, бұл жолы да сөйтті.</w:t>
        <w:br/>
        <w:t>Пленум алдымен Саяси Бюро мүшелігіне кандидат Н. Слюн-</w:t>
        <w:br/>
        <w:t>ков пен А. Яковлевтің кандидат болып сайлағанына жарты-</w:t>
        <w:br/>
        <w:t>ақ жыл болып сді, партияның жарғылық нормасының бұ-</w:t>
        <w:br/>
        <w:t>зылғанына карамай, өзіне үнаған адам болған соң Горбачев</w:t>
        <w:br/>
        <w:t>оны мүшелікке өткізе салды. Брежнев -- Андроповтардың</w:t>
        <w:br/>
        <w:t>тұсында бұра тартпа сөздері үшін қуғындалған неме елі.</w:t>
        <w:br/>
        <w:t>Стратегиялық әріптес тұрғысынан үшінші дәпежелі елдердің</w:t>
        <w:br/>
        <w:t>бірінде елшілікте жүрген, Горбачев өкімет басына келген-</w:t>
        <w:br/>
        <w:t>нен бері оны қанатының астына ала бастаған, енді міне,</w:t>
        <w:br/>
        <w:t>Олимптің үстіне бір-ақ шығарды. Өзі де көпірме, көп сөйлей-</w:t>
        <w:br/>
        <w:t>тін,іс жасаудан гөрі бұзуға ұмтылғыш адамға өзіндей кө-</w:t>
        <w:br/>
        <w:t>мекші керек болған сияқты. В. П. Никоновтіні одан да қы-</w:t>
        <w:br/>
        <w:t>зық болды. РСФСР-дін, ауыліпаруашылығы министрі болып</w:t>
        <w:br/>
        <w:t>істеп жүрген оны Горбачев үкімет басына келген бойла ОҚ-</w:t>
        <w:br/>
        <w:t>тің хатшылығына сайлатқан. Осынау доғал мұжық Горба-</w:t>
        <w:br/>
        <w:t>чев баяғыда ауылшаруашылығын бақылайтын хатшя болып</w:t>
        <w:br/>
        <w:t>жүргенінде ұнап қалса керек. Достасып та калғаны көрініп</w:t>
        <w:br/>
        <w:t>тұр, әйтпесе партияның жарғысын өрескел бұзып, кандидат</w:t>
        <w:br/>
        <w:t>болып сайланбаған оны мүшелікке бір-ақ секіртер ме еді?</w:t>
        <w:br/>
        <w:t>Мұнысы енді шектен шыққандық болды. Не қылсам да өз</w:t>
        <w:br/>
        <w:t>еркім деген жекедаралыққа кетті, «әй, деп әже жок. деп</w:t>
        <w:br/>
        <w:t>қожа жоқтын» кері болды да койды. 18 миллион болып,</w:t>
        <w:br/>
        <w:t>самсап қарап отырған коммунистерді де көзге ілмесе,, анық</w:t>
        <w:br/>
        <w:t>шатқаяқтаганы, тек түбі қайырлы болсын.</w:t>
        <w:br/>
        <w:t>КСРО қорғаныс министрі болып Соколовтың орнына сай-</w:t>
        <w:br/>
        <w:t>ланған Язов бұрын Алматыда болып, Орта Азия әскери</w:t>
        <w:br/>
        <w:t>округін басқарған. Үлкен саясатқа баса алмайтын. қатарда-</w:t>
        <w:br/>
        <w:t>ғы көп генералсымақтың бірі еді, осыған сенген Гопбачев:</w:t>
        <w:br/>
        <w:t>сенің эран узақка бармас-ау, тек елге тыныштық болсын.</w:t>
        <w:br/>
        <w:t>Ол байғұстың өзі әлі күнге ОҚ-тің мүшесі де болмаған екен-</w:t>
        <w:br/>
        <w:t>ау, міне бүгін ғана кандидат болып сайланды. Бірақ “айы</w:t>
        <w:br/>
        <w:t>оңынан туып, кандидат болып бүгін сайланғанына карамай</w:t>
        <w:br/>
        <w:t>Саяси Бюроның мүшелігіне де кандидат болып .сайланды.</w:t>
        <w:br/>
        <w:t>Мұндай жарғы бұзушылықтар Хруцшевтің кезінде ғана бол-</w:t>
        <w:br/>
        <w:t>ған еді...</w:t>
        <w:br/>
        <w:t>Солан, ОҚ-тің мүшелігінен шығарылатын бұрынғы қорға-</w:t>
        <w:br/>
        <w:t>мыс министрі Соколов екеуінің мәселелері қаралды. Әуе кор-</w:t>
      </w:r>
    </w:p>
    <w:p>
      <w:r>
        <w:t>ғанысының беделін айрандай төгіп, шекарадан өтіп кеткен</w:t>
        <w:br/>
        <w:t>немістің спорттық ұшағын Қызыл. Алаңға «қондырып» ал-</w:t>
        <w:br/>
        <w:t>ған Соколовтың ісі тез бітті, ОҚ-тің мүшелері оны бірауыз-</w:t>
        <w:br/>
        <w:t>дан мүшеліктен шығарды.</w:t>
        <w:br/>
        <w:t>--197--</w:t>
        <w:br/>
        <w:t>Газеттер мен басқа да ақпарат құралдарынан. толымды</w:t>
        <w:br/>
        <w:t>хабар ала алмайсың. Бәрі де бар жақсылық пен бақытты</w:t>
        <w:br/>
        <w:t>Қолбин әкелгендей көпіртіп жатыр. Ол болса баспасөз бе-</w:t>
        <w:br/>
        <w:t>тінде бұрынғылардың «ұрлық-қарлық, парақорлық, сыбай-</w:t>
        <w:br/>
        <w:t>ластіяқ, ағайыншилдық-рушылдық» сияқты небір келеңсіз</w:t>
        <w:br/>
        <w:t>«фактілерін» ашумен ғана айналысуда сияқты. Іздегендері</w:t>
        <w:br/>
        <w:t>Қонаевтың «жеп қойған, жымқырып жіберген» дүниелері.</w:t>
        <w:br/>
        <w:t>Ондайлар болмаған соң несін тапсын? Бірақ, сонда «жап-</w:t>
        <w:br/>
        <w:t>тым жала--жақтым күйе» прицципімен мұның жағына бар-</w:t>
        <w:br/>
        <w:t>лық кесекті атып жатыр Тіпті болмаған соң, Қонаев «Ара-</w:t>
        <w:br/>
        <w:t>сан» атты қымбат монша, алып музей, «Саясат» атты ора-</w:t>
        <w:br/>
        <w:t>сан автовокзал салдырды деп кінәләуда. Халық болса бұлар</w:t>
        <w:br/>
        <w:t>үшіп Қонаевқа алғыстан басқа не айтады? Қонаев оларды</w:t>
        <w:br/>
        <w:t>қалтасына салып әкеткен жоқ, бәрі де халық игілігі үшін</w:t>
        <w:br/>
        <w:t>қызмет етіп тұр. Сметасы үш миллион сомдық құрылыстар-</w:t>
        <w:br/>
        <w:t>ды ғана салуға рұқсат ететін Одақты сенім планкасын»</w:t>
        <w:br/>
        <w:t>жанталасып жүріп"кеңітіп, зордың күшімен салынғап дүние-</w:t>
        <w:br/>
        <w:t>дер олар. Мәскеуге қарай -аузыңды ашып отырсаң ештеңе де</w:t>
        <w:br/>
        <w:t>салғызбас, өздерінде жақсы болса болды, Алматының көр-</w:t>
        <w:br/>
        <w:t>кейгенін олар қайтсін? Мынадай алып, әсем құрлыстарға</w:t>
        <w:br/>
        <w:t>тура сұрасаң мыц жылда да ассигнование бөлмес еді. Қо-</w:t>
        <w:br/>
        <w:t>наев қонаевтығының арқасында ғана салынган дүниелер</w:t>
        <w:br/>
        <w:t>олар. Қөрерміз Қолбинің не салдырғанып, тауық қора да</w:t>
        <w:br/>
        <w:t>салдыра алмас мына түріпе қарағанда. Соны біліп іші де”</w:t>
        <w:br/>
        <w:t>күйетін сияқты осы сұмның, соңгы кездегі даттауларыпан</w:t>
        <w:br/>
        <w:t>сол сарыш еседі.</w:t>
        <w:br/>
        <w:t>Газеттер қанша күшейтіп, әсиеттесе де Қолбинніп тексіз-</w:t>
        <w:br/>
        <w:t>дігін халық біліп қалды. Текті адам тіпті қолынан түк кел-</w:t>
        <w:br/>
        <w:t>мей бара жатса да берекелі бір сөз айтар еді, пе бір бере-</w:t>
        <w:br/>
        <w:t>келі іс бастар еді, мынауыңнан ондайдың иісі де сезілмейді.</w:t>
        <w:br/>
        <w:t>Ақсақал Орталықтан келген талай орыспен істес болды ғой.</w:t>
        <w:br/>
        <w:t>бәрін де көрді. Шу дегеннен жаңалық әкеліп, нелер бір игі</w:t>
        <w:br/>
        <w:t>істің бастаушысы болғандарды да біледі. Сондай іскер бола</w:t>
        <w:br/>
        <w:t>тұра халықтың жағдайын, интеллегенцияның проблемала-</w:t>
        <w:br/>
        <w:t>рын шешуге ұмтылып-тұратын ондайлар. Тіпті кейбіреулері-</w:t>
        <w:br/>
        <w:t>мен жылап қоштасқандай да кездер болған. Ал мынаның,</w:t>
        <w:br/>
        <w:t>келгеннен бері жарты жылдын ішінде бастаған ісінің бәрі</w:t>
        <w:br/>
        <w:t>берекесіздік. Халықты азық-түлікпен қамтамасыз етуді жақ-</w:t>
        <w:br/>
        <w:t>сартқызамын деп аң-құстарды қырғызғаны не сұмдық? Ал,</w:t>
        <w:br/>
        <w:t>біп жыл тойғызар халықты, ар жағында сонда не істейді?</w:t>
        <w:br/>
        <w:t>Табиғаттың бұлжымас тепе-теңдігін бұзып алса кайтелі?</w:t>
        <w:br/>
        <w:t>Арамды аузына алмайтын мұсылман халықтары жабайы</w:t>
        <w:br/>
        <w:t>шошқаны, борсықтың етін қалай жейді деді екеч? Жанына</w:t>
        <w:br/>
        <w:t>дұрыс ақыл беретін, Қазақстан жайын жақсы білетін адам</w:t>
        <w:br/>
        <w:t>--189--</w:t>
        <w:br/>
        <w:t>бинатына қыбастық жасамақшы, ондағы халықты жұмыс.</w:t>
        <w:br/>
        <w:t>сыз тастамақшы. Басқаның бәрін түкпірлей ойлағанда осы</w:t>
        <w:br/>
        <w:t>жігіт халықтың жұмыссыз қалуына көңіл бөлмейтіні қызық</w:t>
      </w:r>
    </w:p>
    <w:p>
      <w:r>
        <w:t>екен. Ақсақалдың есіне оның Қазақстан өкіметінің бас-</w:t>
        <w:br/>
        <w:t>шылығына тағайындалған соң, алғаш істей бастаған әре-</w:t>
        <w:br/>
        <w:t>кеттері түсті. Жұмысты бірден жапырып, игеріп әкеткісі кел-</w:t>
        <w:br/>
        <w:t>се керек, бірнеше облысқа тексеріс жүргізді. Қонаев оның</w:t>
        <w:br/>
        <w:t>бұл қадамдарына қарсы болған жоқ, бірақ сол тексерістер-</w:t>
        <w:br/>
        <w:t>дің негізінде ОҚ-ке жасаған хабарламасына риза болмады.</w:t>
        <w:br/>
        <w:t>Ауылшаруашылығын жете білмейтіндігі жэне "осы саладан</w:t>
        <w:br/>
        <w:t>өзіне кеңес беретін адамдарды дұрыс таңдай білмегендігі</w:t>
        <w:br/>
        <w:t>көрініп қалды. Қазақстанның сауын сиырларынан тәулігіне</w:t>
        <w:br/>
        <w:t>1,9 литр ғанасүт сауылады, мұндай малдың бізге керегі</w:t>
        <w:br/>
        <w:t>жоқ. Қазірдің өзінде миллион бас сиырды етке өткізіп, тәу-</w:t>
        <w:br/>
        <w:t>Лігіне 2,5 интр сүт беретін сиырларды ғана қалдырсақ 350</w:t>
        <w:br/>
        <w:t>миллион сом шығысты, бұған қоса малшыларға төленетін</w:t>
        <w:br/>
        <w:t>81 милион сом еңбекақыны үнемдейміз деп жерден жеті</w:t>
        <w:br/>
        <w:t>қоян тапқандай алақайлады. Соншама малды бірден құртсақ,</w:t>
        <w:br/>
        <w:t>қаншама мың малшы жұмыссыз қалатыны ойына да кірмеп-</w:t>
        <w:br/>
        <w:t>ті. Қеңшардан алатын еңбекақысының арқасында ғана өмір</w:t>
        <w:br/>
        <w:t>сүріп, отбасын асырайтын жазғандар немен күн көреді деді</w:t>
        <w:br/>
        <w:t>екен? Малшылардың отбасы қай күнде үлкен болады, жеке-</w:t>
        <w:br/>
        <w:t>меншігіндегі бір сиыр, бір жылқымен сол отбасын қалай</w:t>
        <w:br/>
        <w:t>асырайды? Тіпті, соншама адамды жұмыссыз тастасақ біздің</w:t>
        <w:br/>
        <w:t>халықтың жағдайын ойлайтындығымыз кәне? Әрине, мал</w:t>
        <w:br/>
        <w:t>тұқымың асылдандыру керек, бірақ бұл бірте-бірте, ұзақ</w:t>
        <w:br/>
        <w:t>жылдарда іске асырылатын жұмыс. Әйтпесе, үлкен саясатқа</w:t>
        <w:br/>
        <w:t>қарсы келеміз, социализмде жұмыссыздық деген болмау ке-</w:t>
        <w:br/>
        <w:t>рек. Экономика әрқашанда саясатқа тәуелді, «политика --</w:t>
        <w:br/>
        <w:t>может не первенствовать над экономикой» деген Ленин. Сая-</w:t>
        <w:br/>
        <w:t>сат үшін артық--ауыс шығын да уақа емес. Міне, осы уәж-</w:t>
        <w:br/>
        <w:t>дерді құлаққағыс етіп Назарбаевтың ұсынысын қабылдамап</w:t>
        <w:br/>
        <w:t>еді, анау, онда мен Мәскеуге хабарлауға мәжбүр боламын</w:t>
        <w:br/>
        <w:t>деп тігіл кетті. Бірақ, артынан бәрін өзі салмақтаса ке-</w:t>
        <w:br/>
        <w:t>рек, сабасына түсіп, келеге келген. Сонда да, сол бір оқн-</w:t>
        <w:br/>
        <w:t>вадан кейін екеуінің арасына терең сызат түсті. Ендігісі</w:t>
        <w:br/>
        <w:t>Сайып келгенде барлық қызметтері соларға көрсетілетін</w:t>
        <w:br/>
        <w:t>бамайындардың, алдында мұның абыройын айрандай төкті.</w:t>
        <w:br/>
        <w:t>% ұрттың алдында жаға жыртысқан бойға лайық</w:t>
        <w:br/>
        <w:t>емес, бірақ мен де саған қылармын деп ақсақал ішінен кіжі-</w:t>
        <w:br/>
        <w:t>Піп қалды.</w:t>
        <w:br/>
        <w:t>Қонаев өзінің ашуын ақылға жеңдіре білетін, оның үстіне,</w:t>
        <w:br/>
        <w:t>кенде ішінде арыстан өліп жатса да-сырт ажары сыр бер-</w:t>
        <w:br/>
        <w:t>--199--</w:t>
        <w:br/>
        <w:t>се соны істеп, кадрларды сапырыстыра. беретін. 1955-ші</w:t>
        <w:br/>
        <w:t>жылдың сәуірінде, Қазақстанда бірінші хатшы болшп, тәп-</w:t>
        <w:br/>
        <w:t>тәуір енбек етіп жүрген Пантелеймон. Пономаренконы өзі-</w:t>
        <w:br/>
        <w:t>шің ескі бір кегі үшін қызметінен түсіріп, Полыьцаға елші</w:t>
        <w:br/>
        <w:t>қылып жіберді дс, оның орнына Брежневті тағайындады.</w:t>
        <w:br/>
        <w:t>Ал, екіпші хатшы болған Леонид Ильччтің орнына. Ноносі-</w:t>
        <w:br/>
        <w:t>бір обкомының бірінші хатшысы И. Яқовлевті әкелді. Жарты</w:t>
        <w:br/>
        <w:t>жылдан кейіп Брежпев Орталық Комитеттің хатшысы болып</w:t>
        <w:br/>
        <w:t>кетті де, оның орнына Яковлев тағайындалды. Арада бір</w:t>
        <w:br/>
        <w:t>жарым жыл өтпей жатып, сол Яковлевті Ульянов обқомы-</w:t>
        <w:br/>
        <w:t>ның бірінші хатшылығына жіберген еді. Жалпы, 1954 жыл-</w:t>
        <w:br/>
        <w:t>га ақпанда Ж. Шаяхметовти орнымнан алып 30-шы жылы</w:t>
        <w:br/>
        <w:t>қаңтарда бұл Сайлағанға дейінгі 6 жылда Хрушев Қазақ-</w:t>
        <w:br/>
        <w:t>станиың алты басшысын өзгертті. Енді, міне сол Ульянов</w:t>
        <w:br/>
        <w:t>обкомынан бірінші хатшы болып Қолбин келді. Тарихи ақн-</w:t>
        <w:br/>
        <w:t>ғалар қайталапа береді-ау...</w:t>
        <w:br/>
        <w:t>Бір көргенге монтиган, таза жан болып көрінген Қолбин-</w:t>
      </w:r>
    </w:p>
    <w:p>
      <w:r>
        <w:t>нің бар сұмдығы ішінде екен. Беті бүлк етпей, биік мінбер-</w:t>
        <w:br/>
        <w:t>лерден Қонаев тұрғысында небір өтіріктері айтып жатыр.</w:t>
        <w:br/>
        <w:t>Әсірссе, Желтоқсан оқиғасына байланысты «өз басынын</w:t>
        <w:br/>
        <w:t>өкпесін халықтық істен биік қойып, «күл болмаса -- бүл</w:t>
        <w:br/>
        <w:t>болсып» деген көңілмен жастардың алдына шығып сөйлеу-</w:t>
        <w:br/>
        <w:t>ден, оларды тәртіп сақтауға шақырудан бас тартты» дегені</w:t>
        <w:br/>
        <w:t>батып кетті. Алдымен, қайдағы «өкпе» десейші, арыз беріп</w:t>
        <w:br/>
        <w:t>кеткен өзі емеспе? Мұның ұсынған адамын қоймағанға</w:t>
        <w:br/>
        <w:t>өкпеледі десе, ал да қнынсыз. Ақсақал өзінін орнына ғіл-</w:t>
        <w:br/>
        <w:t>кімді ұсынған емес. Ал, Қолбиннің келгеніне өкпеледі десе,</w:t>
        <w:br/>
        <w:t>пған Қазақстапда бір адам нанбайды. Өйткені Қонаев сіп-</w:t>
        <w:br/>
        <w:t>қашан орыс адамына қарсы болгап смес... Осылай бола тұр-</w:t>
        <w:br/>
        <w:t>са да. бейше бір Қонаевты өз халқына қаскүнемдік ойлаған-</w:t>
        <w:br/>
        <w:t>дай қылып, қайта-қайта жала жаба бергенін естігенде ақ-</w:t>
        <w:br/>
        <w:t>Сақал жағасын ұстағандай болды. Осы жасқа келгенше дәл</w:t>
        <w:br/>
        <w:t>бұлай беті бүлк стпей өтірік айтқан адамды көпгені</w:t>
        <w:br/>
        <w:t>Еж</w:t>
        <w:br/>
        <w:t>осы.</w:t>
        <w:br/>
        <w:t>ам аласы ішінде» деп қазақ қалай дөп айтқан. Егер өз</w:t>
        <w:br/>
        <w:t>Құлағымен естімесе «Қолбин солай деп айтыпты» дегенге</w:t>
        <w:br/>
        <w:t>Сеңбес те еді. Шақырып алып, өздерінің сөз бермей қойға-</w:t>
        <w:br/>
        <w:t>Шын, ол аздай бұған пәле жауып, бәрі де сенің ісің деп жа-</w:t>
        <w:br/>
        <w:t>Зықсыз күйдіргенін ұмытып шыға келіпті.</w:t>
        <w:br/>
        <w:t>Сонғы кезде ОҚ-мен байланысы да жоқ, онын пемен ай-</w:t>
        <w:br/>
        <w:t>Малысып жатқанын да біле бермейді. Алғаш, кеткен кезде,</w:t>
        <w:br/>
        <w:t>Өзінің кейбір жігіттері үшінші адам арқылы ОҚ -тің ішкі</w:t>
        <w:br/>
        <w:t>Тартыстарынан хабар беріп тұрушы еді, қазір сол жігіттер-</w:t>
        <w:br/>
        <w:t>«Ің бәрі де үнсіз қалды. Тегінде, әркімге «байтал түгіл бас</w:t>
        <w:br/>
        <w:t>кайғы» болып жатқан тәрізді.</w:t>
        <w:br/>
        <w:t>--188--</w:t>
        <w:br/>
        <w:t>ген бюджеттік ассигнованиеден ақша алғанда Орталық өзі-</w:t>
        <w:br/>
        <w:t>не ешқандай шек қоймайтын. Бұл іске ләм-мим деп ауыз да</w:t>
        <w:br/>
        <w:t>аша алмайсың, Мәскеу дегенде жан бар ма? Сөйткен Мәс-</w:t>
        <w:br/>
        <w:t>кеу енді мұны тесік қайықтай жағаға лақтырып тастады.</w:t>
        <w:br/>
        <w:t>Ақсақал аңдамай күрсініп қалды. “</w:t>
        <w:br/>
        <w:t>Димекең өзін Саяси Бюро мүшелігінен шығарған ОҚ-тің</w:t>
        <w:br/>
        <w:t>қаңтар Пленумына қатыса алмаған. Желтоқсан оқиғасының</w:t>
        <w:br/>
        <w:t>қанды қырғыны қабырғасына батқан ақсақал жатып қалып</w:t>
        <w:br/>
        <w:t>еді. Енді міне, сол оқиғадан жарты жыл “өткенде болайын</w:t>
        <w:br/>
        <w:t>деп жатқан кезекті Пленумға келе жатыр. Іші сезеді, осы</w:t>
        <w:br/>
        <w:t>Плгнум өзінің өміріндегі соңғы шығар. Бұрын зейнетке кет-</w:t>
        <w:br/>
        <w:t>седе, өкіметке көл еңбек сіңірген адамдарды ОҚ мүшелігің-</w:t>
        <w:br/>
        <w:t>де қалдыра беретін, қазіргілер бәрін де құбылтып жатыр</w:t>
        <w:br/>
        <w:t>ғой. Оның үстіне, соңғы жарты жыл бойы газет бетінен</w:t>
        <w:br/>
        <w:t>түслеген Қазақстан тұрғысындағы сыңаржақ сындар өз қыр-</w:t>
        <w:br/>
        <w:t>сығын тнгізбей қоймас... Х,</w:t>
        <w:br/>
        <w:t>Пленум маусымның 25-сі күші, әдеттегідей сағат 10-да бас-</w:t>
        <w:br/>
        <w:t>талды. Қремлдің сьездер сарайы делегаттардың даусынан</w:t>
        <w:br/>
        <w:t>қаңғыр-күңгір етеді. Ұлы державаның зор көлемін айғақтап,</w:t>
        <w:br/>
        <w:t>елден ерек биік, әрі кең қылып салынған колонна залы әр-</w:t>
        <w:br/>
        <w:t>бір оқыстан шыққан дауысқа, күлкіге жаңғырығып, үн қа-</w:t>
        <w:br/>
        <w:t>тады. Қанша ұлы болып, алып істермен айналысып жатса</w:t>
        <w:br/>
        <w:t>да жеке адамдардың басқан ізі сияқты ұсақ дүниелерді</w:t>
      </w:r>
    </w:p>
    <w:p>
      <w:r>
        <w:t>де теріп, көздеп таса қимайтын, кеңестік құрылыстың өзі</w:t>
        <w:br/>
        <w:t>сияқты. Қақас нәрсені қалт жібермей бағып отырған сақ, әрі</w:t>
        <w:br/>
        <w:t>қатал күзетші сияқты,</w:t>
        <w:br/>
        <w:t>Ақсақал Қазақстанның тұрақты өкілдігінен бүгін де жеке</w:t>
        <w:br/>
        <w:t>келді. Кремльдің сансыз көп сақшыларына ОҚ-тің мүшеле-</w:t>
        <w:br/>
        <w:t>ріне беретіп қызыл дәптершесіп қайта-қайта көрсетіп өтіп</w:t>
        <w:br/>
        <w:t>келеді. Қүзетші атаулының бәрі мұны таныса да өз тәртіп-</w:t>
        <w:br/>
        <w:t>терімен дәптершеге көҙ |қиығын салып қояды.</w:t>
        <w:br/>
        <w:t>Қазақстандық делегаттарды тіркейтін ұзын үстелге келіп,</w:t>
        <w:br/>
        <w:t>кезекке тұрып еді, нін тіресіп тұрған жүрт тегіс ажырайып</w:t>
        <w:br/>
        <w:t>бұған қарасты. Бұл бір ғана сәттік таңданыс (болса, келесі</w:t>
        <w:br/>
        <w:t>секөндтен-ақ өзін жақсы білетін қарапайым еңбек адамда-</w:t>
        <w:br/>
        <w:t>ры. қауқылдасып, амандаса бастады. Көптен сынап, күн</w:t>
        <w:br/>
        <w:t>көрсетпен жатқан өздерінің Димаш Ахметовичтерін сағы:</w:t>
        <w:br/>
        <w:t>нып қалған сияқты. Кейбіреулерінің көзінен адам жанын</w:t>
        <w:br/>
        <w:t>тебірентерлік жылы нұр да бөлініп тұрды. Ақсақал сезімге</w:t>
        <w:br/>
        <w:t>ерік берген жоқ, әйтпесе еңкілдеп-ақ жіберетін жай екен..</w:t>
        <w:br/>
        <w:t>Өзінің ұзын бойының арқасында Қонаев осы кезекте тұр-</w:t>
        <w:br/>
        <w:t>ған үлкен лауазым иелерінің сырттап, мұны көрмегенсіп те-</w:t>
        <w:br/>
        <w:t>ріс айналғандарын байқап қалды. “Қейбіреулерімен көзі</w:t>
        <w:br/>
        <w:t>түйісіп қалса ғана алыста бас изейді. Бұрын, анадай көр-</w:t>
        <w:br/>
        <w:t>вен жерден қолын алып жүгіретіндер еді, соның. бәрі...</w:t>
        <w:br/>
        <w:t>Бірақ ақсақал оларға ренжіген жоқ, қайта түсіністікпен</w:t>
        <w:br/>
        <w:t>вқарады. Өзін құбыжық қылып көрсетіп қойған Горбачевтің</w:t>
        <w:br/>
        <w:t>қазіргі саясаты ғой, әркімге де жан керек, кімнің «қуғын-.</w:t>
        <w:br/>
        <w:t>дағы» Қонаевқа «жақын» болғысы келеді дейсің? Әйтсе де...</w:t>
        <w:br/>
        <w:t>адами қасиет бәрінен бұрын тұруы керек қой. Өз басы қу-</w:t>
        <w:br/>
        <w:t>ғындалган адамның ешқайсыпан «қорыққан» емес. Ешкім де</w:t>
        <w:br/>
        <w:t>қылмыскер болып, кісі өлтіріп кеткен жоқ. Қателікте болуы,</w:t>
        <w:br/>
        <w:t>жеке адамға жақпауы мүмкін, сол үшін одан теріс айнал-</w:t>
        <w:br/>
        <w:t>ғандық дұрыс емес, әрине.</w:t>
        <w:br/>
        <w:t>Дана Ленин қоғамының ең саналы қауымы--пролетариат</w:t>
        <w:br/>
        <w:t>деп қалай дәл айтқан. Ешкімнен қорықпайтын, ештеңеден”</w:t>
        <w:br/>
        <w:t>жасқанбайтын таза жүректі осылар ғой. Өмірдің шындығы</w:t>
        <w:br/>
        <w:t>бір табылса осылардың ғана бойынан табылар деп ойлады</w:t>
        <w:br/>
        <w:t>қарт өзімен жапырлай амандасып жатқан қарапайым еңбек</w:t>
        <w:br/>
        <w:t>адамдары туралы.</w:t>
        <w:br/>
        <w:t>Осы, сьездер сарайының, қызмет бөлмелері орналасқан</w:t>
        <w:br/>
        <w:t>үстіңгі қабатында Саяси Бюро мүшелері мен кандидаттары-</w:t>
        <w:br/>
        <w:t>ныц жеке-жеке бөлмелері бар-тын. Ақсақалдың бөлмесінде-</w:t>
        <w:br/>
        <w:t>гі бір ерекшелік, онда Қазақстанның картасы ілініп тұра-</w:t>
        <w:br/>
        <w:t>тын еді. Осы бөлмелердің тынығуға керекті дүниелерден бас</w:t>
        <w:br/>
        <w:t>қа бір ыңгайлы жері--көмекшілер арқылы түрлі жаңалық-</w:t>
        <w:br/>
        <w:t>(тарды біліп, барлық нәрседен хабардар болып отыратын-</w:t>
        <w:br/>
        <w:t>сыц. Пленумда айтылатын әңгімелер, көтерілетін мәселелер</w:t>
        <w:br/>
        <w:t>өз алдына, (олар барлық ОҚ мүшелеріне алдын-ала ха-</w:t>
        <w:br/>
        <w:t>барланатын), ең бастысы Бас хатшының қадамдары, кімге,</w:t>
        <w:br/>
        <w:t>қалай қатынас жасағаны, не жайлы әңгімелер айтылғаны</w:t>
        <w:br/>
        <w:t>бүгінгі көңіл-күй басқа «мүшелердің» жаңалықтары сияқты</w:t>
        <w:br/>
        <w:t>керекті-керексіз, бірақ саясаткерге білуге болмайтын</w:t>
        <w:br/>
        <w:t>деректерді де алып тұратын.</w:t>
        <w:br/>
        <w:t>Әдетте Бас хатшы бәрінен де кеш келеді. Ол келген уа-</w:t>
      </w:r>
    </w:p>
    <w:p>
      <w:r>
        <w:t>қытта көмекшілер абыр-сабыр жүгіріп, өз бастықтарын</w:t>
        <w:br/>
        <w:t>Құлағдар етеді. Сонан, «жиналыңдар» деген команда келеді.</w:t>
        <w:br/>
        <w:t>Ұмсақ орындықты, үлкен жиналыс бөлмесіне бұлар тегіс</w:t>
        <w:br/>
        <w:t>жипалып, отырғаннан кейін Бас хатшы кіреді. Ол жүзін жа-</w:t>
        <w:br/>
        <w:t>дыратып, бәрімен.жылы амандасып көңіл үшін бір-екі ауыз</w:t>
        <w:br/>
        <w:t>6ӨЗ қағысып қалады. Содан, бәрі де он-онбес минөтке үс-</w:t>
        <w:br/>
        <w:t>телді жағалап отырысады. Әңгіменің бәрін, әрине Бас хат-</w:t>
        <w:br/>
        <w:t>Шы бастайды, өзгелер шыбындаған аттай бас изеп қолдай-</w:t>
        <w:br/>
        <w:t>һ ДЫ. Қүлкілі бір нәрсе айтса бірінен-бірі асырып, риза бол-</w:t>
        <w:br/>
        <w:t>ғансып күліседі. Бірақ қарқылдап күлуге болмайды, этикет</w:t>
        <w:br/>
        <w:t>айтты сақтау керек. Бір қызығы, бұл жерде жұмыс жайлы</w:t>
        <w:br/>
        <w:t>“Итылмайды, ол сияқты «екінші кезектегі» дүние көмекші-</w:t>
        <w:br/>
        <w:t>--194-</w:t>
        <w:br/>
        <w:t>құмар, басқалардың пікірін тыңдауды. онымен санасуды</w:t>
        <w:br/>
        <w:t>білмейтін өзімшіл жан еді. Қолына шексіз билік еркін ти-</w:t>
        <w:br/>
        <w:t>генмен бәрі шаткаяқтап, орнын ұмытып, тексіздігін аңғар-</w:t>
        <w:br/>
        <w:t>тип қалып жүр. Өзін барынша білімді, түсінігі терең адам</w:t>
        <w:br/>
        <w:t>петінде көрсетпек болып, кейбір саланың жоғарғы дәрежелі</w:t>
        <w:br/>
        <w:t>мамандары, профессор, академиктермен де пікір таласты-</w:t>
        <w:br/>
        <w:t>рыл, «ақыл» айтып қояды. Қонаевтың есіне 1985-ші жыл-</w:t>
        <w:br/>
        <w:t>дың жазында Целиноградқа келгенде Шортандыдағы астық</w:t>
        <w:br/>
        <w:t>шаруашылығы ғылыми-зерттеу институтының директоры,</w:t>
        <w:br/>
        <w:t>профессор Мехлис Сулейменовке ақыл айтып, “үзақ тұрып</w:t>
        <w:br/>
        <w:t>алғаны түсті. Астық өсіру мен асылдандыру жұмысын өмір-</w:t>
        <w:br/>
        <w:t>бақи зерттеп, сонымен көзі Шығып келе жатқан ғалымға</w:t>
        <w:br/>
        <w:t>«ақыл» айтып тұрып алғаны көрер көзге ыңғайсыз болып</w:t>
        <w:br/>
        <w:t>еді.</w:t>
        <w:br/>
        <w:t>Бүгін де міне, қоңыраудың үшінші рет соғылғаныңа әжеп-</w:t>
        <w:br/>
        <w:t>тәуір уақыт болып қалса да, «мүшелер» кіретін оң жақ</w:t>
        <w:br/>
        <w:t>сахна тыншып тұр. Тегі Горбачев өзінің кезекті монологын</w:t>
        <w:br/>
        <w:t>аяқтай алмай жатса керек,</w:t>
        <w:br/>
        <w:t>Ақсақал өзіне белгіленгеп орынға келпі, қаққан қазықтай</w:t>
        <w:br/>
        <w:t>болып отырғанына біраз уақыт болып қалды. Жан-жағын-</w:t>
        <w:br/>
        <w:t>дағы Қазақстандық делегаттар өз ара, бұл туралы сыбыр-</w:t>
        <w:br/>
        <w:t>күбір сөйлесіп жатқан сияқты. Бағана, орынға отырмай</w:t>
        <w:br/>
        <w:t>тұрғанда, басқа республикалардың да бұрыннан танитын</w:t>
        <w:br/>
        <w:t>кейбір кісілері жақын келіп .амандасты, бірақ олардың да</w:t>
        <w:br/>
        <w:t>арасыпда көрмегенсіп өтіп кеткендері болды. Пенделер</w:t>
        <w:br/>
        <w:t>қайда болса да бірдей ғой...</w:t>
        <w:br/>
        <w:t>Ақсақал өз ойына алдапип отырғанда тынмші// музыка</w:t>
        <w:br/>
        <w:t>ойпап тұрған оркестр бір қаңқ етті. Оң жақтағы сахнадан</w:t>
        <w:br/>
        <w:t>Горбачев бастаган «мүшелер» мен президиумға отыратын</w:t>
        <w:br/>
        <w:t>«жақсылар» шығып келеді екен. Бәрі дүркіреп орындары»</w:t>
        <w:br/>
        <w:t>нап тұрып қол соқты. Іштерінде арыстан өліп жатса да,</w:t>
        <w:br/>
        <w:t>бейпе бір сахна әрістері сияқты нұрланған «мүшелер» кқү-</w:t>
        <w:br/>
        <w:t>МІмдей кіріл, өздерін. қошемет қылып тұған халыққа құрмет</w:t>
        <w:br/>
        <w:t>көрсетіп, қол соғып тұрып алды. Қонаев біледі, осындайда</w:t>
        <w:br/>
        <w:t>көзінің құйрығымен «Бас»-ты бағып тұрасың, ол отыруға</w:t>
        <w:br/>
        <w:t>ыңғай білдірсе, шапалақты дереу тоқтатуың керек. Әйтпесе,</w:t>
        <w:br/>
        <w:t>Өз араларындағы тәртіп бойынша үлкен айыпқа қаласың.</w:t>
        <w:br/>
        <w:t>Залдағы халық әкелерімен қуана көріскендей, ұмсына түсіп,</w:t>
        <w:br/>
        <w:t>ӨЛІ де қызу қол соғуда, Горбачевтің шыдамы таусылып бара</w:t>
        <w:br/>
        <w:t>жатқаны көрініп тұр. Міне, ол Ленин құсап «болды» деген</w:t>
        <w:br/>
        <w:t>Өлгі берді. Орнына отыра бастаса жай да қоятынып мойын»</w:t>
      </w:r>
    </w:p>
    <w:p>
      <w:r>
        <w:t>Дағысы келмейді, міндетті түрде «бурная овацияны» сұрап</w:t>
        <w:br/>
        <w:t>Тоқтату керек...</w:t>
        <w:br/>
        <w:t>--196--</w:t>
        <w:br/>
        <w:t>алатын. «Болат қанжар қап түбінде шірімес» деген түбінде</w:t>
        <w:br/>
        <w:t>ол бір шығады дейтін еді жарықтық. Ұлы адамның сол сөзі</w:t>
        <w:br/>
        <w:t>қазір шындыққа айналғалы тұр. Бір топ ғалымдар мен жа-</w:t>
        <w:br/>
        <w:t>зушылар аның есімін жаңғырту, мұрасын тірілтуді қәлға</w:t>
        <w:br/>
        <w:t>алып жатыр. Әсіресе, жазушы Мұхтар Мағауин осы: мәселе-</w:t>
        <w:br/>
        <w:t>ші түбегейлі қолға алып жүр. Қазақ жазба әдебиеті тарихын</w:t>
        <w:br/>
        <w:t>бес ғасырға жылжыткан. білгір жігіт десуші еді өзін, қолға</w:t>
        <w:br/>
        <w:t>алған ісін бұл жігіт кұр тастамас %/”</w:t>
        <w:br/>
        <w:t>Кезінде өзінің атына да Шәкәрімді ақтау керектігі тура-</w:t>
        <w:br/>
        <w:t>лы көптеген хаттар келген. Тіпті, осы туралы чдеологиялық</w:t>
        <w:br/>
        <w:t>хатшы Саттар Имашевка тапсырыс та беріп, іс оңынан туып</w:t>
        <w:br/>
        <w:t>келе жатқан сияқты еді, сол арадаа Шәкәрімді атып өлтір-</w:t>
        <w:br/>
        <w:t>ген НҚВД қызметкері Қарасартовтың таныстары мен: туы-</w:t>
        <w:br/>
        <w:t>стары килігіп, «ол Совет өкіметіне қарсы шыққан адам»</w:t>
        <w:br/>
        <w:t>деп МХҚ-ға, өзіне хат жазып, мәселені күрделендіріп жі-</w:t>
        <w:br/>
        <w:t>берген. Содап, басталған іс жарты жолда қалып қойып “еді.</w:t>
        <w:br/>
        <w:t>Қазір заман басқа, барлық жерде мұндай адамдардың мұ-</w:t>
        <w:br/>
        <w:t>ралары ақталып жатыр. Ендеше, Шәкәрімнің есімінің, де</w:t>
        <w:br/>
        <w:t>қайта тірілетініне шүбә келтіруге болмайды.</w:t>
        <w:br/>
        <w:t>Қонаевты Мәскеудегі «Домодедово» әуежайында Қазақ-</w:t>
        <w:br/>
        <w:t>стан өкілдігінің, қатардағы. бір қызметкері Арзықұлов де-</w:t>
        <w:br/>
        <w:t>геп жалғыз қарсы алды, Бұрынғыдай Саяси бюро мүшелерін</w:t>
        <w:br/>
        <w:t>алып жүретін, оқ өтпейтін «Зил» емес, баспалдақтың түбін-</w:t>
        <w:br/>
        <w:t>де қатардагы қара «Волга» ғана тұр екен. Еріп жүретін кү-</w:t>
        <w:br/>
        <w:t>зетіші машиналар да жоқ. Осындай кемшіндері болса да</w:t>
        <w:br/>
        <w:t>Димекең Мәскеу көшелерімен жүрген осы жолғы сапарына</w:t>
        <w:br/>
        <w:t>риза болды. Алды-артын бірдей безілдеткен МАИМ-дің алып</w:t>
        <w:br/>
        <w:t>жүруімен, зуылдаған «Зилдің» оқ өтпейтін қарацғы терезе-</w:t>
        <w:br/>
        <w:t>лерінен түк көріп үлгіре алмаушы еді, бұл жолғы қара</w:t>
        <w:br/>
        <w:t>«Волга» кез-келтен бағдаршамаға тоқтап, ақсақалға Мәс-</w:t>
        <w:br/>
        <w:t>кесуді саңғы рет асықпай көрсетейін дегендей, аэропорттан</w:t>
        <w:br/>
        <w:t>«Чистыс прудыдағы» Қазақстан өкілдігіне жеткепше тура</w:t>
        <w:br/>
        <w:t>бір жарым сағат жүрді. “</w:t>
        <w:br/>
        <w:t>Мәскеу қалай өзгерген?! 30-ыншы жылдары бұл оқып жүр-</w:t>
        <w:br/>
        <w:t>гелде ағаштан салынған ғимараттар көп болушы еді, қазір</w:t>
        <w:br/>
        <w:t>ондай үй мүлде жоқ. Қазіргі заманғы кірпіштен салынған,</w:t>
        <w:br/>
        <w:t>бетоппап құйылған зәулім үйлер көк тірейтіндей, көшелер</w:t>
        <w:br/>
        <w:t>Қайша кең болса да үйлердің арасы қамашау, еңген тары-</w:t>
        <w:br/>
        <w:t>Жол бойы кейбір Республикалардың салдырған ғчмарат-</w:t>
        <w:br/>
        <w:t>ЯТЫП, туннельмен келе жатқандай әсерде қалады екенсің.</w:t>
        <w:br/>
        <w:t>тарыныц жанынан да өтті. Қазақстан да. жүздеген үйлер</w:t>
        <w:br/>
        <w:t>Саллы гой мұнда, қазіргі келе жатқан, өкілдіктің жапында-</w:t>
        <w:br/>
        <w:t>ты Шйзақстани қонақ үйі де республиканың күшімен са-</w:t>
        <w:br/>
        <w:t>ан. Мәскеудің көркешюіне керек деп. Қазақстанға. бөлін-</w:t>
        <w:br/>
        <w:t>-“192--</w:t>
        <w:br/>
        <w:t>Кезек Қонаевқа Да келіп жетті. Мұның мәселесі жөнінде</w:t>
      </w:r>
    </w:p>
    <w:p>
      <w:r>
        <w:t>баяндаған Қолбин түнірігіне шашалып, неше түрлі құбы-</w:t>
        <w:br/>
        <w:t>жықтарды айтып келіп, ақсақалды ОҚ-тің мүшелігінен шы-</w:t>
        <w:br/>
        <w:t>ғаруға ұсыные жасады.</w:t>
        <w:br/>
        <w:t>800-мыңдық Қазақстандық қоммунистер армиясы Сіздер-</w:t>
        <w:br/>
        <w:t>ден біздің ұсынысымызды қолдауды өтінеді, -- деді ол сөзі-</w:t>
        <w:br/>
        <w:t>нің аяғында. Бейне бір барлық коммунистердің пікірін жи-</w:t>
        <w:br/>
        <w:t>нал, қалтасына салып әкеп тұрғандай нығыз сөйледі. Оның</w:t>
        <w:br/>
        <w:t>соңғы сөзін Горбачев те ұнатпай қалғандай болды, іслеусіз-</w:t>
        <w:br/>
        <w:t>деу болса да қабағын шытып қалды.</w:t>
        <w:br/>
        <w:t>Колбиннің пікірін қолдап тағы да екі-үш Қазақстандық де-</w:t>
        <w:br/>
        <w:t>легаттар сөйледі. Ақсақал басқалардың сөзіне бәлендей елең</w:t>
        <w:br/>
        <w:t>етпесе де Назарбаевтің өзін көріне көзге жамандағанына</w:t>
        <w:br/>
        <w:t>шамданып қалды. Аузымен құс тістеген саясаткерлігі көрі-</w:t>
        <w:br/>
        <w:t>ніп тұрмаса да осы жігітті бірден ұнатып, Қарағандыда жүр-</w:t>
        <w:br/>
        <w:t>ген жерінен ОҚ-тің хатшылығына көтеріп еді. Сол кезде</w:t>
        <w:br/>
        <w:t>жасы қырыққа да, толмаған жігітке әлде бір құдірет қам-</w:t>
        <w:br/>
        <w:t>қорлық көрсетуді бұйырды да тұрды. Назарбаевтың Алма-</w:t>
        <w:br/>
        <w:t>тылық екенін ескерген жүрт мұның қамқорлығын жерлестік-</w:t>
        <w:br/>
        <w:t>ке сайды... Бірақ ақсақал шын жүрегімен, адал ниетімен</w:t>
        <w:br/>
        <w:t>осы бір азаматты ұнатты да ешкімнің сөзіне мән бермеді.</w:t>
        <w:br/>
        <w:t>Әрине, бұл сияқты жігіттер облыстарда талай жерде көрініп</w:t>
        <w:br/>
        <w:t>қалатын, бірақ солардың көбін ақсақал артынан ұмытып ке-</w:t>
        <w:br/>
        <w:t>туші еді. Ал, мынаны бірден қамқорлығына алды. Шыны ке-</w:t>
        <w:br/>
        <w:t>рек, өзі де осал болмай шықты. Талай жерде ақсақалдың кө-</w:t>
        <w:br/>
        <w:t>ңілінен шығып, риза қылып тастаушы еді. Енді сол өзі түле-</w:t>
        <w:br/>
        <w:t>Тіп, өзі ұшырған қыраны алқымнан алып түр.</w:t>
        <w:br/>
        <w:t>Осыдан бір жарым жыл бұрын Қазақстан ҚП ХУІ сьезін-</w:t>
        <w:br/>
        <w:t>де де азуын көрсетіп қалған, бірақ ол кезде көптің бірі</w:t>
        <w:br/>
        <w:t>және өз арасы болған соң аса мән бермел еді, ендімына жат</w:t>
        <w:br/>
        <w:t>жұрттың алдында жағаға жармасқаны ұят болды. Өткенде</w:t>
        <w:br/>
        <w:t>«Правда» газетінің мамыр айындағы бір нөміріне мақала</w:t>
        <w:br/>
        <w:t>бастырып, онда да мұны жанай сипап өткен. Атың атап,</w:t>
        <w:br/>
        <w:t>Түсін түстемесе де сұғын қадағаны бұл екенін Қазақстанда</w:t>
        <w:br/>
        <w:t>білмеген адам жоқ шығар. Балқаітың тау-кен комбинаты</w:t>
        <w:br/>
        <w:t>Қонаевтың «перзенті» болғанын, оның түлеп үшқан ұясы</w:t>
        <w:br/>
        <w:t>екенін қазақстандықтардың бәрі біледі. Ақсақалдың сол</w:t>
        <w:br/>
        <w:t>&lt;қымбатына» мынау кесек атыпты. Жезқазған тау-кен</w:t>
        <w:br/>
        <w:t>Комбинатынан мыстың концентратын Балқашқа тасу тиім-</w:t>
        <w:br/>
        <w:t>Сіз Дейді. Өзінің басы толған есеп-қисап, тіпті 66 мың тонна</w:t>
        <w:br/>
        <w:t>Концентраттан 1,2 миллион сомның металы шығын болатын-</w:t>
        <w:br/>
        <w:t>Дығын да есептеп шығарып, одан да сол концентрат Жез-</w:t>
        <w:br/>
        <w:t>аазғанның өзінде өңделгені тиімді дейді. Сөйтіп ақсақалдың</w:t>
        <w:br/>
        <w:t>Ынмен аптап, күміспен күптеп қамқор болып жүрген ком-.</w:t>
        <w:br/>
        <w:t>--198--</w:t>
        <w:br/>
        <w:t>1</w:t>
        <w:br/>
        <w:t>Қыркүйектің он сегізінде Еламанды түрмеден зонаға әкет-</w:t>
        <w:br/>
        <w:t>ті Соңғы төрт ай бойы жігіт барлық жоғарғы сот орында-</w:t>
        <w:br/>
        <w:t>рына арыз жазумен болды. Үкілі үмітпен жіберген арыз</w:t>
        <w:br/>
        <w:t>атаулыларының бәрі «қанағаттандырылмай» жігіттің жүйке-</w:t>
        <w:br/>
        <w:t>сін жұқартып, жазаны өзгеріссіз қалдыра берді. Енді міне</w:t>
        <w:br/>
        <w:t>«ауыр қылмыс» жасаған адам атанып, жазасын өтеу үшін</w:t>
        <w:br/>
        <w:t>зонаға әкеле жатыр.</w:t>
        <w:br/>
        <w:t>Түрменің есігінен шыққаннан-ақ солдаттар айдаған мә-</w:t>
      </w:r>
    </w:p>
    <w:p>
      <w:r>
        <w:t>шине жұлқына жөнелген. Аузы-мұрнынан шығып тығыздал-</w:t>
        <w:br/>
        <w:t>ған қылмыскерлер басылып-жаншылып, қысылып-қымты-</w:t>
        <w:br/>
        <w:t>рылып жатыр.</w:t>
        <w:br/>
        <w:t>Бұл жолгы айдауыл солдаттардың бәрі дерлік кавказ-</w:t>
        <w:br/>
        <w:t>дықтар екен, Өздері Кенес өкіметін қылмыскерлерден жаман</w:t>
        <w:br/>
        <w:t>боқтап, балағаттайды. Үсті-бастары кір, мойындары ырғай-</w:t>
        <w:br/>
        <w:t>дай болып жүдеген олардың да көрген күндері мәз емес</w:t>
        <w:br/>
        <w:t>спяқты. Еламан олардың әскерге жаңада келгендер екенін</w:t>
        <w:br/>
        <w:t>білді, бұрынғылар болса, тым болмаса, үсті-бастарың таза</w:t>
        <w:br/>
        <w:t>ұстаған болар еді деп ойлайды ішінен.</w:t>
        <w:br/>
        <w:t>Қапшағай су қоймасының жанындағы Заречный поселке-</w:t>
        <w:br/>
        <w:t>сіндегі зонаға апаратынын Еламан өзінің камерасынан шық-</w:t>
        <w:br/>
        <w:t>пай жатып-ақ білген. Қай күнгі этапты қайда апаратынын</w:t>
        <w:br/>
        <w:t>тұтқындар біліп отырады. Он сегізіндегі этапты осы Зареч-</w:t>
        <w:br/>
        <w:t>ныйға апаратын. Алысқа кетпей Алматының түбінде қалға-</w:t>
        <w:br/>
        <w:t>ны да жігіт көңіліне аздап медеу болды. Бірақ бүгінгі көңі-</w:t>
        <w:br/>
        <w:t>лі бір түрлі сынық. Шынымен аты жаман «зона» дегенді де</w:t>
        <w:br/>
        <w:t>көретін болғаны ма? Шынымен жеті жыл ғұмырын тар қапас</w:t>
        <w:br/>
        <w:t>қа бермек пе? «Жазасы--жеті жыл» деген сот үкімі оқыған-</w:t>
        <w:br/>
        <w:t>да, «Еламап» деп шыңғырып жіберген Гүлшат өзі үшін жас</w:t>
        <w:br/>
        <w:t>өмірін азапқа салып, сонша ұзақ тоса алар ма? Мүмкіндік</w:t>
        <w:br/>
        <w:t>болғанда, бірінші хатында-ақ күтпеуін сұрап жазар-ау...</w:t>
        <w:br/>
        <w:t>Бірақ... қалай? Гүлшат мұны тастап кетер болса), қалған</w:t>
        <w:br/>
        <w:t>өмірдің не керегі бар? Бірақ оның жағдайын ойлауым ке-</w:t>
        <w:br/>
        <w:t>Век қой, рұқсатымды берейін, ар жағын өзі шешсін...</w:t>
        <w:br/>
        <w:t>Еламан осылай ойласа да Гүлшаттың өзін тастап кетпесі-</w:t>
        <w:br/>
        <w:t>не сенімі зор еді. Бұл білетін Гүлшат болса, өмір бойы кү-</w:t>
        <w:br/>
        <w:t>Тері анық...</w:t>
        <w:br/>
        <w:t>Аурушаң шешесі мен дімкәс әкесінің жағдайы не болады</w:t>
        <w:br/>
        <w:t>Десейшіз Өзінен баска қорғаны жоқ, бар үмітін өзіне жалға-</w:t>
        <w:br/>
        <w:t>ған жандардың күйзелгенін білгенше өліп кеткені артық еді.</w:t>
        <w:br/>
        <w:t>Қыздар ғой жат жұрттық, бәрі де кетті--бөтен үйдін жан-</w:t>
        <w:br/>
        <w:t>Лары болып... Көмек беремін, қолыма аламын десе қожала-</w:t>
        <w:br/>
        <w:t>-204--</w:t>
        <w:br/>
        <w:t>ры рұхсат берер ме? Сол жандарды біреудің қолына телмір-</w:t>
        <w:br/>
        <w:t>тіп, жайыма жүрмеген мені де өлтіретін адам жоқ деп бір сәт</w:t>
        <w:br/>
        <w:t>күйініп, өзін де кінәләйді. Әділеттігі, адамгершілігі жоқ сот-</w:t>
        <w:br/>
        <w:t>ты да, Кенес өкіметіп де, тіпті мына келе жатқан Қал-</w:t>
        <w:br/>
        <w:t>шағайды да ішінен сөгіп бітті. «Қапшағай» деген не сөз, не</w:t>
        <w:br/>
        <w:t>қазақша, не орысша мағнасы жоқ. Осы жақта өзі сондайлар</w:t>
        <w:br/>
        <w:t>көп екен: «Боралдай», «Шамалған», «Қаскелең», тіпті анау</w:t>
        <w:br/>
        <w:t>«Кеген», «Нарынқол» дегендердің де ешқандай мағнасы</w:t>
        <w:br/>
        <w:t>жоқ. Бір мас адам тілі бұралып тұрып, атай салған сияқты..</w:t>
        <w:br/>
        <w:t>Тамаша жер болса қазақ бір әдемі ат тауып қояр еді ғой...</w:t>
        <w:br/>
        <w:t>Еламан сот процесіне барынша дайындалды. Бейбіт шеру-</w:t>
        <w:br/>
        <w:t>ге қатысқаным рас, мұндай құқықты маған СССРзҚонститу-</w:t>
        <w:br/>
        <w:t>циясы берді. Мен өзімнің жеке қарсылығымды саяси әдіспен</w:t>
        <w:br/>
        <w:t>білдіру үшін митингіге бардым. Ешкіммен төбелесейін, еш-</w:t>
        <w:br/>
        <w:t>кімді балағаттайын деп барғаным жоқ. Бірақ бізді қайдағы</w:t>
        <w:br/>
        <w:t>бір басбұзарлардай немесе жабайы тағылардай итке та-</w:t>
        <w:br/>
        <w:t>латыл, сапер күректерімен, резеңке тақпақтармен басқа-көз-</w:t>
        <w:br/>
        <w:t>ге ұрды. Сөйтіп, бізді амалсыз қорғануға мәжбүр етті.</w:t>
        <w:br/>
        <w:t>Адамзат қоғамындағы ең әділетті, ең парасатты қоғам деп</w:t>
      </w:r>
    </w:p>
    <w:p>
      <w:r>
        <w:t>атайтын бізде фашистік тағылыққа жол берілді. Азынап,</w:t>
        <w:br/>
        <w:t>тұрған аязда үстімізге мұздай су шашып, қатырып тастай</w:t>
        <w:br/>
        <w:t>жаздады. Фашист концлагерінде осындай әдіспен әлтірілген</w:t>
        <w:br/>
        <w:t>генерал Қарбышевтың;қазасын бүкіл прогрессивті адамзат</w:t>
        <w:br/>
        <w:t>айыптады. Ал, бізде ше? Мен сол бейбіт шеруді аяусыздық-</w:t>
        <w:br/>
        <w:t>пен, фашистік тағылықпен таратқан адамдардың сыйлық</w:t>
        <w:br/>
        <w:t>алып, қызметтерінің өскенін естідім. Оларға бізді ұруға кім</w:t>
        <w:br/>
        <w:t>рұхсат берді? Біздің Қонституциялық құқымызды аяққа</w:t>
        <w:br/>
        <w:t>басуға кім право берді? Қыздарды шашынан сүйреп, ішінен</w:t>
        <w:br/>
        <w:t>тепкілегендер, мінекей, алдарыңызда отыр. Бұлар неге өзде-</w:t>
        <w:br/>
        <w:t>рінің заңсыз істеріне жауап бермейді? Біздің арамызға</w:t>
        <w:br/>
        <w:t>арандатушыларды әдейі қосып жіберіп, бейбіт шеруді төбе-</w:t>
        <w:br/>
        <w:t>леске айналдырған адамдардың ісі неге тексерілмейді?</w:t>
        <w:br/>
        <w:t>Сондай арандатушылардың бірі--Бозкенов, Аманжолды біз-</w:t>
        <w:br/>
        <w:t>бен бірге түрмеге де отырғызды. Біздің жолдастарымыз оны</w:t>
        <w:br/>
        <w:t>әшкерлегенде ол шынын айтты. Өзінің түрмеге тыңшы болу</w:t>
        <w:br/>
        <w:t>үшін келгенін, ал Желтоқсан оқиғасы күндерінде төбелес</w:t>
        <w:br/>
        <w:t>бастап, екі жақтың арасына қасақана от жаққанын, сапта</w:t>
        <w:br/>
        <w:t>тұрған милиция қызметкерлерін ұрып қалып, қашып отыр-</w:t>
        <w:br/>
        <w:t>ғанын, аналар оны қуамыз деп басқаларға тиіскенін, сөйтіп</w:t>
        <w:br/>
        <w:t>бірнеше жерде төбелес бастағанын тұтқындаты Айдаков</w:t>
        <w:br/>
        <w:t>Балерий, Хасенов Өміртай, Сатириди Олег, Тумогоев</w:t>
        <w:br/>
        <w:t>Рамазандардың және басқалардың көзінше мойын-</w:t>
        <w:br/>
        <w:t>дады. Ал, оны осындай арандатушылыққа жіберген</w:t>
        <w:br/>
        <w:t>--905--</w:t>
        <w:br/>
        <w:t>тен шығады;:бара-бара шектен шығады» деуші еді, мынау</w:t>
        <w:br/>
        <w:t>шалқая-шалқяя қайда барар екен.. . Мемлекет басшысы</w:t>
        <w:br/>
        <w:t>Сайлаубектің білуінше сезімін: тұсап, үнемі сақ.және сергек</w:t>
        <w:br/>
        <w:t>балып, сыртқ»:жылы жымнысын. ғана білдіріп. тұрар...еді.</w:t>
        <w:br/>
        <w:t>Мынау жібін босатып, тым- еркінсіп кетті. . Бас қайда бұрса</w:t>
        <w:br/>
        <w:t>мойын сонда барады, домбыраның шегіндей қатты тартып</w:t>
        <w:br/>
        <w:t>тастаған -халық та еркінсіп, бетімен жетпес пе екеіп, мынаны</w:t>
        <w:br/>
        <w:t>көріп?:.. Бас хатшы -- жарты құдайдың . мұнша сөзшең де</w:t>
        <w:br/>
        <w:t>бола “алатынына таңырқаған -халық басында аузын ашып,</w:t>
        <w:br/>
        <w:t>көзін жұмып тыңдаушы еді, қазір оның бос -былшылынан</w:t>
        <w:br/>
        <w:t>жалыға бағтаған сияқты.</w:t>
        <w:br/>
        <w:t>“Сайлаубектің ойын шыр ете қалған телефоч даусы бөліп жі-</w:t>
        <w:br/>
        <w:t>берді. Жұмсақ -креслоға көміліп отырып. қалған. жігіт орны-</w:t>
        <w:br/>
        <w:t>нан керенау тұрып, трубканы көтерді.</w:t>
        <w:br/>
        <w:t>-- Әлеу, Сайлаубекпісің? қ</w:t>
        <w:br/>
        <w:t>Сайлаубек өзінің редакторы Әбілдің даусын жазбай та-</w:t>
        <w:br/>
        <w:t>ныды.</w:t>
        <w:br/>
        <w:t>Иә, иә, мен ғой, Әбеке...</w:t>
        <w:br/>
        <w:t>-- Иә, бардың ба баспасөз конференциясына?</w:t>
        <w:br/>
        <w:t>-- Бардым, Әбеке, жаңа ғана келіп хабар да жазып қой-</w:t>
        <w:br/>
        <w:t>Дым...</w:t>
        <w:br/>
        <w:t>7-. Жарайды, оны асықпай береміз, саған” бір тығызг“жұ-</w:t>
        <w:br/>
        <w:t>Мыс тапсырғалы тұрмын. Ертең аудандық май зауыдында</w:t>
        <w:br/>
        <w:t>Жаңа директорды сайлау болады екен. “Таңертең соған ба-</w:t>
        <w:br/>
        <w:t>рып қайтшы; мәшинені тура үйіңе жіберемін. Қомандиров-</w:t>
        <w:br/>
        <w:t>каны келген соң аларсың, сол жақтан таза бланкіге: белгі</w:t>
        <w:br/>
        <w:t>соғып ала кел. Жарай ма?”</w:t>
        <w:br/>
        <w:t>-- Ал, ендеше сау бол, -- деп редактор тұтқаны қойды.</w:t>
      </w:r>
    </w:p>
    <w:p>
      <w:r>
        <w:t>Май зауыды аудан орталығынан алыс, Алматыны басып</w:t>
        <w:br/>
        <w:t>баратын шағын поселкеде еді. Сайлаубек ол жерде талай</w:t>
        <w:br/>
        <w:t>болған, :тағы баруға ішінен қарсы болған жоқ. Үйіне бір-екі</w:t>
        <w:br/>
        <w:t>килі май ала келсе де аз олжа емес қой. а</w:t>
        <w:br/>
        <w:t>Газеттерінің редакторы Әбіл Тастеміров жалпы “жібі түзу</w:t>
        <w:br/>
        <w:t>кісі. Бір газетте жиырма жылдан “артық редактор болып</w:t>
        <w:br/>
        <w:t>істеп, әкімшілік жұмыстан шығармашылығы тоқыранқырап</w:t>
        <w:br/>
        <w:t>қалса да, қаламының желі бар "жігіттерді: қолпаштап жүре-</w:t>
        <w:br/>
        <w:t>ді. Республикалық теледидарда істеген Сайлаубекті тіпті</w:t>
        <w:br/>
        <w:t>сыйлайды. Әлі күнге бетінен “қағып көрген емес.:Сайлаубек</w:t>
        <w:br/>
        <w:t>те оның адамгершілігін бағалап алдынан көлденең өткісі</w:t>
        <w:br/>
        <w:t>келмей тұрады. : : мН</w:t>
        <w:br/>
        <w:t>Соңғы кезде «мемлекеттік кәсіпорын туралы» атты жаңа</w:t>
        <w:br/>
        <w:t>занға байланысты осылай бастық &gt;сайлау деген шыққан.</w:t>
        <w:br/>
        <w:t>Осындай жолмен “сайланған бастықтардың; өкімет жұмысын</w:t>
        <w:br/>
        <w:t>қаншалықты -ыждаНатпен орындайтынын бір Алла“ білсін</w:t>
        <w:br/>
        <w:t>-222-</w:t>
        <w:br/>
        <w:t>Кейбір мәшинелерді түсіре бастаған сияқты, шаң-шұң да-</w:t>
        <w:br/>
        <w:t>уыстар бір қалыпты ырғақпен шыға бастады. Тұтқындарды</w:t>
        <w:br/>
        <w:t>фамилиясымен шақырып, түгендеп тұрғандай. Кезек Ела-</w:t>
        <w:br/>
        <w:t>мандарға да келді. Тілін шайнап сөйлеген бір қазақ капи-</w:t>
        <w:br/>
        <w:t>таны пөкерлерімен бірге есіктің алдына келіп, қолындағы</w:t>
        <w:br/>
        <w:t>тізіммен тұтқынның фамилиясын атап тұрды, секіріп түскен</w:t>
        <w:br/>
        <w:t>«сотталушы» өзінің статьясын айтып жауап беріп жатыр.</w:t>
        <w:br/>
        <w:t>Мұнда тұтқын атаулыны «сотталушы» (осужденный) деп</w:t>
        <w:br/>
        <w:t>атайды екен.</w:t>
        <w:br/>
        <w:t>Алдымен түскен екі-үш жігіт өздерінің баптарын айтып,</w:t>
        <w:br/>
        <w:t>ұзын қабыргапың өне бойына жүресінен отырғызылып жат-</w:t>
        <w:br/>
        <w:t>қапдардың жанына барып отырды.</w:t>
        <w:br/>
        <w:t>-- Құрманғужин, -- деп шаңқ етті)бір кезде капитан.</w:t>
        <w:br/>
        <w:t>-- 65-я статья, часть 9-я, деп секіріп түскен Еламанға:</w:t>
        <w:br/>
        <w:t>-- Құрманғужин, подойди! -- деді әлгі капитан.</w:t>
        <w:br/>
        <w:t>Ойында епшәрсе жоқ жақындап келген Еламанды анау</w:t>
        <w:br/>
        <w:t>іштен бір қойды да:</w:t>
        <w:br/>
        <w:t>--Сәдись, в строй!--деді. Өзінше Еламанның ісін жақтыр-</w:t>
        <w:br/>
        <w:t>май жатқанын көрсеткені екен. Ой, сорлы, анталап тұрған</w:t>
        <w:br/>
        <w:t>орыстарга бір жағынып қалғандағысы ғой. Сендердің қолың</w:t>
        <w:br/>
        <w:t>пан басқа не келуші еді, ой сорлы деп ойлаған Еламан қа-</w:t>
        <w:br/>
        <w:t>тарга келіп отырды.</w:t>
        <w:br/>
        <w:t>Дала желкем, жауып өткен жаңбырдан соң ауа тіпті таза,</w:t>
        <w:br/>
        <w:t>тынысыңды ашып жібергендей екен. Тоғыз ай бойы тар қа-</w:t>
        <w:br/>
        <w:t>паста еркін тыныстай алмаған жігіттің өкпесінезсаф ауа</w:t>
        <w:br/>
        <w:t>кіріп, көнілі еріксіз көтеріліп қалды. Жан-жағын қоршап</w:t>
        <w:br/>
        <w:t>тұрған солдаттар да, арсылдап тұрған күзет төбеттері де</w:t>
        <w:br/>
        <w:t>ашық аспан астында, кең даланың төсінде Еламанға бір түр-</w:t>
        <w:br/>
        <w:t>лі жарқын болып көрінді.</w:t>
        <w:br/>
        <w:t>Бәрін түсіріп болып, тізіп отырған соң, ұзақ санап, өзара</w:t>
        <w:br/>
        <w:t>күбірлесіп, дауласып, айдауылдар көп айналды. Еламан,</w:t>
        <w:br/>
        <w:t>алып келгендер өздерін «жаңа бастықтарға» өткізе алмай</w:t>
      </w:r>
    </w:p>
    <w:p>
      <w:r>
        <w:t>қиналып жатқанын сезді. Жүрелеп отыруға ол қазір әбден</w:t>
        <w:br/>
        <w:t>Үйренген, кейбіреулер құсап,.шыдай алмай, боктанбайды.</w:t>
        <w:br/>
        <w:t>Зопасына кірмей-ақ, осы ашық аспан астында мәңгі отыра</w:t>
        <w:br/>
        <w:t>бер десе Еламан қарсы болмайтындай. Есіне балалық ша-</w:t>
        <w:br/>
        <w:t>ғындағы бір оқиға түсті. Алтыншы класты бітіргее жылы</w:t>
        <w:br/>
        <w:t>пемере ағасымен бірге, жазғы каникулда, кеңшардың қара</w:t>
        <w:br/>
        <w:t>малын баққан. Қүзге салым сол малды көрші ауылға, айдап</w:t>
        <w:br/>
        <w:t>апарып өткізіскен. Аналардың малшылары көп уақыт кұ-</w:t>
        <w:br/>
        <w:t>жаттарды түгендеп, қайта-қайта санап, тайшаларды зорға</w:t>
        <w:br/>
        <w:t>қабылдап еді. Мыналардың қылықтары соған ұқсап кетті.</w:t>
        <w:br/>
        <w:t>“Малшылар дауласып жатқанда, тайша байғұстар өріске</w:t>
        <w:br/>
        <w:t>--206--</w:t>
        <w:br/>
        <w:t>жібермей, сарылып қамаулы тұрып еді. Құтты қазіргі өзде-</w:t>
        <w:br/>
        <w:t>рі сияқты қаңтарылған-ау, жазғандар...</w:t>
        <w:br/>
        <w:t>Біраздан соқ бәрін бес-бестен тұрғызып, зонаның ішіне</w:t>
        <w:br/>
        <w:t>қарай айдады. Биік қақпа шалқасынан ашылып, ені жақта</w:t>
        <w:br/>
        <w:t>тұрған прапоршиктер тағы да санап кіргізіп жатыр. Олар-</w:t>
        <w:br/>
        <w:t>дың жанында арсылдаған ит ұстап, автомат асынған сол-</w:t>
        <w:br/>
        <w:t>даттар тұр. Еламанның көз алдына кинодан көрген, неміс</w:t>
        <w:br/>
        <w:t>тұтқын лагерлерінің өмірі елестеп кетті. Мына көріліс содан</w:t>
        <w:br/>
        <w:t>аумайды екең.</w:t>
        <w:br/>
        <w:t>Зонаның ішінде бір үлкеп үйге кіргізіп, даладан келген</w:t>
        <w:br/>
        <w:t>киім атаулыларып шешкізді және осы жерде тегіс тұтқын</w:t>
        <w:br/>
        <w:t>киіміп кигізді. Жаңа ғана әртүрлі болып тұрғай адамдар</w:t>
        <w:br/>
        <w:t>тегіс бір түсті болып шыға келді. Одан соң бес-бестен тұр-</w:t>
        <w:br/>
        <w:t>ғызып, тағы да санап, сырттан келгендерді үстайтын «каран-</w:t>
        <w:br/>
        <w:t>тин» дел аталатын бараққа айлап әкеллі. Осы жсепде ғана</w:t>
        <w:br/>
        <w:t>ерік беріп, бос жүруге рұхсат болды. Жаңадан келгендерді</w:t>
        <w:br/>
        <w:t>аңдып, тамашалап жүргендер таныс адамдарын. жерлесте-</w:t>
        <w:br/>
        <w:t>рін Іздеп лап қойды. Аласа бойлы бір пысық жігіт:</w:t>
        <w:br/>
        <w:t>--Араларында Желтоқсаншылар бар ма ей?--деп сұрап</w:t>
        <w:br/>
        <w:t>жүр екен. Еламан оған:</w:t>
        <w:br/>
        <w:t>-- Бері кел, мен Желтоқсаншымын, -- деп шақырып алды.</w:t>
        <w:br/>
        <w:t>Сөйтіп жаңа жерге алғашқы келген күні-ақ Еламан өзіне</w:t>
        <w:br/>
        <w:t>жақындос тауып алды. Сұрастыра келе екеуінің таныс адам-</w:t>
        <w:br/>
        <w:t>дары көп болып шықты. Желтоқсанның қанды күндерін</w:t>
        <w:br/>
        <w:t>еске алып, екеуі сол кеште ұзақ әңгімелесті.</w:t>
        <w:br/>
        <w:t>Жоланның мұнда келгеніне төрт ай болып калыпты. «Қай-</w:t>
        <w:br/>
        <w:t>рап ап қалың жауға сермегендей» дегендей, ештеңеден тай-</w:t>
        <w:br/>
        <w:t>салмайтын, өткір, қайтпас жігіт екені көпініп туп. Өзі осын-</w:t>
        <w:br/>
        <w:t>дағы арақ жәшіктерін жасайтын цехта жұмыс істейді екеп,</w:t>
        <w:br/>
        <w:t>Ол Еламанпы өзінен басқа да үш-төрт Желтоксатттымен та-</w:t>
        <w:br/>
        <w:t>ныстырды. Тағы бірде өз отоядына апарып, шәй беріп, дурыс</w:t>
        <w:br/>
        <w:t>киім беріп, көтеріп алды. Жүре келе Еламан бұлардан басқа</w:t>
        <w:br/>
        <w:t>да үш-төрт желтоқсаншы бап екенін білді. Бірақ олап жүн-</w:t>
        <w:br/>
        <w:t>жіп, үсті-бастарына қарамай, азып кеткендеп екен. Жолан-</w:t>
        <w:br/>
        <w:t>дар оларды маңдарына жуытпайтын көрінеді.</w:t>
        <w:br/>
        <w:t>-- Өзін-өзі тар жерде дұрыс алып жүре алмаған адамнан</w:t>
        <w:br/>
        <w:t>жақсылык күтпе. Ашыққанына темекінің зарына шыдай,</w:t>
        <w:br/>
        <w:t>алмай, аламдық касиетін жоғалтып, көрінгенге жалданып,</w:t>
        <w:br/>
        <w:t>жұмысын істеп, киімін жуып жүретін намыссыз адамнан</w:t>
        <w:br/>
        <w:t>қасмет күтпей-ақ қой. Ондайдың барынан жоғы жақсы, --</w:t>
      </w:r>
    </w:p>
    <w:p>
      <w:r>
        <w:t>деп Еламанның оларға жаны яшығанына Жолан ырық бер-</w:t>
        <w:br/>
        <w:t>ген жоқ.</w:t>
        <w:br/>
        <w:t>--209--</w:t>
        <w:br/>
        <w:t>ды. Сайлаубек те дәл мұндай сұмдықтарды. естимін ден</w:t>
        <w:br/>
        <w:t>ойламаған еді, еркінен тыс ауыр күрсінді.</w:t>
        <w:br/>
        <w:t>Ақын өз сөзін аяқтап кезекті салалық мамандарға берді.</w:t>
        <w:br/>
        <w:t>-- Аралды құтқарудың жалғыз жолы -- Сібір өздерінің</w:t>
        <w:br/>
        <w:t>суын бұру, -- деді бір қазақ маманы. Орысшаға ағып тұр-</w:t>
        <w:br/>
        <w:t>ған біреу екен, неше түрлі дәлелдермен дәйектеп отырып,</w:t>
        <w:br/>
        <w:t>Сібірдің суларын бұру ғана Аралды құтқаратынын дәлел-</w:t>
        <w:br/>
        <w:t>деп берді. Сол-сол-ақ екен, біреулер өре түрегеліп, оған</w:t>
        <w:br/>
        <w:t>дүрсе қоя берді. Сібір өздерін бұруға тиым салған Политбю-</w:t>
        <w:br/>
        <w:t>роның шешімін білмейсіз бе? Оған қарсы шығатын Сіз, кім</w:t>
        <w:br/>
        <w:t>едіңіз? Ғалым бола тұрып, Политбюроның шешімін мойын-</w:t>
        <w:br/>
        <w:t>дағыңыз келмей ме? Журналистерден мұндай өркөкірек ша-</w:t>
        <w:br/>
        <w:t>буыл күтпесе керек, профессор-гидролог сөзден тосылып,</w:t>
        <w:br/>
        <w:t>сасып қалды. Қөмекке конференцияпы жүргізіп отырған</w:t>
        <w:br/>
        <w:t>Мұхтар Шаханов келіп, журналистерден әдеп сактауды</w:t>
        <w:br/>
        <w:t>ӨТІНДІ.</w:t>
        <w:br/>
        <w:t>Сайлаубек шабуыл жасағандардың бәрі де орыс тілдес</w:t>
        <w:br/>
        <w:t>журналнстер екенін көріп отыр. Орталық газеттердің осын-</w:t>
        <w:br/>
        <w:t>дағы жебірейіл қандас тілшілері сияқты. Шовиңизмнің отың</w:t>
        <w:br/>
        <w:t>маздата үрлеп, орысты басқаларға жеккөрінішті қылатын</w:t>
        <w:br/>
        <w:t>осылар, Және өздерінің «қаншылына» не берерсің, Қазақ-</w:t>
        <w:br/>
        <w:t>станның нанын жеп отырса да бұл жердің емес, Сібірдің</w:t>
        <w:br/>
        <w:t>саулығын тілейді... Осылардың арасында безектеі «тара-</w:t>
        <w:br/>
        <w:t>қан» да жүр. Міне, ол бір әйелге барып, қайқы еріндері сүй-</w:t>
        <w:br/>
        <w:t>реңдеп, бірденелерді жыпылдап айта бастады. Сосын, жаны</w:t>
        <w:br/>
        <w:t>қалмай қол бұлғап, залды түсіріп жүрген операторды ша-</w:t>
        <w:br/>
        <w:t>қырып алып, әлгі әйелдің берген сұрағын жазлырып алды.</w:t>
        <w:br/>
        <w:t>Жаңа, профессор сөйлеп жатқанда операторга жаздырмай,</w:t>
        <w:br/>
        <w:t>қолын қайта-қайта қайшыландырып бітіп елі, мына әйелдің</w:t>
        <w:br/>
        <w:t>ұзын-сонар сұрағын тегіс жаздырды. Әйелдің сұрағы сауал-</w:t>
        <w:br/>
        <w:t>дан төрі әлгі маманның пікіріне қарсы уәж сияқты. Бұл да</w:t>
        <w:br/>
        <w:t>өз ойын дәлелдегенсіп жатыр.</w:t>
        <w:br/>
        <w:t>-- Сібір өзендерінің суын Орта Азияға бұру -- экология-</w:t>
        <w:br/>
        <w:t>лық дисбаланс тудыратынын маман бола тұрып калай біл-</w:t>
        <w:br/>
        <w:t>мейсіз? Бізге Арал аздай енді бүкіл Сібірді құргақшылық-</w:t>
        <w:br/>
        <w:t>қа ұшыратқыңыз келді ме?</w:t>
        <w:br/>
        <w:t>Профессор жігіт бұл мәселенің ескерілгенін, Сібірде еш-</w:t>
        <w:br/>
        <w:t>қашан да құрғақшылық болмайтынын, ондағы ылғал қа-</w:t>
        <w:br/>
        <w:t>лыптағыдан әлденеше есе көп екенін және бірнеше үлкен</w:t>
        <w:br/>
        <w:t>өзен қатар ағып жатқанын нешетүрлі ғылыми тұжырымдар</w:t>
        <w:br/>
        <w:t>мен дәлелдерді қолдана отырып, түсіндіріп берді.</w:t>
        <w:br/>
        <w:t>Сайлаубек оның асқан білгірлікпен сөйлеп жатқанына</w:t>
        <w:br/>
        <w:t>қызығып кетіп, аңғара алмапты, «тарақан» оның дәлелдерін</w:t>
        <w:br/>
        <w:t>тағы да жазғызбай тастаған екен. Ертең, хабар жасағанда</w:t>
        <w:br/>
        <w:t>- --217--</w:t>
      </w:r>
    </w:p>
    <w:p>
      <w:r>
        <w:t>«мойындатқылары» келді. Мұның 97-ші жылдан несі басқа)</w:t>
        <w:br/>
        <w:t>-- деді ол сөзінің бір жерінде.</w:t>
        <w:br/>
        <w:t>Еламанның «көрсоқыр саясат» дегені қандай дәл айтыл.</w:t>
        <w:br/>
        <w:t>ған сөз. Соны дәлелдейік дегендей өткен Пленумда «қазақ</w:t>
        <w:br/>
        <w:t>ұлтшылдығы» туралы қаулы қабылдады. Енді, бүкіл халық-</w:t>
        <w:br/>
        <w:t>қа «ұлтшыл» деп айдар тағулары ешқандай ақылға сый.</w:t>
        <w:br/>
        <w:t>майды.</w:t>
        <w:br/>
        <w:t>-- Біздің қарсылық білдірген ісіміз дұрыс: оны бүкіл</w:t>
        <w:br/>
        <w:t>прогрессивті адамзат қолдайды. Ал, бізді сол үшін аяусыз</w:t>
        <w:br/>
        <w:t>қан-жоса қылған үкімет әлі-ақ айыпталады. Оның сұрауын</w:t>
        <w:br/>
        <w:t>алатын кез келеді. Қезінде Сталиннің өз халқына жасаған</w:t>
        <w:br/>
        <w:t>геноциді ескерілмеген қазір сол сұралып, тергеліп жатыр.</w:t>
        <w:br/>
        <w:t>Ендеше Желтоқсан оқиғасы да тергелетін уақыт келеді. Сол</w:t>
        <w:br/>
        <w:t>уақыт бізді түгел ақтайтын болады. «Қазақ халқының ба-</w:t>
        <w:br/>
        <w:t>тыр ұл-қыздары» деп бізді мадақтайды. Ал, геноцидті жа-</w:t>
        <w:br/>
        <w:t>саушылар аянбай әшкерленеді, олардың ісіне келер ұрпақ</w:t>
        <w:br/>
        <w:t>өзінің әділ үкімін айтатын болады,-деді ол сөзінің соңын-</w:t>
        <w:br/>
        <w:t>да.</w:t>
        <w:br/>
        <w:t>Қандай өжет сөздер, мыналар құлағына жетсе «өкең» де</w:t>
        <w:br/>
        <w:t>ойланар, сабасына түсер. Осы залда «үндеместер» де отыр</w:t>
        <w:br/>
        <w:t>деді ғой судья, олар жеткізбес деймісің деп ойлады Сайлау-</w:t>
        <w:br/>
        <w:t>бек. Әй, бірақ осылардың саясаткерлігінен мән шыға қой-</w:t>
        <w:br/>
        <w:t>мас, халықтарды жақындастырамыз, туысқандастарымыз</w:t>
        <w:br/>
        <w:t>деп тағы да жоқ нәрсені дәріптеп жатыр. Қазақ пен орыс-</w:t>
        <w:br/>
        <w:t>стың үйленгенін «интернациопалистік семья» құру деп,</w:t>
        <w:br/>
        <w:t>ауыздарының суы құрып насихаттауда. Соның өзі неге әке-</w:t>
        <w:br/>
        <w:t>летінін білмейді-ау, осылар? Аралас некенің бәрінен орыс</w:t>
        <w:br/>
        <w:t>тумай ма, өйткені ортақ тіл орыс қой...</w:t>
        <w:br/>
        <w:t>Әне бір жылдары, Хрушев «колбасная дружба» дегенді</w:t>
        <w:br/>
        <w:t>шығарып еді, мыналар да сондай бір мазақты көтеріп жа-</w:t>
        <w:br/>
        <w:t>тыр. Орыс жылқының етін жемейді, қазақ шошқа етін же-</w:t>
        <w:br/>
        <w:t>мейді дегенді естіген жалтырбас «тапқырлық» көрсетіп,</w:t>
        <w:br/>
        <w:t>ендеше екі еттен қасып колбаса жасаңдар, сосын оның атын</w:t>
        <w:br/>
        <w:t>«дружба» қойыңдар деген екен. Сөйтіп, қолдан достық жа-</w:t>
        <w:br/>
        <w:t>сағысы келіп бір мазақ болып еді, мыналардың да достығы.</w:t>
        <w:br/>
        <w:t>«интернационалдық тәрбиесінің» түрі содан асып тұрған</w:t>
        <w:br/>
        <w:t>жоқ. Есті жұрттың ондай некелерден бойы үркіп тұрады.</w:t>
        <w:br/>
        <w:t>Кім қызын діні бөлек, ділі бөлек, тілі бөлек, ұнас-түсінігі,</w:t>
        <w:br/>
        <w:t>салт-дәстүрі бөлек адамға бергісі келеді дейсің? ;</w:t>
        <w:br/>
        <w:t>Немесе, ұлын жатқа үйлендіріп, немересін бір ніскеуді</w:t>
        <w:br/>
        <w:t>арман қылып жүру қандай қорлық? Махабатты тасып, ЖҮ”</w:t>
        <w:br/>
        <w:t>регі жарыла жаздап бара жатқандар болмаса саналы жан:</w:t>
        <w:br/>
        <w:t>ның өзі де ондай некеден аулақ тұрар. Құдайдың бөлек</w:t>
        <w:br/>
        <w:t>--221-</w:t>
        <w:br/>
        <w:t>Қазір: Еламанға бәрі таңсық. Тоғыз ай бойғы қапастан</w:t>
        <w:br/>
        <w:t>кейін, адам тіпті жұлдызды аепанның өзімен жылап көріс-</w:t>
        <w:br/>
        <w:t>кендей болды екен. Жыпырлап, жымыңдап тұрған жұлдыз-</w:t>
        <w:br/>
        <w:t>дар жігітке сондай ыстық болып көрінді. Мәңгілік аспан,</w:t>
        <w:br/>
        <w:t>бір пенденің өзінді ұзақ уақыт: көре алмай сарылғанын қай-</w:t>
        <w:br/>
        <w:t>дан керек қылушы: едің? Бұдан мың жыл бұрынғы қалпын-</w:t>
        <w:br/>
        <w:t>да жымыңдап тұра бересің-ау, сен деп ойлады жігіт.</w:t>
        <w:br/>
        <w:t>Жаз бойы желкілдеп, желге желбіреп, ыстыққа күйіп,</w:t>
        <w:br/>
        <w:t>жауынға жасаңғырап тұрған жасыл жапырақтардың да бір</w:t>
      </w:r>
    </w:p>
    <w:p>
      <w:r>
        <w:t>жылдық қысқа ғұмыры аяқталып келе жатса керек, сыңси</w:t>
        <w:br/>
        <w:t>дыбыс шығарады. Бұл өмірге бұрын келмегендей енді бір-</w:t>
        <w:br/>
        <w:t>бір жарым айда із-тұзсыз, мүлде жоғалады. Өзі қапаста</w:t>
        <w:br/>
        <w:t>отырғанда гүлдеген осы жазғандардың бірнешеуін үзіп</w:t>
        <w:br/>
        <w:t>алып, алақанына салып отырған Еламан оны ұзақ аялап,</w:t>
        <w:br/>
        <w:t>тұшына иіскеді. Сен екеш, сені де бір көрудің өзі арман бол-</w:t>
        <w:br/>
        <w:t>ды-ау, қапастың терезесінен анда-санда көзге түсіп қалсаң</w:t>
        <w:br/>
        <w:t>куанып, қалушы едім: деді сосын ішінен тебіреніп.</w:t>
        <w:br/>
        <w:t>Еламанды темір тырмалар дайындайтын цехқа белгіледі.</w:t>
        <w:br/>
        <w:t>Мұндағы жұмыс- осы зонадағы ең ауыры болып есептеледі.</w:t>
        <w:br/>
        <w:t>Түйенің белінен жуан, кесек темірлерді қолымен көтеріп, тыр</w:t>
        <w:br/>
        <w:t>маға ілесің, одан қайта аласың. Жұмыстың бәрі қолмен</w:t>
        <w:br/>
        <w:t>атқарылады. Тәулікке белгіленген норма бар, оны орындай</w:t>
        <w:br/>
        <w:t>алмай қалсаң бригадир, мастер дегендерден сөгіс естисің.</w:t>
        <w:br/>
        <w:t>Жұмыс ауыр деп мұндағыларға артық тамақ бермейді.</w:t>
        <w:br/>
        <w:t>Бәріне бірдей қылып белгілеген кенеуі жоқ майсыз ботқа</w:t>
        <w:br/>
        <w:t>мен сылдыр көже жұмырыңа жұғын да болмайды. Төрт жүз</w:t>
        <w:br/>
        <w:t>грамм қар нанмен ғана өміріңді жалғайсың. Жақсы істеп,</w:t>
        <w:br/>
        <w:t>көзге түскендерге айына бір рет жеті сомның саудасын жа-</w:t>
        <w:br/>
        <w:t>сауға рұхсат- береді. Бірақ ақша көрсетпейді, тек зопаның</w:t>
        <w:br/>
        <w:t>дәмханасынан рұхсат етілген сомаға тауар аласың.</w:t>
        <w:br/>
        <w:t>Басында Еламан жұмысты жақсы істеп, көзге түспек бо-</w:t>
        <w:br/>
        <w:t>лып еді, сөйтсе оның ешкімге де қажеті жоқ екен. Мұнда</w:t>
        <w:br/>
        <w:t>бригадирмен тіл табысып, алатын нәрсеннің біраз бөлігін со-</w:t>
        <w:br/>
        <w:t>ган беруге келіссең, «жақсы істейтіндердің» санына кіріп</w:t>
        <w:br/>
        <w:t>жүре береді екенсің. Бірақ бригадир де кісі талғайды,</w:t>
        <w:br/>
        <w:t>жұрттың бәрімен «істес» болғысы келмейді, тілің тапқандар,</w:t>
        <w:br/>
        <w:t>сенімен шыққандар ғана жақындаса алады. Қеңес жүйе-</w:t>
        <w:br/>
        <w:t>СІнің қай кездегі «жең ұшынан жалғасу, бармақ басты-көз</w:t>
        <w:br/>
        <w:t>ҡысты», бастықтың тілін таба білу сияқты дүниелері мұнда</w:t>
        <w:br/>
        <w:t>Тіпті еркін екен. Басқалар аузын аша алмайды, бірдеңе деп</w:t>
        <w:br/>
        <w:t>Күңкілдейтін болса жабылып ұрып, жүнжітіп жіберді. Он-</w:t>
        <w:br/>
        <w:t>жайлар болмайды да, мұнда қолыңнан келсе сен де соңы</w:t>
        <w:br/>
        <w:t>» 8Л қолыңнан келмесе біреудің ігіне көз алартпа деген</w:t>
        <w:br/>
        <w:t>-210-</w:t>
        <w:br/>
        <w:t>ЖТүрмеде Ұзақ кештер бойы ойланып, дәйектеп дайында:</w:t>
        <w:br/>
        <w:t>ған арыздары мен тілектері сөйтіп ешкімнің де құлағына</w:t>
        <w:br/>
        <w:t>жеткен жоқ. Ешкім де оны елеп, ескермеді. (Жоғарғы сот</w:t>
        <w:br/>
        <w:t>органдары да бұл тілекке құлақ аспады. Бірде «кум» кіріп,</w:t>
        <w:br/>
        <w:t>сен арыз жаза берме, әйтпесе осы жерден тірі шықпай қа-</w:t>
        <w:br/>
        <w:t>луың да мүмкүн деп қорқытып кетті. Барлық арызына нақты</w:t>
        <w:br/>
        <w:t>алған жауабы да осы болды... «Кум» деген түрме бастығы-</w:t>
        <w:br/>
        <w:t>ның саяси-тәрбие жұмыстары жөніндегі орынбасары, әскер-</w:t>
        <w:br/>
        <w:t>де мұндайды «замполит» десетін. Жергілікті тұтқындардың</w:t>
        <w:br/>
        <w:t>«жанашыры» да сол еді.</w:t>
        <w:br/>
        <w:t>Терең ойға беріліп кеткен Еламан тоқтаған жерде тұтқын-</w:t>
        <w:br/>
        <w:t>дармен сауда-саттық жасап жатқан солдаттарды да иттің</w:t>
        <w:br/>
        <w:t>етінен жек көріп кетті.</w:t>
        <w:br/>
        <w:t>Мойындарын қылқитып, бір-бір ұрып, ұзыннан түсірер ме,</w:t>
        <w:br/>
        <w:t>еді өздерін? Қолдарына сапер күрекшесін беріп, ал мына-</w:t>
        <w:br/>
        <w:t>ларды соғыңдар деп айтақтаса қалай қуана келіп, құлшына</w:t>
        <w:br/>
        <w:t>кірісер еді, сволыштар... Осындайлар ғой желтоқсанда қыз-</w:t>
        <w:br/>
        <w:t>жігітіне қарамай, басқа-көзге төпелеген. Қазір ғой бұлар-</w:t>
        <w:br/>
        <w:t>ға жағынып, Кеңес өкіметін боқтап жатыр. Темекіге, ақша-</w:t>
      </w:r>
    </w:p>
    <w:p>
      <w:r>
        <w:t>ға бұлардың түрмеден жасап алып шыққан сувенир, ойын-</w:t>
        <w:br/>
        <w:t>шық, мүштік, карталарын арзанға сатып алып, мәз болуда.</w:t>
        <w:br/>
        <w:t>Осыларды да ел қорғаны, жауынгерлер деп дәрілтейді-ау...</w:t>
        <w:br/>
        <w:t>Алматыдан елу шақырымдай жүрген соң тұтқындар</w:t>
        <w:br/>
        <w:t>артқан мәшинелер керуені тасжолдан түсіп, жайдақ жолмен</w:t>
        <w:br/>
        <w:t>тартты. Қең даланың таза ауасы үнемі кірмесе де салқын</w:t>
        <w:br/>
        <w:t>бір леп болып, анда-санда тар қорапқа кіріп қалады. Ондайда</w:t>
        <w:br/>
        <w:t>тұтқындар қуана дем алып қояды. Өздері бүгін көңілді, бе-</w:t>
        <w:br/>
        <w:t>тондалған тар қапасқа қарағанда қоршаулы болса да ашық</w:t>
        <w:br/>
        <w:t>аспан астында жүрген бір ғанибет қой. Соған болса да кө-</w:t>
        <w:br/>
        <w:t>ңілдері риза сияқты.</w:t>
        <w:br/>
        <w:t>Жай жолмен қаттырақ жүре алмағанына ызаланғандай</w:t>
        <w:br/>
        <w:t>жүргізуші кейбір тұстардан секіріп-қаштырып, бұлтылда-</w:t>
        <w:br/>
        <w:t>тып-ақ келеді. Әлден уақытта бір жерге келіп, теріс айнал-</w:t>
        <w:br/>
        <w:t>ды. Тордың алдындағы қуыста отырған солдаттар секіріп-</w:t>
        <w:br/>
        <w:t>секіріп түсіп жатыр. Шаң-шүң дауыстар, арс-арс еткен ит-</w:t>
        <w:br/>
        <w:t>тердің дыбыстары естіледі. Қайда келдім, қандай тағдыр</w:t>
        <w:br/>
        <w:t>күтіп тұр деп әрнені ойлауға ерік бергендей бұларды бірта-</w:t>
        <w:br/>
        <w:t>лай уақыт қозғамады.</w:t>
        <w:br/>
        <w:t>Арттағы мәшинелердің тегіс келуін күтсе керек, бір уақыт-</w:t>
        <w:br/>
        <w:t>та «выгружай!» деген команда саңқ етті. Орысша бұйрық</w:t>
        <w:br/>
        <w:t>беріп жүргендердің көбі қазақ екендері тілдерінеп білініп</w:t>
        <w:br/>
        <w:t>қалып жатыр. Орыстың сақ-сақ етіліп, нақпа-нақ айтылатын</w:t>
        <w:br/>
        <w:t>кейбір сөздері жуасып, қазақыланып кетеді,</w:t>
        <w:br/>
        <w:t>-207-</w:t>
        <w:br/>
        <w:t>түсінік қалыптасқан. Өзінің адал еңбегі бағаланбай, брига,</w:t>
        <w:br/>
        <w:t>дирмен ауыз жаласқан жұмыс істемейтіндер барлық сыйды</w:t>
        <w:br/>
        <w:t>көріп тұрса да көрмеген, білсе де білмеген болады. Өгіз</w:t>
        <w:br/>
        <w:t>қара күштің жұмысын қылып, айдың аяғында көк тиын тап-</w:t>
        <w:br/>
        <w:t>пайтындар, сөйтіп саудадан қағылғандар толып жатыр. Ал</w:t>
        <w:br/>
        <w:t>түк жұмыс істемей, бригадирмен «семейка» болып кеткен-</w:t>
        <w:br/>
        <w:t>дер ақшаны да алады, сауданы да жасайды.</w:t>
        <w:br/>
        <w:t>Жататын жерлері ұзын-ұзын барақтар. Бір бараққа бір</w:t>
        <w:br/>
        <w:t>отряд сиып кетеді. Еламанның отрядында жүзден артық</w:t>
        <w:br/>
        <w:t>адам бар, соның бәрі бір барақта жатады.</w:t>
        <w:br/>
        <w:t>Мұнда да түрменің ішіндегі сияқты «семейкаға» бөліну</w:t>
        <w:br/>
        <w:t>бар. Үш-төрт адам бірігіп бір «семейканы» құрайды. Ба-</w:t>
        <w:br/>
        <w:t>рақтың «бастықтары» -- «беделділердің семейкасы», олар-</w:t>
        <w:br/>
        <w:t>дың арасында бір-екі «ұры» да бар. Осындай «семейкалар-</w:t>
        <w:br/>
        <w:t>дың» өзі бірнешеу.</w:t>
        <w:br/>
        <w:t>Еламанды Жоланның Қапар деген бір жерлесі өз «семей-</w:t>
        <w:br/>
        <w:t>касына» алады. Осы отрядтың ең «бастығы» болмаса да,</w:t>
        <w:br/>
        <w:t>ертан қолдай салмағы бар, беделді жігіт екен. «Семейкасы»</w:t>
        <w:br/>
        <w:t>да «беделділердің» қатарына жатады. Қылмыс әлеміне кә-</w:t>
        <w:br/>
        <w:t>нігіленіп қалғаны да көрініп тұр, түрменің дәмін осымен</w:t>
        <w:br/>
        <w:t>үшінші рет татып отыр. Жасаған қылмыстары да әртүрлі:</w:t>
        <w:br/>
        <w:t>төбелес, ұрлық, ең соңғысы кісі тонау екен. Үсті-басында</w:t>
        <w:br/>
        <w:t>«накҡолкадан» сау жер жок, инемен піскілетіп әрнәрсені жа-</w:t>
        <w:br/>
        <w:t>за беріпті. Өзі еңгезердей, кең жаурынды, қапсағай бойлы</w:t>
        <w:br/>
        <w:t>жігіт. Еламан басында одан секемденіп, аса үйлесіп кете</w:t>
        <w:br/>
        <w:t>алмады. Анау да «ой-бауырымдап» біреуді жанына тарт-</w:t>
        <w:br/>
        <w:t>қысы келіп тұрған жоқ сияқты. Келген беттен үстінде дұ-</w:t>
        <w:br/>
        <w:t>рыс киімі болса да Еламанға үйірілмеді, Жолан табысты-</w:t>
      </w:r>
    </w:p>
    <w:p>
      <w:r>
        <w:t>рып кеткеннен кейін көп уақыт маңайламай да жүрді. Сөй-</w:t>
        <w:br/>
        <w:t>тіп жүріп бір күні шырт ұйқыда жатқан жерінен тұрғызып,</w:t>
        <w:br/>
        <w:t>алып кетті. Көптен сынап жүрген сияқты, Еламан оның кө-</w:t>
        <w:br/>
        <w:t>ңілінен шыққан болуы керек, ықыласы өзгеріп қалыпты.</w:t>
        <w:br/>
        <w:t>Ашы шәй дайындатып қойған екен, соны ішіп отырып, Ела-</w:t>
        <w:br/>
        <w:t>манмен алғаш рет.жылы сөйлесе бастады.</w:t>
        <w:br/>
        <w:t>Еламан бостандықта жүргенде көңіл аудармайтын: адам-</w:t>
        <w:br/>
        <w:t>ның сыртқы сыны алдымен киімінен бағаланады екен ғой.</w:t>
        <w:br/>
        <w:t>Киімің дұрыс, таза болса сыйлайды, ал кір және қара-</w:t>
        <w:br/>
        <w:t>пайым болса көзге ілмейді. Осындағы дұрыс киім: зонаның</w:t>
        <w:br/>
        <w:t>әкімшілігі бергеп қарадүрсін жұмыс формасы емес, көмір-</w:t>
        <w:br/>
        <w:t>дей қара, молюскин деген матадан әдемілеп тігілген, ықшам</w:t>
        <w:br/>
        <w:t>киім. Опы кигендер осы зонаның «мықтылару», қарапайым</w:t>
        <w:br/>
        <w:t>киімділерді олар менсінбей тұрады. Қатардагы жұрттың</w:t>
        <w:br/>
        <w:t>оңдай «фифельный» киімге қолы жете бермейді. Сырттан</w:t>
        <w:br/>
        <w:t>ақша кіргізе алатындар, ебін тауып прапорциктермен ауыз</w:t>
        <w:br/>
        <w:t>-211-</w:t>
        <w:br/>
        <w:t>дың көзғарастарин ішкі қозғалыстарын. өй-пікірлерін, айт-</w:t>
        <w:br/>
        <w:t>қан сөздерін аңдып жүретін бір қызмет бар. Оның бүркеме</w:t>
        <w:br/>
        <w:t>аты «төтенше бөлім». Әрбір отрядта үш-тертеуден тыңшы</w:t>
        <w:br/>
        <w:t>ұстап, өздеріне керек тұтқындардың басқан ізін аңдытып</w:t>
        <w:br/>
        <w:t>отыратын да «кум» мен осылар. Міне, осы қызметке Ела-</w:t>
        <w:br/>
        <w:t>маның жеңіл жұмысқа ауысқаны ұнамай қалыпты. Олар</w:t>
        <w:br/>
        <w:t>Мирошниченконы жасырын шақырып алып, жігітті қайта-</w:t>
        <w:br/>
        <w:t>дан қиын жұмысқа жіберуді бұйырыпты.</w:t>
        <w:br/>
        <w:t>Сөйтіп Еламан өзішің, мына зонада, қатардағы біреу емес,</w:t>
        <w:br/>
        <w:t>үнемі бақылауда жүретін «қауіпті қылмыскер» екенін біл-</w:t>
        <w:br/>
        <w:t>Ді</w:t>
        <w:br/>
        <w:t>Латердегі өмір түрменің ішіндегі сойқан тұрмыстан бетер</w:t>
        <w:br/>
        <w:t>қауіпті. Мұнда да сарт-сұрт, қарш-қарш жағып шайнап</w:t>
        <w:br/>
        <w:t>тұрған жыртқыштың азуындай қауыпты жайда жүресің.</w:t>
        <w:br/>
        <w:t>Адамдар мейрім, қайырым сияқты асыл қаспеттерін жоғалт-</w:t>
        <w:br/>
        <w:t>қан, шетінен ызақор, пәлеқор болып келеді. Мұнда жайба-</w:t>
        <w:br/>
        <w:t>сарлык. ұяңдық, аяушылық, қалжыңқойлыкқ. «ә. қойшылық»</w:t>
        <w:br/>
        <w:t>жоқ. Шаман келсе ешкімге жұғыспай, пәлеге ұрынып қал-</w:t>
        <w:br/>
        <w:t>май тұзу жүр, ешкімнің ісінде, ешқандай әңгімеде жұмысың</w:t>
        <w:br/>
        <w:t>болмасын. Ал. алда-жалда жазықсыз жұғысқан біреу болса</w:t>
        <w:br/>
        <w:t>есенді жібермей, кауып кал, әйтпесе жоқ жерден аяқ асты</w:t>
        <w:br/>
        <w:t>болып шыға келесің, Жатырынан қағынып туған, екі мығын</w:t>
        <w:br/>
        <w:t>жұлып жеген небір тептектер көзіне от упынып, тиісепге</w:t>
        <w:br/>
        <w:t>капа таплай жынданып жүпелі, Аяк астыпан бір пәле шы-</w:t>
        <w:br/>
        <w:t>ғарып, жуастапға соқтыға кетуге құмап-ак. Ал, пэлеге ушы-</w:t>
        <w:br/>
        <w:t>пап қалсаң алдымен жанындағы «семейниктеріннің» өзі бе-</w:t>
        <w:br/>
        <w:t>зіп шыға келелі. Өзінлі-өзің ақтап алып шыға алсаң--аллың,</w:t>
        <w:br/>
        <w:t>алмасаң мәжнүндердің жанынан бірақ шығасың.</w:t>
        <w:br/>
        <w:t>Еламан, ашық тиіссе ешкімнен қорқа қоймас елі. бірақ</w:t>
        <w:br/>
        <w:t>кейбір пәлеқорларлың өзін айламен қақпанға түсіптісі келе-</w:t>
        <w:br/>
        <w:t>тінінен сескенеді. Бір күні жұмыстан ертерек келіп. төсегіне</w:t>
        <w:br/>
        <w:t>кисайып еді, басына бір нарсе батқандай боллы. Орнынан</w:t>
        <w:br/>
        <w:t>атып тұрып. матрацын көтеріп қараса, бір пәшке Шәй жа-</w:t>
        <w:br/>
        <w:t>тыр. Біреудің анық қасақана жасап кеткен ісі. Егер, сол</w:t>
        <w:br/>
        <w:t>жолы Еламан шәйді тауып алмася бір пәлеге ілікті дей бер.</w:t>
        <w:br/>
        <w:t>Бараққа ертерек келіп. біреудін шәйін үрлаған ұсақ ұры</w:t>
        <w:br/>
        <w:t>атанып шыға келеді. Ұсақ ұрының мұндағы аты--«крыса».</w:t>
      </w:r>
    </w:p>
    <w:p>
      <w:r>
        <w:t>«Крыса» атандым дегенше, «мәжнүн» болдым дей бер.</w:t>
        <w:br/>
        <w:t>«Шәйін жоғалтқан» біреу қасына осындағы «беделділердіп»</w:t>
        <w:br/>
        <w:t>бірін ертіп, Еламанның төсегінен жасырын белгісі болған</w:t>
        <w:br/>
        <w:t>шәйін «тауып алады». Ал, содан кейін басыңды бәледен ар-</w:t>
        <w:br/>
        <w:t>шып көр... Соны білетін Еламан бараққа өзінен кейін кір-</w:t>
        <w:br/>
        <w:t>ғендердің бәрін жанына шақырып алып, өзіне «подляна» жа-</w:t>
        <w:br/>
        <w:t>салғанын хабарлады. «Подляна» деген орыстың «подлость»</w:t>
        <w:br/>
        <w:t>--213--</w:t>
        <w:br/>
        <w:t>жаласқандар, зона әкімшілігімен сырт арқылы байланысқа</w:t>
        <w:br/>
        <w:t>түскендер, беделді» немесе «ұры» қатарына кіретіндер ғана</w:t>
        <w:br/>
        <w:t>ондайды кис алады. Прапоршик “демекші, зонаның ішінде</w:t>
        <w:br/>
        <w:t>қызмет істейтін айдауыл атаулының -- бәрі прапорцик.</w:t>
        <w:br/>
        <w:t>Түрмедегі сияқты, мұнда да оларды сыртынан «дубактар»</w:t>
        <w:br/>
        <w:t>(дүлейлер) деп атайды. Отряд бастықтары мен «ДПНК»</w:t>
        <w:br/>
        <w:t>(дежурный помошник начальника колоций) қызметкерлері</w:t>
        <w:br/>
        <w:t>ғана офицерлер. Ішкі кеңсені де «ДПНҚ» деп атайды. Бас-</w:t>
        <w:br/>
        <w:t>тық атаулы сонда отырады. Әнеукүнгі, тілін шайнап сөйлей"</w:t>
        <w:br/>
        <w:t>тін капитанпың да кабинеті сонда. Тұтқындар «бастықта-</w:t>
        <w:br/>
        <w:t>рыш» сырт ұсқынына, мінезіне қарап нешетүрлі лақап аттар</w:t>
        <w:br/>
        <w:t>қойып алған. Адамның ішкі-сыртқы бейнесін аудырмай тү-</w:t>
        <w:br/>
        <w:t>сірген қысқа, нақпанақ атаулар бар. Сол капптанның лақап</w:t>
        <w:br/>
        <w:t>аты -- балдыр-батпақ», Десе дегендей, тілін шайнап, бал-</w:t>
        <w:br/>
        <w:t>дырлап көп сөйлейтін және ісі де берекесіз, тынымсыз да</w:t>
        <w:br/>
        <w:t>тыюсыз біреу екен.</w:t>
        <w:br/>
        <w:t>Отряда тұтқындардан тағайындап қоятын бір «зор төре»</w:t>
        <w:br/>
        <w:t>балады, Қызметінің аты -- «завхоз» деген қарапайым болса</w:t>
        <w:br/>
        <w:t>да, отряд бастығының оң қолы сол. Бастық жоқ жерде бәрі-</w:t>
        <w:br/>
        <w:t>не де сол қожа. Тұтқындарға орын, киім бөлу, жұмысқа шы-</w:t>
        <w:br/>
        <w:t>тару, ішкі тәртіпті, тазалықты бақылау соның міндеті. Өзі.</w:t>
        <w:br/>
        <w:t>пе ақы да тәлеңеді, ай сайын өзгелерден бөлек он бір сомға</w:t>
        <w:br/>
        <w:t>дейін жасай алады, Ол өндірістік зонаға да бармайды, күн-</w:t>
        <w:br/>
        <w:t>діз-түні жылы барақтан шықпайды. Қейбір отряд бастықта-</w:t>
        <w:br/>
        <w:t>рм ондайларға өзі атқаруға тиісті барлық шаруаны артып</w:t>
        <w:br/>
        <w:t>кояды. Мысалы, тұтқындарға жазатын мінездемені, сырттан</w:t>
        <w:br/>
        <w:t>келген туысқатдарына кездесу беру кезегін де солар жасай-</w:t>
        <w:br/>
        <w:t>ды. Сондықтап олармен жақындасудың, ретін тауып сыйлап</w:t>
        <w:br/>
        <w:t>жіберудің мацызы зор.</w:t>
        <w:br/>
        <w:t>Еламайшның отрядындағы завхоз -- Мирошниченко Олег</w:t>
        <w:br/>
        <w:t>Деген біреу. Бостандықта жанармай құюшы болган оның</w:t>
        <w:br/>
        <w:t>сауатты аз, білімі шорқақ. Сөйтсе де отряд бастығының ті-</w:t>
        <w:br/>
        <w:t>ліп тауып, «майшелпекке» қолын ілектіріпті. Ол Еламанның</w:t>
        <w:br/>
        <w:t>сауатты, оның үстіне жазуы әдемі екенін байқап, өзіне «пи-</w:t>
        <w:br/>
        <w:t>сарь» қылып алмақшы болды. Ауыр жүмыстан гөрі жылы</w:t>
        <w:br/>
        <w:t>барақта қалғанды дұрыс көрген жігіт «семейкасымен» ақыл-</w:t>
        <w:br/>
        <w:t>ласып. оның айтқанына көнген. Сөйтіп, екі аптадай қиын</w:t>
        <w:br/>
        <w:t>жұмыстан басы бас болды. Бірақ бір күні Мирәшнпченко-</w:t>
        <w:br/>
        <w:t>пыл өзі сабындай бұзылып, бұдан айнып шыға келді. Айт-</w:t>
        <w:br/>
        <w:t>қандарын. айнытпай орындап жүрген Еламан оның құбылу</w:t>
        <w:br/>
        <w:t>2&lt;бебіп білмей аң-таң. Осы жұмбақтың шешуін Қапар та-</w:t>
        <w:br/>
        <w:t>ыдые. жер); Ол Мирошниченконы айналдырып, шынын айт-</w:t>
        <w:br/>
        <w:t>“Ызған екен, сөйтсе, гәп завхозда емес, жоғарғы жақта екен.</w:t>
        <w:br/>
        <w:t>Зонаның ішіндегі кулық-сұмдықты әшкерлеп, тұтқындар-</w:t>
        <w:br/>
        <w:t>-212-</w:t>
      </w:r>
    </w:p>
    <w:p>
      <w:r>
        <w:t>ҚГБ-нің, аға инспекторы Борис Белоглазов деген майор</w:t>
        <w:br/>
        <w:t>екен. Осы айтқан фактілерімді хаттамаға кіргізіп, шыңымен</w:t>
        <w:br/>
        <w:t>обьективті болғыларыңыз келсе тексерулеріңізді өтінемін.</w:t>
        <w:br/>
        <w:t>Шерудің ортасына тәртіп бұзушылыққа жол ашылу үшін</w:t>
        <w:br/>
        <w:t>бір мәшине арақ кіргізген де сол қаскүнемдердің ісі. Мұның</w:t>
        <w:br/>
        <w:t>да тексерілуін талап етемін. )</w:t>
        <w:br/>
        <w:t>Бізді ұрып-соғып таратуға өңкей орыс жұмыскерлерін ғана</w:t>
        <w:br/>
        <w:t>алып келіп, конфликтіге қасақана ұлтаралық сипат бергісі</w:t>
        <w:br/>
        <w:t>келгендер, сөйтіп ұлттардың арасын ашқысы келгендер кім?</w:t>
        <w:br/>
        <w:t>Олар неге өз ісіне жауап бермейді? Осы орайда бір мысал</w:t>
        <w:br/>
        <w:t>айтайын: менің жерлес досым, электр техникасы зауыдының</w:t>
        <w:br/>
        <w:t>жұмысшысы Александр Шелопугинді де сондай мақсатпен</w:t>
        <w:br/>
        <w:t>әкеліпті. Егер оны еріксіз айдап әкеліп бізді «ұр» деп бұй-</w:t>
        <w:br/>
        <w:t>рық бермесе ол бізге, соның ішінде маған қарсы ешқашан</w:t>
        <w:br/>
        <w:t>кол көтермес еді. Біз де онымен төбелеспеген болар едік.</w:t>
        <w:br/>
        <w:t>Біздің қоғамда ерікті халық жасағы деген бар. Ал, күндіз</w:t>
        <w:br/>
        <w:t>жұмыста, кешке оқуда болатын, отбасы бар Александр оған</w:t>
        <w:br/>
        <w:t>ешқашан мүше болған емес, Оны жұмысынан босатып, қо-</w:t>
        <w:br/>
        <w:t>лына арматура беріп, бізді, яғни бейбіт шерушілерді ұр, бұл</w:t>
        <w:br/>
        <w:t>үшін саған ақша төленеді, табеліңе жұмыс істеді деген бел-</w:t>
        <w:br/>
        <w:t>гі қойылады деп әкелген, Тіпті, басқа да жеңілдіктер беріл-</w:t>
        <w:br/>
        <w:t>ген шыгар... Міне, сөйтіп 10 жылға жуық болған достығы-</w:t>
        <w:br/>
        <w:t>мызды «өкімет адамдары» арамызға түсіп бұзды. Осылай,</w:t>
        <w:br/>
        <w:t>екі ұлтты бір-біріне айдап салған арандатушылар аман-</w:t>
        <w:br/>
        <w:t>есен жүре бере ме?</w:t>
        <w:br/>
        <w:t>Ашық сот болсын, процесске журналистер, шетел азамат-</w:t>
        <w:br/>
        <w:t>тары да қатыстырылсын деген менің заңды талабым</w:t>
        <w:br/>
        <w:t>неге орындалмады?</w:t>
        <w:br/>
        <w:t>Еламан осындай сұрақтар қойып, судьяны да, прокурорды</w:t>
        <w:br/>
        <w:t>да, залда мойындарын іштеріне тығып, бұқиып отырған</w:t>
        <w:br/>
        <w:t>«куәлерді» де бір тосылдырып тастаған. Желтоқсаншылар-</w:t>
        <w:br/>
        <w:t>ды жақтап келгендердің қыбы қанып отырды. Бұлардың ал-</w:t>
        <w:br/>
        <w:t>Дында отырған адвокаттардың да кейбірі, сыртқа білдірме-</w:t>
        <w:br/>
        <w:t>се, бір көтеріліп қалғандай болды.</w:t>
        <w:br/>
        <w:t>Ал, бірақ содан не шықты? Естіді, ұқты... бірақ бәрі сол</w:t>
        <w:br/>
        <w:t>жерде қалды. Бәрін де өздерінің үйренген қалыптарына сал-</w:t>
        <w:br/>
        <w:t>ды. Есін жинап үлгерген прокурор: сенің талап қоюға еш-</w:t>
        <w:br/>
        <w:t>қандай қақың жоқ, мемлекетке 200 мың сомнан артық</w:t>
        <w:br/>
        <w:t>зиян келтірдіңдер, сүйікті партиямыздың шешіміне қарсы</w:t>
        <w:br/>
        <w:t>шықтыңдар. Сендерге ед ауыр жазаны қолданудың өзі аз</w:t>
        <w:br/>
        <w:t>кН ШЕЙЕНДЯД қоя берді. Арты тайыз адамның даусы да</w:t>
        <w:br/>
        <w:t>шін қылады. ғой, Еламанның талаптары оның осал жеріне</w:t>
        <w:br/>
        <w:t>ет еткендей екен. Қарсы сөз айтуға Еламанға судья рұх-</w:t>
        <w:br/>
        <w:t>Ғана ермеді. Сіз айтарыңызды айттыңыз, енді сұрақтарға</w:t>
        <w:br/>
        <w:t>а жауап берініз деп ауыздан қақты.</w:t>
        <w:br/>
        <w:t>-206-</w:t>
        <w:br/>
        <w:t>яқч қаскүнемдік, арамдық деген сөзіңен шықса керек. От</w:t>
        <w:br/>
        <w:t>рядтың «беделділері» бұл істі қысқа тергеп, Еламанды ақ-</w:t>
        <w:br/>
        <w:t>тап, шәйді өздеріне қалдырып тынды. Осы оқиғадан кейін</w:t>
        <w:br/>
        <w:t>жігіт жұмыстан келген бетінде төсек орнын жақсылап тек-</w:t>
      </w:r>
    </w:p>
    <w:p>
      <w:r>
        <w:t>серіп, тағы да бір сұмдықтың жасырылмағанын мұқият қа-</w:t>
        <w:br/>
        <w:t>райтын болған. Бір күні өз тумбасынан 5 сом ақша тауып</w:t>
        <w:br/>
        <w:t>алды. Пәлеқорлар Еламаның қырағылығы басылып қалды</w:t>
        <w:br/>
        <w:t>десе керек, бұл шәй оқиғасынан кейін біраз уақыт өткеп соң</w:t>
        <w:br/>
        <w:t>болған еді. Жігіт бұл жолы да куәлерді шақырып, ақшаны</w:t>
        <w:br/>
        <w:t>қайдан тауып алғанын көрсетті.</w:t>
        <w:br/>
        <w:t>«Өз «семекасындағы» жігіттің мұндай пәлеге көп ұшырай</w:t>
        <w:br/>
        <w:t>беруі Қапарға жаққан жоқ. Не қылса да пәлеқорды “ұстап</w:t>
        <w:br/>
        <w:t>алу керек, әйтпесе ол бәрібір қапыңды табады деп кеңес</w:t>
        <w:br/>
        <w:t>берді ол. Еламан да, өзгелер де бұл пәленің төтенше бөлім</w:t>
        <w:br/>
        <w:t>жақтан келетінін сезді. Соның осы отрядтағы тыңшысы,</w:t>
        <w:br/>
        <w:t>жігітті қайтсе де «мәжнұп» қылып жіберу керектігі туралы</w:t>
        <w:br/>
        <w:t>тапсырма алған сияқты. Қапар осы ойды Еламанды ертіп</w:t>
        <w:br/>
        <w:t>келіп, «беделділерге» білдірді. Егер мұның қапысын тауып,</w:t>
        <w:br/>
        <w:t>бір бәлеге іліндірген болса, бұл іс «тыңшының» жұмысы</w:t>
        <w:br/>
        <w:t>екенін біліп жүріңдер деген құлаққағыс еді бұл. «Беделді-</w:t>
        <w:br/>
        <w:t>лер» бұл сөзге тоқтап, Еламанның адал екеніне көздерін</w:t>
        <w:br/>
        <w:t>жеткізді. Тек осыдан кейіп гана жігіт дүрс ұйықтайтын</w:t>
        <w:br/>
        <w:t>болды.</w:t>
        <w:br/>
        <w:t>Зонаның хат жазу тәртібі де ерекше. Еламан айына екі-ақ</w:t>
        <w:br/>
        <w:t>рет хат жазуға құқылы. Келген бетте бір хатты үйге, бір</w:t>
        <w:br/>
        <w:t>хатты Гүлшатқа жазып жіберген. Қыздың жауабы көп ке-</w:t>
        <w:br/>
        <w:t>шікпей-ақ келіп қалды. Сағынған жанның жалыңды жол-</w:t>
        <w:br/>
        <w:t>дары жігіттің жүрегін суырып алардай дүрсілдетті. Әсіресе,</w:t>
        <w:br/>
        <w:t>жеті жыл түгіл, он жыл, жиырма жыл берсе де мен сені</w:t>
        <w:br/>
        <w:t>күтемін, сен менің мәңгі жанымдасың, өзіңді спқашан,</w:t>
        <w:br/>
        <w:t>ешкімге айырбастамаймын, қайда болсаң да мен сендікпін</w:t>
        <w:br/>
        <w:t>Деген сөздері жігітті бір тұрғызып, бір отырғызды. Жаны</w:t>
        <w:br/>
        <w:t>Тақат таппай, жаңа ғана төс қалтасына салған хатты суы-</w:t>
        <w:br/>
        <w:t>рып алып, қайта-қайта оқиды. Гүлшат өзінін «тоспа» деген</w:t>
        <w:br/>
        <w:t>сөздеріне егеспен жазғандай, осы егес өздерін айырмақ</w:t>
        <w:br/>
        <w:t>болған тағы бір белгісіз біреуге де арналғандай...</w:t>
        <w:br/>
        <w:t>Еламан екі күн ойланып отырып жазған жауабын бұл ай</w:t>
        <w:br/>
        <w:t>аяқталмай жібере алмайтынына налыды. Өткендегі хатта</w:t>
        <w:br/>
        <w:t>мұндағы тәртіп туралы толық жазбағанына өкінді. Мында</w:t>
        <w:br/>
        <w:t>Хат қанша келсе де алуға рұхсат, бірақ өзің айына екі-ақ</w:t>
        <w:br/>
        <w:t>Рет шығара аласың. Гүлшат соны білсе, мұның жауабын</w:t>
        <w:br/>
        <w:t>күтпей-ақ тағы да хат жазар еді-ау деп ойлады. Жылынг</w:t>
        <w:br/>
        <w:t>екі рет қысқа мерзімді кездесу алуына болады екен. Өткен-</w:t>
        <w:br/>
        <w:t>--214--</w:t>
        <w:br/>
        <w:t>ал қарамарындағылардың қыбын табамын ДӘ! жаны қал-</w:t>
        <w:br/>
        <w:t>майтыны енді шындық. Алматы ет комбинатындағы сайлан-</w:t>
        <w:br/>
        <w:t>ган директор жұмысшылардың жалақысын тым өсіріп, “кә-</w:t>
        <w:br/>
        <w:t>сіпорынды тұралатып тастапты дегенді құлағы шалған.- Бұ-</w:t>
        <w:br/>
        <w:t>рын бастықтар орнынан түссе, жоғарыдағы басшыларға жақ-</w:t>
        <w:br/>
        <w:t>палты деуші еді, қазір төмендегі бағыныштыларына жақпап-</w:t>
        <w:br/>
        <w:t>ты дейтін болған жұрт.</w:t>
        <w:br/>
        <w:t>Өзінің бағыныштыларына тәуелді. адам тісін батырып т4-</w:t>
        <w:br/>
        <w:t>лап ете алар ма? Ал, талап етпесе біздегі халық жұмыс іс-</w:t>
        <w:br/>
        <w:t>тей ме? Қазір, сол заңга сәйкес, еңбек ұжымының Қеңесі</w:t>
        <w:br/>
        <w:t>(Совет трудового коллектива) деген де шықты. Бұлар да</w:t>
        <w:br/>
        <w:t>бастыққа бағынбайды. Бұрынғы азулы бастықтар ондай-</w:t>
        <w:br/>
        <w:t>дың ішіне өз адамын кіргізіп, төрағасына өз кісісін сайла-</w:t>
        <w:br/>
        <w:t>тып, ілгерідегі кәсіподақ комитетіне ұқсатып, оны баурап</w:t>
        <w:br/>
        <w:t>алатын, Ал, жаңадан, қол көтерумен сайланған бастықтарға</w:t>
      </w:r>
    </w:p>
    <w:p>
      <w:r>
        <w:t>ол бағынбай, көптеген кәсіпорындарда айғай-шу шығып жа-</w:t>
        <w:br/>
        <w:t>тыр. Бастық еңбекақыны көтермесе, сыйақы, жәрдемақы</w:t>
        <w:br/>
        <w:t>бермесе, үй салдырмаса, мәшине әпермесе, улап-шулап, оны</w:t>
        <w:br/>
        <w:t>орнынан аламыз деп даурығады. Жоспарды арында, ақша-</w:t>
        <w:br/>
        <w:t>ны үнемде, материалды шашпа деп қысқан жоғарғы бастық-</w:t>
        <w:br/>
        <w:t>тары екінші жағынан шыжғырса, қаланы көркейтуге ақша</w:t>
        <w:br/>
        <w:t>бер, жолды жөнде, үйлерді ақтап бер, көшені тазала деп</w:t>
        <w:br/>
        <w:t>жергілікті өкімет үшінші жағынан алғанда жаңадан сай-</w:t>
        <w:br/>
        <w:t>ланған бастықтың шақшадай басы шарадай болатын шығар.</w:t>
        <w:br/>
        <w:t>Осынша қайшылықтары бар біздің өндірістік қатынастары</w:t>
        <w:br/>
        <w:t>кәсіпорынға бастық болу--азап емес Пс? Сонда да қоймай,</w:t>
        <w:br/>
        <w:t>бастық болуға ұмтылушылар көп-ақ... Сол ет комбинаты-</w:t>
        <w:br/>
        <w:t>ның бос тұрған орнына алты адам өз кандидатурасын ұсы-</w:t>
        <w:br/>
        <w:t>ныпты. «Қакое странное желание: обрести власть Ии по-</w:t>
        <w:br/>
        <w:t>терять свободу» деген екен Франсис Бэкон. Адамның: бас-</w:t>
        <w:br/>
        <w:t>тық болуға құмарлығы қайдан шықты екен» Рас, тұрмыс-</w:t>
        <w:br/>
        <w:t>тық жағдайын жақсартуға қолайлы-ақ, Бірак соншама жүй-</w:t>
        <w:br/>
        <w:t>кеңді жұқартып келген тұрмыстың жайлылығы да құрысын.</w:t>
        <w:br/>
        <w:t>Бұрынғы бастықтың жөні бөлек еді. Оны жергілікті өкімет</w:t>
        <w:br/>
        <w:t>пен сол саланың жоғарғы жүйесі келісіп, тағайындайтын.</w:t>
        <w:br/>
        <w:t>Өздері тағайындаған соң қысым да көп болмайды, ортақ тіл</w:t>
        <w:br/>
        <w:t>табысулары да оңай. Төменгі бағыныштылар туралы ол кез-</w:t>
        <w:br/>
        <w:t>де әңгіме де жоқ, олар сөзсіз бағынушы ғана. Ал, қазіргі</w:t>
        <w:br/>
        <w:t>жағдай сұмдық... Үш жаққа бірдей жағу мүмкін емес. Оның</w:t>
        <w:br/>
        <w:t>үстіне қолынан келмейтін біреулер де бастық болып кетіп,</w:t>
        <w:br/>
        <w:t>қашан түсіп қалғанша шыр-пыры шығыл жүреді. Жоғарғы</w:t>
        <w:br/>
        <w:t>қабатта тұратын Ескен деген жігіт жол жөндеу басқарма-</w:t>
        <w:br/>
        <w:t>сына бастық болып сайланып кетіп, иттей қорлық көрді.</w:t>
        <w:br/>
        <w:t>Қолы-басы таза, ақжүрек жігіт еді, бір жылға жуық істеп,</w:t>
        <w:br/>
        <w:t>-.224-</w:t>
        <w:br/>
        <w:t>жаратқанын адам қалай кіріктірер? Бірақ құдайды мойын-</w:t>
        <w:br/>
        <w:t>дата ма бұлар? Қазір, «әулие», «пайғамбар», «құран»,</w:t>
        <w:br/>
        <w:t>«құдай» сиякты дін атаулары кетіп қалмасын, оңдайларды</w:t>
        <w:br/>
        <w:t>газеттерінде ауыздарыңа алушы болмандар деп жабық нүс-</w:t>
        <w:br/>
        <w:t>кау берген жоқ па? Құдайдан қорықпағаннан қорық деуші</w:t>
        <w:br/>
        <w:t>сді, осының арты жақсылық болса жарайды ғой.. Осының</w:t>
        <w:br/>
        <w:t>бәрін эдеологиялық хатшы Қамалиденов жеке қадағалауы-</w:t>
        <w:br/>
        <w:t>на алыпты. Діп атаулары түгіл «ру», «ата-баба», «аруак»</w:t>
        <w:br/>
        <w:t>деген сияқты сөздерді де атамаңдар, арханзмнен аулақ</w:t>
        <w:br/>
        <w:t>болындар десіп жатыр. Сөйтіп, халыққа өзінің тарихын,</w:t>
        <w:br/>
        <w:t>тегін, дінін ұмыттырмақшы. Оңай болмас онысы, орыстар</w:t>
        <w:br/>
        <w:t>«кишка--тонка» деуші еді мұндайда, шектерің үзіліп кетіп</w:t>
        <w:br/>
        <w:t>жүрер. Қазақ сияқты, тамыры мыңдаған жылдық тереңге</w:t>
        <w:br/>
        <w:t>кеткен халықты адастыра алмассындар.</w:t>
        <w:br/>
        <w:t>Сайлаубек терең оймен келе жатып, үйіне қалай жеткенін</w:t>
        <w:br/>
        <w:t>де білмей қалыпты. Үй-ішіндегілер әлі оралмаған екен,</w:t>
        <w:br/>
        <w:t>әйелінің жұмысы кеш бітеді, балалары сабақтан келмеген</w:t>
        <w:br/>
        <w:t>сияқты. Баспасөз конференциясына барғандығының пайда-</w:t>
        <w:br/>
        <w:t>сы--үйіне ерте оралғандығы болды.</w:t>
        <w:br/>
        <w:t>Бүгін істейтін жұмысыңды ертеңге қалдырма дегенді ылғи</w:t>
        <w:br/>
        <w:t>есіңде ұстайтын Сайлаубек шешініп жіберіп, жазу столына</w:t>
        <w:br/>
        <w:t>отыра қалды. Бүгінгі конференциядан қысқаша хабар</w:t>
        <w:br/>
        <w:t>дайындамақшы, «Арал тағдыры -- адам тағдыры» деген</w:t>
        <w:br/>
        <w:t>тақырып қойып, қысқа хабарды әп-сәтте дайын да қылды.</w:t>
        <w:br/>
        <w:t>Теңіз проблемасын көтеріп жүрген Мұхтар Шахановтың</w:t>
        <w:br/>
        <w:t>азаматтығы мен адамгершілігіне көбірек тоқталып кеткен</w:t>
        <w:br/>
        <w:t>екен, қайта оқып көріп, дұрыс бопты деп өзіне-өзі риза 6о-</w:t>
      </w:r>
    </w:p>
    <w:p>
      <w:r>
        <w:t>ЛЫП, шәй қоймаққа ас үйге беттеді.</w:t>
        <w:br/>
        <w:t>Осы күні теледидар күндіз-түні жүретін болған, бұрын</w:t>
        <w:br/>
        <w:t>кешке ғана көріп дамылдайтын еді, қазір рахат, қашан</w:t>
        <w:br/>
        <w:t>жіберсед де сайрап жатады. Сайлаубек шәй қойып келіп,</w:t>
        <w:br/>
        <w:t>теловизорын қосып еді, орталық теледидардан Горбачевтің</w:t>
        <w:br/>
        <w:t>Ленинградтағы «Қрасный пролетарий» зауыдының жұмыс-</w:t>
        <w:br/>
        <w:t>шыларымен кездесуін көрсетіп жатыр екен. Жалғыз өзі кө-</w:t>
        <w:br/>
        <w:t>семсіп, ешкімге кезек бермей тұрған оны бір жұмысшы</w:t>
        <w:br/>
        <w:t>КИІП кетіп, іліп әкетті. Өзіңнен зор шықса екі көзің сонда</w:t>
        <w:br/>
        <w:t>шығар дегендей абдырап қалған Горбачев оның аузына қа-</w:t>
        <w:br/>
        <w:t>рап қалыпты. Анау да бір білгір неме екен, «хозрасчеттің»</w:t>
        <w:br/>
        <w:t>қыр-сырын бас хатшының көзін бақырайтып койып, ақта-</w:t>
        <w:br/>
        <w:t>рып тастады. Есін жинап алған Горбачев: «жоқ, олай емес,</w:t>
        <w:br/>
        <w:t>ыы ғой», деп бастап өзілпің ұзынсонар монологын бастап</w:t>
        <w:br/>
        <w:t>Ті. Бұл жолы тыңдаушыларын шұлғытып тұрып, ешкім-</w:t>
        <w:br/>
        <w:t>Нің киіп кетуіне мұрсат берген жоқ. «Шалқая тартқан көп-</w:t>
        <w:br/>
        <w:t>-222-</w:t>
        <w:br/>
        <w:t>Де, соттан кейін, әкесімен қысқа мерзімді кездесуге рұхсат</w:t>
        <w:br/>
        <w:t>берген, ендігі кездесу жарты жылдан кейін ғана болады.</w:t>
        <w:br/>
        <w:t>Сол кездесуге Гүлшатты шақыруға болар еді. Осы хатта</w:t>
        <w:br/>
        <w:t>соны да жазып қояйыншы деп ойлаған жігіт бүктеп қойған</w:t>
        <w:br/>
        <w:t>хатын қайта жазды.</w:t>
        <w:br/>
        <w:t>П</w:t>
        <w:br/>
        <w:t>Сайлаубек аудандық газетке Алматыдағы кейбір жаңа-</w:t>
        <w:br/>
        <w:t>лықтарды да беріп тұратын. Аудаң өмірінен қазіргі оқыр-</w:t>
        <w:br/>
        <w:t>маңның аузын тұшынтатын жаңалық таба қою да қиың.</w:t>
        <w:br/>
        <w:t>Еңбек ерлерін оңды-солды мақтай беру қазір сәннен шығып</w:t>
        <w:br/>
        <w:t>барады, Соны ұққан редактор Сайлаубекке Алматының елең</w:t>
        <w:br/>
        <w:t>етерлік хабарлары болса.беріп тұрайық деп шешкен еді.</w:t>
        <w:br/>
        <w:t>Сайлаубек, хабар десе тұра шабатын, телерадиокомпания-</w:t>
        <w:br/>
        <w:t>дағы жібі түзу, елгезек жігіттерге ел құлағы елеңдерлік жа-</w:t>
        <w:br/>
        <w:t>ңалық болса құлаққағыс етуді тапсырып.қойған. Сол құла-</w:t>
        <w:br/>
        <w:t>ғында жүрсе керек, кеше радиода істейтін Қазиқан хабар-</w:t>
        <w:br/>
        <w:t>ласып, Арал, Балхаш проблемалары жөніндегі қоғамдық</w:t>
        <w:br/>
        <w:t>комитеттің баспасөз конференциясы болады, келіңіз деген.</w:t>
        <w:br/>
        <w:t>Сайлаубек сол бойда редакторының үйімен хабарласып, бү-</w:t>
        <w:br/>
        <w:t>гін міне, осы конференцияға келіп отыр.</w:t>
        <w:br/>
        <w:t>Жуырда осы қоғамдық комитеттің құрылғанып баспасөз-</w:t>
        <w:br/>
        <w:t>ден естіп еді. Арал тағдыры ашық айтыла бастағаннан бері</w:t>
        <w:br/>
        <w:t>сол жердің халқының қнын халі туралы көп деректер ашыл-</w:t>
        <w:br/>
        <w:t>ған. Әйелдер ауруы мен жас балалардың өлімі жиілегеніп</w:t>
        <w:br/>
        <w:t>естіп Сайлаубек те жаңы ашып, қынжылып жүрген. Адам-</w:t>
        <w:br/>
        <w:t>дардың тағдырың ойыншық етіп, жоспардың орындалуын</w:t>
        <w:br/>
        <w:t>ғана қадағалаған өкімет халықты күйзеліске ұшыратып</w:t>
        <w:br/>
        <w:t>отыр. Аралды сумен толықтыратын екі дарияны дя мақта</w:t>
        <w:br/>
        <w:t>өсіруге буып тастатып, дүннежүзіндегі ең әдемі теңіздің</w:t>
        <w:br/>
        <w:t>бірін айналасы 20--30-жылдың ішінде құрғақшылыққа ұшы-</w:t>
        <w:br/>
        <w:t>ратты. Түгін тартса майы шығатын қайран Арал өңірі қазір</w:t>
        <w:br/>
        <w:t>экологиялық апат аймағы болып есептеледі. Тұшы су жоқ,</w:t>
        <w:br/>
        <w:t>теңіз тартылып кеткен, түбіне шөккен тұз желмен көтеріліп,</w:t>
        <w:br/>
        <w:t>маңайындағы елге жайылып отыр. Сібірдің ешкімге пайдасы</w:t>
        <w:br/>
        <w:t>болмай солтүстікке ағып жатқан өзендерін Аралға бұру</w:t>
        <w:br/>
        <w:t>туралы жоспарды өзгертіп тастады. Саяси Бюро арнайы</w:t>
      </w:r>
    </w:p>
    <w:p>
      <w:r>
        <w:t>қаулы қабылдап, бұл істі тоқтатты. Арал өцірі халықының</w:t>
        <w:br/>
        <w:t>тағдыры Мәскеуліктерді аса ,қынжылтпайтын сияқты.</w:t>
        <w:br/>
        <w:t>Осындай жағдайда, Арал тағдырын. Адамзат құлағына</w:t>
        <w:br/>
        <w:t>жеткізу үшін құрылған комитетті ақын Мұхтар Шаханов</w:t>
        <w:br/>
        <w:t>--215--</w:t>
        <w:br/>
        <w:t>жуырда ғана орнын Жаңадан сайланған біреуге беріп, зор-</w:t>
        <w:br/>
        <w:t>ға құтылды. Қазір адамша дем алып, асықпай жүретін бо-</w:t>
        <w:br/>
        <w:t>лыпты. «Бастық болу--қолы таза, жүрегі ақ адамның қолы</w:t>
        <w:br/>
        <w:t>емес» деп Қабен ақсақал айтып еді, сол кісінікі де дұрыс</w:t>
        <w:br/>
        <w:t>сияқты.</w:t>
        <w:br/>
        <w:t>Есік шырылдап, төртінші класта оқитын баласы Мұрат</w:t>
        <w:br/>
        <w:t>кірді. Бәтшағар, қазақ мектебінде оқыса да орысша сөйлен-</w:t>
        <w:br/>
        <w:t>ді. Сайлаубек онымен алысып-алысып шаршаған, кейде</w:t>
        <w:br/>
        <w:t>өзін де еліктіріп, орысша сөйлетіп әкеткенін байқамай қа-</w:t>
        <w:br/>
        <w:t>лады.</w:t>
        <w:br/>
        <w:t>-- Мама, пришла? -- деді ол салған жерден.</w:t>
        <w:br/>
        <w:t>-- Қазақша сөйле дедім ғой мен саған! Саған осы қанша</w:t>
        <w:br/>
        <w:t>айтуға болады?!</w:t>
        <w:br/>
        <w:t>Қымсынып қалған баласы сұрағын қазақша қайталады.</w:t>
        <w:br/>
        <w:t>-- Келген жоқ, әлі... Тыныштық па?</w:t>
        <w:br/>
        <w:t>-- Ертең ата-аналар жиналысы болады, соны айтайын</w:t>
        <w:br/>
        <w:t>дегем...</w:t>
        <w:br/>
        <w:t>Е, маған неге айтпайсың, мен саған ата-ана емеспін бе?...</w:t>
        <w:br/>
        <w:t>Сіз ешқашан бармайсыз ғой, -- деді баласы қулана жы-</w:t>
        <w:br/>
        <w:t>миып...</w:t>
        <w:br/>
        <w:t>Енді Сайлаубек сасып қалды, онысы рас, ешқашан ба-</w:t>
        <w:br/>
        <w:t>ласының жиналысына барып көрмепті-ау...</w:t>
        <w:br/>
        <w:t>-- Жарайды, келген соң айтарсың, қолыңды жу, тамағыц-</w:t>
        <w:br/>
        <w:t>ды іш, жылытып қойғанмын, деп артын жуып-шая салды.</w:t>
        <w:br/>
        <w:t>Кенет шешініп жатқан баласының өңіріндегі үлкен эна-</w:t>
        <w:br/>
        <w:t>чокке көзі түсіп кетті.</w:t>
        <w:br/>
        <w:t>-- Мынауың не? -- деді үп-үлкен эначокты көрсетіп.</w:t>
        <w:br/>
        <w:t>- Горбачев қой, --деді баласы. Үнінде үлкен мақтаныш</w:t>
        <w:br/>
        <w:t>сезім бар...</w:t>
        <w:br/>
        <w:t>-- Көріп тұрмын, Горбачев екенін...</w:t>
        <w:br/>
        <w:t>Сайлаубек шыны көзді, дәңгелек значоктың ішіндегі суре-</w:t>
        <w:br/>
        <w:t>тін алып тастап, Горбачевтің басын салып алған баласын</w:t>
        <w:br/>
        <w:t>салып қала жаздады.</w:t>
        <w:br/>
        <w:t>-- Алып таста! -- деді сосын, ақырын болса да зілді да-</w:t>
        <w:br/>
        <w:t>уыспен. Дағдарып қалған баласы әкесінің бетіне таңдана</w:t>
        <w:br/>
        <w:t>қарады.</w:t>
        <w:br/>
        <w:t>-- Неге, папа? Қазір оны бәрі де тағып жүр ғой?...</w:t>
      </w:r>
    </w:p>
    <w:p>
      <w:r>
        <w:t>--Ақымақ, ақымақсыңдар бәрің де... -- деді Сайлаубек</w:t>
        <w:br/>
        <w:t>түйіліп. Сосын баласының тұйыққа тірелгенін көріп, залға</w:t>
        <w:br/>
        <w:t>апарып асықпай түсіндіре бастады.</w:t>
        <w:br/>
        <w:t>-- Былтырғы декабрь оқиғасын білесің ғой?</w:t>
        <w:br/>
        <w:t>-- Иә, білемін, соның кесірінен сені жұмыстан шығарып</w:t>
        <w:br/>
        <w:t>--225-</w:t>
        <w:br/>
        <w:t>құрып, басқарып отыр..Елдің тағдырын ойлап, қабырғасы</w:t>
        <w:br/>
        <w:t>сәгілген бір Азамат:шықты, әйтеуір... )</w:t>
        <w:br/>
        <w:t>Сайлаубек Мұхтармен :жеке таныстығы жок. Бірақ ол ту-</w:t>
        <w:br/>
        <w:t>ралы Көп естіген. Реснубликаға. белгілі дарынды ақын, әсі-</w:t>
        <w:br/>
        <w:t>ресе жастар арасында танымал еді. Оның кейбір поэмала;</w:t>
        <w:br/>
        <w:t>рын домбыраға қосып, әндетіп айтатын талай жасты көр-</w:t>
        <w:br/>
        <w:t>гені де бар. «Танакөз» поэмасының. кіріспе бөлімін Сайлау-</w:t>
        <w:br/>
        <w:t>бектің өзі де домбырага қосып айтатын. «Ізгілік пен ізетті»</w:t>
        <w:br/>
        <w:t>іздеп жүрген ақынның өзі де сол екі асыл қасиеттеп өріл-</w:t>
        <w:br/>
        <w:t>гендей тым кішіпейіл, әрі қарапайым екен.</w:t>
        <w:br/>
        <w:t>Баспасөз конференциясына теледидардан «тарақан» ке</w:t>
        <w:br/>
        <w:t>ліпті. Сайлаубекпен көзі түйісіп қалған жерде, көрмегенсіп</w:t>
        <w:br/>
        <w:t>тез тайқып кетті. Аралдың проблемасын теледидардан сен</w:t>
        <w:br/>
        <w:t>көтерсең жетістіресің деп ойлады жігіт.</w:t>
        <w:br/>
        <w:t>Мұхаң баспасөз конференциясына білікті мамандардың да</w:t>
        <w:br/>
        <w:t>бір: тобын- шақырған екен. Ғылым сақайтқан, өңкей бір</w:t>
        <w:br/>
        <w:t>парқасқалар-төрге шықты: Алдымен Мұхтардың өзі сөйлеп,</w:t>
        <w:br/>
        <w:t>Арал аймағына бүкіл -ел болып, мемлекет болып, дүние жү-</w:t>
        <w:br/>
        <w:t>зінің прогресшіл -қауымдастығы болып, көңіл аудару керек</w:t>
        <w:br/>
        <w:t>екенін айтты. .Халқының әрбір мыңына. шыққанда. 248-і</w:t>
        <w:br/>
        <w:t>өкпе. :276-сы. қылтамақ, асқазан, бауыр аурымен, аналар-</w:t>
        <w:br/>
        <w:t>дың 70%. анемиямен зардап шегетін дүние жүзіндегі бірден</w:t>
        <w:br/>
        <w:t>бір аймақ осы екенін. ақың ашына айтты.</w:t>
        <w:br/>
        <w:t>-- Тіпті, Нагасаки“ мен Хиросима қасіретін бастан кешір-</w:t>
        <w:br/>
        <w:t>ғеп Жапониямен салыстырғанда мұндагы бала өлімі 90 «се</w:t>
        <w:br/>
        <w:t>көп.: Адамзат тарихында дамыған социализмнің сатысына</w:t>
        <w:br/>
        <w:t>көтеріліп отырған біз түгіл ең мешеу дамыган Африка ел-</w:t>
        <w:br/>
        <w:t>дершіде мұндай сұмдық жоқ, -- деді ол. зу )</w:t>
        <w:br/>
        <w:t>Сайлаубектің мынадай пақты. айтылған. сұмдықтарды</w:t>
        <w:br/>
        <w:t>естігені сол еді, төбе шашы тік тұрғандай болды. Басқа</w:t>
        <w:br/>
        <w:t>жүұрналистер де. ақынның аузынан. шыққан. деректерді жал-</w:t>
        <w:br/>
        <w:t>май жазып жатыр. .</w:t>
        <w:br/>
        <w:t>Ша Аралды құртуды Гитлер, өзінің «Барборосса» жаспары-</w:t>
        <w:br/>
        <w:t>н? кіргізген екен, -- деді әрі қарай Шаханов..-- Ол жарай-</w:t>
        <w:br/>
        <w:t>ДЫ, фашист болсын, оңың мақсаты сол жердің халқын шөл-</w:t>
        <w:br/>
        <w:t>ден, тамактан құрту ғой, ал осыдан жиырма жыл бұрын</w:t>
        <w:br/>
        <w:t>Аралды құртуды жоспарлаған, СССР Ғылым Академиясы-</w:t>
        <w:br/>
        <w:t>Ның бір инетйтутын кім деп атауға болады? Олар өздерінің</w:t>
        <w:br/>
        <w:t>болашаққа- жасаған қартасында Арал теңізін, түгеліме: қүр»</w:t>
        <w:br/>
        <w:t>тып, орнына күріш егуді жоспарлаған екен. ” ““е-еТ</w:t>
        <w:br/>
        <w:t>Мұқаң басқа да жан түршігерлік фактілерді: атады. Қей-</w:t>
        <w:br/>
        <w:t>бір. журналистер “оның сөздеріне «ах» ұрып. калғандай бөл-</w:t>
      </w:r>
    </w:p>
    <w:p>
      <w:r>
        <w:t>--2и--</w:t>
        <w:br/>
        <w:t>данды Тәбейізге қойды. Біз бұған, әрине Қарсы болдың,</w:t>
        <w:br/>
        <w:t>және әркашанда қарсымыз. 2% і ..</w:t>
        <w:br/>
        <w:t>Бізді өкімет ұрып-соқты; машинамен қуып жүріп -“басты,</w:t>
        <w:br/>
        <w:t>сақылдаған сары аязда мұздай “су шашыл қатырып-:таета-</w:t>
        <w:br/>
        <w:t>мақшы болды. Бірақ бәрібі біздің санамыздағы --ұлттық</w:t>
        <w:br/>
        <w:t>гезімімізді өшіре алмайды. Бі түгел қырғанда-ғана “үлт-</w:t>
        <w:br/>
        <w:t>тық сапа ұлтпен бірге өшеді. Ал, бүкіл қазақ халқын</w:t>
        <w:br/>
        <w:t>қыра алмайсыздар, оған құдіреттерің жетпейді...</w:t>
        <w:br/>
        <w:t>-- Бізге ешкім: алаңға шыгып; ОҚ-тің шешіміне қарбы-</w:t>
        <w:br/>
        <w:t>лық білдіріңдер деген жоқ. Ешкім де, ешқашан да үгіттеген</w:t>
        <w:br/>
        <w:t>емес. Мен, мұны біреуді бүркейін деп айтып: тұрған жоқпын,</w:t>
        <w:br/>
        <w:t>сеніңіздер. Тек қана өз жүрегіміздің, өз “намысымыздың,</w:t>
        <w:br/>
        <w:t>өз таңымымыздың әмірімен алаңға барып қарсылық.білдір-</w:t>
        <w:br/>
        <w:t>дік. Бұл бір күндік қарсылық емес, «ұлы орыстық» импе-</w:t>
        <w:br/>
        <w:t>рияшыл, шовинистік, астамшыл саясатқа: ішімізде қайнаған</w:t>
        <w:br/>
        <w:t>қарсылықтың сыртқа ағыл-тегіл болып атылуы еді. Қайна-</w:t>
        <w:br/>
        <w:t>ған қарсылықтың бұрқ етуіне Қазақстанның бірінші басшы-</w:t>
        <w:br/>
        <w:t>лығшиа Қолбиннің тағайындалуы себеп қана болды. Бұл--</w:t>
        <w:br/>
        <w:t>шовиниетік астамшылыққа жалғыз біз емес, басқа халық-</w:t>
        <w:br/>
        <w:t>тар да қарсы, барлық Раенублнкалардін; д да осындай | құй</w:t>
        <w:br/>
        <w:t>бар. ;</w:t>
        <w:br/>
        <w:t>Олардың бітеу жарасының бетін ашатын бір себеп қана</w:t>
        <w:br/>
        <w:t>керек. Сенбесеңіздер кез-келтелн “Одақтас республикаға бі-</w:t>
        <w:br/>
        <w:t>рінші хатшы етіп дрыс қойып көрсінші, бәрі где көтеріледі.</w:t>
        <w:br/>
        <w:t>Тіпті, біздегіден де күшті дүмпумеп көтерілетініне сенімім</w:t>
        <w:br/>
        <w:t>зор. Халықтардың ішішде осындай “Қайнаған ыЗа &gt; барын,</w:t>
        <w:br/>
        <w:t>астамшыл саясатты Тоқтату керек екенін"өкіметтің көре “ал-</w:t>
        <w:br/>
        <w:t>мауын--көргендік деп айту қиын. Ленин: «великорусский</w:t>
        <w:br/>
        <w:t>Шовинизм -- порождает национализм» деген. Соны өкійет</w:t>
        <w:br/>
        <w:t>басындағылардың: білмеуі, .басқыншыл “шовинистік саясат</w:t>
        <w:br/>
        <w:t>жүргізіп отырғандарын ӨЗДЕРІ сезбеуі -- нағыз саяси қөр-</w:t>
        <w:br/>
        <w:t>соқырлық. )</w:t>
        <w:br/>
        <w:t>Тергеушілер болса “бізден ұйымдастырушылардың өсімде: 2</w:t>
        <w:br/>
        <w:t>һін атауды талан -етті Соны айтыңдар деп. ұрып-соқты.</w:t>
        <w:br/>
        <w:t>Ешқандай -нақты ұйымдастырушылық. болмаса да оларды</w:t>
        <w:br/>
        <w:t>таң қалдырған көптен бергі ашу-ызаның ұйымшыл: қозғяЛЫ-</w:t>
        <w:br/>
        <w:t>сы екенін оларға түсіндіру-қиын болды.: Өйткені, көрсоқыр</w:t>
        <w:br/>
        <w:t>саясаттын қолшоқтары одан -бетер көрбала екен.:.Олар жау</w:t>
        <w:br/>
        <w:t>жоқ жерде жау-іздейді, қытай философы айтқандай, қараң-</w:t>
        <w:br/>
        <w:t>гы бөлмеден жоқ.болса да.қара. мысықты тапқысы келді.</w:t>
        <w:br/>
        <w:t>Мысалы, маған. тергеуші Жмонд жеті: адамның фамнлиясын</w:t>
        <w:br/>
        <w:t>көрсетіп, соларды ұйымдастырушылар деп ата деді. Жа.</w:t>
        <w:br/>
        <w:t>зықсыз адамдарға жала-жаппаған мені ұрып-соғып, еріксіз</w:t>
        <w:br/>
        <w:t>--220-</w:t>
        <w:br/>
        <w:t>Сайлаубек Еламаннның сбтта айтқан «сөңры сөзін түгед</w:t>
        <w:br/>
        <w:t>жазып алған. Қолжазбамен он бес беттей болған “«сөзде»</w:t>
        <w:br/>
        <w:t>жас жігіттің өзі өмір бойы-көрген қорлықтары мен .түйің-</w:t>
        <w:br/>
        <w:t>дері бар еді.- Қазақстанда шовинизм Жоқ деп көлгірситін</w:t>
        <w:br/>
        <w:t>дердің ауыздарын жабатын-ақ фактілер мен пікірлер. Сай-</w:t>
      </w:r>
    </w:p>
    <w:p>
      <w:r>
        <w:t>даубек оны машинкаға басып көбейтіп, пікірлес жігіттердің</w:t>
        <w:br/>
        <w:t>біразына таратқан. :</w:t>
        <w:br/>
        <w:t>Соттан кейін, әкесімен болған кездесуде Еламан Әсы сөз-</w:t>
        <w:br/>
        <w:t>дерді бірнеше күн ойланып жазғанын айтыпты. Қамерасын-</w:t>
        <w:br/>
        <w:t>ңа: ауылшаруашылық институтының пара алды деп, жала</w:t>
        <w:br/>
        <w:t>жабылып түскен бір оқытушысы да жатыр екен. Қөп жері-</w:t>
        <w:br/>
        <w:t>не-сол да көмек берген сияқты. Әйтеуір жеңіл жаза алмай-</w:t>
        <w:br/>
        <w:t>тынын білген жігіт сотқа және қатысушыларға ішінде жат-</w:t>
        <w:br/>
        <w:t>қан біраз запырандарды ақтарып кетті. Сайлаубектің, сотта</w:t>
        <w:br/>
        <w:t>«сонғы сөз» алған адам қанша сөйлесе де, не. сөйлесе де</w:t>
        <w:br/>
        <w:t>рұхсат берілетінін көргені осы... Ал, Еламан соны біліп кел-</w:t>
        <w:br/>
        <w:t>се керек; ештеңеден жасқанбай,. өзін барынша салмақты,</w:t>
        <w:br/>
        <w:t>салиқалы. ұстап, ұзақ сөйлеген еді | ) )</w:t>
        <w:br/>
        <w:t>-т, Біздің ұлттық. сезімімізді қорлауға, ұлттық намысымыз-</w:t>
        <w:br/>
        <w:t>ды аяққа басуға кім рұқсат берді? .Біз ата-ананың ақ төсе-</w:t>
        <w:br/>
        <w:t>гінен жаралған, адал туған ұл-мен қыз бұған шыдан тұра</w:t>
        <w:br/>
        <w:t>алмадық. Өйткені біздің бойымызға табиғат беріп, ананың</w:t>
        <w:br/>
        <w:t>сүтімен санамызға сіңірілген ұлттық сезімді ешкім- де өшіре</w:t>
        <w:br/>
        <w:t>алмайды. Ондай құдірет адамның қолынан келмейді.</w:t>
        <w:br/>
        <w:t>“Бас, біз өз Отанымызда азшыЛыққа: ұшырадық. Бірақ</w:t>
        <w:br/>
        <w:t>оған біз кінәлі емеспіз. «Тыңды көтеру керек» деген желеу-</w:t>
        <w:br/>
        <w:t>мен” Регей”мен” Украинадаң милЛиондаған келімсектерді</w:t>
        <w:br/>
        <w:t>көшіріп әкелгеніне, сөйтіп бізді өз жерімізде азшылыққа үшы</w:t>
        <w:br/>
        <w:t>рвтқанына біз кінәліміз бе? Егер олар бізге күшпен басып</w:t>
        <w:br/>
        <w:t>жірсе; “біз: ата-бабамыздың қаны мен тері сіңген жерімізді</w:t>
        <w:br/>
        <w:t>біреуіміз қалғанша аянбай қорғар едік.... Ал, олар бейбіт жоя-</w:t>
        <w:br/>
        <w:t>жен; Отанга.нан-табамыз деп-келді. Сондықтан біз оларды</w:t>
        <w:br/>
        <w:t>құшағымызды. қайқара ашып, қарсы алдық. Енді келіп, олар-</w:t>
        <w:br/>
        <w:t>дың бізді көзге ілмеуі, кемсітуі, шетқақпай қылуы дұрыс па?</w:t>
        <w:br/>
        <w:t>Біз оларды шақырған жоқпыз, оларсыз да бір хаяық құрлы</w:t>
        <w:br/>
        <w:t>өмір бүрер”едік: Осы уақытқа дейін біреуден ілгері; біреу-</w:t>
        <w:br/>
        <w:t>жейің өмір сүріп келдік... Олар неге; бізді күшпен “жаулап</w:t>
        <w:br/>
        <w:t>алғанға. ұқсап тарихымызды; мәдениетімізді, салт-дәстүрімізді</w:t>
        <w:br/>
        <w:t>мавақ қылады; аяқ-асты-етеді? . Біз, олардікін-ұнамаса “да</w:t>
        <w:br/>
        <w:t>сыйлаймыз, төзімділік көрсетеміз; ал олар-біздікін табанға</w:t>
        <w:br/>
        <w:t>салғысы келеді?. Бұл-не,. кешелігінен. бе, әлде -әркөекіректігіз</w:t>
        <w:br/>
        <w:t>нен бе?.Оларды өркөкірек қылып жатқан саясат емес пе?</w:t>
        <w:br/>
        <w:t>“Енді, міне, бізбен санаспай, сендерге не істесекте өзіміз</w:t>
        <w:br/>
        <w:t>шешеміз деп, ұлттық ерекшелігімізді көзге ілмей) бөгде</w:t>
        <w:br/>
        <w:t>--219--</w:t>
        <w:br/>
        <w:t>бір сұраққа алдын-ала дайындалган әлдебір орыстың әйелі</w:t>
        <w:br/>
        <w:t>«керемет ақылды» болып шығады да, жауабы жазылмаған</w:t>
        <w:br/>
        <w:t>маман түк білмейтін бір қаражаяу болып көрінеді. «Тара-</w:t>
        <w:br/>
        <w:t>қан» сұм кімді қалай көрсетуді біледі, халықтық іске жан-</w:t>
        <w:br/>
        <w:t>ашырлық ойламай, кесел келтіріп жүрген құтты микроб та-</w:t>
        <w:br/>
        <w:t>сып, ауру таратып жүретін нағыз тарақанның қылығы-ау.</w:t>
        <w:br/>
        <w:t>Аузыңнан айналайын кім де болса, о баста сенің атыңды дәл</w:t>
        <w:br/>
        <w:t>қойғанын қайтейін деп ойлаған Сайлаубек белгісіз біреуге</w:t>
        <w:br/>
        <w:t>риза болып қалды.</w:t>
        <w:br/>
        <w:t>Әлден уақытта, «тарақанның» қылықтарына қарадай</w:t>
        <w:br/>
        <w:t>күйінген жігіт, қолын бір сілтеп баспасөз конференциясынан</w:t>
        <w:br/>
        <w:t>шығып кетті. Дедектеп жүрген «тарақан» біреу Аралдың</w:t>
        <w:br/>
        <w:t>жайын жанашырлықпен айта бастаса жазуды дереу тоқтат-</w:t>
        <w:br/>
        <w:t>қызады, Не деген сұмдық, «бас кеспек болса да тіл кеспек</w:t>
        <w:br/>
        <w:t>жоқ» дейтін елде халыққа үніңді шығартпаған сұмдық</w:t>
      </w:r>
    </w:p>
    <w:p>
      <w:r>
        <w:t>скен. Осындайларға және түк те істей алмайсың, «күш қа-</w:t>
        <w:br/>
        <w:t>зандай қайнайды--күресерге дәрмен жоқтың кері», орыс</w:t>
        <w:br/>
        <w:t>тіліндегі барлық баспасөзімізді осындайлар басып алған...</w:t>
        <w:br/>
        <w:t>Қазақтың проблемасы жоғарыға жетпейтіні де сол. Қазақ-</w:t>
        <w:br/>
        <w:t>ша шырылдаған шындықтар ауыл үйден (аспайды.</w:t>
        <w:br/>
        <w:t>Бізді күнбе-күнгі өмірде көптеген шовинистер кемітеді,</w:t>
        <w:br/>
        <w:t>ал олардың қылығын ешкімнің көргісі келмейді дегеп Ела-</w:t>
        <w:br/>
        <w:t>маппыц» соңғы сөзінде айтқан бір ойы есіне түсіп кетті.</w:t>
        <w:br/>
        <w:t>Жап-жас болып соның бәрін байқап жүрген ғой, Азяматым,</w:t>
        <w:br/>
        <w:t>біз болсақ елемейміз. Етіміз өліп кеткен, кәдімгі солай бо-</w:t>
        <w:br/>
        <w:t>луға тиіс сияқты бағынып жүре береміз деп ойлап Ела-</w:t>
        <w:br/>
        <w:t>манды ризалықпен еске алды. Әлгі кеміткен емей немене,</w:t>
        <w:br/>
        <w:t>тіпті аузымызды ашырғысы келмейді. Соған бір қазақ ор-</w:t>
        <w:br/>
        <w:t>нынан тұрып бірдеңе айта алды ма? «Тарақанның» қылығын</w:t>
        <w:br/>
        <w:t>бәрі де көріп отыр, біреу болмаса біреу «мұныңыз не» дей</w:t>
        <w:br/>
        <w:t>алар ма, жеп қойсын. Қазақтың өзі де сорлы ғой, біреуі бір</w:t>
        <w:br/>
        <w:t>қарсылық білдірер болса, өл де маған, ешқайсысы қолдап</w:t>
        <w:br/>
        <w:t>шықпас та еді...</w:t>
        <w:br/>
        <w:t>Ана профессор жігітке обал болды, қандай білікті сөз-</w:t>
        <w:br/>
        <w:t>дерің елемей, ұққылары келмей тұр ғой. Оның айтқанын,</w:t>
        <w:br/>
        <w:t>өңін айналдырмай халыққа тура жеткізе ғой. Тым болмаса</w:t>
        <w:br/>
        <w:t>соны да жасамяайды.. Теріс ұғындырып, қандай ақылды</w:t>
        <w:br/>
        <w:t>жігітті ақмақ қылып, «Сібірді құрғақшылыққа ұшыратқалы</w:t>
        <w:br/>
        <w:t>жатқан» әзірейілдей көрсетер. Өзге істемесе де, осыны «та-</w:t>
        <w:br/>
        <w:t>рақанның» істейтініне дау жоқ. Сөйтіп Политбюроның ше-</w:t>
        <w:br/>
        <w:t>шімін де ақтап шыққан «көреген» болып, жақсы атты болып</w:t>
        <w:br/>
        <w:t>шыға келеді.</w:t>
        <w:br/>
        <w:t>-218-</w:t>
        <w:br/>
        <w:t>Осы оқиғадан оншақты күн өткенде қатарынан үні күн</w:t>
        <w:br/>
        <w:t>бойы нан ұрланды. Тұтқындардың түсінігінде бұл нағыз</w:t>
        <w:br/>
        <w:t>сүмелек ұрлық. Орыс тіліндегі «за падло» деген сөздің бала-</w:t>
        <w:br/>
        <w:t>масы осы сияқты. Адамның өмірін жалғастыру үшіп өзі де</w:t>
        <w:br/>
        <w:t>өлшеп-тамап, нормамен берілетін оны байғұс тұтқын өзінен-</w:t>
        <w:br/>
        <w:t>өзі аяп, бірден жеп қоймай, кешке, шегі шұрылдаған кезде</w:t>
        <w:br/>
        <w:t>жермін деп әкеліп қойған жерінен ұрлауды енді ешкім де</w:t>
        <w:br/>
        <w:t>ақтамайды.</w:t>
        <w:br/>
        <w:t>Осы сұмдықтардан кейін бір күні Еламан кешкі санақтан</w:t>
        <w:br/>
        <w:t>асықпай басып бараққа келсе; мұнда тағы да дүрлігіп жа-</w:t>
        <w:br/>
        <w:t>тыр. екен..Кіріп келген мұны көріп:</w:t>
        <w:br/>
        <w:t>-- Вот он, вот он, -- десіп шу ете қалды. Ештеңеге түсіп-</w:t>
        <w:br/>
        <w:t>беген Еламан шошып кетті. «Жүр-жүрлеген» біреулер дедек-</w:t>
        <w:br/>
        <w:t>тетіп отырып- оны завхозға алып келді. Барақтың бүкіл «бе-</w:t>
        <w:br/>
        <w:t>делділері» де осында жиналған екен. Солардың ортасында</w:t>
        <w:br/>
        <w:t>сұп-сұр болып состиып Олег түр. Бұл жігітпен Еламан осын-</w:t>
        <w:br/>
        <w:t>да келгенде танысқан. Қызылжарда, ішкі істер органдарын-</w:t>
        <w:br/>
        <w:t>да істеген Масольд пара алғаны үшін сотталған екен. Басқа</w:t>
        <w:br/>
        <w:t>отрядта болса да Еламан оны «жерлесім» деп іш тартып,</w:t>
        <w:br/>
        <w:t>кездескен жерде сөйлесіп жүретін.</w:t>
        <w:br/>
        <w:t>Мынаны танисың ба? --деді Мирошниченко салған жер-</w:t>
        <w:br/>
        <w:t>ден.</w:t>
        <w:br/>
        <w:t>-- Нә, танимын...</w:t>
      </w:r>
    </w:p>
    <w:p>
      <w:r>
        <w:t>-- Бүгін кездестіңдер ме?</w:t>
        <w:br/>
        <w:t>--Жоқ...</w:t>
        <w:br/>
        <w:t>-- Бұл бүгін саған келемін деп пе еді?</w:t>
        <w:br/>
        <w:t>-- Жоқ.</w:t>
        <w:br/>
        <w:t>-- Осының өзі өтірік айтпасын? -- деп «беделді» сөз қос-</w:t>
        <w:br/>
        <w:t>ты.</w:t>
        <w:br/>
        <w:t>-- Оны дәлелдеу керек, -- деді олардың арасында отыр-</w:t>
        <w:br/>
        <w:t>ған Қапар.</w:t>
        <w:br/>
        <w:t>--“ Соңғы рет қашан кездестіңдер?--деді тағы бірі.</w:t>
        <w:br/>
        <w:t>-- Екі-үш күн бұрын...</w:t>
        <w:br/>
        <w:t>- жгінге кездесеміз деп уәделесіп пе едіңдер?</w:t>
        <w:br/>
        <w:t>- Жоқ..</w:t>
        <w:br/>
        <w:t>-- Не туралы сөйлестіңдер?</w:t>
        <w:br/>
        <w:t>-- Әшейін хал-жайымызды, жаңалықтарды сұрастырдық...</w:t>
        <w:br/>
        <w:t>-- Ал, сен не дедің бізге?--деп Мирошниченко Олегке бұ-</w:t>
        <w:br/>
        <w:t>рылды.</w:t>
        <w:br/>
        <w:t>Еламан, мен саған бір күні кешке келемін деп едім ғой,</w:t>
        <w:br/>
        <w:t>есіңде ме? деді Масольд. Үні жалынышты шықты, қорқып</w:t>
        <w:br/>
        <w:t>тұрғаны көрініп тұр-</w:t>
        <w:br/>
        <w:t>Еламан ойланып қалды. Ондай әңгіменің болмағаны анық.</w:t>
        <w:br/>
        <w:t>--231-</w:t>
        <w:br/>
        <w:t>--Сен, әрине, түсінбейді емессің, сөздің турасы -- бізге</w:t>
        <w:br/>
        <w:t>жұмыс істесең жақсы мінездемемен біз УДО-ға (условио-</w:t>
        <w:br/>
        <w:t>досрочное освобождение) шығара аламыз. Ондай кетіп</w:t>
        <w:br/>
        <w:t>жатқандар бар ғой, көріп жүрген шығарсың? Мысалы, сенің</w:t>
        <w:br/>
        <w:t>жазаң жеті жыл. Екі жыл отырған соң біз жақсы мінездеме</w:t>
        <w:br/>
        <w:t>беріп, сот арқылы сені босатып жібере аламыз... )</w:t>
        <w:br/>
        <w:t>Бостандыққа шығу туралы әңгіме --тұтқын атаулының ең</w:t>
        <w:br/>
        <w:t>осал жері. Оған талпынбайтын, оны армандамайтын адам</w:t>
        <w:br/>
        <w:t>болмайды.</w:t>
        <w:br/>
        <w:t>- Сонда мен не істеуім керек?--деді Еламан.</w:t>
        <w:br/>
        <w:t>Алдымен -- мына шартқа кол қоюың керек, --деді Стол-</w:t>
        <w:br/>
        <w:t>биков Еламанды тез «көндіргеніне» дәмеленіп қалып.</w:t>
        <w:br/>
        <w:t>Қанша әдемілеп, жұқаласа да бұл Еламаннан тыңшылық</w:t>
        <w:br/>
        <w:t>(стукачество) туралы міндеттеме алатын шарт еді. Осы</w:t>
        <w:br/>
        <w:t>қағазды қолға түсіріп алған соң жігіт шын бұғалыққа түсе-</w:t>
        <w:br/>
        <w:t>ді. Міндетті түрде өзімен бірге тамақ ішіп жүрген, жұмыс</w:t>
        <w:br/>
        <w:t>істейтін тұтқындар туралы ақпар жинау керек, оны және</w:t>
        <w:br/>
        <w:t>белгілі уақытта, белгілі жерге, белгілі күнде хабарлап оты-</w:t>
        <w:br/>
        <w:t>расың. «Қум» неше түрлі тапсырмалар да береді, тілдерін</w:t>
        <w:br/>
        <w:t>алмасаң мына шартты әшкере қылып, тұтқындардың тал-</w:t>
        <w:br/>
        <w:t>қысына бере салады. Ашық бермесе де «біреу көріп қалып-</w:t>
        <w:br/>
        <w:t>ты» қылып, сатқындығы ашылып жүре береді. Сосын бүкіл</w:t>
        <w:br/>
        <w:t>зона, бірге жүрген жолдастарың бетке түкірді дей бер.</w:t>
        <w:br/>
        <w:t>Бір сәт басынаң осы ойларды өткізген Еламанның денесі</w:t>
        <w:br/>
        <w:t>түршігіп кетті. Артынан аттап, адамгершілігін таптап, еш-</w:t>
        <w:br/>
        <w:t>қашанда бірге жүрген жолдастарын сатпас-ау... УДО-сы өз-</w:t>
      </w:r>
    </w:p>
    <w:p>
      <w:r>
        <w:t>деріне, құдай басқа не салса, сол болар...</w:t>
        <w:br/>
        <w:t>Жігіт қолындағы қағазға көз жүгіртіп өтті де столдыц</w:t>
        <w:br/>
        <w:t>үстіне қойды.</w:t>
        <w:br/>
        <w:t>Жоқ, азамат бастық, сепіміңізге рахмет, бірақ бұл менің</w:t>
        <w:br/>
        <w:t>қолымнан келмейтін шаруа, -- деді.</w:t>
        <w:br/>
        <w:t>--Өкінішті, екеуміз ортақ тіл табамыз ғой деп ойлап едім...</w:t>
        <w:br/>
        <w:t>Жеті жыл бойы түрмеде шірігің келген екен...</w:t>
        <w:br/>
        <w:t>--Басқа салғанын көрерміз, азамат бастық, -- деді Ел2-</w:t>
        <w:br/>
        <w:t>ман кетуге рұхсат сұрады.</w:t>
        <w:br/>
        <w:t>--Айтпақшы, -- деді Столбиков, бұл орнынан тұра бер-</w:t>
        <w:br/>
        <w:t>генде бір нәрсені есіне түсіргендей... й Я</w:t>
        <w:br/>
        <w:t>-- Ана жолы бандерольмен келген, рұхсат етілмейтін бі</w:t>
        <w:br/>
        <w:t>раз затты маған әкеліп беріп еді, мына шұлық сенікі делі</w:t>
        <w:br/>
        <w:t>ау деймін?--дел сейфін ашып, арасын әртүрлі жіп жүгіртіп»</w:t>
        <w:br/>
        <w:t>шешесінің әдемілеп тоқып жіберген жүн шұлығын алып</w:t>
        <w:br/>
        <w:t>шықты.</w:t>
        <w:br/>
        <w:t>-- Мә, менікі, бұларды қайтадан салып жібереміз деп ей!</w:t>
        <w:br/>
        <w:t>ғой?..</w:t>
        <w:br/>
        <w:t>--235--</w:t>
        <w:br/>
        <w:t>болМайды деген тәртіп бар. Есте жоқ ескі замандарда орна-</w:t>
        <w:br/>
        <w:t>тылған тәртіптердің өзгермегеніне жігіт таң қалады. Тоқы-</w:t>
        <w:br/>
        <w:t>ма заттарды берсе тұтқын жібін тарқатып, арқан жасап,</w:t>
        <w:br/>
        <w:t>түрмеден қашып кетеді деген ескі ұғыммен орнатылган тәр-</w:t>
        <w:br/>
        <w:t>тіп сол күйінде қалған. Қазір қаңылтаяқ жүрген керзі етік-</w:t>
        <w:br/>
        <w:t>ке жүн шұлық киіп алса қандай жақсы болар еді, тақыр</w:t>
        <w:br/>
        <w:t>шұлғау жылу ұстамайды, аяғы күні бойы мұздап, тұла</w:t>
        <w:br/>
        <w:t>бойын қалтыратады.</w:t>
        <w:br/>
        <w:t>Жылы киім дегенде рұхсат ететіндері қытайдың «Друж-</w:t>
        <w:br/>
        <w:t>ба» атты көйлек-дамбалы. Бірақ қазір ондай дефицит. Қы-</w:t>
        <w:br/>
        <w:t>таймен екі ара қырғиқабақ болғаннан бері олардың тауары</w:t>
        <w:br/>
        <w:t>дүкенге түсуді қойған. Бір жарым килі қылып әкесі салып</w:t>
        <w:br/>
        <w:t>жіберген жылы киімдерден жалғыз-ақ тақыр триконы алуға</w:t>
        <w:br/>
        <w:t>рұхсат берді. Қандай жылы күрте, шұлық, мойыншәлілерін</w:t>
        <w:br/>
        <w:t>алып қалды. Қайтадан салып жібереміз деді онысы да</w:t>
        <w:br/>
        <w:t>өтірік сияқты. Осындағы «дүлейлермен» ауыз жаласқан</w:t>
        <w:br/>
        <w:t>кейбіреулер тоқыма киімнің неше атасын киіп жүр. Өзгелер-</w:t>
        <w:br/>
        <w:t>ге рұқсат етілмейді деп алып қалып, «дүлейлер» соларға</w:t>
        <w:br/>
        <w:t>сататып көріңеді.</w:t>
        <w:br/>
        <w:t>Мақталы шалбарға да рұхсат беріледі. екен, бірақ күні</w:t>
        <w:br/>
        <w:t>өткен ондай затты да дүкендерден табу қнын. Баяғыда мал-</w:t>
        <w:br/>
        <w:t>шыларга арнаулы жұмыс киімі деп беретін, қазір ондай тәр-</w:t>
        <w:br/>
        <w:t>тіп өзгерген.</w:t>
        <w:br/>
        <w:t>Қейбір жексенбілерде демалыс береді. Тұтқын үшін ең бір</w:t>
        <w:br/>
        <w:t>рахат күндер осы. Үсті-басын тазалап, киімдерін жуып, хат</w:t>
        <w:br/>
        <w:t>жазып бір бой жазып қалады. Кейде тіпті кяно да әкеледі.</w:t>
        <w:br/>
        <w:t>Онысы енді, даладағы ашық алаңға қойылады. Теңіз жаға-</w:t>
        <w:br/>
        <w:t>сының сызды суығына шыдататын киімдері жылы адамдар</w:t>
        <w:br/>
        <w:t>ғана оны аяғына дейін көре алады.</w:t>
      </w:r>
    </w:p>
    <w:p>
      <w:r>
        <w:t>Қапар өзінің тісқаққандығын танытып, жылы киім атау-</w:t>
        <w:br/>
        <w:t>лыны ерте бастан жинап алған екен, Еламандардың «семей-</w:t>
        <w:br/>
        <w:t>касындағы» киноны аяғына дейін көріп келетін сол ғана.</w:t>
        <w:br/>
        <w:t>Картинаның соңындағы «қызықтарын» ылғи сол айтып ке-</w:t>
        <w:br/>
        <w:t>деді.</w:t>
        <w:br/>
        <w:t>«Қағаз шай, ашы насыбай -- ер арманы» деп ақын жыр-</w:t>
        <w:br/>
        <w:t>Лағандай ертесіне демалыс болады деген күні түнімен оты-</w:t>
        <w:br/>
        <w:t>рысып, шәй ішіседі. Еламан ашы шәйдің нағыз құдіретін</w:t>
        <w:br/>
        <w:t>осы түрмеге түскенше білген жоқ еді. Бойындағы құрыс-</w:t>
        <w:br/>
        <w:t>тырысыңды ғана жазып қоймай, қанынды қыздырып, көңі»</w:t>
        <w:br/>
        <w:t>Ліңді де көтереді екен-ау ол неме... Бірақ жүрегіңді жау қу-</w:t>
        <w:br/>
        <w:t>ғандай дүрсілдетіп, ұйықтай алмайсың. Осы күнге дейін</w:t>
        <w:br/>
        <w:t>жүрегінен ауырмаған Еламан ашы шәйді көп ішкеннен жү-</w:t>
        <w:br/>
        <w:t>Регінің шаншатынын бақылады.</w:t>
        <w:br/>
        <w:t>--2233--</w:t>
        <w:br/>
        <w:t>-- Пап, сонда орыстар жаман ғой, нә? -- деді ол кірген</w:t>
        <w:br/>
        <w:t>бойда сәл. ентігіп... :</w:t>
        <w:br/>
        <w:t>Ішінен бағанағы айтылған әңгіменің бәрін қорытып отыр-</w:t>
        <w:br/>
        <w:t>Ұяны көрініп тұр.</w:t>
        <w:br/>
        <w:t>-- Жоқ, құлыным, олай деп айтуға жарамайды. Олардың</w:t>
        <w:br/>
        <w:t>да арасында: жақсы адамдар көп. Әнеугі, өзіңнің қолың шы-</w:t>
        <w:br/>
        <w:t>ғып кеткенде салып берген Владимир Николаевич ше?</w:t>
        <w:br/>
        <w:t>Қандай әйбәт кісі, солай емес пе?</w:t>
        <w:br/>
        <w:t>-- Мә, -- деді баласы.</w:t>
        <w:br/>
        <w:t>-- Әне, ол Да орыс... Сопдықтан орыстың бәрін жаман-</w:t>
        <w:br/>
        <w:t>дауға болмайды. Жалпы ешқашан жаман халық болмайды!</w:t>
        <w:br/>
        <w:t>Оның ішінде жеке адамдары және саясат жаман. Орыстарды</w:t>
        <w:br/>
        <w:t>жамандыққа итермелеп, құтыртатын саясат оңбаған. Түсіне-</w:t>
        <w:br/>
        <w:t>сің бе, саясаттың Не екенін?</w:t>
        <w:br/>
        <w:t>--Саясат деген.. өзіне пайдалы болса үлкенді кіші, кішіні</w:t>
        <w:br/>
        <w:t>үлкен, қарапайымды ұлы, ұлыны қарадүрсін деп өткір сәй-</w:t>
        <w:br/>
        <w:t>теу...</w:t>
        <w:br/>
        <w:t>Баласы иығын қиқаң еткізді.</w:t>
        <w:br/>
        <w:t>-- Сонда саясат деген өтірік пе?</w:t>
        <w:br/>
        <w:t>-- Солай десе де болады.. Бірақ бұл «өтірік» бір адам-</w:t>
        <w:br/>
        <w:t>ды емес, миллиондаған адамдарды алдайды, саясатшылар</w:t>
        <w:br/>
        <w:t>қарапайым өтірікшіге ұқсамайды, ақылды, үсті-басы таза,</w:t>
        <w:br/>
        <w:t>ғалстук таққан болып келеді. Қазір сондай адамдар «орыс-</w:t>
        <w:br/>
        <w:t>тандыру саясаты» деген саясатты жүргізіп жатыр. Солар</w:t>
        <w:br/>
        <w:t>қарапайым орыс халқын «ұлы», «керемет», «бәрің де орыс</w:t>
        <w:br/>
        <w:t>болыңдар», өйткені ол басқаларыңнаң артық, «соған кірі-</w:t>
        <w:br/>
        <w:t>гіңдер» деп басқа жұртты алдап жатыр. Тіпті осылай өті-</w:t>
        <w:br/>
        <w:t>рік соғып-соғып, орыстарды басқаларға жеккөрінішті қылып</w:t>
        <w:br/>
        <w:t>жіберді. Бұлай өтірік айтатын себебі: барлық материалдық</w:t>
        <w:br/>
        <w:t>пгілікті блйлықты орыстың атып жамылып өзіне басу. Осын-</w:t>
        <w:br/>
        <w:t>дай саясатпен жұмыс істейтін жазушы орысты мақтап кітап</w:t>
        <w:br/>
        <w:t>жазса, режиссер кино түсірсе--оларға ақша көп бөлінеді.</w:t>
        <w:br/>
        <w:t>Ал, басқа халықтар туралы жазылған кітапқа, түсірілген</w:t>
        <w:br/>
        <w:t>киноға ақша аз беріледі. Мысалы, қазақты мақтаған жақсы</w:t>
      </w:r>
    </w:p>
    <w:p>
      <w:r>
        <w:t>-Кино неге жоқ? Өйткені, қазақты мақтап түсіруге, жақсы</w:t>
        <w:br/>
        <w:t>жағынан көрсетуге ақша бөлмейді. «Өтірікшілер» яғни сяя-</w:t>
        <w:br/>
        <w:t>саткерлер бізде бір-ақ халық қана жақсы болып көрінуі</w:t>
        <w:br/>
        <w:t>керек дейді. Егер, қазақты сорлы. пашар халық қылып ҡи-</w:t>
        <w:br/>
        <w:t>но түсірсен, оларды адам еткен орыс деп оны мақтап кҡөр-</w:t>
        <w:br/>
        <w:t>сетсен ақша бөлеміз дейді. Барлық ақшаны, байлықты со-</w:t>
        <w:br/>
        <w:t>лар ұстап отыр... Горбачев солардың бастығы... Ол сондай</w:t>
        <w:br/>
        <w:t>саясаткерлерді қолдайды. Өзі бір ақымақ. екен... Өтірікші-</w:t>
        <w:br/>
        <w:t>лерге сеніп, «орысты» шынымен басқалардан артық екен</w:t>
        <w:br/>
        <w:t>-227-</w:t>
        <w:br/>
        <w:t>Бір күні Еламанды «кум» шақыртты. Түрмедегі «кум»</w:t>
        <w:br/>
        <w:t>мында да сол, бірақ бұл шақыртудың мәнісі бар, егер ашық</w:t>
        <w:br/>
        <w:t>бір нәрсе болса зонаның барлық бұрышына естілетін Тетре»</w:t>
        <w:br/>
        <w:t>дуктордан: «Осужденный, бәлен, срочно пройдите в ДПНҚ»</w:t>
        <w:br/>
        <w:t>дер еді, мына шақырыс жасырын болды. Отряд бастығының</w:t>
        <w:br/>
        <w:t>жанындағы баяғы Еламан істеген жазу жұмысын атқаратын</w:t>
        <w:br/>
        <w:t>Василенко деген келіп, ақырын ғана, сені «кум» шақырып</w:t>
        <w:br/>
        <w:t>жатыр деді. Анау сыбырлап шақырды екен деп Еламан да</w:t>
        <w:br/>
        <w:t>ешкімге айтпай жасырын жолығар балса «қкосяққа» кіріп</w:t>
        <w:br/>
        <w:t>қалар еді. Өйткені «куммен» жасырын жолығатындарды</w:t>
        <w:br/>
        <w:t>мұнда тыңшылар деп жек көреді. Әшкереленіп қалған кей-</w:t>
        <w:br/>
        <w:t>біреулерін «мәжнүн» қылып та жіберген. Бірақ, «кум» да</w:t>
        <w:br/>
        <w:t>өзіне қызмет істейтіндерді тастамай, ондайлардың ерекше</w:t>
        <w:br/>
        <w:t>отрядына ауыстырып алады. Бүкіл зона жек көретін, сыр-</w:t>
        <w:br/>
        <w:t>тынан неше түрлі сөзбен ғайбаттайтын, өз түсініктерінде</w:t>
        <w:br/>
        <w:t>«сатқындардың» отрядына түсу, енді, қорлықтың қорлығы.</w:t>
        <w:br/>
        <w:t>Ондайлар тамақты да бөлек ішіп, жұмысты да бөлек істеп</w:t>
        <w:br/>
        <w:t>жүреді. «Петухтар» дейтін ондайлардың жалғыз-жарымы</w:t>
        <w:br/>
        <w:t>қолға түсіп қалса, басқа тұтқындар аямай ұрып-соғып, одан</w:t>
        <w:br/>
        <w:t>да сорақысы әйел орнына қолданып, мазақ қылып жібереді.</w:t>
        <w:br/>
        <w:t>Еламан өзін «кум» шақыртқанып алдымен Қапарға айтты.</w:t>
        <w:br/>
        <w:t>Ол барып екі-үш «беделдіге» білдірді. Сосын не айтқанын</w:t>
        <w:br/>
        <w:t>түгел айтып келуді тапсырып, Еламанды жіберді.</w:t>
        <w:br/>
        <w:t>Жасы елулерге келгеп, жасамыс майор Еламанды ілтипат-</w:t>
        <w:br/>
        <w:t>пеп қарсы алды. Алыстан көріп жүргенде байқамайды екен,</w:t>
        <w:br/>
        <w:t>көзінің алдындағы терең тыртықты енді көрді. Көзін шыға-</w:t>
        <w:br/>
        <w:t>рып жібере жаздаған тыртықты қалай алып жүр екен деп</w:t>
        <w:br/>
        <w:t>ойлады Еламан.</w:t>
        <w:br/>
        <w:t>-Халің қалай, Еламан? --деді Столбиков жылы сөйлеп.</w:t>
        <w:br/>
        <w:t>-- Жаман емес, азамат бастық...</w:t>
        <w:br/>
        <w:t>55 Сен бұл әлемнің адамы емессің ғой, әрине, -- дегенінде</w:t>
        <w:br/>
        <w:t>Еламан тіксініп қалды.</w:t>
        <w:br/>
        <w:t>- «Қылмыс әлемін» айтамын, -- деді Столбиков мұның</w:t>
        <w:br/>
        <w:t>түсінбей қалғанын аңғарып.</w:t>
        <w:br/>
        <w:t>“-Саған тезірек бостандыққа шығып, оқуыңды жалғастыру</w:t>
        <w:br/>
        <w:t>керек. Әрине, сені енді заңгер етіп ешқайда алмайды. Бізде-</w:t>
        <w:br/>
        <w:t>71 тәртіп солай ғой, сотталған адам заңгер бола алмайды,</w:t>
        <w:br/>
        <w:t>бірақ басқа оқулар толып жатыр емес пе»</w:t>
        <w:br/>
        <w:t>Сеп кез-келгеніне түсіп кете аласың...</w:t>
        <w:br/>
        <w:t>Еламан үндемеді, оны айтпасаңыз да білемін дегендей</w:t>
      </w:r>
    </w:p>
    <w:p>
      <w:r>
        <w:t>Тұнжырап калды.</w:t>
        <w:br/>
        <w:t>-- Сен білесің бе, бостандыққа ерте шығу сенің өзіңнің</w:t>
        <w:br/>
        <w:t>Қолыңда...</w:t>
        <w:br/>
        <w:t>-- Қалай?</w:t>
        <w:br/>
        <w:t>--294--</w:t>
        <w:br/>
        <w:t>деп нанады. Кім орысты артық мақтасй, бның ӛтірік екені-</w:t>
        <w:br/>
        <w:t>пе қарамай сыйлық, құрметті атақ бергізіп немесе қызмет-</w:t>
        <w:br/>
        <w:t>терін өсіреді.</w:t>
        <w:br/>
        <w:t>Бірақ, кейде дұрыс саясат та болады. Мысалы, Лениннің</w:t>
        <w:br/>
        <w:t>кезінде барлық ұлтты тең көрді. «Барлық халық тең» деген</w:t>
        <w:br/>
        <w:t>саясат жүргізілді. Міне, бұл дұрыс саясат, мұнда өтірік</w:t>
        <w:br/>
        <w:t>жоқ.</w:t>
        <w:br/>
        <w:t>Баласы түсінді ме жоқ, па, белгісіз, әйтеуір бұл жолы сұ-</w:t>
        <w:br/>
        <w:t>рақ берген жоқ. Үстіне ойын киімдерін киіп, далаға шығуға</w:t>
        <w:br/>
        <w:t>сұранды. Өзі әлденені ойланып жүр. Сайлаубек оның ба-</w:t>
        <w:br/>
        <w:t>син қатырып, саясат туралы айтқанына өкінді.</w:t>
        <w:br/>
        <w:t>-- Мұның бәрін сен өскен соң түсінесін, қазір оны ойлап</w:t>
        <w:br/>
        <w:t>басыңды қатырма, бара ғой, ойнай ғой, -- деді сосын оны</w:t>
        <w:br/>
        <w:t>далаға шығарып салып тұрып.</w:t>
        <w:br/>
        <w:t>Сайлаубек ертесіне май зауыдының бастық сайлау жина-</w:t>
        <w:br/>
        <w:t>лысында болды. Үш адам кандидатурасын ұсынған екен,</w:t>
        <w:br/>
        <w:t>соның ішінде Сайлаубек бір-ақ адамды лайық көрді. Қәсіп-</w:t>
        <w:br/>
        <w:t>орынның бас инженері болып, біраз жылдан бері істеп</w:t>
        <w:br/>
        <w:t>келе жатқан, білікті әрі жас Мырзахан Сейдалин деген: жі-</w:t>
        <w:br/>
        <w:t>гіт бастық болуға әбден қолайлы екен. Қәсіпорынды</w:t>
        <w:br/>
        <w:t>жақсы біледі оның проблемаларымен таныс. Оны</w:t>
        <w:br/>
        <w:t>қолдап көп адам сөйледі. Мырзаханның бір</w:t>
        <w:br/>
        <w:t>қарсыласы -- құю цехының меңгерушісі Гаврилюк Виктор</w:t>
        <w:br/>
        <w:t>деген жігіт. Осы зауытқа келгеніне екі жыл да толмапты,</w:t>
        <w:br/>
        <w:t>бірақ пысық, сөзшең неме екен. Үшінші адамды жергілікті</w:t>
        <w:br/>
        <w:t>вкімет ұсынып отыр. Бұл--Әкімқұлов Қаратай деген қара-</w:t>
        <w:br/>
        <w:t>бұжыр жігіт. Бұрын аудандық атқару комитетінде төраға-</w:t>
        <w:br/>
        <w:t>ның орынбасары болып істепті.</w:t>
        <w:br/>
        <w:t>Сайлаубек кәсіпорында қазақтардың аз екенін көріп</w:t>
        <w:br/>
        <w:t>отыр, шығып сөйлеушілер де негізінен өзге халықтың өкіл-</w:t>
        <w:br/>
        <w:t>дері.</w:t>
        <w:br/>
        <w:t>Жасырын дауыс беру нәтижесінде Гаврилюк Виктор же-</w:t>
        <w:br/>
        <w:t>Ціп шыға келді. Мырзаханпың сөзсіз жеңуге тиісті мүмкінді-</w:t>
        <w:br/>
        <w:t>гі адыра қалды.</w:t>
        <w:br/>
        <w:t>ПІ</w:t>
        <w:br/>
        <w:t>Бүгін отряд бастығы келген жоқ. Бірақ, оның келмегеніне</w:t>
        <w:br/>
        <w:t>қараған жоқ, завхоз бен оның итәршілері таңертеңгі бойжа-</w:t>
        <w:br/>
        <w:t>зуға қуып шықты. Қапшағайдан соққан қара суық ұйқыдан</w:t>
        <w:br/>
        <w:t>жаңа тұрған, жұқа киімді жандарды қалтыратып жіберді.</w:t>
        <w:br/>
        <w:t>Бүрсеңдеп тұрған олар жылыну үшін, жанталасып дене</w:t>
        <w:br/>
        <w:t>қимылдарын жасай бастады. Завхоздың сайлап қойған фи-</w:t>
        <w:br/>
        <w:t>әругі даусы қалтырап:</w:t>
        <w:br/>
        <w:t>--228--</w:t>
      </w:r>
    </w:p>
    <w:p>
      <w:r>
        <w:t>асын дегендей үш жылға дейін бас еркінен айрылғандар-</w:t>
        <w:br/>
        <w:t>м халық шаруашылығының құрылыстарына жіберумен</w:t>
        <w:br/>
        <w:t>ДЫ шектелді. Еламан мен Гүлшаттың да бар үміті осы</w:t>
        <w:br/>
        <w:t>еді. аяусыз тағдыр ақтамады. 8 н</w:t>
        <w:br/>
        <w:t>Гүлшат орнынан түрекеле берген, басы біз сұғып алған-</w:t>
        <w:br/>
        <w:t>дай шаншып кетті. Сол Желтоқсан оқиғасында басынан</w:t>
        <w:br/>
        <w:t>соққы алғаннан бері осындай бір бәлеге душар болды. Қөп</w:t>
        <w:br/>
        <w:t>ақыт ұмытылып кетеді де, осылай жоқ жерден басын сұ-</w:t>
        <w:br/>
        <w:t>тып алады. Тіпті, кейде көзі қарауытып, жатып та қалатын</w:t>
        <w:br/>
        <w:t>болып жүр. :</w:t>
        <w:br/>
        <w:t>Қәмилә Гүлшаттың тағы да басы ауырын қалғанын сезіп,</w:t>
        <w:br/>
        <w:t>оны артынан құшақтай алды. Әнебір жолы, осылай басы</w:t>
        <w:br/>
        <w:t>шаншып кетіп, аудиторияда құлап та қала жаздаған: Сол</w:t>
        <w:br/>
        <w:t>есіне түскен Қәмилә осылай құшақтап алатын болып жүр.</w:t>
        <w:br/>
        <w:t>-- Жоқ-жоқ, ештеңе етпейді... Кетті, Қәмәш, -- деп Гүл-</w:t>
        <w:br/>
        <w:t>шат сыр бермей түзеліп кетті.</w:t>
        <w:br/>
        <w:t>- Саған тағы да дәрігерге көріну керек.. Әйтпесе асқы-</w:t>
        <w:br/>
        <w:t>нып кетер, -- деді Қәмилә.</w:t>
        <w:br/>
        <w:t>-- Ештеңе етпейді, жазылып кетеді... Кейде осылай бір</w:t>
        <w:br/>
        <w:t>ойға түссем ғана ауырады. Жай былай ауырмайды...</w:t>
        <w:br/>
        <w:t>-- Сонда да нөрінгенің дұрыс, артық болмас.</w:t>
        <w:br/>
        <w:t>Қәмилә бірінші курстан бері бірге оқып келе жатқан</w:t>
        <w:br/>
        <w:t>досы. Еламан екеуі алғаш танысқанда да қастарында Қә-</w:t>
        <w:br/>
        <w:t>милә болып сді. Алғашқы кезде Еламан киноға шақырған-</w:t>
        <w:br/>
        <w:t>да екеуін де апаратын. Ақкөңіл Қәмилә артынан түрлі сыл-</w:t>
        <w:br/>
        <w:t>тау айтып, өзі ермейтін болды. Әйтпесе көп уақыт үшеуінің</w:t>
        <w:br/>
        <w:t>жұбы жазылған жоқ еді. !</w:t>
        <w:br/>
        <w:t>Екеуі үнсіз шәй ішті. Әрқайсысы өз ойымен кеткен.</w:t>
        <w:br/>
        <w:t>Сол желтоқсан күндерінде Қамилә ауырып жатып,</w:t>
        <w:br/>
        <w:t>алаңға бара алмай қалған. Кейін Гүлшаттың анандай хал-</w:t>
        <w:br/>
        <w:t>Те ұшырғанына өкініп. өзінін сол кезде оның жанында бол-</w:t>
        <w:br/>
        <w:t>мағанына күйінетін. Досының басынан ауыра беретіні Қә-</w:t>
        <w:br/>
        <w:t>Ялаға қатты батады. Кейде оны аяп, оңашада көзін десы-</w:t>
        <w:br/>
        <w:t>ҒЫП алалы.</w:t>
        <w:br/>
        <w:t>ы. Сен, бүгін кітапханаға бара аласың ба? -- деді Қәми-</w:t>
        <w:br/>
        <w:t>КӨП үнсіздіктен соң.</w:t>
        <w:br/>
        <w:t>7” Жоқ, біраз жатып алмасам, көзім қарауытып т -</w:t>
        <w:br/>
        <w:t>зеді Гүлшат. рау Ұр.</w:t>
        <w:br/>
        <w:t>Қасы «Взгляд» та бар екен ғой, -- деген Қәмилә көзінің</w:t>
        <w:br/>
        <w:t>15. Мен ҡұрбысының қимылын бакты. Гүлшат сәл жымиды</w:t>
        <w:br/>
        <w:t>рай, Кешке дейін тұрамын ғой, сен ертерек кел. Сосын ба-</w:t>
        <w:br/>
        <w:t>Ық, -- деді.</w:t>
        <w:br/>
        <w:t>сы күні жұма сайын теледидардан «Взгляд» деген хабар</w:t>
        <w:br/>
        <w:t>--242-</w:t>
      </w:r>
    </w:p>
    <w:p>
      <w:r>
        <w:t>Өтірік айтса, бәрібір ашылмай қоймайды, ондайда бәлеге</w:t>
        <w:br/>
        <w:t>өзі де ілегіп кетуді де мүмкін. Бірақ, Масольдті де аяп тұр.</w:t>
        <w:br/>
        <w:t>-- Сен ашып айт, кешкі санақтан кейін, дәл бүгін кездесе-</w:t>
        <w:br/>
        <w:t>міз дедіңдер ме, әлде басқа уақытқа кездесеміз дедіңдер/ме?</w:t>
        <w:br/>
        <w:t>-- деп Қапар Масольдке шүйілді.</w:t>
        <w:br/>
        <w:t>-- Жоқ, олай нақты уақытқа уәделескен жоқпыз, -- деді</w:t>
        <w:br/>
        <w:t>Олег.</w:t>
        <w:br/>
        <w:t>Ендеше неге сен жаңа гана бізге санақтан кейін кездесе-</w:t>
        <w:br/>
        <w:t>міз деп уәделескенбіз, сол үшін келдім дедің?</w:t>
        <w:br/>
        <w:t>Әңгіменің жайы Еламанға түсінікті бола бастады, Санақ</w:t>
        <w:br/>
        <w:t>бүкіл колонияға бір мезгілде жүргізілетін. Жетінші отряда-</w:t>
        <w:br/>
        <w:t>ғы Масольдтер, Еламандардың жиырма екінші отрядына</w:t>
        <w:br/>
        <w:t>жеткенше санақтары бітіп, бас болады. Сол кезде, ішінде</w:t>
        <w:br/>
        <w:t>адамы жоқ отрядқа келіп, Масольд нан ұрлаған сияқты.</w:t>
        <w:br/>
        <w:t>Бірақ мұндай жаманшылыққа Еламан Олегті қимады.</w:t>
        <w:br/>
        <w:t>«Адам аласы ішінде» деген рас екен-ау, бір көрмеге қандай</w:t>
        <w:br/>
        <w:t>тамаша жігіт.</w:t>
        <w:br/>
        <w:t>Ұрлық көбейе берген соң завхоз «ДПНК» - мен келісіп,</w:t>
        <w:br/>
        <w:t>екі адамды санақтан алып қалып. күзетке қалдырған екен.</w:t>
        <w:br/>
        <w:t>Олар тығылып жатып, біреудің тумбасын ашып жатқан же-</w:t>
        <w:br/>
        <w:t>рінде Масольдті дәл қолынан ұстайды. Не қылып жүрсің,</w:t>
        <w:br/>
        <w:t>кімге келдің дегенде, анау Еламанның атын атап, соған кел-</w:t>
        <w:br/>
        <w:t>дім деген ғой. Жұрт, бұл ұрлықты Еламанмен бірігіп істеп</w:t>
        <w:br/>
        <w:t>жүр десіп даурыққаны сол екен. Есіктен кірмей жатып</w:t>
        <w:br/>
        <w:t>мұны «вот, он» деп дедектетіп жүрген себептері сол болып</w:t>
        <w:br/>
        <w:t>шықты, Сөйтіп, «жерлесім» деп жүрген сүмелек Еламанды</w:t>
        <w:br/>
        <w:t>пәлесіне ілектіріп жібере жаздады. Кейбіреулер қолдары</w:t>
        <w:br/>
        <w:t>қышып, мұны сол бәлеге анық ілектіруге тырысты. Жал-</w:t>
        <w:br/>
        <w:t>ғыз-ақ Қапардың беделі оған бастырмаған сияқты. Ол: мен,</w:t>
        <w:br/>
        <w:t>бұл жігіттің адал екеніне кепілдік беремін деген соң ешкім</w:t>
        <w:br/>
        <w:t>бата алмады. «Беделдінің сөзіне шүба келтіру үшін нақты</w:t>
        <w:br/>
        <w:t>дәлелің болу керек, әйтпесе жала жапқан болып табылып,</w:t>
        <w:br/>
        <w:t>«басыңмен жауап» бересің.</w:t>
        <w:br/>
        <w:t>Ал, Масольдтің жайы белгілі болды, ол бұған дейін де ұр-</w:t>
        <w:br/>
        <w:t>лық қылғанын мойындады. Еламан оны сол оқиғадан бірер</w:t>
        <w:br/>
        <w:t>Ай шамасы өткенде көрген, «мәжнүн» болып, үсті-басы ағып</w:t>
        <w:br/>
        <w:t>кеткен екен, Еламанмен амандасуға бата алмай бұрылып</w:t>
        <w:br/>
        <w:t>ТТІ.</w:t>
        <w:br/>
        <w:t>Осы оқиғадан кейін жігіт жерлестерін іздейтін бұрынғы</w:t>
        <w:br/>
        <w:t>Міңезін қойып, көрінгенмен таныса қалудан қашып, бойын</w:t>
        <w:br/>
        <w:t>Тартып жүретін балды.</w:t>
        <w:br/>
        <w:t>Қапшағай өңірінің сызды ауасы сүйек-сүйегіңнен өтіп,</w:t>
        <w:br/>
        <w:t>қалтыртып жібереді. Үйден салып жіберген, қойдың жүні-</w:t>
        <w:br/>
        <w:t>тоқылғап шұлықты бергізбеді. Тоқыма заттарды киюге</w:t>
        <w:br/>
        <w:t>--232-</w:t>
        <w:br/>
        <w:t>ші курс студентінің 167-сі қазақ деп кінәләді. Сонда, сту.</w:t>
        <w:br/>
        <w:t>денттер қазақ болып туғанына кінәлі мг, Гүлшат түсіңбей-</w:t>
        <w:br/>
        <w:t>ақ қойды...</w:t>
      </w:r>
    </w:p>
    <w:p>
      <w:r>
        <w:t>Студенттердің арасында қуғын көпке дейін аяқталмады,</w:t>
        <w:br/>
        <w:t>бір күні өзінің ісін қайта қарайма деп бұл қылдың үстінде</w:t>
        <w:br/>
        <w:t>жүргендей күн кешті. Басы да сол күндерде қатты шаншу-</w:t>
        <w:br/>
        <w:t>шы еді.</w:t>
        <w:br/>
        <w:t>Қудалау көктемге қарай ғана азайып, тыныштық орнай</w:t>
        <w:br/>
        <w:t>бастады. Қанша үрей мен қатерде жүрсе де Гүлшат Еламан-</w:t>
        <w:br/>
        <w:t>ды бір минөт естен .шығарған емес. Қайдан іздеп, қалай та-</w:t>
        <w:br/>
        <w:t>барын білмей талай түнді аласұрумен, ұйқысыз өткізетін,</w:t>
        <w:br/>
        <w:t>Бірге оқыған жігіттерінен сұрап, Қуаныштарға да бірнеше</w:t>
        <w:br/>
        <w:t>рет барып келді. Олар өздері де не істеуді білмей, Гүлшат-</w:t>
        <w:br/>
        <w:t>тан қысылып, бүл барған сайын қыпыжықтап қалатын. Сөй-</w:t>
        <w:br/>
        <w:t>тіп жүргенде әкесі келіп, оның аман-сау, түрмеде жатқан-</w:t>
        <w:br/>
        <w:t>дығы анықталған. Ол да болса көңілге көп демеу болды.</w:t>
        <w:br/>
        <w:t>Одан хабарын ала алмай қанша сарғайды. Тергеутісіне де</w:t>
        <w:br/>
        <w:t>бірнеше рет жолықты. Бұған дейін милиция қызметкерлерін</w:t>
        <w:br/>
        <w:t>сыйлайтын еді, мына біреу солардың ішіндегі бір оңбаға-</w:t>
        <w:br/>
        <w:t>ны болса керек, уәдесін беріп-беріп, ақыры кездестірмей,</w:t>
        <w:br/>
        <w:t>алдап кетті. Солай, санасынан сарғайып жүртенде Қүлзйім</w:t>
        <w:br/>
        <w:t>келіп, Еламанның алғашқы хатын әкөйіп бергеп. Сопдағы</w:t>
        <w:br/>
        <w:t>қуанғаны-ай...</w:t>
        <w:br/>
        <w:t>Прокуратурада хатшы болып істейтін сол қызбен Гүлшат</w:t>
        <w:br/>
        <w:t>қазір дос болып кеткен. «Келіннің бетін кім ашса сол ыс-</w:t>
        <w:br/>
        <w:t>тық болады» дегендей сағынып, сарғайған жүректі алғаш</w:t>
        <w:br/>
        <w:t>жұбатқан жан болған соң да шығар, әйтеуір Гүлшат Қү-</w:t>
        <w:br/>
        <w:t>ләйімді қатты жақсы көреді.</w:t>
        <w:br/>
        <w:t>Хатты оқып болған соқ Гүлшаттың терең ойға түсіп кет-</w:t>
        <w:br/>
        <w:t>кенін көрген Қәмилә келіп, оны арқасынан құшақтады. Сол</w:t>
        <w:br/>
        <w:t>сәтте ғайа Гүлшат ұйқысынан оянғандай селк етіп, басын</w:t>
        <w:br/>
        <w:t>көтерді.</w:t>
        <w:br/>
        <w:t>-- Жақсы жаңалық бар ма?</w:t>
        <w:br/>
        <w:t>-- Иә, 28-інде кездесуге барамын...</w:t>
        <w:br/>
        <w:t>-- Амнистиядан не хабар бар?</w:t>
        <w:br/>
        <w:t>-- Еламанның ісі оған жатпайтын болыпты.</w:t>
        <w:br/>
        <w:t>дейін сотталғандар ғана ілегеді деді...</w:t>
        <w:br/>
        <w:t>--Жүр шәй ішейік, -- деді Қәмилә ақырын.</w:t>
        <w:br/>
        <w:t>Ұлы Қазан төңкерісінің 70-жылдығына байланысты амч!”</w:t>
        <w:br/>
        <w:t>стия болады деген сөз шыққалы көп болған. Нақ осы меде,</w:t>
        <w:br/>
        <w:t>кенің қарсаңында ҚСРО Жоғарғы Қеңесінің төрағіс»</w:t>
        <w:br/>
        <w:t>А. Громыко қол қойған Жарлықпен амнистия жарияланға.</w:t>
        <w:br/>
        <w:t>Бірақ ол күткендегі көлемде болмады. Әйтеуір атаусыз қа:</w:t>
        <w:br/>
        <w:t>Үш жылға</w:t>
        <w:br/>
        <w:t>мНИ&lt;</w:t>
        <w:br/>
        <w:t>--241--</w:t>
        <w:br/>
        <w:t>-- Бала болмасайшы, кім саған салып. жібереді? “Әрбір</w:t>
        <w:br/>
        <w:t>«зектің» үйіне бандероль салатын-ақшаны кім бізге “береді?</w:t>
        <w:br/>
        <w:t>Мынау сенікі болса ала ғой, киіп: жүре бер; ешнәрсе етпес...</w:t>
        <w:br/>
        <w:t>--- деп ол аяқ астынан жомарттық. жасады.</w:t>
      </w:r>
    </w:p>
    <w:p>
      <w:r>
        <w:t>Еламан өз шұлығын өзіне олжа: көріп, салып алды.</w:t>
        <w:br/>
        <w:t>Мұның келуін күтіп, аңдып- жүрген” Қапарлар: жігітті кел-</w:t>
        <w:br/>
        <w:t>ттеннен-ақ сұрақтың астына: алды; Еламанның (стукачтыққа»</w:t>
        <w:br/>
        <w:t>қал қоймағанына. бәрі де риза болып жатыр. ІШұлықужайын</w:t>
        <w:br/>
        <w:t>айтуды Еламан артық санаса-да сөз реті келгенде Оны.да</w:t>
        <w:br/>
        <w:t>айтып қалды. Қапар шошып кетті.</w:t>
        <w:br/>
        <w:t>-- Бағанадан бері: осыны -неге айтпай: тұрсың, ол ..саған</w:t>
        <w:br/>
        <w:t>«подляна» жасап тұр ғой, -- деді ол көзі- ақшиыл.</w:t>
        <w:br/>
        <w:t>-- Қалай... Қайтіп)...</w:t>
        <w:br/>
        <w:t>Қапар жауап берген жоқ; шұлықты алды да бұрышта жа-</w:t>
        <w:br/>
        <w:t>татып «беделділерге» кетті. Біраздан соң ол жерден “бір</w:t>
        <w:br/>
        <w:t>бала келіп, өзін шақырды.</w:t>
        <w:br/>
        <w:t>Екі жағына пышақ жанығандай;:мұздай:мөзі: бақырайып,</w:t>
        <w:br/>
        <w:t>өңі сұп-сұр болып жүретін, еңгезердей-Федорчук дегенгұры</w:t>
        <w:br/>
        <w:t>екен шақырған. Осы барақтағы ең басты: беделді де сол.</w:t>
        <w:br/>
        <w:t>- Кімді «сатып»..алдың,-мына сыйлықты, --ғдеп. ежірей-</w:t>
        <w:br/>
        <w:t>ді.ол Еламанға. Тұздай-көздері: адамның “өңменінен: тер-</w:t>
        <w:br/>
        <w:t>дей сұсты екен.</w:t>
        <w:br/>
        <w:t>-- Ешкімді де сатқан жоқпын...</w:t>
        <w:br/>
        <w:t>-- Саған -«кум»-жайдан-жай неге сыйлық жасайды?</w:t>
        <w:br/>
        <w:t>Еламан болған оқиғаны айтып берді. й</w:t>
        <w:br/>
        <w:t>--Есіңде болсын: «кумнан» ешкашан, ешкандай: «сыйлық»</w:t>
        <w:br/>
        <w:t>алушы болма, ол «за падло»: болады: Сені бірінші рет бол-</w:t>
        <w:br/>
        <w:t>ған соң ғана Қананың. кепілдігімен кешіреміз. Бір «птюха»</w:t>
        <w:br/>
        <w:t>ШӘЙ сенен...--деді ол тағы да көзін ежірейтіп.</w:t>
        <w:br/>
        <w:t>“Қапардың осындағы лақап аты «Қапа». болатын, өл. Ела-</w:t>
        <w:br/>
        <w:t>Манның орнына лып еткізіп жауап беріп: і</w:t>
        <w:br/>
        <w:t>-- Базар жоқ, обязон, бізден «птюха», -.деді: Еламан.Қа-</w:t>
        <w:br/>
        <w:t>Пардың оп-оңай бір пәшке шәйға» көне салғанына қайран</w:t>
        <w:br/>
        <w:t>қалды. Өйткені өздерінде Де- шәй бітіп жүрген. онда: ла</w:t>
        <w:br/>
        <w:t>Ның білгені бар шығар деп үндемеді.</w:t>
        <w:br/>
        <w:t>1ы БҢБІМЗДЕН Кейін үш-ақ ҡүн өткенде Еламан үшін тағы</w:t>
        <w:br/>
        <w:t>кенен зық» оқиға болды. Кешке» жұмыстан- келіп шешініп</w:t>
        <w:br/>
        <w:t>кей Қан; мұның -аяғындағы” шұлықты көріп, Қопотылов” Де-</w:t>
        <w:br/>
        <w:t>реу. айғайлап .жібердіг 5</w:t>
        <w:br/>
        <w:t>жұм ҚУмовка», мынау «кумовка»,--деген оның ашы даусы</w:t>
        <w:br/>
        <w:t>құрт ыц бәрін жалт еткізіп бұған қаратты. “Жетіп” келген</w:t>
        <w:br/>
        <w:t>В оның -жағасынан: ала кетіп:</w:t>
        <w:br/>
        <w:t>7“- Сөзіңе жауап берегің 6е2-- деп- еді анау:</w:t>
        <w:br/>
        <w:t>“--296--</w:t>
        <w:br/>
        <w:t>болдык. Ойнап-күліп, билеп, жақсы отырдық деген жолдары</w:t>
        <w:br/>
        <w:t>Еламанның ішін күйдіріп кетті. Аман болса ғой, бұл да сол</w:t>
        <w:br/>
        <w:t>қызықтардың жуан ортасында жүрер еді. Міне, қанша өмі-</w:t>
        <w:br/>
        <w:t>і қор болып қу қапаста өтіп жатыр... Қайран, азаттық,</w:t>
        <w:br/>
        <w:t>айың өтіп тұрау сенің деп күрсініп қойды. Еркін өмір, қызық</w:t>
        <w:br/>
        <w:t>шақтар Еламанды әсіресе осындай хаттар келгенде қатты</w:t>
        <w:br/>
        <w:t>сағыптады. Жайшылықта, күнделікті күйбеңмен бостандық-</w:t>
      </w:r>
    </w:p>
    <w:p>
      <w:r>
        <w:t>ты көп ойлай бермейді. Бірақ, көзден кетсе де көңілден кет-</w:t>
        <w:br/>
        <w:t>пейтін -- Гүлшат бейнесі. Құдай бұйыртса, желтоқсан айынң-</w:t>
        <w:br/>
        <w:t>да кездесуге келеді. Есіне түссе сол күнге асығып, дегбірі</w:t>
        <w:br/>
        <w:t>кетін қалады. Қазір де уақыттың тез өтпей жатқанына на-</w:t>
        <w:br/>
        <w:t>лып қалды,</w:t>
        <w:br/>
        <w:t>2</w:t>
        <w:br/>
        <w:t>Гүлшат бүгін Еламаннан үшінші рет хат алып, бөлмесіне</w:t>
        <w:br/>
        <w:t>қуапа кірді. Бірге тұратын Қамилә, құрбысының қуанышты</w:t>
        <w:br/>
        <w:t>жүзін көріп, не болғанын сұрап жатыр. Гүлшат хатты көр-</w:t>
        <w:br/>
        <w:t>сетіп жымың-жымың етті де, қай күндегі асықпай оқитын</w:t>
        <w:br/>
        <w:t>әдетіне басып, шешініп, жуынып келіп қана хатты ашты.</w:t>
        <w:br/>
        <w:t>Жастайынан үйретілген тәрбиеден қасиетті дүниені пір тұту,</w:t>
        <w:br/>
        <w:t>таза үстау сияқты қағидаларды бойына терең сіңірген қыз,</w:t>
        <w:br/>
        <w:t>көңілі қалаған нәрсені асығыс жасаса аяқ асты еткендей</w:t>
        <w:br/>
        <w:t>көретін. Еламанның хатын құрандай қастерлейтін ол жүре-</w:t>
        <w:br/>
        <w:t>ГІ қанша лүпілдеп тұрса да ұстаган жерде жұлмалап жыр-</w:t>
        <w:br/>
        <w:t>тып, оқи жөнелмейтін. Бұл жолы да барлық жағдайды жа-</w:t>
        <w:br/>
        <w:t>сап алып, конвертті аялай ұстап, қайшымен ашты. «Гүлшат,</w:t>
        <w:br/>
        <w:t>жаным, аман-саусың ба? деген жолдан бастап-ақ жігіттің</w:t>
        <w:br/>
        <w:t>жүрегінен шыққан сөздер жанын толқыта жөнелді. Көзіне</w:t>
        <w:br/>
        <w:t>келіп қалған мөлдір тамшы хаттың жазуын көрсетпей, тұ-</w:t>
        <w:br/>
        <w:t>Мандатып жіберді.</w:t>
        <w:br/>
        <w:t>Еламан бұл жолы да өзінің жайын аз айтып, мұның халін</w:t>
        <w:br/>
        <w:t>көп сұрапты. Біздегі жағдайды ашып айтуға жарамайды деп</w:t>
        <w:br/>
        <w:t>Өткен хатында жазған еді, Гүлшат соны еске алып, әйтеуір</w:t>
        <w:br/>
        <w:t>Оның амандығын білгенге қуанды. Желтоқсанның 298-нде</w:t>
        <w:br/>
        <w:t>ткі.) қысқа мерзімді кездесу береді, жағдайың келсе сонда</w:t>
        <w:br/>
        <w:t>Қан ред депті. Бұл жаңалық енді, Гүлшаттың сағына күт-</w:t>
        <w:br/>
        <w:t>63 абары еді. һ Еламан өткен хатында: «саған кездесуге</w:t>
        <w:br/>
        <w:t>деген Е және қай айда келуге болатынын анықтап білемін»</w:t>
        <w:br/>
        <w:t>осыны енді соның қашан болатынын жазған екен. Гүлшат</w:t>
        <w:br/>
        <w:t>ннедеі қығанда бір қызарып, бір сұрланады... Өз үшін дү-</w:t>
        <w:br/>
        <w:t>Ыстық ДЕы ыстық жанды жылға жуық көре алмай, оның</w:t>
        <w:br/>
        <w:t>дерін естн алмай, әбден ішқұса болып жүргенде</w:t>
        <w:br/>
        <w:t>--298--</w:t>
        <w:br/>
        <w:t>--Ваз-дві, раз-два-три, раз-два-три! --деп сарнап жатыр.</w:t>
        <w:br/>
        <w:t>Көпшілік оның көрсетіп тұрған жаттығуын емес, бойды те-</w:t>
        <w:br/>
        <w:t>зірек жылытатын жылдам қимылдарды жасап жатыр.</w:t>
        <w:br/>
        <w:t>Еламан да тезірек жылынбақ болып, бір орында. секіре: ба-</w:t>
        <w:br/>
        <w:t>стады. Әскерде, бокспен айналысып жүргенде секіретін жіп-</w:t>
        <w:br/>
        <w:t>пен ойнағанда аяғы-аяғына жұқпай, көз ілестірмей қимыл-</w:t>
        <w:br/>
        <w:t>дайтың. Қазір де соны есіне түсіріп, жылдам қимылдап тұр-</w:t>
        <w:br/>
        <w:t>Жүріс-тұрысы мен ыңғайына қарағанда денесі бұрынғыдан</w:t>
        <w:br/>
        <w:t>көп жеңілдеп қалған сияқты. Жарыс алаңына 63,5 кило-</w:t>
        <w:br/>
        <w:t>грамдық салмақ категориясында шығатын, бойы 179 сан-</w:t>
        <w:br/>
        <w:t>тиметр жігітке бұл салмақ аздау көрінгенімен, бокста нағыз</w:t>
        <w:br/>
        <w:t>кол болатын. Университетте оқып жүргенде салмағы жетпіс</w:t>
        <w:br/>
        <w:t>килограмның маңайына барып қалған. Онда бой салып,</w:t>
        <w:br/>
        <w:t>спортпен айналысқан жоқ, тек дене-тәрбиесі сабағының есе-</w:t>
        <w:br/>
        <w:t>біне: ғана жаттығуға баратын. Мұның разряды бар екенін</w:t>
        <w:br/>
        <w:t>білетін жаттықтырушы көп «қумай», өзгелерге үйреткенін</w:t>
        <w:br/>
        <w:t>бұдан талан еткен жоқ, Еламан көбіне өзінше айналысатын.</w:t>
        <w:br/>
        <w:t>Университетарлық жарысқа жетпіс бір килограмдық сал-</w:t>
      </w:r>
    </w:p>
    <w:p>
      <w:r>
        <w:t>мақта шығып, жеңімпаз болған.</w:t>
        <w:br/>
        <w:t>Тез секіріп тұрған Еламан қазіргі салмағының жетпіске</w:t>
        <w:br/>
        <w:t>маңайламайтынын да сезіп тұр. Физруғ «тараңдар» деп</w:t>
        <w:br/>
        <w:t>бұйрық беруі мұң екен, халық бараққа лап қойды. Мұнда,</w:t>
        <w:br/>
        <w:t>айға жуық жарық болмай тұр. Қараңғыда лап қойғанда</w:t>
        <w:br/>
        <w:t>соқтыққыш тентектер кейбіреулерді арқадан, немесе көк:</w:t>
        <w:br/>
        <w:t>желкеден: жайдан-жай түйіп жібереді. Қім екенін білмей,</w:t>
        <w:br/>
        <w:t>қаптаған халықтан артыңа бұрыла алмай қор болып қала-</w:t>
        <w:br/>
        <w:t>сың. Бір рет Еламанды да дәл қарақұстан қатты қойып жі-</w:t>
        <w:br/>
        <w:t>берді, жалт. қарағанда біреу сытылып қалғандай болды.</w:t>
        <w:br/>
        <w:t>Бірақ кері бұрылып ұстап ала алмады, қаптап келе жат-</w:t>
        <w:br/>
        <w:t>қандар үріккен қойдай керіп, итеріп әкетті. Содан бері Ела-</w:t>
        <w:br/>
        <w:t>ман сақтау қимылдап, ылғи шет жақты ала кіретін.</w:t>
        <w:br/>
        <w:t>Қараңғыда сипалап тауып, сабыны мен сүлгісін алып,</w:t>
        <w:br/>
        <w:t>жуынуға жүре бергені сол еді, «крыса» деген айғай Шықты.</w:t>
        <w:br/>
        <w:t>Жерден жеті қоян табылғандай бүкіл барақ сол жерге қа-</w:t>
        <w:br/>
        <w:t>рай лап қойды. Алакөленке барақтан кісілерді түстеп тану</w:t>
        <w:br/>
        <w:t>қиын. Жүртпен бірге ентелеп жеткен Еламан қолға түскен</w:t>
        <w:br/>
        <w:t>кім екенің тани алмады. Әйтеуір біреу жерде жатыр, ал</w:t>
        <w:br/>
        <w:t>ауыздарынан ақ ит шығып, қара нт кірген оншақты адам</w:t>
        <w:br/>
        <w:t>аны: тепкілеп жатыр. Ата жауы, қаншелек қарақшысы, қәр-</w:t>
        <w:br/>
        <w:t>лығы: әбден өткен құныкері сол сияқты, ұрған сайын еліріп,</w:t>
        <w:br/>
        <w:t>елірген сайын көзіне қан құйылып тағыланып алған төбыр”</w:t>
        <w:br/>
        <w:t>өлтірмей: тынбайтын сияқты. Және қай жерде төбелес бар</w:t>
        <w:br/>
        <w:t>деп, көзіне от ұрынып жүретін, өңшең жынқаққандар екен...</w:t>
        <w:br/>
        <w:t>--229--</w:t>
        <w:br/>
        <w:t>Еламан біреуден «крысаның» кім -екенін сұрап сді, анау:</w:t>
        <w:br/>
        <w:t>«Исаев» деді. Бір бетінде қалы бар, енгезердей бір ұйғыр</w:t>
        <w:br/>
        <w:t>баласы болатын, оның неден қара басып, «крыса» болыд</w:t>
        <w:br/>
        <w:t>жүргені жұмбақ. “-Байы--басын түзу ұстап, ешкімді иығына</w:t>
        <w:br/>
        <w:t>қонғызбай, мықты-ақ жүретіннің.бірі еді. Қолдан ұстамаса</w:t>
        <w:br/>
        <w:t>оған дәлелдеу де оңай болмаған болар еді, мынау іс тура</w:t>
        <w:br/>
        <w:t>қолынан ұсталғандағы қылық сияқты, әйтпесе «беделділер»</w:t>
        <w:br/>
        <w:t>де тергеу ұйымдастырса керек еді...</w:t>
        <w:br/>
        <w:t>Біреу «Атас»! Опербанда!» деп саңқ етті. Бұл--кәдімгі</w:t>
        <w:br/>
        <w:t>тілмен айтқанда -- тастаңдар, милиция келіп қалды деген</w:t>
        <w:br/>
        <w:t>сөз. «Опербанда» деген жергілікті тәртіп сақшылары. Бірі-</w:t>
        <w:br/>
        <w:t>неп-бірі өткен өңкей еңгезердей, тұтқындардан таңдап қой-</w:t>
        <w:br/>
        <w:t>ылған жергілікті «милиция» осы. Ыңқылдап жатқан жатқан</w:t>
        <w:br/>
        <w:t>Псаенты өлгелі жаткан мал құрлы көрген жоқ, олар келе</w:t>
        <w:br/>
        <w:t>өздерінің тексерістерін жүргізе бастады. Жау түсіргендей</w:t>
        <w:br/>
        <w:t>ырсылдап тұрғандарды таратпай, қоршап алды. Түбінде,</w:t>
        <w:br/>
        <w:t>ана Пісаев өліп қалар болса осылардың бәрін жауапкер</w:t>
        <w:br/>
        <w:t>қылмақ. «Опербанданың» бірі қолына қағаз алып: олардын</w:t>
        <w:br/>
        <w:t>аттарын тіркей бастады, тағы бірі:</w:t>
        <w:br/>
        <w:t>-- Где завхоз, где председатель СҚО, --деп жергілікті</w:t>
        <w:br/>
        <w:t>белсенділерді шақыртты. СҚО (совет коллектива отряла)</w:t>
        <w:br/>
        <w:t>деген отряд ұжымының кеңесі оның бастығы отрядтағы зав-</w:t>
        <w:br/>
        <w:t>хоздан кейінгі белсенді. Ақы төленбесе де қоғамдық негізде</w:t>
        <w:br/>
        <w:t>істейтін ең үлкен лауазым иесі сол.</w:t>
        <w:br/>
        <w:t>Ентігіп жеткен екеуін қатыстырып, өздерінің тәртіптері»</w:t>
        <w:br/>
        <w:t>мен асықпай хаттама жасап, аналардың қолдарын қойды-</w:t>
        <w:br/>
        <w:t>рып, сосын ғана ыңқылдап жатқан Исаевты әлі демдерін</w:t>
        <w:br/>
        <w:t>баса алмай тұрғандарға сүйретіп, емдеу бөліміне әкетті.</w:t>
      </w:r>
    </w:p>
    <w:p>
      <w:r>
        <w:t>Енді оның көрмейтін қорлығы болмайды, аман-есен қайтып</w:t>
        <w:br/>
        <w:t>келсе мәжнүндердің арасында жүреді. Еламан артынан</w:t>
        <w:br/>
        <w:t>сетіді: Исаевтың кінәсі көршісінің шәйін ұрлағандығы екен,</w:t>
        <w:br/>
        <w:t>Жай жүрмей жоқ нәрсеге қызығып кеткенің қарашы деп,</w:t>
        <w:br/>
        <w:t>Еламан оны аяп, өкініп қалды. «Алтын көрсе періште жол-</w:t>
        <w:br/>
        <w:t>даң таяды» Деп бір тоғышардың айтқанындай, оңайда тұр-</w:t>
        <w:br/>
        <w:t>ғанын көріп қызығып кеткен ғой. Әлде, ұрлатқан адам да</w:t>
        <w:br/>
        <w:t>сұмдық ойлап, қасақана оңайға қойып, ұстап алу үшін істе-</w:t>
        <w:br/>
        <w:t>ді ме екен? Ол да мүмкін. Біреуді, әсіресе өшіккен адамын</w:t>
        <w:br/>
        <w:t>бір бәлеге ұшырату мұнда үлкен өнер. Ондайдың «қосақ»</w:t>
        <w:br/>
        <w:t>(косяк) деген ерекше аты бар. Біреуді қосаққа кіргізсен,</w:t>
        <w:br/>
        <w:t>онда бірдеңе алуға балады, болмаса қарыз қылып, қыл ар-</w:t>
        <w:br/>
        <w:t>қанмен “ұстап оған үнемі әміріңді жүргізесін. Жоқ дегенде</w:t>
        <w:br/>
        <w:t>осылай, жұртты жабылдырып, ұрғызып, мәжнүн қылып жі-</w:t>
        <w:br/>
        <w:t>береді. «Қосяк» деген де қосаяктап тепкен аттардың тобы-</w:t>
        <w:br/>
        <w:t>на кіргізіп жібергендей, болған соң, осылай аталса керек:</w:t>
        <w:br/>
        <w:t>--290--</w:t>
        <w:br/>
        <w:t>көрсетілетін.” Оны көрмейтін жан жоқ. Әсіресе жастар үшін</w:t>
        <w:br/>
        <w:t>бұл-күн мейрамнан кем емес: неше түрлі қызықтарды көр-</w:t>
        <w:br/>
        <w:t>сетіп, неше түрлі сенсацияларды айтады... Ертесіне барлық</w:t>
        <w:br/>
        <w:t>жұрттың аузында кеше не көрсеткені гу-гу әңгіме болып</w:t>
        <w:br/>
        <w:t>жатады... і</w:t>
        <w:br/>
        <w:t>Гүлшаттар да оны жібермей көруге тырысады. Жатаха-</w:t>
        <w:br/>
        <w:t>наның телевизоры сынып жатыр. Қыздар «Вэглядты» Гүл-</w:t>
        <w:br/>
        <w:t>шаттың апайының үйіне барып көретін. Жәйлі үйде, қою</w:t>
        <w:br/>
        <w:t>шәй ішіп отырып, түрлі-түсті телевизордан сүйікті хабарла-</w:t>
        <w:br/>
        <w:t>рын көру -- екеуі үшін үлкен қуаныш еді. Қәмилә соны</w:t>
        <w:br/>
        <w:t>жақсы есіне салды, Гүлшат бір сәт серпіліл, көңілденіп</w:t>
        <w:br/>
        <w:t>кетті.</w:t>
        <w:br/>
        <w:t>-- Барамыз, Қәмәш, міндетті түрде барамыз, -- деді та-</w:t>
        <w:br/>
        <w:t>ғы да күлімдеп.--Сен міндетті түрде ертерек Кел кітапха-</w:t>
        <w:br/>
        <w:t>надан...</w:t>
        <w:br/>
        <w:t>--Сен бара алмайсың ба? -- деді Қәмилә. Жалғыз бар-</w:t>
        <w:br/>
        <w:t>ғысы келмей тұрганы көрініп тұр. Гүлшат көп ойланған</w:t>
        <w:br/>
        <w:t>жоқ.</w:t>
        <w:br/>
        <w:t>-- Барсам, барайыншы, -- деп етіп лып етіп тұра бергені</w:t>
        <w:br/>
        <w:t>сол еді, басы тагы да қатты шаншып кетті, Көзі қарауы-</w:t>
        <w:br/>
        <w:t>тып, дүние дөңгеленіп жүре бергендей болды.</w:t>
        <w:br/>
        <w:t>Кәмиләнің сүйемелдеуімен төсегіне зорға жеткен ол жа-</w:t>
        <w:br/>
        <w:t>тып қалды. Осыдан, енді төрт-бес сағат жатпаса тұра ал-</w:t>
        <w:br/>
        <w:t>майды. Соны білеті: Кәмилә ауыр күрсініп кітапханаға</w:t>
        <w:br/>
        <w:t>жалғыз кетті.</w:t>
        <w:br/>
        <w:t>Гүлшат көзін жұмып қанша жатса да ұйықтай алмады.</w:t>
        <w:br/>
        <w:t>Басы зырқылдағапын қойып; тыныштық алды. Кейде шы-</w:t>
        <w:br/>
        <w:t>нымен ауырып қалар ма екенмін, дәрігерге көрінсе қайтеді</w:t>
        <w:br/>
        <w:t>деп бір ойласа да жастығя соған мән бергізбей, жазылып</w:t>
        <w:br/>
        <w:t>кетеді деген дәмесін үзбей жүр. Оның үстіне дәрігерлерге</w:t>
        <w:br/>
        <w:t>көрінсе ауруханаға жатқызып тастай ма деп те қорқады.</w:t>
        <w:br/>
        <w:t>Былтырғыдай, тағы да көп уақыт сабақтан қалып қойса,</w:t>
        <w:br/>
        <w:t>қиын ғой. Қазіргі бағдарлама да ауыр, бір ҡүн сабақ боса-</w:t>
        <w:br/>
        <w:t>тып алсаң--түсінбейсің. Осы, төртінші мен бесінші курстар-</w:t>
        <w:br/>
        <w:t>да арнаулы сабақтар ғана өтіледі. Бұрын рахат еді, КПСС</w:t>
        <w:br/>
        <w:t>тарихы, политэкономия, шет тілі сияқты пәндерді апталап</w:t>
      </w:r>
    </w:p>
    <w:p>
      <w:r>
        <w:t>босатсан да, алып кететінсін. Сол КПСС тарихын бірінші</w:t>
        <w:br/>
        <w:t>курста оқымай қазір оқыса ғой, қызықтары ашылар еді.</w:t>
        <w:br/>
        <w:t>Бұрынғы бағдарламада Бухарин, Зиновьев, Қаменев деген"</w:t>
        <w:br/>
        <w:t>дер жау болып суреттелген, олар туралы ылғи жаманат</w:t>
        <w:br/>
        <w:t>айтылушы еді. Қазір солардың ісінің «дұрыстығы» ашылый</w:t>
        <w:br/>
        <w:t>жатыр. «Тарихи ақтаңдақтар» деген неше қызықтар жария</w:t>
        <w:br/>
        <w:t>болуда, сондайлар әсіресе Бухарин төңірегінде көп екен»</w:t>
        <w:br/>
        <w:t>Өткен хатында бұл туралы Еламан қуанып қалсын деп</w:t>
        <w:br/>
        <w:t>жазып жіберген. Бірақ соңғы хатында жігіт ол жайлы жақ</w:t>
        <w:br/>
        <w:t>ашпапты...</w:t>
        <w:br/>
        <w:t>Гүлшат жастығының астында жатқан хатты алып, тағы</w:t>
        <w:br/>
        <w:t>оқыды. Жігіттің аяулы алақандары тиген қағазды, ерніне</w:t>
        <w:br/>
        <w:t>тигізіп, сүйіп те алды. Өзі қандай қиыншылықта жүрсе де</w:t>
        <w:br/>
        <w:t>ылғн мұның жағдайын айлап жатады. Бұл жолы да: «Сен</w:t>
        <w:br/>
        <w:t>суыққа тоңғақ едің, жылы киініп жүр. Алматының суығы</w:t>
        <w:br/>
        <w:t>білдірмей өтеді» деп жазыпты. Қыз көзіне келіп қалған</w:t>
        <w:br/>
        <w:t>жасты тағы да сығып алды. Кенет үйдің оңашалығын пай-</w:t>
        <w:br/>
        <w:t>даланып, дауыстап жылап жіберді. Ара-арасында «жа»</w:t>
        <w:br/>
        <w:t>ным-ау, сағындым ғой» деп те қояды.</w:t>
        <w:br/>
        <w:t>Іште жүрген біраз шерін осылай шығарған қыз, аздан соң</w:t>
        <w:br/>
        <w:t>басылып, орнынан тұрып бетін жуды. «Әйел жыласа басы</w:t>
        <w:br/>
        <w:t>жаңғырады, еркек жыласа басы қаңғырады» дегендей, бойы</w:t>
        <w:br/>
        <w:t>жеңілдеп, үстінен бір жүк түскендей қуанап қалған екен.</w:t>
        <w:br/>
        <w:t>Енді тұрса да жарайтын еді, бірақ тағы біраз жатып, жігіт</w:t>
        <w:br/>
        <w:t>туралы тәтті ойларға берілгісі, оның сүйкімді қылықтарып,</w:t>
        <w:br/>
        <w:t>ақылды сөздерін есіне түсіргісі келді.</w:t>
        <w:br/>
        <w:t>Еламан жұма сайын қалалық халық универентетінің са-</w:t>
        <w:br/>
        <w:t>бақтарына баратын. Мұхтар Әуезовтың музей-үйінде бола-</w:t>
        <w:br/>
        <w:t>тын оның кейбір сабақтарына Гүлшатты да ертіп апарғап,</w:t>
        <w:br/>
        <w:t>“Ақ самайлы, дана жүзді аталар мен ақ жаулықты, мейір-</w:t>
        <w:br/>
        <w:t>бан әжелерді қыз алғаш рет сол жерден көрді. Әңгімелері</w:t>
        <w:br/>
        <w:t>қандай еді? Өздері қандай қарапайым болса, әңгімелері</w:t>
        <w:br/>
        <w:t>сонша дәмді болатын. Университеттің ректоры Рахманқұл</w:t>
        <w:br/>
        <w:t>Бердібаев ағай ше? Гүлшат осы күнге дейін қазақ тілінің</w:t>
        <w:br/>
        <w:t>соншама әдемі, шешен, жүйрік екенін білген жоқ. Осы</w:t>
        <w:br/>
        <w:t>ағайдың сөйлеген сөздерінен кейін ғана ана тілінің ғажап-</w:t>
        <w:br/>
        <w:t>тығына қайран қалды. Қазақ тілін қалай көркем сөйлеуге</w:t>
        <w:br/>
        <w:t>болады? Қеремет екен!... Осындай тілінің қадірін білмей</w:t>
        <w:br/>
        <w:t>жүр-ау біздің халық...</w:t>
        <w:br/>
        <w:t>Қандай ақылды, ойға қонымды сөздер айтылушы еді, сол</w:t>
        <w:br/>
        <w:t>университетте...</w:t>
        <w:br/>
        <w:t>Бір сабағының өзі бір жылға азық болардай информация</w:t>
        <w:br/>
        <w:t>беретін. Бәрі де білімді, қазақтың нағыз ығай мен сығай-</w:t>
        <w:br/>
        <w:t>лары жиналатын ол жерге. Еламан университеттің сабағы</w:t>
        <w:br/>
        <w:t>болатын күні көңілді, ылғи жымиып жүруші еді. Оның</w:t>
        <w:br/>
        <w:t>қуанғанына Гүлшат та мәз болып қалатын, Өзге дүниенің</w:t>
        <w:br/>
        <w:t>бәрін сырып тастап, екеуі қолтықтасып алып, М. Төлебаев</w:t>
        <w:br/>
        <w:t>көшесіне жаяу тартатын. Екеуі желтоқсан оқиғасына дейін</w:t>
        <w:br/>
        <w:t>университеттің бірде-бір сабағын босатқан жоқ...</w:t>
        <w:br/>
        <w:t>неукүні теледидардан айтыс болып, сонда Рахманқұл</w:t>
        <w:br/>
        <w:t>--245--</w:t>
      </w:r>
    </w:p>
    <w:p>
      <w:r>
        <w:t>--Жауап беремін. Әнеугүнгі Мынау екеуміз бірдей бан.</w:t>
        <w:br/>
        <w:t>дероль алдық, сонда рұхсат етілмейді деп мынаның нос.</w:t>
        <w:br/>
        <w:t>киін «күм» алып қойған. Енді мынау соны КиіП. алыпты.</w:t>
        <w:br/>
        <w:t>Бұл «куммен» оңаша кездесіп жүреді екен, -- деді. Ол кез.</w:t>
        <w:br/>
        <w:t>де бұлардың қасына гүр етіп Федорчук келді. Жиналған</w:t>
        <w:br/>
        <w:t>тұтқындар тыныштала қалды.</w:t>
        <w:br/>
        <w:t>-- Бұл өзінің носкиді «кумнан» алғанын бізге айтқан.</w:t>
        <w:br/>
        <w:t>Оның ешқандай кінәсі жоқ. Қайта бұған «кум» қасақана</w:t>
        <w:br/>
        <w:t>беріп, «подляна» жасапты. Айтқанына көнбеген соң мұны</w:t>
        <w:br/>
        <w:t>әдейі жексұрын қылып көрсетпек болған. Егер кімде-кім</w:t>
        <w:br/>
        <w:t>Еламанды «кумовка» дейтін болса соның өзі «кумға» жұ-</w:t>
        <w:br/>
        <w:t>мыс істеген болады, -- деп бұрылды да жүре берді. Бәрі</w:t>
        <w:br/>
        <w:t>тым-тырс болып, қалшиып қалыпты. Қопотылов Еламаннан</w:t>
        <w:br/>
        <w:t>кешірім сұрады. Қапар оның айыбына бір «птюха» шай кес-</w:t>
        <w:br/>
        <w:t>ті. Анау сол жерде-ақ айыбын өтеді.</w:t>
        <w:br/>
        <w:t>Сөйтіп Қапардың «көрегендігі» болмаса ала шұлықтың</w:t>
        <w:br/>
        <w:t>кесірінен Еламан бір күннің ішінде «мәжнүн» болып кете</w:t>
        <w:br/>
        <w:t>жаздады. Столбиковтың өзіне қастандық істегеніне титтей</w:t>
        <w:br/>
        <w:t>де күмәнданған жоқ,</w:t>
        <w:br/>
        <w:t>«Беделділердің» семейкасында «толық мүшелерден» басқа</w:t>
        <w:br/>
        <w:t>шегол» деп аталатын шабармандары да болады. «Бедел-</w:t>
        <w:br/>
        <w:t>дінің» шәйін қойып, киімін жууды, жұмысын істеуді ұйым-</w:t>
        <w:br/>
        <w:t>дастырып жүретін осы--«Шшегол». Ондайлар көбіне «мало-</w:t>
        <w:br/>
        <w:t>леткадан» келгендер. Басқа сөзбен айтқанда жасөспірімдер</w:t>
        <w:br/>
        <w:t>зонасынан жаңа ауысқандар. Жасы он сегізге толған күні</w:t>
        <w:br/>
        <w:t>ондайларды үлкендерге ауыстырады. Ұсақ-түйекпен айналы-</w:t>
        <w:br/>
        <w:t>суға өздерін ірі санаған «беделділер» ондайға «шеголын»</w:t>
        <w:br/>
        <w:t>салады. Оның қолынан келмей бара жатқанда ғана өзі</w:t>
        <w:br/>
        <w:t>қимылдайды. 4</w:t>
        <w:br/>
        <w:t>«Шеголдар» қожайынынан көп нәрсені басына да сіңіреді</w:t>
        <w:br/>
        <w:t>екен. Ол үшін «беделдіден» өткен сыйлы адам жоқ. Кәнігі</w:t>
        <w:br/>
        <w:t>қылмыскердің «тәрбиесін» алған бұлар қылмыс әлемінің</w:t>
        <w:br/>
        <w:t>қалыптасып келе жатқан «жаңа буыны». Өздерінің «ізба-</w:t>
        <w:br/>
        <w:t>сарларына» кәрілер де мұқият қарап, оларды көп нәрсеге</w:t>
        <w:br/>
        <w:t>баулып, «ұрылар кодексінің» қыр-сырымен таныстырып</w:t>
        <w:br/>
        <w:t>отырады,</w:t>
        <w:br/>
        <w:t>Еламандардың «семейкасындағы» «шегол» Жуков Саня</w:t>
        <w:br/>
        <w:t>деген бала, лақап аты «Жука». Ол енді Қапа десе ішкен</w:t>
        <w:br/>
        <w:t>асын жерге қояды. Қапар не айтса да бұл үшін заң. Ел2”</w:t>
        <w:br/>
        <w:t>маңның айтқанын да екі етпейді. Жаңа ғана оны завхоздың</w:t>
        <w:br/>
        <w:t>бөлмесінен хат қарап келуге жұмсап еді, әлгіндей болмай</w:t>
        <w:br/>
        <w:t>бір хатты алып келді. Бұл--Әлімжаннан келген хат екен</w:t>
        <w:br/>
        <w:t>Көптен бері әлдебір себеппен хат салмаған ол біраз жана”</w:t>
        <w:br/>
        <w:t>лық жазыпты. Кеше филфактың қыздарында туған КҮМАе</w:t>
        <w:br/>
        <w:t>--237.-</w:t>
        <w:br/>
        <w:t>жіберді...</w:t>
        <w:br/>
        <w:t>-- Ал, дұрыс. Жалғыз мені емес көптеген қазақтарды қу-</w:t>
        <w:br/>
        <w:t>далады. Ал, сен сол оқиғаның неге болғанын білесің бе?</w:t>
        <w:br/>
        <w:t>-- Білем... Біздің Республиканы басқаруға орысты жібер-</w:t>
        <w:br/>
        <w:t>гені үшін</w:t>
        <w:br/>
        <w:t>-- Дұрыс... Ал, сол Колбинді жіберген кім? Бізді елемей,</w:t>
        <w:br/>
        <w:t>қазақтармен адам екен деп санаспаған кім?</w:t>
      </w:r>
    </w:p>
    <w:p>
      <w:r>
        <w:t>Баласы тағы дағдарып қалды.</w:t>
        <w:br/>
        <w:t>-- Өздерінің бұл шешіммен келіспейтінін айтып, ЦҚ-ның</w:t>
        <w:br/>
        <w:t>алдына барған жастарды аямай ұрып-соққызған, қан-жоса</w:t>
        <w:br/>
        <w:t>қылып таратуға команда берген кім?</w:t>
        <w:br/>
        <w:t>Мұрат білмеймін дегендей тағы да иығын қиқақ еткізді.</w:t>
        <w:br/>
        <w:t>-- Білмесең сол -- Горбачев... Соның өкіметі, соның адам-</w:t>
        <w:br/>
        <w:t>дары... Ал, сен ақымақ оңы ұлттық батырың құстатып, тө-</w:t>
        <w:br/>
        <w:t>сіңе тағып алыпсың...</w:t>
        <w:br/>
        <w:t>Баласының мұрнының ұшы терлеп кетті. Бір нәрседен қы-</w:t>
        <w:br/>
        <w:t>сылып қалғандағы әдеті осы еді. Әкесінің айтқандары өзі-</w:t>
        <w:br/>
        <w:t>нің ұрлығын әшкерлеп тастағандай, шын састы. Сайлаубек</w:t>
        <w:br/>
        <w:t>енді оны аяп кетіп, баурына басты.</w:t>
        <w:br/>
        <w:t>-- Папа, мен оның суретін қазір мусорға лақтырамын, --</w:t>
        <w:br/>
        <w:t>деді баласы ақырын.</w:t>
        <w:br/>
        <w:t>-- Дұрыс... Бірақ сен оны жек көретініңді ешкімге айтпа,</w:t>
        <w:br/>
        <w:t>ешкімге білдірме...</w:t>
        <w:br/>
        <w:t>Жай ғана өзің біл де жүре бер... Өйткені, ҚГБ-ны білесің</w:t>
        <w:br/>
        <w:t>гой, ол сенің жамандағаныңды естісе мені түрмеге жабады.</w:t>
        <w:br/>
        <w:t>Секемденіп қалған баласы даусып тіпті) ақырын шыға-</w:t>
        <w:br/>
        <w:t>фып:</w:t>
        <w:br/>
        <w:t>-- А басқа балалар оның суретіп тағып жүре берсін бс?</w:t>
        <w:br/>
        <w:t>Жүре берсін... Оларға да әке-шешесі айтуы керек. Ал, сен</w:t>
        <w:br/>
        <w:t>айтпай-ақ қой, жарай ма?</w:t>
        <w:br/>
        <w:t>-- Бар, ендеше, тамағыңды іше ғой, айналайын,-- деп</w:t>
        <w:br/>
        <w:t>әкесі оны ас үйге шығарып салды.</w:t>
        <w:br/>
        <w:t>Сайлаубек телевизордың Алматы арнасын басып еді, онда</w:t>
        <w:br/>
        <w:t>да Горбачевті көрсетіл жатыр екен. ЦТ-ның көрсеткенін</w:t>
        <w:br/>
        <w:t>қайталап, дәл сол «Қрасный пролетарий» зауыдындағыжымп</w:t>
        <w:br/>
        <w:t>жымп еткен Горбачевті сайратып жатыр.. Сайлаубек оны</w:t>
        <w:br/>
        <w:t>өшіріп, сәл мызғып алмақ болып, дивандағы жастыққа қн-</w:t>
        <w:br/>
        <w:t>санды.</w:t>
        <w:br/>
        <w:t>Көзі ілінгені сол еді, асүйде тасыр-тұсыр еткізіл, тамакта-</w:t>
        <w:br/>
        <w:t>нып отырған Мұрат кірді Асығыс тұрғаны аузындағы нан</w:t>
        <w:br/>
        <w:t>қалдықтарынан көрініп тұр.</w:t>
        <w:br/>
        <w:t>--226--</w:t>
        <w:br/>
        <w:t>бұж-жаналық қыз: жүрегіне тілмен айтып жеткізгісіз қуа-</w:t>
        <w:br/>
        <w:t>ныш-әкелген еді: Тезірек сол күнге жетсем. екен деп, жүрегі.</w:t>
        <w:br/>
        <w:t>одансәрмен .лүпілдеді.</w:t>
        <w:br/>
        <w:t>Осы: жылда Гүлшат не көрмеді? Сол қаһарлы, желтоқсан.</w:t>
        <w:br/>
        <w:t>кешінде Еламаннан адасып қалып, басынан тиген соққыдан.</w:t>
        <w:br/>
        <w:t>есінен айрыла жаздап, бір үйдің жанына келіп,”.орындыққа.</w:t>
      </w:r>
    </w:p>
    <w:p>
      <w:r>
        <w:t>құлағанын біледі. Ес-түсін білмей жатқан мұны бір апай</w:t>
        <w:br/>
        <w:t>үйіне кіргізіп алыл; сол түні аман алып қалған еді. Ертесіне</w:t>
        <w:br/>
        <w:t>бірініні қалалық -аурухананның -травматология бөлімінен</w:t>
        <w:br/>
        <w:t>бірзақ шықты. Басы дыңылдап, көзі қарауыта беретін Нина</w:t>
        <w:br/>
        <w:t>Сергеевна “деген емдеуші дәрігері бір құдайға қараған жан»</w:t>
        <w:br/>
        <w:t>еді, басқалардың «декабристка» деп мысқылдап, көздерімен</w:t>
        <w:br/>
        <w:t>атып, жеккөріп қарағаның қаперіне де ілген жоқ, жас қызға</w:t>
        <w:br/>
        <w:t>қолынан келген көмегін көрсетті. Тіпті, бір рет өзі үшін</w:t>
        <w:br/>
        <w:t>жыландай ысылдаган Маргарита Павловна деген аға мед-</w:t>
        <w:br/>
        <w:t>бһбімен де сөзге келіп қалды. Анау бұған керекті бір де-</w:t>
        <w:br/>
        <w:t>фицит дәріні. жоқ деп босатқысы келмеп еді, Нина, Сергеев-</w:t>
        <w:br/>
        <w:t>па.оған.ұрысып.отырып, тапқызған.</w:t>
        <w:br/>
        <w:t>Ауруханада айға жуық. жатты. Алматыда тұратын, әкесі»</w:t>
        <w:br/>
        <w:t>мен-бірге туған. әкпесі басында келіп тұратын еді, артынан</w:t>
        <w:br/>
        <w:t>келмей- кетті. Өзі қолы тимесе де балаларын жіберіп тұра-</w:t>
        <w:br/>
        <w:t>тын-апайының хабар-ошарсыз жоғалып кетуі де жұмбақ .бо-</w:t>
        <w:br/>
        <w:t>лып; Гүлшат ауруханадан шыққан бойында солардың халін.</w:t>
        <w:br/>
        <w:t>білейін. деп барса, апайының .да басы әңгімеге ілегіп. жатыр</w:t>
        <w:br/>
        <w:t>екен.-Осындағы бір ауданда қаржы бөлімінің бастығы бо-</w:t>
        <w:br/>
        <w:t>лып істейтін .оның үстіше бұрыннан қабақтары келіспей</w:t>
        <w:br/>
        <w:t>жүретін үш орыс әйелі. «ұлтшыл» деп ОҚ-ге арыз. жазған</w:t>
        <w:br/>
        <w:t>екен, апалар ақ қарасын тексермей-ақ орнынан алып, лар-</w:t>
        <w:br/>
        <w:t>тиядан.шығарып жіберіпті. (Сол кезде осындай жаламен</w:t>
        <w:br/>
        <w:t>жүздеген қазақ қызметінен қуылыпты). Апайы өзінің ақты-</w:t>
        <w:br/>
        <w:t>ғын.дәлелдеп, қазір кірмеген есік, шықпаған тесік.қалдыр-</w:t>
        <w:br/>
        <w:t>май жүрген көрінеді. Мұнда әділдікке қолы жетпейтінін біл-</w:t>
        <w:br/>
        <w:t>ген-соң бір арызды: Мәскеуге де жөнелтіпті. Бірақ содан. дұ-</w:t>
        <w:br/>
        <w:t>рыс нәтиже шығары неғайбіл сияқты. Барлық арыздар қай-</w:t>
        <w:br/>
        <w:t>тып-келіп, осында қаралады екен. Осындай жағдайда «де-</w:t>
        <w:br/>
        <w:t>кабриестка» болып шыққан туысқанын білсе, аналар. тіпті</w:t>
        <w:br/>
        <w:t>Үдететіңін. біліп, Гүлшатқа бара.алмапты.</w:t>
        <w:br/>
        <w:t>Гүлшат оқуға шыққанда, өздерінің арасында бір құйын</w:t>
        <w:br/>
        <w:t>кіріп кеткендей жайды көрді. Ашық жарқын, айғай-ұйғай,</w:t>
        <w:br/>
        <w:t>ойын-күлкі: болып; жататын: студенттер арасы &gt; тым-тырыс”</w:t>
        <w:br/>
        <w:t>бір-бірімен аузын бағып :сөйлеседі: Бәрін:де- әлдеқандай</w:t>
        <w:br/>
        <w:t>үрей басып-алған.. «Басқа факультеттерде қиналыс: болыПь</w:t>
        <w:br/>
        <w:t>бәленді шығарыв-жіберіпті, түгенді: алыш кетіпті-деген “үрей”</w:t>
        <w:br/>
        <w:t>лі-&lt;ыбыстар-тез тарайды: Еламанның .ұсталыпты:деген суык</w:t>
        <w:br/>
        <w:t>--299---</w:t>
        <w:br/>
        <w:t>н ауруханада Жатып естіген. Біраз уақыт Оның</w:t>
        <w:br/>
        <w:t>жолдастарынан хабар болмағанға өзі білмек болып барса,</w:t>
        <w:br/>
        <w:t>жігіттерде зәре жоқ. Факультеттің жиналысы болып, біраз</w:t>
        <w:br/>
        <w:t>адамды шыгарып жіберіпті, тағы бірнеше студент қара. ті-</w:t>
        <w:br/>
        <w:t>зімге ілегіпті деген хабар бар екен. і</w:t>
        <w:br/>
        <w:t>Өздершшің факультетінен де суретпен ұстады деп, екі-үш</w:t>
        <w:br/>
        <w:t>баланы алып кетті. Бірақ әлі жиналыс бола қойған жоқ.</w:t>
        <w:br/>
        <w:t>Үлкен тізім жасалып жатыр, сол жиналыста қаралады екен</w:t>
        <w:br/>
        <w:t>деген сөз шыққалы да көп болды. Тағы бірде, тізім дайын</w:t>
        <w:br/>
        <w:t>болыпты, ішінде сен де барсың деген мұздай хабар да</w:t>
        <w:br/>
        <w:t>жетті.</w:t>
      </w:r>
    </w:p>
    <w:p>
      <w:r>
        <w:t>Содан, факультет пен хомсомблдың біріккен жиналысына</w:t>
        <w:br/>
        <w:t>салып, оқудан да шығарып жібере жаздады. Алаңға бірге</w:t>
        <w:br/>
        <w:t>барған кейбір қыздар «болған емен, көрген емен» деп ат-</w:t>
        <w:br/>
        <w:t>тондарын ала қашып, танып жатқанда өтірік айтуды біл-</w:t>
        <w:br/>
        <w:t>мейтін басы шыпын айтқан. Бірақ ешкімді ұстап. берген.</w:t>
        <w:br/>
        <w:t>жоқ, жалғыз бардым деп тұрып алды. Сонда, барлық жи-.</w:t>
        <w:br/>
        <w:t>налыс бір мұның басына шүйілігіп, жаңа көргендей. сұрак-</w:t>
        <w:br/>
        <w:t>тың астыпа алып, жаман тергеді. «Шолақ белсенділер» кө-</w:t>
        <w:br/>
        <w:t>рініп қалғысы келіп, халықтар достығы туралы өздерінің</w:t>
        <w:br/>
        <w:t>білетіндерін бұған «үйретіп», айтып-ақ бақты. Әйтеуір, де-</w:t>
        <w:br/>
        <w:t>қаң ағайдыц шырылдап ара түсуінің арқасында ғана әулі-</w:t>
        <w:br/>
        <w:t>ріммен аман қалды.</w:t>
        <w:br/>
        <w:t>табары</w:t>
        <w:br/>
        <w:t>Әңгіме онымен де біткен жоқ. Бірін-бірі көрсету мұғалім-</w:t>
        <w:br/>
        <w:t>дердің арасында да жүріп жатты. Бүкіл КСРО-ға әйгіленіп, .</w:t>
        <w:br/>
        <w:t>«Известия» газетіне бұлардың оқу орны туралы «Өрмекші-</w:t>
        <w:br/>
        <w:t>нің торы» деген мақала шықты. Оқып отырған адамның.</w:t>
        <w:br/>
        <w:t>тұла бойы түршігеді. Бүкіл оқытушылары бір-бірімен сы-</w:t>
        <w:br/>
        <w:t>байлас, арамдықпен ауыз жаласқан, нағыз арамзалар тобы</w:t>
        <w:br/>
        <w:t>Сияқты. Студенттер бұл әңгімені желдей гулетіп, ауыздары-</w:t>
        <w:br/>
        <w:t>Бан тастамайды. Пәруәйсіз біреулер сол үшін, «жайларың</w:t>
        <w:br/>
        <w:t>кеі» Дегендей ұстаздарына өктем сөйлейтін болған. Он-</w:t>
        <w:br/>
        <w:t>Р» әсіресе, басқа ұлт балаларынан көп табылады.</w:t>
        <w:br/>
        <w:t>кеңүғалімдер арасында бірінің үстінен бірі айдаған «әш-</w:t>
        <w:br/>
        <w:t>оар фактілер» бір комиссиядан соң бір комиссияны әкеліп,</w:t>
        <w:br/>
        <w:t>Ң берекесін алды. Өзіне ара түсіп, алып қалған декан.</w:t>
        <w:br/>
        <w:t>агай гез</w:t>
        <w:br/>
        <w:t>ақылы Орнынан түсіріп тастады. Қандай білімді, кемел</w:t>
        <w:br/>
        <w:t>сақ. 8 біп еді, түгіне де қараған жоқ. Жалғыз ол емес,</w:t>
        <w:br/>
        <w:t>түсір а ірмеше декан, кафедра меңгерушілері орнынан</w:t>
        <w:br/>
        <w:t>ламан ы. Ректорды да алып тастады.</w:t>
        <w:br/>
        <w:t>профессордың факультетіндегі: Досымбеков деген бір</w:t>
        <w:br/>
        <w:t>үйілгерр, ағайға «Известияныц» сол мақаласы қатты</w:t>
        <w:br/>
        <w:t>еді. Юрфактың сырттай оқу бөліміндегі 245 бірін-</w:t>
        <w:br/>
        <w:t>--240--</w:t>
        <w:br/>
        <w:t>Жұрттың бәрі оны қазір мақтап жатыр. Лениннен кейінгі</w:t>
        <w:br/>
        <w:t>сп мықты теоретик сол болган еді. Сталин оның осы дары-</w:t>
        <w:br/>
        <w:t>нын көре алмай, қызғаныштан көзін құртқан деседі.</w:t>
        <w:br/>
        <w:t>Мәскеуден шыгатын «Аргументы и факты» деген газет</w:t>
        <w:br/>
        <w:t>бұрып Қазақстанның «Кітап жаршысы» деген сияқты -елеу-</w:t>
        <w:br/>
        <w:t>сіз бір газет еді, қазір жұрттың іздеп жүріп оқитын басы-</w:t>
        <w:br/>
        <w:t>лымына айналған. Жазбайтып қызықтары жоқ. Сталиннің,</w:t>
        <w:br/>
        <w:t>Бухариннің, Берияның өмірінен небір қызық деректер шық-</w:t>
        <w:br/>
        <w:t>ан. Шетелде тұратын, Алилуева Светлана деген Сталиннің</w:t>
        <w:br/>
        <w:t>қызы бар екен-ау, соныц естелік кітабынан да үзінділер</w:t>
        <w:br/>
        <w:t>жарияланды. Сосынғы бір қызық: қазір Хрушевты мақтай.</w:t>
        <w:br/>
        <w:t>ды. Кішкентай күнінде үйлеріне келген бір қонақтың оны</w:t>
        <w:br/>
        <w:t>жамандап: «бізге кукуруза жегізген оңбаған еді» дегені</w:t>
        <w:br/>
        <w:t>есінде. Сол сөзді көп уақыт ұмытпай, кәдімгі мал жейтін</w:t>
        <w:br/>
        <w:t>кукурузаны жегізгеп бе деп ойлап жүрді. Хрушез десе саби</w:t>
      </w:r>
    </w:p>
    <w:p>
      <w:r>
        <w:t>көздеріше: «мыналы пе қылса да жейсіңдер» деп кукуруза-</w:t>
        <w:br/>
        <w:t>ны ұстап, зіркілдеп тұрған, түрі қорқынышты адам елестей-</w:t>
        <w:br/>
        <w:t>тін. Енді, оның аты мақтала бастағанда сол бейше есіне</w:t>
        <w:br/>
        <w:t>түсін, ішінен көп күлген. Оның істегендері дұрыс еді, Ста-</w:t>
        <w:br/>
        <w:t>линнен кейін жариялық пен демократияға жол ашып еді,</w:t>
        <w:br/>
        <w:t>бірак аягына дейін жеткізе алмады деп жазады ол туралы.</w:t>
        <w:br/>
        <w:t>Бірақ бәрібір Хруцев Гүлшатқа ұпамайды, кішкентай кезі-</w:t>
        <w:br/>
        <w:t>нен басына сіңірілген жексұрын бейне ағарған жоқ. Одан да</w:t>
        <w:br/>
        <w:t>Бухарип, Зиновьевтер жақсы сияқты. Бірақ Гүлшат оларды</w:t>
        <w:br/>
        <w:t>таратып талдай алмайды. Осындайда Еламан болса гой,</w:t>
        <w:br/>
        <w:t>көп нәрсеге көзіп ашар еді. Ол саясатпен, саюси тұлғалар-</w:t>
        <w:br/>
        <w:t>Мен айналысатын. Бір әңгімесінде. Лениннен кейін өкімет</w:t>
        <w:br/>
        <w:t>басына Сталин келмей, Рудзутак келсе гой. басқа дұрыс</w:t>
        <w:br/>
        <w:t>жолмен кететін едік дегені есінде. Рудзутакты Ленин өзінің</w:t>
        <w:br/>
        <w:t>мұрагері ретінде атапты дегенді бір жерден оқыған екен.</w:t>
        <w:br/>
        <w:t>Ол осындай тосын дүниелерді іздеп жүретін. Қазір ондай</w:t>
        <w:br/>
        <w:t>қызықтардың бәрі өзі келіп жатыр. Еламан болса қалай</w:t>
        <w:br/>
        <w:t>қуанар еді?..</w:t>
        <w:br/>
        <w:t>Гүлшат күрсініп қалып, бір аунап түсті. Еламанның тағы</w:t>
        <w:br/>
        <w:t>Ір уайымдайтыны тіл мәселесі еді. Енді бір жиырма жыл-</w:t>
        <w:br/>
        <w:t>да біздің тіліміз өліп қалмас па екен, қазір барлық жерде,</w:t>
        <w:br/>
        <w:t>бәрі де орысша сөйлейді деп уайымдайтын... Қаланың қа-</w:t>
        <w:br/>
        <w:t>зақша білмейтін балаларын ұнатпай тұратын еді. Бұлар</w:t>
        <w:br/>
        <w:t>Ұлтың сатқан, өз қағынан жеріген жарыместер дейтін олар-</w:t>
        <w:br/>
        <w:t>те елтоқсан күндерінде де «қазақ тілінде - мектептер</w:t>
        <w:br/>
        <w:t>ТӨ сын!» деген ұранды ұстап жүрген. Қазір ғой, қазақ ті-</w:t>
        <w:br/>
        <w:t>бин ып-үйрету туралы арнаулы қаулы қабылданды. Қол-</w:t>
        <w:br/>
        <w:t>аткааптоқсаншыларды ұрып-соғып таратқызса да олардың</w:t>
        <w:br/>
        <w:t>ЫН ақырын-ақырын істеп жатыр...</w:t>
        <w:br/>
        <w:t>-244--</w:t>
        <w:br/>
        <w:t>Жігіт сөзі қақ маңдайдан балып жібергендей, кейбіреу-</w:t>
        <w:br/>
        <w:t>лер бастарын ашына көтеріп алды... )</w:t>
        <w:br/>
        <w:t>-- Мен, сол қырғында жазықсыз құрбан болған ерлерді</w:t>
        <w:br/>
        <w:t>бір минут орнымыздан тұрып, үнсіз еске алуға шақырамын!</w:t>
        <w:br/>
        <w:t>-- деп сөздің соңын қауіп төнген жас қырандай шаңқ еткен</w:t>
        <w:br/>
        <w:t>ашы дауыспен бітірді.</w:t>
        <w:br/>
        <w:t>Бастарын көтере алмай қорғалақтаған алдыңғы қатар-</w:t>
        <w:br/>
        <w:t>лардағы шал-шауқандар үнсіз қалса да, арт жақтағы жас-</w:t>
        <w:br/>
        <w:t>тар орындықтарын тарсылдатып, орындарынан тұра баста-</w:t>
        <w:br/>
        <w:t>ды. Төралқада отырған үш-төрт кісі де тұра бергенде, ал-</w:t>
        <w:br/>
        <w:t>дыңгы қатардағылар да жарыса түрегелді.</w:t>
        <w:br/>
        <w:t>Бірақ, үнсіз еске алып, Желтоқсаншылардың рухтарыпа</w:t>
        <w:br/>
        <w:t>тағзым еткеннен басқа әңгіме болған жок. Еске алудан соц</w:t>
        <w:br/>
        <w:t>жұрт үнсіз тарап кетті.</w:t>
        <w:br/>
        <w:t>Сөйтіп, Желтоқсан құрбандары туралы үлкен жердегі</w:t>
        <w:br/>
        <w:t>ашиқ әңгіме қазақтың ұлы. перзенті Мұхтар Әуезовтың</w:t>
        <w:br/>
        <w:t>музей -- үйіндегі жиналыстан басталып еді. «Қазақтың</w:t>
        <w:br/>
        <w:t>қара шаңырағы» атанған қасиетті мекеннен бастау алған</w:t>
        <w:br/>
        <w:t>әділет жолындағы үрдіс кейін үлкен, халықтық қозғалыс</w:t>
        <w:br/>
        <w:t>болып, жалғасын тапты. Ақырында, ҚСРО атты алып импе-</w:t>
        <w:br/>
        <w:t>рияның ең басты мінберінен де Желтоқсан оқиғасы жаца</w:t>
        <w:br/>
        <w:t>айбыпмен жацгырды.</w:t>
        <w:br/>
        <w:t>ү</w:t>
      </w:r>
    </w:p>
    <w:p>
      <w:r>
        <w:t>Арада жыл жарым уақыт өткен. Бұл кезде Еламан Жез-</w:t>
        <w:br/>
        <w:t>қазған облысының Жәйрем деген жерінде «химияда» жүр.</w:t>
        <w:br/>
        <w:t>«Химия» --деп халық шаруашылығының құрылысында жұ-</w:t>
        <w:br/>
        <w:t>мыс істеуді айтады. Халықтың да қоймайтын атауы жоқ.</w:t>
        <w:br/>
        <w:t>қой, осыны неге «химия» дегенін Еламан түсінбей-ақ қой-</w:t>
        <w:br/>
        <w:t>ДЫ...</w:t>
        <w:br/>
        <w:t>Жан-жағы биік дуалдармен қоршалған, олардың үстіне</w:t>
        <w:br/>
        <w:t>қалың етіп, тікенек сымнан аран жасап тастаған, сыртқы</w:t>
        <w:br/>
        <w:t>мұнараларынан автомат асынған солдат қарап тұратын</w:t>
        <w:br/>
        <w:t>Қорқынышты зона да сөйтіп артта қалды. Ашық аспан</w:t>
        <w:br/>
        <w:t>астыпда жүрсе де көздері шүңірейген, беттерінде қан-сөл</w:t>
        <w:br/>
        <w:t>Жоқ, өңкей бір қара киім киген, жүдеу адамдардың арасы</w:t>
        <w:br/>
        <w:t>Да кісіні жалықтырады екен. Бірде, жұмыс істейтін бөлікте-</w:t>
        <w:br/>
        <w:t>ПІ цохтың төбесіне шыгып, Заречпый поселкесінде жүрген</w:t>
        <w:br/>
        <w:t>адамдарды көргені бар. Қызылды-жасылды болып киініп,</w:t>
        <w:br/>
        <w:t>емін-еркін жүрген халыққа қатты қызығып еді, сонда...</w:t>
        <w:br/>
        <w:t>Өзін алмай ұзағырақ тұрып қалған екен, төменде жүрген</w:t>
        <w:br/>
        <w:t>«Дубақ» айғайлап, қуып түсірген. Мұны қанат байлап ұшып</w:t>
        <w:br/>
        <w:t>-948--</w:t>
        <w:br/>
        <w:t>тиген ауыр соққы жұлын омыртқасына зақым келтірген</w:t>
        <w:br/>
        <w:t>екен. Кей күндері Еламан өкініштен кімді кінәләрін білмей</w:t>
        <w:br/>
        <w:t>күйініп кетеді. Сол қалың топтың ішінде жалғыз Гүлшатқа</w:t>
        <w:br/>
        <w:t>қорған бола алмаған өзі ме, қыз бала екенін көре тұра ая-</w:t>
        <w:br/>
        <w:t>май, бастан ұрған оңбаған жасақшы ма. адамдарды мал</w:t>
        <w:br/>
        <w:t>құрам көрмей басқа-көзге сабатқан өкімет пе--кім кінәлі?</w:t>
        <w:br/>
        <w:t>Кім жауап беруі керек бұл іске? Ашынған жігіттің жұдыры-</w:t>
        <w:br/>
        <w:t>ғы да түйіліп кетеді. Ашуын ақылға жеңгізіп, - өзін-өзі са-</w:t>
        <w:br/>
        <w:t>бырға шақырып барып, зорға басылған кездері де көп бол-</w:t>
        <w:br/>
        <w:t>ды, әйтлесе осы бетпен біреуге ұрынып та қалуы кәдік еді...</w:t>
        <w:br/>
        <w:t>Жүрегінің жартысына балағандай асыл жанның қайғысы</w:t>
        <w:br/>
        <w:t>қабырғасын қайыстырып, осы күні көп күрсінетін болғап.</w:t>
        <w:br/>
        <w:t>Жаңадан шығып келе жатқан шашының да бірнешс талы</w:t>
        <w:br/>
        <w:t>ағарып кетіпті. Анда-санда көңілін аулап қоятын Жолан да</w:t>
        <w:br/>
        <w:t>қазір жоқ, оны да бұған құдай кепсінді.. Жұмыс істейтін</w:t>
        <w:br/>
        <w:t>құрылыс басқармасы бастығының Берғалиев деген бір итар-</w:t>
        <w:br/>
        <w:t>шысы бар еді. Нақты қызметінің не екенін ешкім білмейді,</w:t>
        <w:br/>
        <w:t>әйтеуір әркімге бір қоқаңдап: былай істе, былай жүр, бы-</w:t>
        <w:br/>
        <w:t>лай тұр деп бұйрық беріп, күн ұзын құрылыс басында жүр-</w:t>
        <w:br/>
        <w:t>генін көресің, Жұрт оған «қорқау қасқыр» деп ат қойып</w:t>
        <w:br/>
        <w:t>алгаш, Тіміскіленіп, сумаңдап жүргені шынында да құйры-</w:t>
        <w:br/>
        <w:t>ғы қысып алып, жалақтап жүретін аш қасқырға ұқсаушы</w:t>
        <w:br/>
        <w:t>еді... Бір күні балағанға жылынуға кірген Жоланға сол тиі-</w:t>
        <w:br/>
        <w:t>сіпті. Жаңа ғана кірдім дегеніне қарамай, «шықта-шықтың»</w:t>
        <w:br/>
        <w:t>астына алған ғой... Анау-мынауыннан ыға қоймайтын Жо-</w:t>
        <w:br/>
        <w:t>лан орыстардан үйренген жаман боқтықты айтып салыпты.</w:t>
        <w:br/>
        <w:t>Анау да әліне қарамай, шегірткенің айгырындай шолтаң-</w:t>
        <w:br/>
        <w:t>дап, Жоланмен алыса кетеді. Іздегенге сұраған дегендей,</w:t>
        <w:br/>
        <w:t>осыпың өзіп керек қылып жүрген жігіт птаршыны дал-дай-</w:t>
        <w:br/>
        <w:t>ран қылып, соғып тастайды. Содзн... оны қайтадан зонаға</w:t>
        <w:br/>
        <w:t>жіберді. Еламан жанында болса төбелеске жібермес еді,</w:t>
        <w:br/>
        <w:t>артынан біліп, «қап» деп сан соққаннап басқа қайраны бол-</w:t>
        <w:br/>
        <w:t>май қалды...</w:t>
        <w:br/>
        <w:t>Осы күні Еламанның бар үміті-алдағы жазда беретіп</w:t>
        <w:br/>
        <w:t>Демалыс. Мұнда еңбек демалысын да береді екен. Жігіт</w:t>
        <w:br/>
        <w:t>Сопы алган бойда Павлодар облысының Май ауданында тұ-</w:t>
      </w:r>
    </w:p>
    <w:p>
      <w:r>
        <w:t>ратып Гүлшатқа жетеді. Мүмкіншілігі болса жанына алып</w:t>
        <w:br/>
        <w:t>Та келер еді, мынада үйленгендер отбасын алып келіп, нә-</w:t>
        <w:br/>
        <w:t>Тер жалдап та тұрыл жатыр. Қарсы болмаса үйленіп алып,</w:t>
        <w:br/>
        <w:t>ендігі жерде көзінең таса қылмас еді-ау.. Жазған хатта-</w:t>
        <w:br/>
        <w:t>Вында Гүлшат Еламаннның көңілін аулап түрлі қиялдарын</w:t>
        <w:br/>
        <w:t>тарқалыш қояды. Үйлепеміз, үй боламыз, екі-үш кішкен-</w:t>
        <w:br/>
        <w:t>жааМыЗ болады ғой әлі-ақ дейді... Ауруы туралы ешнәрсе</w:t>
        <w:br/>
        <w:t>Жазбайды. Бір-ақ жыл қалды ғой, сырттан оқысам да бі-</w:t>
        <w:br/>
        <w:t>--252--</w:t>
        <w:br/>
        <w:t>кетер деді ме екен, екі иінінен дем алып, ентігіп жетіп келіп</w:t>
        <w:br/>
        <w:t>еді. Сөйтсе, үйдің төбесіне де шығуға болмайды екен. Ол да</w:t>
        <w:br/>
        <w:t>«запреттің» бір түрі. Бірақ бір мұны көріп қалғаны болма-</w:t>
        <w:br/>
        <w:t>са, кейбіреулер төбеге шығып алып, өздерінің таныстары</w:t>
        <w:br/>
        <w:t>мен туыстарына айғайласып, сөйлесіп жатқанын Еламан</w:t>
        <w:br/>
        <w:t>талай көрген. Мұнарада тұрған солдаттармен келісіп, ішке</w:t>
        <w:br/>
        <w:t>қарай шәй, анаша, ақша лақтырғанды да біледі.</w:t>
        <w:br/>
        <w:t>«Дүлейлер» қанша тексеріп, тіміскініп жүрсе де зонанның</w:t>
        <w:br/>
        <w:t>ішінде ақша да, тауар да айналып жатады. Ақшаны жұтып</w:t>
        <w:br/>
        <w:t>кіргізгендердің те талайын көрді. Былтыр қыста әкесі келіп</w:t>
        <w:br/>
        <w:t>кездесу алғанда өзі де жүз сом ақшаны жұтып, кіргізген.</w:t>
        <w:br/>
        <w:t>Кездесуден ақша кіргізе алмағандарды жұрттың бәрі сорлы</w:t>
        <w:br/>
        <w:t>көреді. Шәй, шылым, дұрыс кнім атаулының бәрі ақшаға</w:t>
        <w:br/>
        <w:t>сатылатын. Ақшаң болса анаша да табуға болады. Ондай-</w:t>
        <w:br/>
        <w:t>ды кейбір «дүлейлер» сенімді адамдары арқылы сатады.</w:t>
        <w:br/>
        <w:t>Қапар да екі-үш рет сатып әкелген. Басқалармен бірге оны</w:t>
        <w:br/>
        <w:t>Еламан да татып көрді. Ауысып кеткен адам құсап күле</w:t>
        <w:br/>
        <w:t>бергеннен басқа қызығы жоқ екен. Біреуі бастаса болды,</w:t>
        <w:br/>
        <w:t>бәрі қосылып жоқ нәрсеге сылқылдай береді. Кәдімгі есуас</w:t>
        <w:br/>
        <w:t>адамның ісі, «ақшаға сатып алған ауру» деп осыны айтса</w:t>
        <w:br/>
        <w:t>болды екен.</w:t>
        <w:br/>
        <w:t>Еламан, жарым-жартылай бостандыққа шыққанына біраз</w:t>
        <w:br/>
        <w:t>уақыт өтсе де зонаны ұмыта алмай жүр. Түсіне де жиі кі-</w:t>
        <w:br/>
        <w:t>реді. Адамды кемсітіп, қор қылып тастайтын қапас екен</w:t>
        <w:br/>
        <w:t>ғой... Өзіндікгүніпді шыгара алмау, өзіңдік еркінді жасай ал-</w:t>
        <w:br/>
        <w:t>мау адам үшін нағыз азап екен. Кейде, әліде сол күйде екеп</w:t>
        <w:br/>
        <w:t>мін гой деп өкініп жатып оянып кетеді. Сондайда басының</w:t>
        <w:br/>
        <w:t>жартылай бос екені есіне түсіп, бұл күніне де шүкіршілік</w:t>
        <w:br/>
        <w:t>айтады. :</w:t>
        <w:br/>
        <w:t>Зонада соңғы кездері көп өзгерістер болды. Сырттағы</w:t>
        <w:br/>
        <w:t>жаңалықтар дүңкілдеп естіліп жатты. Демократияның бел</w:t>
        <w:br/>
        <w:t>алып, сіресіп қалған қазармалық социализм тәртіптерінің</w:t>
        <w:br/>
        <w:t>өзгере бастағаны мұнда да білінді. Тамақтың беті бұрын-</w:t>
        <w:br/>
        <w:t>ғыдай көгеріп тұрмай, аздап жылтырайтын болды. Сырттан</w:t>
        <w:br/>
        <w:t>келетін фуфайка, тоқыма жылы киімдер бұрынғыдай шек-</w:t>
        <w:br/>
        <w:t>телмей, еркін кіретін болған. Хатты да бұрынғыдай отряд</w:t>
        <w:br/>
        <w:t>бастығына ашып бермей, өзің желімдеп, салып жіберуіне</w:t>
        <w:br/>
        <w:t>рұхсат етілді. Сырттан кіретін хабарларға да бұрынғыдай</w:t>
        <w:br/>
        <w:t>қатты тосқауыл жасалмайтын болды. «Химияға» бұрын,</w:t>
        <w:br/>
        <w:t>отряд бастығы, өзіне ұнағандарды, активистерді, зонанның</w:t>
        <w:br/>
        <w:t>тілімеп айтқанда «түзеуге бет алғандарды» ғана жіберетін.</w:t>
        <w:br/>
        <w:t>Қазір мерзімі келсе тегіс жібере бастады. Еламан да сол</w:t>
        <w:br/>
        <w:t>дүрмекпен, кесілген мерзімнің үштен бірін отырған соң</w:t>
        <w:br/>
        <w:t>«химияға» шығарылды.</w:t>
        <w:br/>
        <w:t>--249--</w:t>
      </w:r>
    </w:p>
    <w:p>
      <w:r>
        <w:t>ағай жюрилердін арасында отырды. Гүлшаттың көзіне ол</w:t>
        <w:br/>
        <w:t>оттай басылды, есіне Еламаны түсіп, өзегі өртеніп кетіп</w:t>
        <w:br/>
        <w:t>еді...</w:t>
        <w:br/>
        <w:t>-- Айтқандай... 0-0</w:t>
        <w:br/>
        <w:t>Гүлшат орнынан қалай атып тұрғанын білмей қалды. Бү-</w:t>
        <w:br/>
        <w:t>тін жұма екен ғой, университеттің сабағы бар шығар. Өт-</w:t>
        <w:br/>
        <w:t>кен аптада болмаған, ендеше анық осы жұмада болады...</w:t>
        <w:br/>
        <w:t>Екі аптада бір болатын еді. ғой. Міндетті түрде бару керек,</w:t>
        <w:br/>
        <w:t>өйтпесе Еламанның алдында кешірілмес күнә жасағандай</w:t>
        <w:br/>
        <w:t>ғой...</w:t>
        <w:br/>
        <w:t>Тез жиналып, жолда, кітапханада отырған Қәмиләні “ер-</w:t>
        <w:br/>
        <w:t>тіп, халық университетіне тартты. Күн аяз, Алматының</w:t>
        <w:br/>
        <w:t>ылғалды ызғырығы сүйек-сүйегіңнің өтіп, тоңдырып барады.</w:t>
        <w:br/>
        <w:t>Жуырмаңда келе қоймайтын трамвайды тоспаған қыздар</w:t>
        <w:br/>
        <w:t>төте жолмен жаяулатып келеді. Қатты жүргенде деңелері</w:t>
        <w:br/>
        <w:t>жылынып, көңілдері де көтеріліп қалды.</w:t>
        <w:br/>
        <w:t>Халық университетінің бүгінгі сабағына да адам көп кел-</w:t>
        <w:br/>
        <w:t>ген екен, Гүлшат пен Қәмиләға орын шеткергі жақтан ғана</w:t>
        <w:br/>
        <w:t>тиді. Сабақтың тақырыбы да қызық: «Орхон-Енисей жазба</w:t>
        <w:br/>
        <w:t>ескерткіштері». Бүгінгі лекцияны Саржан Өмірәлшев деген</w:t>
        <w:br/>
        <w:t>доцент оқиды екен. Гүлшат төралқаның төрінен өзінің сүйік-</w:t>
        <w:br/>
        <w:t>ті ағайы -- Рахманқұл Бердібаевты көре алмай өкініп қал-</w:t>
        <w:br/>
        <w:t>ды. Әлдебір себеппен ол кісі келе алмай қалса керек, сабақ-</w:t>
        <w:br/>
        <w:t>ты орынбасары Мекемтас Мырзахметов ағай жүргізді. Бұл</w:t>
        <w:br/>
        <w:t>да өте мәдениетті, көркем әрі майын тамызып сөйлей біле-</w:t>
        <w:br/>
        <w:t>тіп, зиялы жан. Сөйлеп кеткенде тыңдаушысын ұйытып,</w:t>
        <w:br/>
        <w:t>барлық аудиторияны баурап алады.</w:t>
        <w:br/>
        <w:t>Осы кісі халықпен амандасып, сабақтың тақырыбына аз</w:t>
        <w:br/>
        <w:t>шолу жасады да сөзді ректорға берді. Өздеріпің түркі тіл-</w:t>
        <w:br/>
        <w:t>дестерге жататынын, олардың көп халық екенін Гүлшат осы</w:t>
        <w:br/>
        <w:t>университетке келіп жүріп “білген. Жалпы түркі дүннесіне</w:t>
        <w:br/>
        <w:t>жататын жәдігерлердің бәрі қазаққа да ортақ екенін, бұл</w:t>
        <w:br/>
        <w:t>халықтардың ежелгі тарихы соңғы кездердегідей құл, 6о-</w:t>
        <w:br/>
        <w:t>дандықта болмай, өз алдына іргелі ел, айбынды мемлекет</w:t>
        <w:br/>
        <w:t>болғандықтарын да қыз осы жерден білді. Бұл уақытқа</w:t>
        <w:br/>
        <w:t>дейін СССР тарихынан оқығанына малданып,</w:t>
        <w:br/>
        <w:t>бұрын біз бұратана, жабайы халық болғанбыз. Біздің көзі-</w:t>
        <w:br/>
        <w:t>мізді ашқан орыстар, өркениеттің табалдырығынан аттат-</w:t>
        <w:br/>
        <w:t>қан да солар, барлық алғысты соларға айтуымыз керек деп</w:t>
        <w:br/>
        <w:t>ойлайтын. Ал, шын тарих олай емес екеп.</w:t>
        <w:br/>
        <w:t>Бүгінгі лекцияда да түркі халықтарының ежелде, мәде-</w:t>
        <w:br/>
        <w:t>іиетті, өркениетті ел болганына тағы бір дәлел айтылған-</w:t>
        <w:br/>
        <w:t>Дай болды. Түркілердің жазуы сегізіпші ғасырда-ақ болған</w:t>
        <w:br/>
        <w:t>«-246--</w:t>
        <w:br/>
        <w:t>ЖасқанвБіп, қорқып,</w:t>
        <w:br/>
        <w:t>Жорғалап жортып,</w:t>
        <w:br/>
        <w:t>Именсе елі--баптанбақ,</w:t>
        <w:br/>
        <w:t>Қарғағанын -- жер қылмақ,</w:t>
      </w:r>
    </w:p>
    <w:p>
      <w:r>
        <w:t>Алқағанын -- зор қылмақ...»</w:t>
        <w:br/>
        <w:t>деген жолдарын есіне алып.</w:t>
        <w:br/>
        <w:t>Қарт болса, көрдіңдер ме әне, дәделеріннің қандай адам</w:t>
        <w:br/>
        <w:t>екенін дегендей нығызданып, мекіреніп қойды да қалтасы-</w:t>
        <w:br/>
        <w:t>пан шақшасын алып қаға бастады. Сосын басқа ермек та-</w:t>
        <w:br/>
        <w:t>ба алмай, жанындағы жас жігітке бұрылды.</w:t>
        <w:br/>
        <w:t>Қай, жердің баласысың?</w:t>
        <w:br/>
        <w:t>“Сіз білмейтін жердің, -- деп бала орнынан тұрып жүре</w:t>
        <w:br/>
        <w:t>берді. Қарттың манадан бері айтқан «ерлігі» оған да ұна-</w:t>
        <w:br/>
        <w:t>май отырса керек... Қымсынып қалған қарт не айтарын біл-</w:t>
        <w:br/>
        <w:t>мей, Еламанға қарап аңырайып:</w:t>
        <w:br/>
        <w:t>-- Осы күнгі балалар үлкенді сыйлауды білмейді, -- деп</w:t>
        <w:br/>
        <w:t>үнсіз қалды. Еламанның да онымеп сөйлесуге зауқы жоқ</w:t>
        <w:br/>
        <w:t>еді. Есі-дертін алдағы күндердің не болатыны алған жігіт</w:t>
        <w:br/>
        <w:t>үнсіз ойға батқанды қалап отыр.</w:t>
        <w:br/>
        <w:t>Поезд Жезқазғанға қас қарая келді. Ешкімді білмейтін Ела</w:t>
        <w:br/>
        <w:t>ман қонақүйге барды. Нман жүзді бір қазак әйелі отыр</w:t>
        <w:br/>
        <w:t>екен, орын жоғын айтты. Бірақ, кешкі сегізден кейін кел,</w:t>
        <w:br/>
        <w:t>біраз орын босайды деді.</w:t>
        <w:br/>
        <w:t>Еламап шағын қаланы аралап кетті. Облыс орталығы бол-</w:t>
        <w:br/>
        <w:t>ғанымен кейін ескен, Қазақстанның жас қалаларының бірі.</w:t>
        <w:br/>
        <w:t>Бәлендей тарихи орындары, бойыла сыр сақтаған ескі, сау-</w:t>
        <w:br/>
        <w:t>летті үйлері жоқ. Бірақ, бар қызықты бойынай шығаратын</w:t>
        <w:br/>
        <w:t>жастары әсем екең. Жігіт өзіне ұшырасқан қыз атаулының</w:t>
        <w:br/>
        <w:t>бәрі көркем екенін байкап қалды. Тамак ішпек болып, орта-</w:t>
        <w:br/>
        <w:t>лықтағы бір асханаға кіріп еді, даяшы жас қыздың көркем-</w:t>
        <w:br/>
        <w:t>дігіне таң қалды. Қолы-қолына жұқпай, ас салып берген қыз</w:t>
        <w:br/>
        <w:t>да бұғап көзін төңкеріп қарап қойды.</w:t>
        <w:br/>
        <w:t>Еламан, алған тамағын үстелдің үстіне қойын, көзінік</w:t>
        <w:br/>
        <w:t>астимен сұлу қызды бақылап, көп отырды. Ыстық жерге</w:t>
        <w:br/>
        <w:t>киген, жұп-жұқа, шолақ жең ақ халаттан толық ақ білек-</w:t>
        <w:br/>
        <w:t>тері, жартылай ашылып, жарқырап тұрған кеуде тұсы Дй</w:t>
        <w:br/>
        <w:t>сркек атаулының көзін сүріндірмей қалмайды екен.</w:t>
        <w:br/>
        <w:t>Ұзағырақ отырып қалған Еламан асхананың жабылаты!!</w:t>
        <w:br/>
        <w:t>уақытына жетіп қалыпты. Суып қалған тамагын тезірек</w:t>
        <w:br/>
        <w:t>қарпаған жігіт көшеге шықты.</w:t>
        <w:br/>
        <w:t>Бағанағыдай емес, кыстың қысқа күні ұясына әбден 64:</w:t>
        <w:br/>
        <w:t>тып қалган екен, жүргінші аяғы да саябырсыпты. Еламан</w:t>
        <w:br/>
        <w:t>асыға басып, қонақүйге келді.</w:t>
        <w:br/>
        <w:t>Өзіне жылы сөйлеген бағанағы келіншек ауысып кетіп,</w:t>
        <w:br/>
        <w:t>--261-</w:t>
        <w:br/>
        <w:t>-- Ата, Мен Солтүстік Қазақстан облысындағы ҚызылЛ-</w:t>
        <w:br/>
        <w:t>жарданмын, орысша аты Петропавл, естіп пе едіңіз?...</w:t>
        <w:br/>
        <w:t>-- Е, Петропавл десейші... Білеміз Петропавлды... Осы</w:t>
        <w:br/>
        <w:t>Жезқазғаннан шығатын жалғыз поезд сол Петропавлға ба-</w:t>
        <w:br/>
        <w:t>рады емес пе?</w:t>
        <w:br/>
        <w:t>(ай туған боласыңдар?</w:t>
        <w:br/>
        <w:t>--Иә, нә, ата. Жезқазған--Петропавл деген поезд бар...</w:t>
        <w:br/>
        <w:t>-- Қерейміз, ақсақал...</w:t>
      </w:r>
    </w:p>
    <w:p>
      <w:r>
        <w:t>-- Е, -- деп ақсақал әлденепі есіне түсіргендей ойланып</w:t>
        <w:br/>
        <w:t>қалды. Сосын, қазақтың бірін-бірі ілмесе отыра алмайтын</w:t>
        <w:br/>
        <w:t>байырғы кесір мінезіне басып, Еламапның елін жамапдай</w:t>
        <w:br/>
        <w:t>бастады.</w:t>
        <w:br/>
        <w:t>-- Қар қалың түседі сіздің жақта... Қыс болса бір-біріне</w:t>
        <w:br/>
        <w:t>қатыса алмай інге тығылған тышқап құсап жатады деген...</w:t>
        <w:br/>
        <w:t>Ана жилдары біздің бір ағайлар барып, құдай салмасын,</w:t>
        <w:br/>
        <w:t>ит байласа тұргтысыз жер екен деп келген...</w:t>
        <w:br/>
        <w:t>Еламан басында оның ақымақ мінезін қызықтап, ішінен</w:t>
        <w:br/>
        <w:t>күліп отыр еді, бара-бара ақсақалдың туған жеріп түк</w:t>
        <w:br/>
        <w:t>қалдырмай жамандағаны намысына тиіп кетті.</w:t>
        <w:br/>
        <w:t>-- Ата-ау, кейтесіз жамандап, бәрі бір қазақтың жері</w:t>
        <w:br/>
        <w:t>емсс пе? -- деді жәй отыра алмай.</w:t>
        <w:br/>
        <w:t>-- Е, жер-жердің айырмашылығы бар ғой, біздің жерді</w:t>
        <w:br/>
        <w:t>қарасайшы, самалы есіп тұрған Сарыарқа емес пе? Сенің же</w:t>
        <w:br/>
        <w:t>ріңдей қыс болса қалың қар басып, інге тығып тастамайды.</w:t>
        <w:br/>
        <w:t>Оттапсын, кәрі төбет, деді ішінен ызаланып кеткен Еламап.</w:t>
        <w:br/>
        <w:t>Міне, осындайлардың кесірінен ғой, қазақтың қырық пышақ</w:t>
        <w:br/>
        <w:t>болып бірікпей жүретіні...</w:t>
        <w:br/>
        <w:t>Қанша ақмақ болса, өзін соншалықты ақылды көріп, кө-</w:t>
        <w:br/>
        <w:t>семситінін қайтерсін? Қазір Еламан оған әрнәрсені айтып</w:t>
        <w:br/>
        <w:t>түсіндірер болса сөз ұқпайтын ақмақ, керауыздығына басып,</w:t>
        <w:br/>
        <w:t>ештеңені тыңдамас та еді. Өзінің ақмақ екенін білетін адам</w:t>
        <w:br/>
        <w:t>да ақылды екен-ау? Осындай сөзді ұлылардың бірінің айт-</w:t>
        <w:br/>
        <w:t>қанын да естіп еді. Өз басының сынын білген адам қырық</w:t>
        <w:br/>
        <w:t>кісіге төрелік береді деген қазақтың дя сөзі бар ғой. Ал,</w:t>
        <w:br/>
        <w:t>мынандайлар өз басының сынын білер ме, сөйте тұрып,</w:t>
        <w:br/>
        <w:t>кісіге сын айтатынын қайтерсіц? Е</w:t>
        <w:br/>
        <w:t>- Орыстарың да көп деп естіп едім? -- деді шал тағы да</w:t>
        <w:br/>
        <w:t>жай отырмай.</w:t>
        <w:br/>
        <w:t>-- Е, олар барлық жерде бар гой...</w:t>
        <w:br/>
        <w:t>-- Қазақтың қызы дінін бұзып, орысқа қатып болып: жат-</w:t>
        <w:br/>
        <w:t>қапды да сендердің жақтарыңнан естідім..</w:t>
        <w:br/>
        <w:t>Еламан бұл жолы үндемеді. Оның үндемегенін өзінше</w:t>
        <w:br/>
        <w:t>жорыған шал қоразданып қалды. Осы кезде автостапцияның</w:t>
        <w:br/>
        <w:t>ішіне бір жас қазақ келіншегі кірді. Жанынла екі «қарасы»</w:t>
        <w:br/>
        <w:t>--255--</w:t>
        <w:br/>
        <w:t>тізіп, қойып санайды. Жатахапаны «арнаулы ҡомендатура»</w:t>
        <w:br/>
        <w:t>дейді екен, оның бастығы бір кәрі қазақ майоры. Қелген</w:t>
        <w:br/>
        <w:t>бұларды тізіп қойып, жаңа тәртіпті түсіндірді. Жұмысқа</w:t>
        <w:br/>
        <w:t>бару-келу, көшеде жүру енді айдаусыз, еркін болады</w:t>
        <w:br/>
        <w:t>дегенде жаңадан келген бұлар қол соғып жіберіп сді...</w:t>
        <w:br/>
        <w:t>Еламан қазір осы комепдатурапың тәртібіне де еті өліп,</w:t>
        <w:br/>
        <w:t>үйреніп келеді. Келген бетте бұларды бөлмелерге бөлгенде</w:t>
        <w:br/>
        <w:t>Жоланмен бірге түскен. Содан бері екеуінің жұбы жазыл-</w:t>
        <w:br/>
        <w:t>майды. Кей-кейде ерігіп, соқтығып кететін мінезі болмаса</w:t>
        <w:br/>
        <w:t>Жолап жалпы жақсы жігіт. Өзі өткір, күні бүгінге дейін</w:t>
        <w:br/>
        <w:t>Еламан оның бірсудеп ығысып, қорыққанын көрген емес.</w:t>
      </w:r>
    </w:p>
    <w:p>
      <w:r>
        <w:t>Көңіліне ұнамай қалса, тіпті айдауылдармен де байланыса</w:t>
        <w:br/>
        <w:t>кететін. Артын ойламай кететіп қазақы, ақкөз ерлігі бар,</w:t>
        <w:br/>
        <w:t>оған салса ештеңеге қарамайды. Зопада жүргенде «дүлей-</w:t>
        <w:br/>
        <w:t>лермен» таласамын деп екі-үш рет ПИЗО мен ПҚТ-ның</w:t>
        <w:br/>
        <w:t>дәмін татып шыққан... (Тәртіп бұзгап тұтқындарды қамай-</w:t>
        <w:br/>
        <w:t>тын орынды осылай атайды. ШИЗО-сы «штрафной изоля-</w:t>
        <w:br/>
        <w:t>тордың», ПҚТ-сы» помешенис крытого типа» деген сөздер-</w:t>
        <w:br/>
        <w:t>дің қысқарған аты.).</w:t>
        <w:br/>
        <w:t>Еламан Баштанников дегеп шалдың Өригадасында құр-</w:t>
        <w:br/>
        <w:t>лысшы. Салып жатқандары тау-кен комбинатын электр қуа-</w:t>
        <w:br/>
        <w:t>тымен жабдықтайтып корпус. Қала мең құрылыс арасы дала,</w:t>
        <w:br/>
        <w:t>ол жерге автобустар аларады. Бір күні Еламан жоқ нәрсеге</w:t>
        <w:br/>
        <w:t>бөгеліп, автобустан қалып қойды. Содан, сардаланың тен-</w:t>
        <w:br/>
        <w:t>тек бұрқасынын кешіп, қалаға жаяу келген. Мұндай риза</w:t>
        <w:br/>
        <w:t>болмас, таза ауа көкірегіне құйылып, басы-бойы тазарып,</w:t>
        <w:br/>
        <w:t>рахаттанып қалды. Тар қапастың скі жылдан бері басып</w:t>
        <w:br/>
        <w:t>калган қоқысын осы боран қүып шығарғандід болды. Қа-</w:t>
        <w:br/>
        <w:t>сиетіңнеп айпалайын, ата-бабампыц құтты. қонысы-кең</w:t>
        <w:br/>
        <w:t>далам, деп тебіренді ішінен Еламап.</w:t>
        <w:br/>
        <w:t>Жұмыс киғыш емес, жалғыз-ақ, кейде күннін суыгы шидат-</w:t>
        <w:br/>
        <w:t>пайды. Тепсе темір үзетін, денсаулыгы мықты, жас жігітке</w:t>
        <w:br/>
        <w:t>жұмыс істеу қнып болып па, тәйірі...</w:t>
        <w:br/>
        <w:t>Студенттік құрылыс отрядында осындай жұмысты таң</w:t>
        <w:br/>
        <w:t>ағарғаннан күн батқанға дейін істейтін, опымен салыстыр-</w:t>
        <w:br/>
        <w:t>ғанда жұртпен бірге сегіз сағат қимылдау бәлендей қиын</w:t>
        <w:br/>
        <w:t>емес. Сөйтіп уақыт өтіп жатыр...</w:t>
        <w:br/>
        <w:t>Сарыарқаның төсінде, сар даланың самалып жұтып,</w:t>
        <w:br/>
        <w:t>ашық күн мен желден қарақошқыл тартып, жұмыс істеп</w:t>
        <w:br/>
        <w:t>жүргеніне де екі-үш ай болып қалды. Осы күндері Еламан-</w:t>
        <w:br/>
        <w:t>ның көкірегіндегі бар уайымы -- Гүлшаттың жайы. Былтыр</w:t>
        <w:br/>
        <w:t>ҡысқа мерзімді кездесуге келгенінде-ақ жүдеп кеткенін кө-</w:t>
        <w:br/>
        <w:t>ріп, бойында бір науқастың барын сезген. Енді биыл оқуға</w:t>
        <w:br/>
        <w:t>да жарамай қалыпты. Сонау желтоқсан күндерінде бастан</w:t>
        <w:br/>
        <w:t>екен-ау... Осы Орхон--енисейдегі тасқа жазылған ескерт-</w:t>
        <w:br/>
        <w:t>кіштер сонм айғақтайды. й</w:t>
        <w:br/>
        <w:t>Лекция аяқталған соң қай күндегідей сұрақ жауып кетті.</w:t>
        <w:br/>
        <w:t>Гүлшат пен Қамила бұл тақырыптан іргелі білімі болма-</w:t>
        <w:br/>
        <w:t>ғандықтан үндей алмай отыр. Сұрақтың көбін филолог сту-</w:t>
        <w:br/>
        <w:t>денттер, жан-жақты білімді ағалар мен апалар беріп жат-</w:t>
        <w:br/>
        <w:t>қан сияқты.</w:t>
        <w:br/>
        <w:t>Осы сабақтардағы тағы бір. қызық дәстүр --пікір айту.</w:t>
        <w:br/>
        <w:t>Сұрақ-жауап аяқталған соң, білікті кісілер шығып, пікір</w:t>
        <w:br/>
        <w:t>айтады. Пікірлер әралуан болады. Біреулер лекторды мақ-</w:t>
        <w:br/>
        <w:t>таса, кейбіреулер қызықты, қатты сыңдар айтады. Қазақы</w:t>
        <w:br/>
        <w:t>әзіл-қалжың, күлкі де аз болмайды.</w:t>
        <w:br/>
        <w:t>Бүгін де пікір айтқан бір ағай сол ескерткіштердің бірқа-</w:t>
        <w:br/>
        <w:t>тары Моңғолияда екенін, саны ешкім барып зерттемегенін,</w:t>
        <w:br/>
        <w:t>жалғыз-ақ Олжас Сүлейменов, сонда кино түсіруге барғанда</w:t>
        <w:br/>
        <w:t>Моңғол солдаттарының оларды нысана қылып жаттығула-</w:t>
        <w:br/>
        <w:t>рында атып жүргендеріп көріп қалғанын айтты. Лекторға;</w:t>
        <w:br/>
        <w:t>-- өзіңіз осы іспен ұзақ жылдардан бері айналысып жүріп,</w:t>
        <w:br/>
        <w:t>әлі күнге бірде-бір жазба ескерткішті өз көзіңізбен көрме-</w:t>
      </w:r>
    </w:p>
    <w:p>
      <w:r>
        <w:t>геніңіз қалай?--деп шшүйілді: Ана кісі қызарақтап, ақталып</w:t>
        <w:br/>
        <w:t>жатыр, жұрт мырс-мыре етіп күле бастады. Бірақ оны да</w:t>
        <w:br/>
        <w:t>қорғап сөйлеушілер табылды. Сөйтіп пікірсайыс қызып келе</w:t>
        <w:br/>
        <w:t>жатқан бір тұста, мінбеге жап-жас жігіт көтерілді.</w:t>
        <w:br/>
        <w:t>-- Жолдастар! -- деді ол жан-жағына сергек көз тастап.</w:t>
        <w:br/>
        <w:t>Жүрт жас жігіттің не айтқысы келгенін қызықтағандай ты-</w:t>
        <w:br/>
        <w:t>на қалды. )</w:t>
        <w:br/>
        <w:t>-- Жолдастар, бүгін 17-ші декабрь ғой, осыдан дәл бір</w:t>
        <w:br/>
        <w:t>жыл бұрын біздің жастарымыз көшеге шығып, өздерінің</w:t>
        <w:br/>
        <w:t>Орталық Қомитеттің әділетсіз шешімімен келіспейтіндігін</w:t>
        <w:br/>
        <w:t>айтқаны үшін ғана қан-жоса қырғынға ұшырады емес пе?</w:t>
        <w:br/>
        <w:t>Неге біз бүгін жазықсыз жандарды еске алмаймыз? -- деп</w:t>
        <w:br/>
        <w:t>бір тоқтап, көзінен жалын атып, айнала қарап шықты:</w:t>
        <w:br/>
        <w:t>Жүрт сілтідей тынған, кейбіреулер бастарын көтеруге</w:t>
        <w:br/>
        <w:t>қорыққандай бұқишп қалыпты.</w:t>
        <w:br/>
        <w:t>Біздер өткенімізге мақтанамыз. Бұдан мың жыл бұрын</w:t>
        <w:br/>
        <w:t>жазуымыз болғанын, өркениетті ел болғанымызды мақтан</w:t>
        <w:br/>
        <w:t>тұтамыз. Сол кездегі бабаларымыз қазіргі біздердей бұйы-</w:t>
        <w:br/>
        <w:t>ғы, коянжүрек болмаған шығар-ау.. Әйтпесе, ұрпақтарына</w:t>
        <w:br/>
        <w:t>ұмтылмайтын ескерткіштер қалдырар ма еді? Шығармасын</w:t>
        <w:br/>
        <w:t>тасқа жазуға, біз құсап қорғалактамай, өзіндік еркі бол-</w:t>
        <w:br/>
        <w:t>ған ғой. Ал, біз.. Кешегі әділетсіз қырғынды аузымызға</w:t>
        <w:br/>
        <w:t>алуга, жазықсыз құрбандарды еске түсіруге бата алмай,</w:t>
        <w:br/>
        <w:t>қорыққанымыздан жердің тесігі болса кіріп кетердей еңкейіп</w:t>
        <w:br/>
        <w:t>барамыз... Осы біз түбінде қайдай шығар екенбіз?</w:t>
        <w:br/>
        <w:t>--247-</w:t>
        <w:br/>
        <w:t>тіремін, осы жылға академиялық демалыс алдым деп қой-</w:t>
        <w:br/>
        <w:t>ған.. Еламан шындықты Қәмиләдан білді. Шынын айтуын</w:t>
        <w:br/>
        <w:t>қатты өтініп, хат жазып сұрап еді, Қамилә жасырмай жа-</w:t>
        <w:br/>
        <w:t>зып жіберіпті. Жылап отырып жазған сияқты, Еламанның</w:t>
        <w:br/>
        <w:t>жүрегі толқып, кеудесіне сыймай кетті. Содан бері Гүлінат</w:t>
        <w:br/>
        <w:t>жайы қатты уайым болып жүр.</w:t>
        <w:br/>
        <w:t>Бір күні Еламанның жүрегі шанышты. Өмірі ауырып көр-</w:t>
        <w:br/>
        <w:t>меген еді, бірлен қатты келді. Түнімен ұйықтай алмаған ол</w:t>
        <w:br/>
        <w:t>ертесіне Жаәйремнің бөлімшелік ауруханасына барады.</w:t>
        <w:br/>
        <w:t>«Химиктерді» мұнда иттің етінен жек көреді. Әздерін аспап-</w:t>
        <w:br/>
        <w:t>нан түскен ақ періштедей сезініп, бұлардың бәрін алдауы,</w:t>
        <w:br/>
        <w:t>алаяқ, өтірік айтып, аурулық қағаз алуға келетің қулар деп</w:t>
        <w:br/>
        <w:t>таниды екен. Еламанды қабылдаған бөлімшелік терапевт</w:t>
        <w:br/>
        <w:t>әйелдің өзіне қадалған көкшілт көздері «адам жанының</w:t>
        <w:br/>
        <w:t>арашасының» емес, жыртқыш, тағының көзіндей. Бірден</w:t>
        <w:br/>
        <w:t>зіркілдеп, апшысын қуырып ала жөнелген кішкентай ғана</w:t>
        <w:br/>
        <w:t>ақсары қазақ әйелінің бойында осынша жамандық бар деп</w:t>
        <w:br/>
        <w:t>ойламап еді, қай жерінің ауырғанын да ұмытып кетті. Тійті</w:t>
        <w:br/>
        <w:t>бір сәт тұра қашқысы да келді, бірақ түнімен дәңбекінітіп</w:t>
        <w:br/>
        <w:t>ауырғаны есіне түсін:</w:t>
        <w:br/>
        <w:t>-- Жүрегім ауырады, -- деді даусы қалтырап.</w:t>
        <w:br/>
        <w:t>-- Бәріңнің жүрегің ауырады сендердің!.. Не қылған</w:t>
        <w:br/>
        <w:t>өсал жүрек сендердікі?...</w:t>
        <w:br/>
        <w:t>Қылмыс жасағанда ауырмайды, жұмыс істеуге келгенде</w:t>
      </w:r>
    </w:p>
    <w:p>
      <w:r>
        <w:t>ауыра қалады-ә?...</w:t>
        <w:br/>
        <w:t>--Мм...</w:t>
        <w:br/>
        <w:t>-- Шешін, беліңе дейін! -- деді сосын зірк стіп. Алдында:</w:t>
        <w:br/>
        <w:t>гы қағазын толтыру үшін ғана тыңдағысы келген сияқты,</w:t>
        <w:br/>
        <w:t>амалсыз орынынан тұрып, Еламанның кеудесіне мұздай фо-</w:t>
        <w:br/>
        <w:t>пондоскабын басты.</w:t>
        <w:br/>
        <w:t>Басында немқұрайлы тыңдап тұрған әйел бара-бара ен-</w:t>
        <w:br/>
        <w:t>жарлығын қойып, сұғына бастады. Еламан опың бірнәрсені!</w:t>
        <w:br/>
        <w:t>бақылағанын сезді.</w:t>
        <w:br/>
        <w:t>-- Бұрын жүрегің ауырып па еді?</w:t>
        <w:br/>
        <w:t>-- Жоқ...</w:t>
        <w:br/>
        <w:t>Әйел отыра қалыл, бір нәрсені сүйкектетіп жаза баста-</w:t>
        <w:br/>
        <w:t>ды. Сосын алдында отырған медбикеге: )</w:t>
        <w:br/>
        <w:t>-- Мынаған Жезқазганға чаправленпе жаз, -- деді. ДӘР!</w:t>
        <w:br/>
        <w:t>гердің қасқырдың қаншығындай орынсыз ырылдап тұрғай</w:t>
        <w:br/>
        <w:t>қылықтарынан ұялып отырған медбике оның айтқапын тез</w:t>
        <w:br/>
        <w:t>орындады. Жезқазғанпың облыстық ауруханасына жіберге:</w:t>
        <w:br/>
        <w:t>лі тұрған қағаздың төменгі жағыпа бірдеңені сүйкектете</w:t>
        <w:br/>
        <w:t>салған дәрігер, әлі де жылымаған рақымсыз көздерін ЕЛ4:</w:t>
        <w:br/>
        <w:t>манға бұрып:</w:t>
        <w:br/>
        <w:t>--253--</w:t>
        <w:br/>
        <w:t>Аты бүкіл Республлкаға дүңкілдеп естіліп тұрган Жәйрем</w:t>
        <w:br/>
        <w:t>тау-кен комбинатында қазір білдей бір бетоншы. Кезінде</w:t>
        <w:br/>
        <w:t>«бүкілодақтық екпінді комсамол құрылысы» деп аталып,</w:t>
        <w:br/>
        <w:t>мұнда жан-жақтан халық көп сабылған екен, қазір солар-</w:t>
        <w:br/>
        <w:t>дың қалдықтары ғана қалған сияқты. Жергілікті тұрғын-</w:t>
        <w:br/>
        <w:t>дардың көбі қазақтар.</w:t>
        <w:br/>
        <w:t>Жәйрдем өзі қала типтес поселек. Оп бес-жиырма мың-</w:t>
        <w:br/>
        <w:t>дай халық тұрады екен. Үйлері тегіс көп қабатты пәтерлер.</w:t>
        <w:br/>
        <w:t>Айдалаға амалсыз түсе қалған қала сияқты, әйтиесе -жай</w:t>
        <w:br/>
        <w:t>үйлер салып, мал ұстайтын-ақ жер.</w:t>
        <w:br/>
        <w:t>ГЕламандарды Сарыарқаның сықырлап тұрғай сары ая-</w:t>
        <w:br/>
        <w:t>зында әкелді. Шіркін, қазақ даласының саф ауасы-ай, ва-</w:t>
        <w:br/>
        <w:t>гоизактан түскеп бұлардың көкірегін ашып жіберді. Дала-</w:t>
        <w:br/>
        <w:t>шың ерке бораны соғып тұр екеп, келгендерді қуанып құша-</w:t>
        <w:br/>
        <w:t>гына алғандай ұйтқыта жөнелген.</w:t>
        <w:br/>
        <w:t>Жезқазғаннан Жәйремге дейін автобуспен әкелді. Бұл</w:t>
        <w:br/>
        <w:t>жолды да Еламан ұмытпайды. Вагопзекте акіреңдейп, күш</w:t>
        <w:br/>
        <w:t>көрсетіп, қоқан-лоқы жасаган айдауылдардай емес мұнда</w:t>
        <w:br/>
        <w:t>қабылдап алған жігіттер өздерімен әзілдесіп, тең адамдар-</w:t>
        <w:br/>
        <w:t>дай сөйлесіп кеткенінің өзі бостандықтың алгашқы қарлы-</w:t>
        <w:br/>
        <w:t>ғашындай болды. Еркіндікке шыққалы келе жатқан бұлар-</w:t>
        <w:br/>
        <w:t>ға осылай күш көрсетеді, зонаға апара жатқандарға не</w:t>
        <w:br/>
        <w:t>істемейді дейсің бұлар деп ойлады Еламан айдауылдар ту-</w:t>
        <w:br/>
        <w:t>ралы. Дәретханаға сұранып барудың өзі үлкен машақат</w:t>
        <w:br/>
        <w:t>болды, апаруға келісе қалса «вагонзэктің» тар коридорымен</w:t>
        <w:br/>
        <w:t>үш-айдауыл айдап барады. Және жаңылмайды: біреуі ал-</w:t>
        <w:br/>
        <w:t>дында, екеуі артында. Есікті яшып-жапқанда екі қолыңды</w:t>
      </w:r>
    </w:p>
    <w:p>
      <w:r>
        <w:t>желкеңе қойғызып, қабырғаға қаратып қояды. Қөз астымен</w:t>
        <w:br/>
        <w:t>сығалап қалғаныңды көрсе, «түзу тұр» деп көк желкеңнен</w:t>
        <w:br/>
        <w:t>қопжитып жібереді. Біз бостандыққа шыққалы келеміз гай,</w:t>
        <w:br/>
        <w:t>асы жерден қашып кетеді деймісің деп тіл қатар болсаң бә-</w:t>
        <w:br/>
        <w:t>меге қаласың. Біз үшін сен бәрібір «зексің», ал олармен</w:t>
        <w:br/>
        <w:t>біздің сөз қысқа деп, жұдырықты аямай салып жібереді.</w:t>
        <w:br/>
        <w:t>Ешнәрсе айта алмайсың, ешқандай қарсылық. білдіре ал-</w:t>
        <w:br/>
        <w:t>майсың... Не де болса бостандыққа әкеле жатқанына тәубе</w:t>
        <w:br/>
        <w:t>қыласың. Ал, өздерін қабылдаған мына жігіттер болса, бір-</w:t>
        <w:br/>
        <w:t>ден адамша қатынас жасады. Мұндайды білмейтін, ко-</w:t>
        <w:br/>
        <w:t>Жайындарынан көптен қағажу көріп, зәрезап болып қалған</w:t>
        <w:br/>
        <w:t>байғұстар мына «бастықтардың» адамгершілігіне қайран</w:t>
        <w:br/>
        <w:t>қалып, олармен тең сөйлескенін зор дәреже көріп жатты.</w:t>
        <w:br/>
        <w:t>ж «Химия» дегені -- кәдімгі еркіндік. Жалғыз-ақ айыбы --</w:t>
        <w:br/>
        <w:t>ыатаханада жатасың, беймезтіл жүрмейсін, белгілеген жұ-</w:t>
        <w:br/>
        <w:t>ысынан қалмайсың... және бір ұнамайтыны, күніне бір рет,</w:t>
        <w:br/>
        <w:t>--Э80-</w:t>
        <w:br/>
        <w:t>орнына басқа адам келіпті. Қала кішкентай болса да қона-</w:t>
        <w:br/>
        <w:t>ғы көп болады екен, көккөз келіншек, орын толып қалды деп</w:t>
        <w:br/>
        <w:t>міз бақпады. Еламаннан кейін келген біреулер іссапарлық</w:t>
        <w:br/>
        <w:t>қагаздарын көрсетіп, орын алып жатыр. Көз алдындағы</w:t>
        <w:br/>
        <w:t>қиянатқа қайран қыла алмай, күрсінумен қарап бүл тұр.</w:t>
        <w:br/>
        <w:t>Дәрігерге келіп едім, міне жолдамам бар дер көрсетсе,</w:t>
        <w:br/>
        <w:t>«ли қ родственникам, у вас их много» дейлі. Еламан пе</w:t>
        <w:br/>
        <w:t>күлеріп, не жыларын білмей тұра берді. Ақыры, түнгі сагат</w:t>
        <w:br/>
        <w:t>он бірге дейін сарғайтып, таңертеңге дейіп бір орын берді-</w:t>
        <w:br/>
        <w:t>ау... Шаршап тұрған жігіт, төрт кісілік бөлменің бір орпышпа</w:t>
        <w:br/>
        <w:t>сліп, тез шешініп, жатып қалды.</w:t>
        <w:br/>
        <w:t>іртеңіне ерте тұрып, облыстық ауруханаға барды. Жүрс-</w:t>
        <w:br/>
        <w:t>гінің электрокардиограммасын, флюорография пэтижесін көп-</w:t>
        <w:br/>
        <w:t>геп дәрігер Еламанды көл ұстамай-ақ жатуға жолдама бер-</w:t>
        <w:br/>
        <w:t>ді. Еңбекке жарамсыздық туралы қағазды да &lt;өзге келмей</w:t>
        <w:br/>
        <w:t>жаза бастады. Жәйремдегі шапылдақ келіншектің еміне ба-</w:t>
        <w:br/>
        <w:t>рамын ба деп қорыққан Еламан бұган қуанып қалды.</w:t>
        <w:br/>
        <w:t>Дұрухананың карднологиялық бөлімі айнадай жалтырай-</w:t>
        <w:br/>
        <w:t>ды, үлкен тәртіп пеп тазалыҡтың бары бірдеп сезіліп түр.</w:t>
        <w:br/>
        <w:t>Жігітті алтыншы палатаға жатқызды. Жуынатын, тіс таза-</w:t>
        <w:br/>
        <w:t>лайтышпи заттар алып үлгермеп еді, екінші күпі жанында жа-</w:t>
        <w:br/>
        <w:t>татып жігіттің үйінен келген балаға ақша беріп, бәрін ду-</w:t>
        <w:br/>
        <w:t>кеннеп алдырды. Тіпті, Гүлшатқа хат жазатын қағаз-қа-</w:t>
        <w:br/>
        <w:t>ламды да ұмытпады.</w:t>
        <w:br/>
        <w:t>Ауруының не екенін әлі ешкім айтқан жоқ. Емдеуіпі дәрі-</w:t>
        <w:br/>
        <w:t>гері ревматизм болуы мүмкін, әлі тексереміз, корқынышты</w:t>
        <w:br/>
        <w:t>ештеңе көріп тұрған жоқпын деп жұбатып кетті. Салғашпан</w:t>
        <w:br/>
        <w:t>бір уыс дәрі жазып берді. Еламан дәрі ішуді көлілі сүймесе</w:t>
        <w:br/>
        <w:t>де амалсыз кәне бастады.</w:t>
        <w:br/>
        <w:t>Содан бері бір аптадай уақыт өткен. Аландатпайын деп ауыр</w:t>
        <w:br/>
        <w:t>ганы туралы үйіне де, Гүлшатқа ла хат жазған жақ. Бірақ</w:t>
        <w:br/>
        <w:t>олардан хат келее, мында кім жеткізеді деп уайымдап жүр-</w:t>
        <w:br/>
        <w:t>тен, оның да жолы бүгін табылды.</w:t>
        <w:br/>
        <w:t>Бағана, күндіз, бөлімше меңгерушісі шақырды. Антонина</w:t>
        <w:br/>
        <w:t>Борисовна деген сары келіншек еді, Еламанның «ауру та-</w:t>
        <w:br/>
        <w:t>рихын» қарап отыр екен. Осы қағазда жігіттің қайда істей-</w:t>
      </w:r>
    </w:p>
    <w:p>
      <w:r>
        <w:t>тін. қайда тұратыны--бәрі жазылады. Дәрігер салған жер-</w:t>
        <w:br/>
        <w:t>а -Із, шартты жазамен жүрген адамсыз ба?--деді. Ела-</w:t>
        <w:br/>
        <w:t>ман ж</w:t>
        <w:br/>
        <w:t>жалтара алмады.</w:t>
        <w:br/>
        <w:t>ды м едеше, Сіз, өзіңіздің ауруханаға жатып қалғаныңыз-</w:t>
        <w:br/>
        <w:t>сазрыаулы комендатураға хабарлауыңыз керек, ондағылар</w:t>
        <w:br/>
        <w:t>іздеп қалуы мүмкін.</w:t>
        <w:br/>
        <w:t>“Мені олардың өзі рұхсат қағазбен жіберген. Мен олар-</w:t>
        <w:br/>
        <w:t>-959-</w:t>
        <w:br/>
        <w:t>Мен саған әлі «больничный» бермеймін. Жезқазғанға</w:t>
        <w:br/>
        <w:t>барып тексеріліп келесін... Егер мына диагноз анықталса,</w:t>
        <w:br/>
        <w:t>осындағы ауруханаға келіп жатасың. «Больпичныйды» соп-</w:t>
        <w:br/>
        <w:t>да гана ашамыз, -- деді.</w:t>
        <w:br/>
        <w:t>Дүшенің кілті сол қағазға тіреліп тұргандай оны қыз-</w:t>
        <w:br/>
        <w:t>ғыштай қорып, аттатар емес. Ауырған адам емес, сол қа-</w:t>
        <w:br/>
        <w:t>ғаз ғапа мұны алаңдататын сияқты. Былай шыға беріп Ела-</w:t>
        <w:br/>
        <w:t>мап оның не жазғанын қарап еді, диагноз дегеп жерге «по-</w:t>
        <w:br/>
        <w:t>рок сердца» деп сұрақ белгісін қойған екен. Жігіт шошып</w:t>
        <w:br/>
        <w:t>кетті, қарап жүріп осындай ауруға душар болып қалдым</w:t>
        <w:br/>
        <w:t>ба деген ой да бір уайым болды.</w:t>
        <w:br/>
        <w:t>Шікі істер қызметінің еңбекпен түзеу мекемелерінің құры-</w:t>
        <w:br/>
        <w:t>лымдары бірдей болады екен. Зонада болатын отряд бас-</w:t>
        <w:br/>
        <w:t>тығы, төтенше бөлім, тәртіп бөлімі дегендер мында да айна-</w:t>
        <w:br/>
        <w:t>қатесіз қайталаныпты. Еламан өз отрядының бастығы Бей-</w:t>
        <w:br/>
        <w:t>сембаевка дәрігердің жолдамасын көрсетіп, өзінің Жезқаз-</w:t>
        <w:br/>
        <w:t>ғанға жүруі керектігін айтты. Бүкіл комендатурадағы адам-</w:t>
        <w:br/>
        <w:t>гершілігі дұрыс кісінің бірі осы еді, «ойбай, айналайын-ай,</w:t>
        <w:br/>
        <w:t>қалай ауырып қалып жүрсің?» деп ол жігітті аяп қалды.</w:t>
        <w:br/>
        <w:t>Сосын кешіктірмей дәрігердің жолдамасының негізінде қа-</w:t>
        <w:br/>
        <w:t>лаға баратын рұхсат қағазды да өзі алып берді. Сырттай</w:t>
        <w:br/>
        <w:t>сыр бермесе де Желтоқсаншылардың ісіне бүйрегі бұраты-</w:t>
        <w:br/>
        <w:t>ны да көрініп қалған. Өз ұлтын бағалайтын, қасиетті міне-</w:t>
        <w:br/>
        <w:t>зі де бар сияқты, жарамсақтарға қосылып, қазақты басқа</w:t>
        <w:br/>
        <w:t>жұрттың алдында боқтап тұрмайды.</w:t>
        <w:br/>
        <w:t>Жәйремнен Жезқазғанға баратын жалғыз пбезд осы жер-</w:t>
        <w:br/>
        <w:t>жерден он шақырымдай қашықтағы «Жеңіс» станциясынан</w:t>
        <w:br/>
        <w:t>жүреді. Жайрем өзі теміржолдан жырақ, бұрыс жатқан</w:t>
        <w:br/>
        <w:t>мекен. «Жеңіске» дейін поездға баратындарды бұл жерден</w:t>
        <w:br/>
        <w:t>автобус апарады.</w:t>
        <w:br/>
        <w:t>Ламан «Жеңіске» жүретін автобусқа билет алып, Жай-</w:t>
        <w:br/>
        <w:t>БЕнкі автостанциясында отыр. Адам аз, жігіттен басқа</w:t>
        <w:br/>
        <w:t>жоралғы; адам ғана жүр. Бірақ автобустың жүретін уақы-</w:t>
        <w:br/>
        <w:t>На әлі біраз бар, жұрттың көбі дәл уақытында келетін</w:t>
        <w:br/>
        <w:t>ср і і</w:t>
        <w:br/>
        <w:t>Іяқты. Еламанның жанына бір ақсақал келіп отырды.</w:t>
        <w:br/>
        <w:t>,7- Қай жердің баласының? -- деді ол салған жерден.</w:t>
        <w:br/>
        <w:t>Ламан орнынан тұрып, ақсақалға қол берді де:</w:t>
        <w:br/>
        <w:t>“- Қызылжардапмын, - деді.</w:t>
        <w:br/>
        <w:t>Ә2- В. өзіміздің бала екенсің ғой, Бекештің Амандыгын</w:t>
        <w:br/>
        <w:t>Әілесің бе?</w:t>
      </w:r>
    </w:p>
    <w:p>
      <w:r>
        <w:t>Қсақал, өзін осы маңдағы Қызылжар атты тагы бір іша-</w:t>
        <w:br/>
        <w:t>ғы й рл 2</w:t>
        <w:br/>
        <w:t>Н Мекеннен екен деп түсініп қалғанын сезген Еламан</w:t>
        <w:br/>
        <w:t>күлді де:</w:t>
        <w:br/>
        <w:t>Ға мыннан қалай хабарлаймын?</w:t>
        <w:br/>
        <w:t>-- Туу, сол да сөз болып па?--деп дәрігер алдында түр-</w:t>
        <w:br/>
        <w:t>ған телефонмен облыстық ішкі істер басқармасына хабар-</w:t>
        <w:br/>
        <w:t>ласып, олардан Жәйремнің арнаулы комендатурасының 10-</w:t>
        <w:br/>
        <w:t>мерін алды. Содан соң Еламанға телефонды ұсынып:</w:t>
        <w:br/>
        <w:t>-- Жәйремге өзініз согыңыз, оңцдагылар Сізді жогалтып</w:t>
        <w:br/>
        <w:t>жатушы мүмкін. Егер тексергілері келсе, біздің телефоптыц</w:t>
        <w:br/>
        <w:t>нөмірі мынау, хабарлассын, - деді.</w:t>
        <w:br/>
        <w:t>іламан арнаулы комендатурадағы өзінін отряд бастығы-</w:t>
        <w:br/>
        <w:t>мен сөйлесіп, ауруханаға түскенін хабарлады. Сосын хат-</w:t>
        <w:br/>
        <w:t>хабар келсе, осында жеткізіп беруін өтінді. Бейсснбаев ақ-</w:t>
        <w:br/>
        <w:t>сақал жөні түзу кісі ғой.</w:t>
        <w:br/>
        <w:t>-- Ештеңеге алапдама, емдел, хат-хайар келсе осыпнан</w:t>
        <w:br/>
        <w:t>баратындардан беріп жіберемін, -- деп сендірді.</w:t>
        <w:br/>
        <w:t>Жігіттің көңіліне бұл да аз олжа болған жоқ. Палатасы-</w:t>
        <w:br/>
        <w:t>па көңілді оралды. Жаңында жататын Нұрлан дегеп отыз</w:t>
        <w:br/>
        <w:t>бес-қырықтағы жігіт мұның көңілді оралғанын байқап:</w:t>
        <w:br/>
        <w:t>-- Немене, шығаратын болды ма?- деді.</w:t>
        <w:br/>
        <w:t>-- Жоқ, әлгі белгісіз...</w:t>
        <w:br/>
        <w:t>--Көңілді оралдың ғой?</w:t>
        <w:br/>
        <w:t>-- Жәй, әшейін... Сөйлестік, бір жақсы адам екен өзі.</w:t>
        <w:br/>
        <w:t>Нұрлан жауап қайтарған жоқ. Үйінен жаңа гана келген</w:t>
        <w:br/>
        <w:t>ыстық сорпаны бөліп құя бастады. Еламан өзіме ешкімнен</w:t>
        <w:br/>
        <w:t>тамақ келмей, жалғыз соған келген асқа ортақтаса беруге</w:t>
        <w:br/>
        <w:t>ұялып, басында азар да безер болып, көріп еді, Нұрлан құ-</w:t>
        <w:br/>
        <w:t>ларына да ілген жоқ.</w:t>
        <w:br/>
        <w:t>-- Есің дұрыс па өзіңнің, ауырган адамға молырақ тамақ</w:t>
        <w:br/>
        <w:t>ішу керек. Аурухананың сылдыр тамағы не болады? Еш-</w:t>
        <w:br/>
        <w:t>теңседен ұялма Ойбай-ау, қазақ емеспіз бе? Мен саған бөл-</w:t>
        <w:br/>
        <w:t>мей жалғыз қалай ішеді дедің?--деп мұның өзін сөгіп тас-</w:t>
        <w:br/>
        <w:t>таған.</w:t>
        <w:br/>
        <w:t>Ол Еламанның «химик» екенін біледі әнеукүні бәрін</w:t>
        <w:br/>
        <w:t>сұрап алған. Жігіт Желтоқсан оқиғасы жайлы шындықты</w:t>
        <w:br/>
        <w:t>айтқанда «Қайран, боздақтар-ай, қыршын кеттіңдер-ау» деп</w:t>
        <w:br/>
        <w:t>жаны ашып, көзіне жаста алып еді. Содан бері Еламанға</w:t>
        <w:br/>
        <w:t>деген ықыласы да ерекше, қайтсе де бір жақсылық жаса</w:t>
        <w:br/>
        <w:t>гысы келіп тұрады. Өзі осындағы құрылыс орындарының</w:t>
        <w:br/>
        <w:t>бірінде мастер болып істейді екен. Қазақы мінезді, кең</w:t>
        <w:br/>
        <w:t>жігіт, Жолдастары да көп екен, күн құрғатпай меше түрлі</w:t>
        <w:br/>
        <w:t>адамдар келіп тұрады. Өткен сенбі күні тағы бір жолдаста-</w:t>
        <w:br/>
        <w:t>ры келіп, Нүрекең зым-зия болып кеткен. Түскі асқа дя кел-</w:t>
        <w:br/>
        <w:t>ген жоқ. Еламан түстіктен соң жылы киініп, аурухананың</w:t>
        <w:br/>
        <w:t>ауласыпда жүр еді, қаз-қатар тұрған мәшиінелердің бірі-</w:t>
      </w:r>
    </w:p>
    <w:p>
      <w:r>
        <w:t>неп Нұрлан қол бұлғап шақырин алды. Үш-төрт жолдасы</w:t>
        <w:br/>
        <w:t>--263-</w:t>
        <w:br/>
        <w:t>пиялар ұйымдастырып жатыр. Оларға қарсы. компромат</w:t>
        <w:br/>
        <w:t>табу, халықты олардан бездіру сияқты мақалалар мен ма-</w:t>
        <w:br/>
        <w:t>терналдарды тоқтаусыз бергізуде. Бірақ ондайдың кейбіреу-</w:t>
        <w:br/>
        <w:t>лері кандидатты нахақ күйдірген болып шығып, тіпті сопың</w:t>
        <w:br/>
        <w:t>өзіне қызмет етіп жатқан кездері де жоқ емес.</w:t>
        <w:br/>
        <w:t>Сайлаубек қазір облыстық тазетке ауысқан. Аудандық та-</w:t>
        <w:br/>
        <w:t>зет басшылығы жайлы болса да жүгірінді болудан әбден</w:t>
        <w:br/>
        <w:t>жалықты. Бимл осы тазетке келіп. редакторымен сөйлескен</w:t>
        <w:br/>
        <w:t>еді, ол бірден келісіп, Сайлаубекті жұмысқа қабылдады.</w:t>
        <w:br/>
        <w:t>Қазір Желтоқсан оқиғасына байланысты қуғын көргендерге</w:t>
        <w:br/>
        <w:t>бұрынғыдай кірпішешендей жиырылмай, барлық жерде</w:t>
        <w:br/>
        <w:t>адамша қарай бастаған...</w:t>
        <w:br/>
        <w:t>Обкомның үні деп аталатын бұларға да «демократтарды»</w:t>
        <w:br/>
        <w:t>әшкерелеу жайлы жабық тапсырмалар берілген болатын.</w:t>
        <w:br/>
        <w:t>Бірақ соны орындауға қазір көптеген журналистер құлық-</w:t>
        <w:br/>
        <w:t>сыз, олар да халық жагында... Әсіресе, Сайлаубек сияқты-</w:t>
        <w:br/>
        <w:t>лар «партияның құлы» болғысы келмейді. Обкомның бірін-</w:t>
        <w:br/>
        <w:t>ші хатшылары депутаттыққа баламасыз түсті, ол аздай енді</w:t>
        <w:br/>
        <w:t>басқа сайлау учаскелерінен де өз адамдарып өткізбекші.</w:t>
        <w:br/>
        <w:t>«Ақ дегенім--алғыс, қара дегенім--қарғыс» дейтін бұрынғы</w:t>
        <w:br/>
        <w:t>заманын аңсаушылар көп. Бірақ қазір заман басқа, осы</w:t>
        <w:br/>
        <w:t>екі жылда бұрынғы жетпіс жылда болмағап жаңалықтар</w:t>
        <w:br/>
        <w:t>мен өзгерістер болып жатыр.</w:t>
        <w:br/>
        <w:t>Былтыр Қазақстанда алғаш рет Наурыз тойлайды. Сай-</w:t>
        <w:br/>
        <w:t>лаубек «халықтық мереке-халыктык мереке» дегенге аса</w:t>
        <w:br/>
        <w:t>елти қоймаса да көппен бірге көңілін. көтермекке ІПЫғыП</w:t>
        <w:br/>
        <w:t>еді, кайран қалды. Халық еркінеп тыс маре-сәре, қыс құп-</w:t>
        <w:br/>
        <w:t>сауыпап құтылған табиғатпен бірге жанданып, бірге құл-</w:t>
        <w:br/>
        <w:t>пырып кеткен сияқты. Ойын-той, көңілді жастар, апқа-</w:t>
        <w:br/>
        <w:t>жарқа болып, адамды еріксіз елтітеді екен. Қызыл-жасыл</w:t>
        <w:br/>
        <w:t>ұлттық киімдер киіптеп өперпаздар да қазақтың ән-күйле-</w:t>
        <w:br/>
        <w:t>рін аңыратып, Алматыны бұрын-соңды болмаган күйге епгі»</w:t>
        <w:br/>
        <w:t>зіп жіберіпті.</w:t>
        <w:br/>
        <w:t>Наурыз халықтық мереке, еңбек мерекесі, бәлен-туген деп</w:t>
        <w:br/>
        <w:t>Әйтеуір діннен бөлек, басқа атаулармен атап жатса да му-</w:t>
        <w:br/>
        <w:t>сыилмандықпеп тығыз байланысты екені көрініп калды».</w:t>
        <w:br/>
        <w:t>Аспанпан түскен Қызырдыц ақ батасы, наурыз көжеге ай-</w:t>
        <w:br/>
        <w:t>тылғап ақ тілектер--бәрі мұсылманшылық жолмен, пслям</w:t>
        <w:br/>
        <w:t>ліпішің дәстүріп сақтап, Аллаакбарын қоса айтып жатыр...</w:t>
        <w:br/>
        <w:t>Діпді қоллап жатыр дегеннен қорқып жүрген «паптия--</w:t>
        <w:br/>
        <w:t>совет» қызметкерлері көп кешікпей христпан діпіпің Ресей»</w:t>
        <w:br/>
        <w:t>ге келгеніне 1000 жыл толу мерекесіпе Горбачевтің қатыс"</w:t>
        <w:br/>
        <w:t>қанын көріп, жандары жай тапты. «Құдай айтса, пайғам”</w:t>
        <w:br/>
        <w:t>бар қыңқ демейді» дегендей Горбидіц өзі дінді қолдап, оныц</w:t>
        <w:br/>
        <w:t>--265--</w:t>
        <w:br/>
        <w:t>жақсылыққа жорып, риза болғанынай жігітке он теңге ұсы-</w:t>
        <w:br/>
        <w:t>нады. Қасындағы жолдастарының бірі шап етіп, жігіттей</w:t>
        <w:br/>
        <w:t>сауға сұрайды. Сонда ақша алған жігіт:-е, түшкірсең</w:t>
      </w:r>
    </w:p>
    <w:p>
      <w:r>
        <w:t>сенде де мұрын бар еді, ғой, кім саған қой депті,-деп сауға</w:t>
        <w:br/>
        <w:t>бермей құтылып кеткен екен. Сол айтпақшы, жазсаңыздар</w:t>
        <w:br/>
        <w:t>Сіздерде де апа бар еді ғой... Бірақ, ешкімініз жаза алмай</w:t>
        <w:br/>
        <w:t>жатыр емессіздер ме? --деді ақсақалға күле қарап...</w:t>
        <w:br/>
        <w:t>Қарт «қарай көр» дегендей шүйіле қарап бірдеңе айтпақ-</w:t>
        <w:br/>
        <w:t>қа ыңгайланып еді, бірақ осы кезде автобустың келгені</w:t>
        <w:br/>
        <w:t>хабарланып, бұлар да жұртпен бірге өре түрегелді.</w:t>
        <w:br/>
        <w:t>Дәл жүретін уақытта кісі көбейді. Тіпті, автобусқа сый-</w:t>
        <w:br/>
        <w:t>май қалатындай көрінді. Еламан, ерте келсем де орынсыз</w:t>
        <w:br/>
        <w:t>қалып қоймайын деп қыпылықтап мінгізетін жерге қарай</w:t>
        <w:br/>
        <w:t>ентелей берді. Бүгін күні бойы ауырмаған жүрегі осы жер-</w:t>
        <w:br/>
        <w:t>де тағы да шаншып кетті. Есіне көкшілт көзді дәрігердің</w:t>
        <w:br/>
        <w:t>«порок сердца» деп жазып бергені түсті. Қалай қорқыпныш-</w:t>
        <w:br/>
        <w:t>ты, шынымен жүрегі дімкәс болып қалғаны ма? Әкесі, өзі</w:t>
        <w:br/>
        <w:t>аурушаң болса да, мұның денсаулығының мықты екеніне</w:t>
        <w:br/>
        <w:t>қуанып жүретін еді. Енді, бұл да аурушаң болып, өмір-бақи</w:t>
        <w:br/>
        <w:t>қорынып өтпек пе?</w:t>
        <w:br/>
        <w:t>Қала ішінде жүруге арналған ұзын, сары ЛиАЗ ыңыра-</w:t>
        <w:br/>
        <w:t>мып, он шақырымдай жердегі «Жеңіске» жеткенше жарты</w:t>
        <w:br/>
        <w:t>сағаттан артық жүрді. Жол да оңып тұрған жоқ, қиқы-</w:t>
        <w:br/>
        <w:t>шойқы. Абұйыр болғанда, Еламандар жеткенде Петропавл.</w:t>
        <w:br/>
        <w:t>Жезқазған поезы әлі келген жоқ екен.</w:t>
        <w:br/>
        <w:t>Мұнда да кісі көп. Теміржолдың осы тармағымен жүретін</w:t>
        <w:br/>
        <w:t>жалғыз жолаушылар поезы осы болған соң, бәрі саны кү-</w:t>
        <w:br/>
        <w:t>теді. Өзі көрінген жерге тоқтап, «демалып» жүретін асық-</w:t>
        <w:br/>
        <w:t>пайтын бір сабаз. Елін сағынып жүрген жігіт поезд келіп</w:t>
        <w:br/>
        <w:t>тоқтағанда, таныс адам көріп қалмас па екенмін деген-</w:t>
        <w:br/>
        <w:t>дей кісілердің түріне үңілді. Жанталасып түсіп жатқандар-</w:t>
        <w:br/>
        <w:t>дың да, терезеден қызықтай қарап отырғандардың да ара-</w:t>
        <w:br/>
        <w:t>сынан таныс ешкім көрінбеді.</w:t>
        <w:br/>
        <w:t>Еламан ортаңғы тұстағы бір жайдақ вагонга мінді. Қупе-</w:t>
        <w:br/>
        <w:t>лес серіктері әртүрлі жастағы адамдар. Қарсы алдында</w:t>
        <w:br/>
        <w:t>сөзуарлау, пысық ақсақал отыр да мұның қатарына шашын</w:t>
        <w:br/>
        <w:t>тақырлап қырғызған орта жастағы, қара кісі келіп отырды.</w:t>
        <w:br/>
        <w:t>Ападай жердегі терезенің алдында бір-біріне қарсы қа-</w:t>
        <w:br/>
        <w:t>һап екі жас қыз отыр. Мұндай жерде уақытты әңгіме өт-</w:t>
        <w:br/>
        <w:t>кізеді гой, опдайга қазекең жалықпайды. Тек тыңдайтын</w:t>
        <w:br/>
        <w:t>құлақ болсын.</w:t>
        <w:br/>
        <w:t>Әңгімені қарт адам бастады. Алдымен өзі құралыптас</w:t>
        <w:br/>
        <w:t>қарасақалмен жөн сұрасты. Бетінен майы шығып жылты-</w:t>
        <w:br/>
        <w:t>рап, аздап жұтып алған ол қарт жетектеген әңгімеге зауқы</w:t>
        <w:br/>
        <w:t>--257-</w:t>
        <w:br/>
        <w:t>да тұрмын күтіп... Бір кезде келді. -- Здрәстите,--Эдрәстя-</w:t>
        <w:br/>
        <w:t>те, Вы ко мне старик, деді. Да, да деймін гай баяғы. «За-</w:t>
        <w:br/>
        <w:t>пишптесь в прнемную, сейчас спешу» деп жылжып кетіп</w:t>
        <w:br/>
        <w:t>барды... Соңынан қалмай ентелеп мен де келем.. Обкомға</w:t>
        <w:br/>
        <w:t>да бірге кірдім... Енді болмаса айрылып қалатын түрім бар</w:t>
        <w:br/>
        <w:t>еді, осы кезде, «Ради бога, Қонстантин СеменовПч..» деп</w:t>
        <w:br/>
        <w:t>шала “ілетін орысшамды былдырықтатып, шалғайынан ұс-</w:t>
        <w:br/>
        <w:t>тап алыппын.</w:t>
        <w:br/>
        <w:t>Сол кезде... адыра қалғыр, үтіктеп күйдіріп тастаған жұ-</w:t>
      </w:r>
    </w:p>
    <w:p>
      <w:r>
        <w:t>қа мата дар айрылғаны ғой... Мұндай саспаспын.. Жұмы-</w:t>
        <w:br/>
        <w:t>сым жайына қалды, енді өзімді қамап тастамаса екен деп</w:t>
        <w:br/>
        <w:t>зәрем кетті. Ай... ақылды адамдар ғой айтсаң да, шошып</w:t>
        <w:br/>
        <w:t>кеткен түрімді көріп аяп кетті-ау деймін: --Нешауа, неша-</w:t>
        <w:br/>
        <w:t>уа, старик, -- деді түсін жылытып, сосын фамилиямды сұ-</w:t>
        <w:br/>
        <w:t>рап алды да, «сейчас, здесь подождите», деп өзі жоғарыға</w:t>
        <w:br/>
        <w:t>шығып кетті.</w:t>
        <w:br/>
        <w:t>Төменде, біткен жерім осы шығар, қазір кқаматады-ау деп</w:t>
        <w:br/>
        <w:t>мен тұрмын. Фамилиямды тегін сұрамаса керек еді ғой деп</w:t>
        <w:br/>
        <w:t>ойлаймын... Сөйткенше болмай, жоғарыдан галстук тағып,</w:t>
        <w:br/>
        <w:t>шіреп киінген бір қазақ жігіті жүгіре түсті.</w:t>
        <w:br/>
        <w:t>--Сіз Айтпаевсыз ба?</w:t>
        <w:br/>
        <w:t>-- Мә, мен...</w:t>
        <w:br/>
        <w:t>--Жүріңіз, Сізді Қонстантнн Семеновпч күтіп отыр, --деп</w:t>
        <w:br/>
        <w:t>қолтықтап ала жөнелді.</w:t>
        <w:br/>
        <w:t>Төртінші қабатта отырады екен, келдік. Мені кіргізіп әлгі</w:t>
        <w:br/>
        <w:t>жігіт есіктің сыртында қала берді. Әлгі екі ортада Лосевім</w:t>
        <w:br/>
        <w:t>басқа кәстөм киіп алыпты... Жүзі түтігіп кеткен, менде зәре</w:t>
        <w:br/>
        <w:t>жоқ... Содан... ал ұрысуды баста... Бұл кісілердің өз</w:t>
        <w:br/>
        <w:t>деп шал осы арада сыбырлай сөйлеп: -- анандай сөздің де</w:t>
        <w:br/>
        <w:t>неше атасын айтады екен ғой.., --деді. - Сөздерін түгел</w:t>
        <w:br/>
        <w:t>түсінбесем де, әйтеуір, сен кімсің, қайдан шыққан әулиесің</w:t>
        <w:br/>
        <w:t>менің киімімді жыртатын? Маған жұрттың көзінше қол</w:t>
        <w:br/>
        <w:t>салуга қандай қақың бар? Қазір қаматып тастайын ба, осы</w:t>
        <w:br/>
        <w:t>деп жатыр...</w:t>
        <w:br/>
        <w:t>Содан бір кезде басылды-ау.. «Отыр» деді, отырдым...</w:t>
        <w:br/>
        <w:t>--Ну, рассказывай, -- деді әлден уақытта ашуы әбден ба-</w:t>
        <w:br/>
        <w:t>сылған соң. Менде үн жоқ. Тым-тырыс төмен қарап отыр-</w:t>
        <w:br/>
        <w:t>мын. Апырмау, Қонстантин Семенович-ау, мен сенің кәсте-</w:t>
        <w:br/>
        <w:t>міңді жыртайын деп жырттым ба? Адыра қалғыр, қағырап</w:t>
        <w:br/>
        <w:t>тұрған қу мата ұстағанды көтермей қақ айрылды ғой. Со-</w:t>
        <w:br/>
        <w:t>ңыңнан жүргеніме бір ай болды, не қабылдамайсың, не бас-</w:t>
        <w:br/>
        <w:t>қа біреуге тапсырмайсың деп айтайын десем үнім шығар</w:t>
        <w:br/>
        <w:t>емес, төмен қарап тұғжиып отырмын. Онда да үн жоқ.</w:t>
        <w:br/>
        <w:t>Әлден уақытта барып орпынан тұрды. Жаныма келіп ар-</w:t>
        <w:br/>
        <w:t>--289--</w:t>
        <w:br/>
        <w:t>жоқтығын бірден көйсетіп, кекірейе қалды. Оның өз білгені</w:t>
        <w:br/>
        <w:t>ұсақ әңгімеге көңіл бөлмейтін ірілігі бар сияқты. Қарттың</w:t>
        <w:br/>
        <w:t>сұрағына керги жауап беріп, шалқия сөйледі. Сасып қалган</w:t>
        <w:br/>
        <w:t>шал да қадалған жерінен қан алатын біреу екен, қоярда-</w:t>
        <w:br/>
        <w:t>қоймай оның аты-жөнін, кәсібін, қызметін сұрап біліп алды.</w:t>
        <w:br/>
        <w:t>Жаңарқа ауданындағы бір кеңшарда «тиіп қашып» істеп</w:t>
        <w:br/>
        <w:t>жүрген қойшы екен.</w:t>
        <w:br/>
        <w:t>-- Қаражан, сен осы біздің обкомпың бірінші хатшысы</w:t>
        <w:br/>
        <w:t>Лосев болған жылдары қайда едің?,-деді карт.</w:t>
        <w:br/>
        <w:t>--Тері жинайтын агент болғам...</w:t>
        <w:br/>
        <w:t>-- О-от, мен сол Лосевіпе үш рет кірген кісіміп...</w:t>
        <w:br/>
        <w:t>Нә, қалай, қайтіп деп қарасақал қызыға кетіп сұрамады.</w:t>
        <w:br/>
        <w:t>Қарт бұған ренжіңкіреп қалса да әңгімесін жалгастыра бер-</w:t>
      </w:r>
    </w:p>
    <w:p>
      <w:r>
        <w:t>жі;</w:t>
        <w:br/>
        <w:t>--Сол жылдары біреумен ерегісіп, қаладан пәтер алдым,</w:t>
        <w:br/>
        <w:t>сошың жұмысымен бір кірдім...</w:t>
        <w:br/>
        <w:t>-- Сіз... осы Айтпайдың Қазбегі емессіз бе?</w:t>
        <w:br/>
        <w:t>Қаражанның үнінде қазақтың орта жастағы адамының әр</w:t>
        <w:br/>
        <w:t>сөзіне салмақ бере сөйлейтін маңызды мақамы бар.</w:t>
        <w:br/>
        <w:t>-- Ие, не, таптың, айттым ғой сен мені біліп отырсың...</w:t>
        <w:br/>
        <w:t>Біздің әкей соғыс жылдары дүрілдеп тұрған...</w:t>
        <w:br/>
        <w:t>-- Әкеңді де, Сағымбек ағаңды да білемін...</w:t>
        <w:br/>
        <w:t>(Сөзін «Сізден» бастаған Қаражан соңынан «Сенге» көш-</w:t>
        <w:br/>
        <w:t>жін</w:t>
        <w:br/>
        <w:t>-- Сендер, экең де, ағаң да, сен де -- соғысқа барган</w:t>
        <w:br/>
        <w:t>жоқсындар ғой?</w:t>
        <w:br/>
        <w:t>-- Ие, біз .броньмен қалгамыз...</w:t>
        <w:br/>
        <w:t>--і-імм, білем... білем-білем... сендерді...</w:t>
        <w:br/>
        <w:t>Қарт әуелгідей емес басылып қалды. Қаражан оның бір</w:t>
        <w:br/>
        <w:t>құния қоясын білетін сияқты... Бастап келе жатқан қызық</w:t>
        <w:br/>
        <w:t>әңгімесін де аяқтауға ниеті болмай қалды.</w:t>
        <w:br/>
        <w:t>-- Айта бер, айта бер... Иә, Лосевке қалай кіріп жүрсің?</w:t>
        <w:br/>
        <w:t>-з-деп Қаражан жоқ жерден жадырап, оның әңгімесіне</w:t>
        <w:br/>
        <w:t>ықыластана қалған сыңай танытты. Ауыр қамшыға қиқаң</w:t>
        <w:br/>
        <w:t>ете қалатын болдырған аттай, шабандап қалған қарт әңгіме</w:t>
        <w:br/>
        <w:t>сіп қиырдан қиялатпай, тоқ етерін айта бастады.</w:t>
        <w:br/>
        <w:t>--Бір бардым, қабылдамады, екі бардым қабылдамады.</w:t>
        <w:br/>
        <w:t>Ақыры, соңынан бір ай жүріп кіре алмағаным ғой. Содан,</w:t>
        <w:br/>
        <w:t>айналайын, мың болғыр бір бала кездесіп, өзі сонда істей-</w:t>
        <w:br/>
        <w:t>Ді екеп, сол айтты, ақсақал, сен оның кабинетіне кіре ал-</w:t>
        <w:br/>
        <w:t>майсың. Күндізгі сағат екіде Лосев обедтен жаяу қайтады,</w:t>
        <w:br/>
        <w:t>&lt;ен оны сол кезде ұста. Далада тура өзіне жолық, сосын ол</w:t>
        <w:br/>
        <w:t>саған отказ бермейді дегені гой... Мың болгыр, қай жермен,</w:t>
        <w:br/>
        <w:t>Қай көшемен келетініпе дейін көрсетіп берді... Содан дала-</w:t>
        <w:br/>
        <w:t>--258-</w:t>
        <w:br/>
        <w:t>бар. «Қаралар» деп бұл жақта кавказдықтарды айтады.</w:t>
        <w:br/>
        <w:t>Дан-дұң сөйлесіп кіргендеріне қарағанда топ көңілді сияқ-</w:t>
        <w:br/>
        <w:t>ты. «Қаралардың» келіншекпен жай таныстан төрі жақы-</w:t>
        <w:br/>
        <w:t>шырақ екені көрініп тұр. Біреуі ойнаған болып, әйелдің май</w:t>
        <w:br/>
        <w:t>құйрығынан салып қалды. Бөтен болса ыршып түсер келін-</w:t>
        <w:br/>
        <w:t>шек бұл қылықты кәперіне де ілген жоқ, көнген қолы сияқ-</w:t>
        <w:br/>
        <w:t>ты... Осыны көріп отырған Еламан шыдамай шалды түртіп</w:t>
        <w:br/>
        <w:t>қалып:</w:t>
        <w:br/>
        <w:t>-- Сіздің жақтың қыздары да оңып тұрган жоқ екеп ғой,</w:t>
        <w:br/>
        <w:t>. деді көңілді топты нұсқап. Шал жауап таппай тұғжың-</w:t>
        <w:br/>
        <w:t>дап қалды.</w:t>
        <w:br/>
        <w:t>-Е, бұзылғандар қайда жоқ дейсің..., -- деді сосын ойла-</w:t>
        <w:br/>
        <w:t>шып отырып.</w:t>
      </w:r>
    </w:p>
    <w:p>
      <w:r>
        <w:t>Үндемей біраз отырғап шал әлден соя сипақтап тұрып</w:t>
        <w:br/>
        <w:t>кетті. Бұл уақыта автостанцияның ішіне жүргіншілер көп</w:t>
        <w:br/>
        <w:t>келе бастаган. Оның орнына қасына жас қыз ерткен тағы</w:t>
        <w:br/>
        <w:t>бір ақсақал келіп отырды. Қиген киіміне, сөйлеген сөзіне</w:t>
        <w:br/>
        <w:t>қарағанда бастапқы шалдан бұл жөндем спяқты. Қазекең-</w:t>
        <w:br/>
        <w:t>пің қарашыл әдетімен бұл да жөн сұрады.</w:t>
        <w:br/>
        <w:t>--Е, Кереймін де... -- деді әлденені есіне түсіргендей.</w:t>
        <w:br/>
        <w:t>Сосын:</w:t>
        <w:br/>
        <w:t>-- Сенің екі ағаң бір апасын екі түрлі қылды ғой, --деп</w:t>
        <w:br/>
        <w:t>үнсіз қалды. Бұл жұмбақ сөздің не екенін білмеген Еламан-</w:t>
        <w:br/>
        <w:t>аың басы дал болды. Жай сөзлін ретімен айта салған қаң-</w:t>
        <w:br/>
        <w:t>гыма бірдеме емес сияқты. «Түсінбейсің ғой» деген кекесін</w:t>
        <w:br/>
        <w:t>кейіппен ақсақал миығынан күліп қойды. Еламан болса</w:t>
        <w:br/>
        <w:t>басы қатып, оның жұмбағын шеше алмай отыр. «Ол не де-</w:t>
        <w:br/>
        <w:t>теніңіз, ақсақал? Түсінбедім» деп сұрауға намысы жіберер</w:t>
        <w:br/>
        <w:t>емес. Екі ағасы мен бір апасы несі?</w:t>
        <w:br/>
        <w:t>Еламан шын састы... Енді болмаса ақсақалдан кешірім</w:t>
        <w:br/>
        <w:t>сұрап, жөпін білмек еді.. Жоқ жерден басына сарт ете</w:t>
        <w:br/>
        <w:t>түсті, Бір Ұлпан апаларын екі түрлі қылып жазған Ғабит</w:t>
        <w:br/>
        <w:t>тен Сәбит ағалары екен ғой.. Сәбит Мұқановтың «Аққан</w:t>
        <w:br/>
        <w:t>жұлдызында» Ұлпан жеңілтек, жүрісті әйел де, Ғабит Мұ-</w:t>
        <w:br/>
        <w:t>сіреловтың «Ұлпан» романында дәл сол тарихи Ұлпап ел</w:t>
        <w:br/>
        <w:t>анасы, құтты ошақтың ұйтқысы, ақылды әйел. Еламан ақ-</w:t>
        <w:br/>
        <w:t>сақалдың тауып айтқан сөзіне риза болып кетті.</w:t>
        <w:br/>
        <w:t>к- Айтқаныңызды түсіндім, ақсақал. лөп айттыңыз. Бірақ,</w:t>
        <w:br/>
        <w:t>қалай жазса да өз апалары ғой.. Баяғыда үш жолаушы</w:t>
        <w:br/>
        <w:t>келе жатса алдарынан бір ақсақал кездеседі. Ол жок қа-</w:t>
        <w:br/>
        <w:t>КЕР ЕЛГЕН Жай &lt;ЕӨр; Мйналарға: - тілік құлақ қара тай</w:t>
        <w:br/>
        <w:t>А араыЗ 5 сы еды, олаушылар көз көрімде бір жылқы-</w:t>
        <w:br/>
        <w:t>5 нер сенін йтыП, соның ішінде шығар деседі. Сол</w:t>
        <w:br/>
        <w:t>! ) рдың бірі түшкіріп салады. Ақсақал әлгіні</w:t>
        <w:br/>
        <w:t>--256-</w:t>
        <w:br/>
        <w:t>қамнан қақты... Пу-ну, старик, не обижайся, -- деді. --Рас-</w:t>
        <w:br/>
        <w:t>скахан, зачем пришел? )</w:t>
        <w:br/>
        <w:t>Сол кезде қолымды төсқалтама салып жіберіп, партбилет-</w:t>
        <w:br/>
        <w:t>ті стөлдің үстіне атып ұрдым. -- В Жезқазған решаюший</w:t>
        <w:br/>
        <w:t>уласть нет!-- дедім, -- Қак пет, как нет? --деп сасып қал-</w:t>
        <w:br/>
        <w:t>лы. --Й по русски илохо гоуорпть.. Секретар Мусин приез-</w:t>
        <w:br/>
        <w:t>жаст аүл, ест бесбармақ, пнет қумыз.., -- дедім. Алдипда,</w:t>
        <w:br/>
        <w:t>Мұсип деген секретарь ауылга келіп, қой сойдырып, кніз үй</w:t>
        <w:br/>
        <w:t>тіктіріп, аунап-қунап, кеткен. Соны айтым... Менімен ұста-</w:t>
        <w:br/>
        <w:t>сып жүрген кісінің қолдаушысы Мусин екеніп білетінмін,</w:t>
        <w:br/>
        <w:t>мені Лосевке кіргізбей, осындай шал келсе қайтарып жібс-</w:t>
        <w:br/>
        <w:t>ріндер деп хатшының есігін күзетіп отырғандарға тапсы-</w:t>
        <w:br/>
        <w:t>рып қойғап да сол болатын...</w:t>
        <w:br/>
        <w:t>Лосен қоңырауын басып жіберіп, Мусинді шақыртып алды.</w:t>
        <w:br/>
        <w:t>Менің көзімше: «Осындай, -- осындай күні, осындай ауылға</w:t>
        <w:br/>
        <w:t>барғаның рас па? Қой сойдырып, кніз үй тіккізгенің рас па?</w:t>
        <w:br/>
        <w:t>-- деді Мусиннің рас демеуге шамасы жоқ, тірі куә мен</w:t>
        <w:br/>
        <w:t>тұрмын...</w:t>
      </w:r>
    </w:p>
    <w:p>
      <w:r>
        <w:t>Қарттып әңгімесі осы жерге келгенде Қаражан орнынан</w:t>
        <w:br/>
        <w:t>тұрып кетті. Шал оған ренжіп қалса да, өзі айтып отырғап</w:t>
        <w:br/>
        <w:t>әңгіменің қызығына өзі елтіп, Еламандарға қарап жалғасты-</w:t>
        <w:br/>
        <w:t>ра берді.</w:t>
        <w:br/>
        <w:t>-- «Делаң бюрода қаралады, бара бер», -- деді. Сөйтіп</w:t>
        <w:br/>
        <w:t>өзімнің ұстасқан адамымпың қолдаушысын бір төңкеріп</w:t>
        <w:br/>
        <w:t>тастадым да келген жұмысымды айттым. Бәлен жыл шахті-</w:t>
        <w:br/>
        <w:t>де істеп, қырық жил коммунис болып, Жезқазғаннан үй ала</w:t>
        <w:br/>
        <w:t>алмай жүргенімді айттым. Үй алуда бұрын кедергі жасап,</w:t>
        <w:br/>
        <w:t>қазір басқа жұмысқа ауысып кеткен Ерденов дегеннің де</w:t>
        <w:br/>
        <w:t>өзім білетін қояларын қопарып бердім. Орнына барып, бар-</w:t>
        <w:br/>
        <w:t>лық айтқапдарымды жазып алды, сосын маған тілдей қағаз</w:t>
        <w:br/>
        <w:t>жазып, горнеполкомныц председателіпе жіберді. Анау Ло-</w:t>
        <w:br/>
        <w:t>сентің қағазын көріп шошып кетті. Сөйтіп, әйтеуір, үш ай-</w:t>
        <w:br/>
        <w:t>дың ішінде бір пәтерге қолым тиіп еді-ау деп қарт әңгімесін</w:t>
        <w:br/>
        <w:t>аяқтады.</w:t>
        <w:br/>
        <w:t>Өз ойында істеген істерін бір ерлігімсін, мақтанып қоятын</w:t>
        <w:br/>
        <w:t>Сияқты. Біреуді жамандап, елімді сатып, өсек айттым, ке-</w:t>
        <w:br/>
        <w:t>сек аттым деп отырған жоқ. Қайрап, Абай-ай, осындайлар-</w:t>
        <w:br/>
        <w:t>ДЫ дәл басып айтқансың-ау деп ойлады. Еламан ақынның:</w:t>
        <w:br/>
        <w:t>«Тасыса өсек,</w:t>
        <w:br/>
        <w:t>Шсқыртса кесек,</w:t>
        <w:br/>
        <w:t>Құмардан әбден шыкканы.</w:t>
        <w:br/>
        <w:t>Сөзуар, білгіш,</w:t>
        <w:br/>
        <w:t>Законшік, көргіш -</w:t>
        <w:br/>
        <w:t>Атанбақ--мақсұт, мақтанбақ;</w:t>
        <w:br/>
        <w:t>--260-</w:t>
        <w:br/>
        <w:t>келген екен, Нұрекен солармен бірге машиненің ішінде</w:t>
        <w:br/>
        <w:t>жырғап жатыр.</w:t>
        <w:br/>
        <w:t>-- Бүгін дәрігерлер жоқ, қорықпа, тартып жібер деп жан-</w:t>
        <w:br/>
        <w:t>жактан қыстап, зорлағаңндай болып, бұған да бір жүз</w:t>
        <w:br/>
        <w:t>ғрамм арақ ішкізді. Еламан сол жерден қашып құтылғандай</w:t>
        <w:br/>
        <w:t>болды.</w:t>
        <w:br/>
        <w:t>Өзі ауырып жүріп Нұрланның арақ іше беретініне таң</w:t>
        <w:br/>
        <w:t>қалған. Дегенмен Еламанға осындай ақжарқын, қандай</w:t>
        <w:br/>
        <w:t>қиындық болса да мойымай, дүнненің шолақ екенін айтып,</w:t>
        <w:br/>
        <w:t>ішіне көп нәрсе жимай, шертіп жүретіп жігіттер ұнаушы еді.</w:t>
        <w:br/>
        <w:t>Қазақ осындайларды ғой «ер мінезді» деп дәріптейтіні,</w:t>
        <w:br/>
        <w:t>менің де аса көп қайғыға салына бергенім дұрыс емес-ау</w:t>
        <w:br/>
        <w:t>осы, деп ойлады. Бірақ соның артынан Гүлшаттың жайы</w:t>
        <w:br/>
        <w:t>есіне түскенде тағы да қабағын шытып, томсарып қалды.</w:t>
        <w:br/>
        <w:t>УІ</w:t>
        <w:br/>
        <w:t>Бүгін тағы жиналыс. Бүкіл ел болып, халық депутаттарын</w:t>
        <w:br/>
        <w:t>сайлауға дайындалып жатыр. Сайлаубек осы жасқа кел-</w:t>
        <w:br/>
        <w:t>гешпе мұндай сайлауды көрген емес. Облыс болса обкомның</w:t>
        <w:br/>
        <w:t>аудан болса райкомның белгілеген, рұхсатын берген адам-</w:t>
        <w:br/>
        <w:t>дары гана кандидат болып түркеліп, колбаса, сары май са-</w:t>
        <w:br/>
        <w:t>татып сайлау бөлімшесіне халық ағылып келіп, соларға да-</w:t>
      </w:r>
    </w:p>
    <w:p>
      <w:r>
        <w:t>уыс беріп, жайшылықта көзінен бір-бір ұшатын қуатты та-</w:t>
        <w:br/>
        <w:t>мақты сатып алып, мәз болып үйге қайтатын. Ауылдағылар</w:t>
        <w:br/>
        <w:t>болса, мұндайда сыраға бір жырғап қалатын, жайшылықта</w:t>
        <w:br/>
        <w:t>дүкенге түспейтін таңсық сусын сол күні молынан сатылып,</w:t>
        <w:br/>
        <w:t>сайлаушылардың бәрі қызара бөртіп, күлімдеп жүруші еді...</w:t>
        <w:br/>
        <w:t>Сайлау деген бұрын солай еді, қазір бір қызық болды. Бір</w:t>
        <w:br/>
        <w:t>орынға бірнеше баламалы кандидаттар тіркеледі. Өздерін</w:t>
        <w:br/>
        <w:t>өзі ұсыпып жатқан адамдар қаншама... Халық сондайлар-</w:t>
        <w:br/>
        <w:t>ды қызықтап, соларға көбірек ден қоятын болып жүр.</w:t>
        <w:br/>
        <w:t>Өйткені ешкімнің бұйрығын орындамай, еркін бастары жүр-</w:t>
        <w:br/>
        <w:t>Ген ондайлар халықтың ішінде жүрген небір ашшы пробле-</w:t>
        <w:br/>
        <w:t>маларды батыл қозғап, төндіріп айтып жатыр. Өз жүрегінің</w:t>
        <w:br/>
        <w:t>Түбіпдегі шындықты қопарған соң халық та оларға ден қойып,</w:t>
        <w:br/>
        <w:t>Бәлеін жақтайтын болып барады. Обком мен райкомдар</w:t>
        <w:br/>
        <w:t>ыы ІН, кандидаттарын өткізе алмай қаламыз ба деп кор-</w:t>
        <w:br/>
        <w:t>сеңі, бүр. сынған адамдары өтпей қалса, беделдері де тү-</w:t>
        <w:br/>
        <w:t>ы ЕДІ өкілетті өкіметке ыкпалын да жоғалтады.</w:t>
        <w:br/>
        <w:t>бұлты, МҮ е сынсу өзінгекі ұснаумен өткен адамға қалай</w:t>
        <w:br/>
        <w:t>басы ы, СЕРЕН... онд қтан, партиялық газеттер мен</w:t>
        <w:br/>
        <w:t>өз құралдары демократтарға қарсы компа-</w:t>
        <w:br/>
        <w:t>--264-</w:t>
        <w:br/>
        <w:t>Фан жеткізген-ау шамасы, әйтпесе бұл жердегі дүкендерде</w:t>
        <w:br/>
        <w:t>мұныц нісі де болмайды.</w:t>
        <w:br/>
        <w:t>Қонақ аса көп емес. Сайлаубектерде, басқа бес-алты</w:t>
        <w:br/>
        <w:t>жұп қана отыр.</w:t>
        <w:br/>
        <w:t>-- Оу, Сәке, жоғары шық. Сіздерді тосып әбден шарша-</w:t>
        <w:br/>
        <w:t>дық қаой...--деп төрде отырған Қаәкім жаныпан сығылысып</w:t>
        <w:br/>
        <w:t>орын босатып жатыр.</w:t>
        <w:br/>
        <w:t>зей де асты-үстіне түсіп, Сайлаубектерді қоярда-қоймай</w:t>
        <w:br/>
        <w:t>жоғары шығарды. Жастарды өзімен құралыптас болса да</w:t>
        <w:br/>
        <w:t>бұл жігіттер Сайлаубекті зор құрмет тұтып, қатты сыйлай-</w:t>
        <w:br/>
        <w:t>тын. Қай күнде теледидар, газеттен көрініп жүрген адамның</w:t>
        <w:br/>
        <w:t>беделі көп жұрттан артық келеді. Барлық жаңалықты,</w:t>
        <w:br/>
        <w:t>ақыл мен даналықты солар білетіндей Сайлаубек жүрген</w:t>
        <w:br/>
        <w:t>жерде жұрт осылай құрақ ұша қалады.</w:t>
        <w:br/>
        <w:t>Бұлар келгенше бір-екі «тілек» кетсе керек, жұрт көңіл-</w:t>
        <w:br/>
        <w:t>ді отыр.</w:t>
        <w:br/>
        <w:t>-- Ал, Сәке, құлайы көршімсің, осы отырған жолдастар-</w:t>
        <w:br/>
        <w:t>дың бәрінен өзіннің жолың үлкен, «көрші ақысы» деген</w:t>
        <w:br/>
        <w:t>және бар... Қарыздың ең ауыры сол дейді гой. Ал, мына ба-</w:t>
        <w:br/>
        <w:t>даның туған күніне арнап өзің бір лебізінді білдір, -- деді</w:t>
        <w:br/>
        <w:t>“Ескен.</w:t>
        <w:br/>
        <w:t>-- Дұрыс, дұрыс...</w:t>
        <w:br/>
        <w:t>--Сәкең айтсын, -- деген дауыстар шығып қалды.</w:t>
        <w:br/>
        <w:t>-- Ал, енді бұл журпалист деген қауым бір сөйлемейді,</w:t>
        <w:br/>
        <w:t>бір сөйлесе сөздің майып тамызбай тоқтамайды, құлақ тү-</w:t>
        <w:br/>
        <w:t>рейік, -- деп Кәкім бұған көпшік тастап, жұртты бір күлді-</w:t>
        <w:br/>
        <w:t>ріп қойды..</w:t>
      </w:r>
    </w:p>
    <w:p>
      <w:r>
        <w:t>Сайлаубек мұндайда Абайдың:</w:t>
        <w:br/>
        <w:t>&lt;...Хөп топта сөз танырлық кісі де аз-ақ.</w:t>
        <w:br/>
        <w:t>Ондай жерде сөз айтып болма мазақ.</w:t>
        <w:br/>
        <w:t>Біреуі--олай, біреуі-былай тартып,</w:t>
        <w:br/>
        <w:t>Дұрыс сөзді тыңдауға жоқ қой қазақ... -- деген ескерт-</w:t>
        <w:br/>
        <w:t>песіп есінен шығармаушы еді, сопдықтан керауыз, көң"</w:t>
        <w:br/>
        <w:t>ді топта кең көсілмей қысқа ғана қайыратын. Бұл жолы</w:t>
        <w:br/>
        <w:t>да қызға қысқа гана тілегін айтып, келте қайырды. Ішкіс!</w:t>
        <w:br/>
        <w:t>келіп, өліп отырғандар оның аз сөйлегеніне мәз болып қал"</w:t>
        <w:br/>
        <w:t>ДЫ:</w:t>
        <w:br/>
        <w:t>-- Міне сөз...</w:t>
        <w:br/>
        <w:t>--«Қраткасть-сестра талаңта» деген осы ғой. .Кәкімдер</w:t>
        <w:br/>
        <w:t>болса езіп тұрып алар еді...</w:t>
        <w:br/>
        <w:t>-- Нә... өзің аз сөйлеген шығарсың... Нағыз езбе сеп... Ал,</w:t>
        <w:br/>
        <w:t>Сәке айтқаның келсін, аумин...</w:t>
        <w:br/>
        <w:t>-- Ал, өзің... Өзің баста, сөзіңнің шындығына...</w:t>
        <w:br/>
        <w:t>--271--</w:t>
        <w:br/>
        <w:t>-- Авторски-лақтырекн, --десіп кеукілдесіп, рөмкелерін</w:t>
        <w:br/>
        <w:t>нғырлатын соқтырып, ішіп қойыл жатыр.</w:t>
        <w:br/>
        <w:t>Біраздан соң Сайлаубек Те көңілденіп, ерке топтың дағ-</w:t>
        <w:br/>
        <w:t>дылы мінезіне ауысты. Алғашқы үстелден тұрып, темекі ше-</w:t>
        <w:br/>
        <w:t>туге шыққанда тіпті көңілді еді. ) )</w:t>
        <w:br/>
        <w:t>-- Ескен, сауда қалай жүріп жатырғ, -- деді ол әдемі</w:t>
        <w:br/>
        <w:t>қорапты темекі ұсынып жатқан үй несін әңгімеге тартып</w:t>
        <w:br/>
        <w:t>2- Б, Сәке, қалай дерің бар ма, ерінбесең| жаман емес</w:t>
        <w:br/>
        <w:t>сияқТьЯ...</w:t>
        <w:br/>
        <w:t>- Сонда не сатасың?</w:t>
        <w:br/>
        <w:t>--Ол енді әртүрлі ғой, соңғы жолы Польшата шалғы,</w:t>
        <w:br/>
        <w:t>балта, темір бәкі спяқты заттар аппардым... Құдауәндә, біз-</w:t>
        <w:br/>
        <w:t>дің теміріміз сапалы екеп ғой, әлгіндей заттарды темірінің</w:t>
        <w:br/>
        <w:t>мықтылығы үшін алады... Ал, мында көбіне киім әкелеміз...</w:t>
        <w:br/>
        <w:t>--Сонда қалай, поляк тілін білмейсің, анда қалай сөйле-</w:t>
        <w:br/>
        <w:t>сесің? -- деп бұлардың әңгімесіне араласқан басқалар да</w:t>
        <w:br/>
        <w:t>сұрақ беріп жатыр.</w:t>
        <w:br/>
        <w:t>-- За то олар орысша түсінеді, тілдері ұқсас кой... Түсін-</w:t>
        <w:br/>
        <w:t>бегеніпе ымдаймыз... сақаулар құсап, «Пан, пани» деп ша-</w:t>
        <w:br/>
        <w:t>қырып алған сон саусақпен бағасын көрсетеміз, өзінен де</w:t>
        <w:br/>
        <w:t>сы</w:t>
        <w:br/>
        <w:t>ыммеп керек нәрсемізді сұраймыз, -- деп Ескен бәрін күл-</w:t>
        <w:br/>
        <w:t>дірді.</w:t>
        <w:br/>
        <w:t>--Әй, әйелдері қалай екен?... Жақсы болады деуші еді,</w:t>
      </w:r>
    </w:p>
    <w:p>
      <w:r>
        <w:t>көргенід бар ма, - былай, айналдырып...,--деп Кәкім жұрт-</w:t>
        <w:br/>
        <w:t>тың бәрін күлдірді.</w:t>
        <w:br/>
        <w:t>--Ой, құлқыныңды құрт тескір сорлы-ай, содан басқа</w:t>
        <w:br/>
        <w:t>білеріп бар ма? -- деп Жақан кұрдасы оны сөгіп жатыр.</w:t>
        <w:br/>
        <w:t>-- Бұрып ғой, шетелге шығу қлын болушы еді, онда бара-</w:t>
        <w:br/>
        <w:t>тып адамды әбден тексерістен өткізіп барып қана жіберетін,</w:t>
        <w:br/>
        <w:t>сендерді де тексерді ме? -- деді әңгімеге араласқан Рақым</w:t>
        <w:br/>
        <w:t>Деген жігіт.</w:t>
        <w:br/>
        <w:t>і --Қазір бұршиғыдай қатал тексеріс жоқ. Дәкументтерді</w:t>
        <w:br/>
        <w:t>Толтырып берген соң бір-ақ апта тосасынң...</w:t>
        <w:br/>
        <w:t>оз Ол жарайды екен. Әйтпесе, бұрын туған-тумеқапдарың-</w:t>
        <w:br/>
        <w:t>ТЫ затыңды тексеріп, сотталған туыстарың бар ма, шет-</w:t>
        <w:br/>
        <w:t>2 агапыниң жоқ па деп бәрін қопаратын еді...</w:t>
        <w:br/>
        <w:t>вы тдеттіс БЗЕШШ жылы мен Чехословакияға, «Қарло-</w:t>
        <w:br/>
        <w:t>сенші ЖАН; жерге демалысқа бардым, -- деді Кәкім,</w:t>
        <w:br/>
        <w:t>ументтерімді екі ай бойы тексеріп еді...</w:t>
        <w:br/>
        <w:t>477 Әлі капиталистік елдерге де баруға болатын мүмкіндік</w:t>
        <w:br/>
        <w:t>боларҙ.. М</w:t>
        <w:br/>
        <w:t>-- Жоқ, оларға енді жібере қоймас...</w:t>
        <w:br/>
        <w:t>7 Пеге, әлі-ақ жібереді... Қазірдің өзінде барып жатқан-</w:t>
        <w:br/>
        <w:t>дар бар.</w:t>
        <w:br/>
        <w:t>--272-</w:t>
        <w:br/>
        <w:t>Германия мен Нзранльге кеткісі келгендерді еркін жібе-</w:t>
        <w:br/>
        <w:t>ре бастапты гой...</w:t>
        <w:br/>
        <w:t>-- Әне, әлі-ақ ашық қоғам болармыз, -- деген Ескеншіц</w:t>
        <w:br/>
        <w:t>соцғы сөзін жұрт іліп әкетті.</w:t>
        <w:br/>
        <w:t>-- Бәсе, осылай ашық қоғам болсақ екен адамша... Әйтпе-</w:t>
        <w:br/>
        <w:t>се, «туда--Нельзья, сюда--нельзямен» надоел қылды ғой,</w:t>
        <w:br/>
        <w:t>әбден, --деп орысшалау сөйлейтін Серкеш деген жігіт те</w:t>
        <w:br/>
        <w:t>сөз қосып жатыр.</w:t>
        <w:br/>
        <w:t>--Оның несіне қуанасындар, бізге шығуға рұхсат берсе,</w:t>
        <w:br/>
        <w:t>кіруге дс рұхсат беретіп болады. Ал. сосып қаптасын ІшіП-</w:t>
        <w:br/>
        <w:t>. Айнала анталап, ацдып отырғаны біз емес пе?</w:t>
        <w:br/>
        <w:t>тәйір-ай, ол сондай политика ғой, «айнала жау» деп</w:t>
        <w:br/>
        <w:t>жұрттың бәрін құбыжық кылып, қорҡытып отырған Сонет</w:t>
        <w:br/>
        <w:t>өкіметінің идеологиясы... Шынында құбыжық өзге емес. Со-</w:t>
        <w:br/>
        <w:t>зост өкіметінің өзі...</w:t>
        <w:br/>
        <w:t>Бірак жұрттың пікіріне қарсы шықкан АТІПЛ-да мастер</w:t>
        <w:br/>
        <w:t>болып істейтін Нұрсадық та мойымады.</w:t>
        <w:br/>
        <w:t>-- Осы сендер шетелді мақтайсыңдар, тұрмыстары кере-</w:t>
        <w:br/>
        <w:t>мет, тауарлары жақсы деп сөз бермейсіңдер... Мүмкін со-</w:t>
        <w:br/>
        <w:t>лай-ақ шығар, бірақ онда сыпыра жұмыссыздық, әділетсіз-</w:t>
        <w:br/>
        <w:t>к, кайда бапсаң ақша тәлеу керек екенін неге ұмытасың-</w:t>
        <w:br/>
        <w:t>лар? Бізде ғой, ауыра калсаң тегін емдейді. тегін тамзғын</w:t>
        <w:br/>
        <w:t>береді... Ал, оларда бәрі ақылы. Оку да, емдеу де -өбәрі-</w:t>
        <w:br/>
        <w:t>бәрі ақылы. Бәріне жете беретін ақша таба алсаң жарайды,</w:t>
        <w:br/>
        <w:t>әйтпесе, қайыршы болып қоңыз теріп кетіп жатқандар да</w:t>
        <w:br/>
        <w:t>бар гс Талай көрсетті ғой, осы телевизордан... Соның 62-</w:t>
        <w:br/>
        <w:t>рі втірік емес шығар...</w:t>
        <w:br/>
        <w:t>Солайы-солай ғой, Нұреке, бірақ сен айтшы, күніне</w:t>
      </w:r>
    </w:p>
    <w:p>
      <w:r>
        <w:t>қанша сағат жұмыс істейсін?</w:t>
        <w:br/>
        <w:t>-- Е, жұртпен бірдей сегіз сагат, кейде жұмыс көбейіп</w:t>
        <w:br/>
        <w:t>кетсе тоғыЗ--оП сағат...</w:t>
        <w:br/>
        <w:t>--Сопдаты алатының?</w:t>
        <w:br/>
        <w:t>-- Құдайға шүкір 180 сом...</w:t>
        <w:br/>
        <w:t>--«Левыйын» есептеметепде де.. -- леп күллі Серке.</w:t>
        <w:br/>
        <w:t>Бірақ Кәкім оныш әзіліне ыңғай бермей Нұрсадықпен дау"</w:t>
        <w:br/>
        <w:t>ласуга апындап кіріскен сияқты:</w:t>
        <w:br/>
        <w:t>-- Ал, шетелде дәл сендей жұмыс істейтін мастердің ма;</w:t>
        <w:br/>
        <w:t>шінесі де,не керектің борі тірелген жайлы үйі де болады.</w:t>
        <w:br/>
        <w:t>аздай, жыл сайыпғы демалысында шетелге шығыл дем 4:</w:t>
        <w:br/>
        <w:t>ды. жер көреді, ел таниды, Ал, сенің өмір-бақи бір жерле</w:t>
        <w:br/>
        <w:t>істеп. мәшішең де жоқ. Әлдім-талдым дегенде бір пәтерге</w:t>
        <w:br/>
        <w:t>зорға қол жеткіздің. Үстіңде ұнатып кистін жақсы киім Де</w:t>
        <w:br/>
        <w:t>жоқ... Солай смес пе?</w:t>
        <w:br/>
        <w:t>-- Оның да жөн. Бірақ мен ертеңгі күнімнен қорық</w:t>
        <w:br/>
        <w:t>да-</w:t>
        <w:br/>
        <w:t>пай"</w:t>
        <w:br/>
        <w:t>--272-</w:t>
        <w:br/>
        <w:t>Мын. Ертең жұмыссыз қалсам отбасымның жағдайы не 6о-</w:t>
        <w:br/>
        <w:t>лады деп басымды ауыртпаймын, - деп Нұрсадық та қой-</w:t>
        <w:br/>
        <w:t>мады.</w:t>
        <w:br/>
        <w:t>--Ертеңгі күніңнен қорықпайсың ә? Ал, ертең балаң үйлен-</w:t>
        <w:br/>
        <w:t>се қайда барады? Сенің аядай екі бөлменмің қай жеріне</w:t>
        <w:br/>
        <w:t>келіп сыяды? Өзіңнің тағы екі балаң бар? Пәтерге шығар-</w:t>
        <w:br/>
        <w:t>саң өзің құсап өмір бойы сыз «времянканың» бірінен екін-</w:t>
        <w:br/>
        <w:t>шісше көшіп жүре ме? Адам құсап қай кезде әмір сүресің,</w:t>
        <w:br/>
        <w:t>сең? Сен мәшине мінуге татымайсың ба, шетелге шыгуға</w:t>
        <w:br/>
        <w:t>жарамайсың ба? Өмір-бақи қарамай болып, баттасып жүре-</w:t>
        <w:br/>
        <w:t>тіп шеберханаңнан басқа жерді құдай саған жазбаган ба?</w:t>
        <w:br/>
        <w:t>-- деп манадап күліп тұрғап Кәкім оған дүрсе қоя берді.</w:t>
        <w:br/>
        <w:t>Оларлың айтысы қызулыққа ұрынып бара жатқапын көр-</w:t>
        <w:br/>
        <w:t>ген Сайлаубек:</w:t>
        <w:br/>
        <w:t>--Е. қайтесіңдер таласып, қай қогамның болса да өз жақ-</w:t>
        <w:br/>
        <w:t>сылығы мен жамандығы болады гой... Бірақ әйтеуір. алам-</w:t>
        <w:br/>
        <w:t>да еріктің мол болғаны жақсы сияқты, --доп оларды сабыр-</w:t>
        <w:br/>
        <w:t>та шақырды.</w:t>
        <w:br/>
        <w:t>-- Жоға, деймін-ау, өмір бойы қорқып, «оларда қиып,</w:t>
        <w:br/>
        <w:t>оларда сұмдық» деп алдағанға сене беретін адам болады</w:t>
        <w:br/>
        <w:t>екеі?--деп Қәкім зорға тыныштанды.</w:t>
        <w:br/>
        <w:t>Көп ұзамай Ескен шәйға шақырып, әңгіме үзіліп қалды.</w:t>
        <w:br/>
        <w:t>Еркектер қолдарын жуып залға келсе, мұнда қалгандар</w:t>
        <w:br/>
        <w:t>Әйелдермен карта ойнауға кіріскен екен, олар да ойыпда-</w:t>
        <w:br/>
        <w:t>рын үзіп, шәйга отырысты.</w:t>
        <w:br/>
        <w:t>Дуылдап көп отырып қалған қонақтар шәйден кейін тсз</w:t>
      </w:r>
    </w:p>
    <w:p>
      <w:r>
        <w:t>тарады. Үйіне келген соң да Сайлаубектің есінен манагы</w:t>
        <w:br/>
        <w:t>талас кетпей қайды. Екі жақ та өздерінше жөн сияқты. Со-</w:t>
        <w:br/>
        <w:t>циализмнің артықшылығы көп, әріне... Адамга жақсылық</w:t>
        <w:br/>
        <w:t>істеуде мұндағы істелетін жұмыстар көш ілгері. Бірақ, біз-</w:t>
        <w:br/>
        <w:t>ДІң тауарларымыз неге сапасыз? Олпы-солпи, киюге жара-</w:t>
        <w:br/>
        <w:t>майтын бірдеңелер... Өткенде, Қүлән Мұратқа бір күртеше</w:t>
        <w:br/>
        <w:t>әперген екеш, үйге келіп. қараса бір жеңіпеп. бірі ұзып.</w:t>
        <w:br/>
        <w:t>зіміздің фабриканың тіккені... Е, анау «Жетісу» фабрика-</w:t>
        <w:br/>
        <w:t>Қалың, аяқкнімдері ше?... Дүкенде толып тұратын солар</w:t>
        <w:br/>
        <w:t>шыны амал жоқ алсаң бірақ жұма киесің, тұмсығы ашылып</w:t>
        <w:br/>
        <w:t>пен КЕТЕДІ. Ол-ол (ма, осы өндірудей өндіріліп жатқан ет</w:t>
        <w:br/>
        <w:t>ді көле еге ТЖӨЛПЕЙДІ? Олар кайда кетеді | Шұжсық дегеп-</w:t>
        <w:br/>
        <w:t>ары Қ риейді. Ал, дүкенге түсе қалса қырылгап кезек,</w:t>
        <w:br/>
        <w:t>-- сол. тың сонда тұрумен өтеді. Жақсы киім сатылса да</w:t>
        <w:br/>
        <w:t>Ғаңдарға текте түріні» жүйкең жұкарып бітелі. Әйел жаз-</w:t>
        <w:br/>
        <w:t>өмірлырныр алыс мүлле жоқ, зырылдап дүкеп кезумон</w:t>
        <w:br/>
        <w:t>Тіп жатыр... Еріккеннеп пемесе ақшасы симай ба-</w:t>
        <w:br/>
        <w:t>--274-</w:t>
        <w:br/>
        <w:t>мерекесіне қатысып жатканы бұлардың да «діншіл» көңілін</w:t>
        <w:br/>
        <w:t>тасытты. Қеңес Одағында, соңғы жетпіс жылда алғаш рет</w:t>
        <w:br/>
        <w:t>дінге дұрыс көзғарас туа бастады.</w:t>
        <w:br/>
        <w:t>Әйтеуір, 1988-ші жыл Қеңес Одағында ұлы өзгерістер жы-</w:t>
        <w:br/>
        <w:t>лы болды. Жаз ортасында болгаң ХІХ партконферсіцаяның</w:t>
        <w:br/>
        <w:t>өзі көп жаңалық әкелді. Қара халық ұзынқұлақтан ғана</w:t>
        <w:br/>
        <w:t>естіп, қанағаттанатын жоғарғы жақтың жиналысы басыпап</w:t>
        <w:br/>
        <w:t>айтына дейін телевизордан көрсетілді. Өздерін көрсетіп жат-</w:t>
        <w:br/>
        <w:t>қанып пайдаланып, кейбіреулер шешенсіп, «халықшылды-</w:t>
        <w:br/>
        <w:t>ғып, демократтығын» көрсетіп, небір артістік құбылысқа</w:t>
        <w:br/>
        <w:t>салғандар да балды. Не де болса ашық көрсетілген дүнпе</w:t>
        <w:br/>
        <w:t>халықтың дүрк қозғалуына көп әсер етті. Осы жылы ұзақ</w:t>
        <w:br/>
        <w:t>мерзімге «тұтқынға түскен» талай көркем шығармалар да</w:t>
        <w:br/>
        <w:t>жарық көрді. Қазақ аспанына, өздері жазықсыз жазага</w:t>
        <w:br/>
        <w:t>ұшырап, шығармалары терец шыңырауда құрсауланып кел-</w:t>
        <w:br/>
        <w:t>гей, Шәкәрім, Ахмет, Жүсіпбек, Мағжан, Міржақып сияқты</w:t>
        <w:br/>
        <w:t>бес арыстың жұлдызы қайтадан жарқ етті. Қеңсстік қалип-</w:t>
        <w:br/>
        <w:t>қа кептеліп қалған саналарға бұлардың үні өзініц ерекшс-</w:t>
        <w:br/>
        <w:t>лігімен, өзгеше ой, өзінше терендігімен жада бір тұр берге!-</w:t>
        <w:br/>
        <w:t>дей болды. Әсіресе Мағжан поэзиясының әрі сұлу, әрі сын-</w:t>
        <w:br/>
        <w:t>дарлы калпы жастар жүрегіне бірдей жагып кетті. Көзі</w:t>
        <w:br/>
        <w:t>тірісінде жастар оны ерекше жақсы көреді екен, елу жымл-</w:t>
        <w:br/>
        <w:t>дап кейін қайта оралғанда да жаңа жастардың жүрегіпе</w:t>
        <w:br/>
        <w:t>жол тапты.</w:t>
        <w:br/>
        <w:t>Олыңц: «Сүй, жан сәулем, тағы да сүй, тағы да,</w:t>
        <w:br/>
        <w:t>Жылы, тәтті у тарады қаныма.</w:t>
        <w:br/>
        <w:t>Бұл ләзәттің бір минутын бермеймін,</w:t>
        <w:br/>
        <w:t>Патша тагы, бүкіл дүнне малына...» немесе:</w:t>
        <w:br/>
        <w:t>&lt;...Келші, көзім, күн бетіңді көрейін,</w:t>
        <w:br/>
        <w:t>Сүйші сәулем, тұншығып мен өлейін...»</w:t>
        <w:br/>
        <w:t>т- Деген сияқты жолдары дағдылы махабат жыпрларыпа</w:t>
        <w:br/>
        <w:t>жанды реңк беріп, жастардың аузынан түспейтіп қызу жыр-</w:t>
        <w:br/>
        <w:t>ларыпа айналды. Ал, өркениеттің бесігі, мәдепшеттің ошары</w:t>
      </w:r>
    </w:p>
    <w:p>
      <w:r>
        <w:t>Деп аспандатып жүретін Қүнбатысты:</w:t>
        <w:br/>
        <w:t>«Қүнбатысты қараңғылық қаптаған,</w:t>
        <w:br/>
        <w:t>Қүші батып, жаңа таңы атпаған.</w:t>
        <w:br/>
        <w:t>Түнеріп жүр түннен туған перілер,</w:t>
        <w:br/>
        <w:t>Тәңірісін табанында таптаған.</w:t>
        <w:br/>
        <w:t>үнбатысты қараңғылық қаптаған,</w:t>
        <w:br/>
        <w:t>Жалғыз жан жоқ қараңгыда лақпагап.</w:t>
        <w:br/>
        <w:t>Білген емес иман деген не нәрсе,</w:t>
        <w:br/>
        <w:t>«Қарын» деген сөзді ғана жаттаган...» -- логеп жолдары</w:t>
        <w:br/>
        <w:t>Оның азық бетін айпара қылып тастайды. Сайлаубек Маг-</w:t>
        <w:br/>
        <w:t>Жанның әсіресе осындай жырларып жақсы көреді. Түрк-</w:t>
        <w:br/>
        <w:t>--266-</w:t>
        <w:br/>
        <w:t>мыздан өзімізге қымбат өнім істеп сатады деп, ай бір соқ-</w:t>
        <w:br/>
        <w:t>ты-ау.. Егер мен депутат болсам өндіріс тиімділігін арттыру</w:t>
        <w:br/>
        <w:t>жөнінде заң актілерінің қабылдануына жәрдем жасар едім.</w:t>
        <w:br/>
        <w:t>Сейтіп өнімнің сапасы артып, экономикамыз алға басар сді.</w:t>
        <w:br/>
        <w:t>Әрине, елдің экономикасы дамыса халықтыц да тұрмысы</w:t>
        <w:br/>
        <w:t>жақсара түседі деп сатылап тұрып, мән-жайды ашып берді.</w:t>
        <w:br/>
        <w:t>Осы сайланса ойын түсіретіндей, халық оған қолды қайта-</w:t>
        <w:br/>
        <w:t>қайта соқты. Шығып сөйлегендердің көбі оныц кандидату-</w:t>
        <w:br/>
        <w:t>расын қолдауға шақырды. Бір-екеу гана, тегі райкомшып</w:t>
        <w:br/>
        <w:t>адамдары болса керек, оның бағдарламасын сынауга ты-</w:t>
        <w:br/>
        <w:t>рысты. Бірақ халық оларды қолдамай, ысқырып, жер-тепкі-</w:t>
        <w:br/>
        <w:t>леп, сөздерін бөліп мінберден қуып түсіргендей болды.</w:t>
        <w:br/>
        <w:t>Біздің халық мың жерден пікір алуандығы керек деп өздері</w:t>
        <w:br/>
        <w:t>шулап жатса да өзіне ұнайтын сөзді ғана естігісі келеді</w:t>
        <w:br/>
        <w:t>ғой, Осындай парадокс біздід басымыздан қашан кетер</w:t>
        <w:br/>
        <w:t>екеп деп ойлады Сайлаубек.</w:t>
        <w:br/>
        <w:t>Бұл жиналыста жолы болған каңдидат мпығынан күліп,</w:t>
        <w:br/>
        <w:t>масайрап, мәз болып қалды. Сайлаубек ішінеп ошы ұнат-</w:t>
        <w:br/>
        <w:t>қан жоқ. Тым жеңіл сөйлейтін, сылдыр біреу сияқты. Ха-</w:t>
        <w:br/>
        <w:t>лықтыц жайы қабырғасын бәлендей қайыстырып тұрғап</w:t>
        <w:br/>
        <w:t>жоқ, мақсаты -- мына дүрмекті пайдаланып, жоғары өрлеп,</w:t>
        <w:br/>
        <w:t>жылы жерге кету сияқты. Дуылдагап халикпен бірге оған</w:t>
        <w:br/>
        <w:t>қол соқса да Сайлаубек ертеңгі нөмірге өзінің оны қостап</w:t>
        <w:br/>
        <w:t>жаза алмасын ойлап қойды...</w:t>
        <w:br/>
        <w:t>Үйіне келсе Қүлан тұлан тұтып, мұны тосып отыр екеш.</w:t>
        <w:br/>
        <w:t>Ерте келгенің бар болсын, күтіп қалды гөй, сенбі күні не</w:t>
        <w:br/>
        <w:t>қылған жиналыс осы сенікі, бітпейтін, -- деп екі аяғын бір</w:t>
        <w:br/>
        <w:t>етікке тығып барады. Әңгіме -- жоғарыда тұратын Ескен</w:t>
        <w:br/>
        <w:t>дегеп көршісіне қонаққа бару жайында, обалы ис керек</w:t>
        <w:br/>
        <w:t>Құләп кеше де, бүгін таңертең де қонаққа баратындарын</w:t>
        <w:br/>
        <w:t>ескерткен. Бірақ сол құрғыр Сайлаубектің басынан тарс</w:t>
        <w:br/>
        <w:t>Шығып кетіпті, әйтпесе әлгі жиналыстып аярыня дейі оты-</w:t>
        <w:br/>
        <w:t>рып песі бар еді? Енді Құләннің айғайына қалды, Оңай-</w:t>
        <w:br/>
        <w:t>дықпен от алмайтын сабырлы жан бір алса оңайлықпен</w:t>
        <w:br/>
        <w:t>басылмайтын... Сайлаубек кінәсін үнсіз мойындап, қарсы</w:t>
        <w:br/>
        <w:t>келей тез жиналды да, оны Ескен үйіне қарай ала жө-</w:t>
      </w:r>
    </w:p>
    <w:p>
      <w:r>
        <w:t>ЛДІ.</w:t>
        <w:br/>
        <w:t>Ескен жол жөндеу басқармасынан кеткелі ұсақ саудамен</w:t>
        <w:br/>
        <w:t>айналысып жүрген, тұрмысын да қоңдал алыпты. Қызының</w:t>
        <w:br/>
        <w:t>Он бес жасқа келген күнін дәл бір үлкен, тойдай қылып</w:t>
        <w:br/>
        <w:t>жіберген екен. Үстелдің үстіне әдеттегі тамақтардан басқа</w:t>
        <w:br/>
        <w:t>Шетелдің пешс түрлі әдемі шыныдағы шараптары да қойы-</w:t>
        <w:br/>
        <w:t>г) "г &gt; Е б</w:t>
        <w:br/>
        <w:t>ыпты, Жуырда гана Польшага барып келіп еді, сол жақ-</w:t>
        <w:br/>
        <w:t>--970-</w:t>
        <w:br/>
        <w:t>-- Бармайтын не көрініпті? Ұяттан қара бет болғапдай же-</w:t>
        <w:br/>
        <w:t>рің жоқ, кімпет, неден жасқанғапдайсың? Қазудай-ақ қазып,</w:t>
        <w:br/>
        <w:t>қопарудай-ақ қопарып, бойыңнан иненің жасауындай қара</w:t>
        <w:br/>
        <w:t>таба алмады, ендеше неменесіне қорғалақтайсың? Жалғыз</w:t>
        <w:br/>
        <w:t>кінәң, Қеңес Одағына қарсы шыққан менің әкем Шәріп,</w:t>
        <w:br/>
        <w:t>Ялымұлының басына ескерткіш орнатқызғаның ба? Қайың</w:t>
        <w:br/>
        <w:t>атаңның басын қараусыз қалдырсаң сенің азаматтығың, қа-</w:t>
        <w:br/>
        <w:t>зақы адамгершілігің кәне? -- деп ол бұлтартпас дәлелдер</w:t>
        <w:br/>
        <w:t>айтты.</w:t>
        <w:br/>
        <w:t>Ақсақалға шегінер жер халмағап соң қай кездегі әдеті-</w:t>
        <w:br/>
        <w:t>меп мұнтаздай болып киіпіп, сессияның жұмысына барған.</w:t>
        <w:br/>
        <w:t>Әйелінің айтқан сөздері әсер етіп, ол әлі де түп-түзу жауы-</w:t>
        <w:br/>
        <w:t>рынын тік, басын биік ұстады, Шынында нелен ұялады, қай-</w:t>
        <w:br/>
        <w:t>та бұған күйе жақпақ болғандар ұялсын. Қысылып-қымты-</w:t>
        <w:br/>
        <w:t>рылатындай Қонаевтың ешқандай жазығы жоқ... Дегенмен...</w:t>
        <w:br/>
        <w:t>ешкім жаныма келмей қойып, ешкім сөйлеспей қойып ұял-</w:t>
        <w:br/>
        <w:t>та ма деген күдігі қалмап еді.</w:t>
        <w:br/>
        <w:t>Бірақ сессияда бәрі керісінше болды. Кешірек келген ақ-</w:t>
        <w:br/>
        <w:t>сақал тіркеліп болғанша сессия өз жұмысын бастаған. Со-</w:t>
        <w:br/>
        <w:t>дап, қашан үзіліске шыққанша жұрт назары өзінде болға-</w:t>
        <w:br/>
        <w:t>пын сезді. Үзіліске шыққаны сол еді халық қаптап келіп</w:t>
        <w:br/>
        <w:t>амандасты. Танитыны да, танымайтыпы да Димаш ағала-</w:t>
        <w:br/>
        <w:t>рын сағынып калғандай скен. Бос сөзді жаңа бастықтардың</w:t>
        <w:br/>
        <w:t>қаспетініц қарыс сүйем ғана екені де халыққа бұл кезде</w:t>
        <w:br/>
        <w:t>тапылып қалғандай еді... Тіпті, орысы да, немісіде мұның</w:t>
        <w:br/>
        <w:t>қасына үйіріле кетті. Бәрі де асты-үстіне Түсіп, хал-жағ-</w:t>
        <w:br/>
        <w:t>дайын, пемеп айналысатынын, үй-ішінің амандығын сұрап,</w:t>
        <w:br/>
        <w:t>жалдары қалмады. Солардың арасында ҡайсыбіреулері:</w:t>
        <w:br/>
        <w:t>-- Димеке-ау, кітап жазсаңызшы. Сіз Қазақстан өкіметін</w:t>
        <w:br/>
        <w:t>отыз жылдан артық басқардыңыз, өзіңіздің көргеніңіз бен</w:t>
        <w:br/>
        <w:t>істегепіңіздің өзі бір тарих смес пе? Қазақстанды Сіздей</w:t>
        <w:br/>
        <w:t>артық кім біледіз,-деген сөздері көкейге қона кетті. Осы</w:t>
        <w:br/>
        <w:t>сөзді артынан өзі жақсы көретіп ақын Олжас Сүлейменов</w:t>
        <w:br/>
        <w:t>те айтқап, Сөйтіп, ақсақал жоқ жерден өзіне жақсы ермек</w:t>
        <w:br/>
        <w:t>тауып алды. Өмірімен байланыстыра отырып республиканың</w:t>
        <w:br/>
        <w:t>өсу, өркендеу жолдарып жазуды сол кезден бастап -қолға</w:t>
        <w:br/>
        <w:t>алган. Кітапка лепдеп енген сайын түрлі оқпгалар меп т2-</w:t>
        <w:br/>
        <w:t>пцх өзін еліктіріп, оси күпі қанағат сезіміне бөленіп жҰр-</w:t>
        <w:br/>
        <w:t>Жасяратыны жоқ, ақсақал көркемдеп жазу жағына ШшӨР-</w:t>
        <w:br/>
        <w:t>қақ скеп. Әміп бойы айтатын сөздері мен баяндамаларын</w:t>
        <w:br/>
        <w:t>көмекшілері дайыпдап беріп, жазу жұмысымен айналысып</w:t>
        <w:br/>
        <w:t>көрмеген екеп екен ғой. Соның сорын енді тартып жатып.</w:t>
        <w:br/>
        <w:t>Қасына 1984-ші жылы ҚазМу-дің филология факультеті!</w:t>
        <w:br/>
        <w:t>бітірген, інісі Асқардың Диар атты ұлын қосып алды. АК</w:t>
      </w:r>
    </w:p>
    <w:p>
      <w:r>
        <w:t>- 281--</w:t>
        <w:br/>
        <w:t>фа жатқаннан емес дұрыс тауар кездесіп қалмас йа екен</w:t>
        <w:br/>
        <w:t>деп безектейді. Жұрт киген жақсы киімнен қалай құр қал-</w:t>
        <w:br/>
        <w:t>сын, қалада тұрып ала алмаса үят қой, соны. іздеп күші</w:t>
        <w:br/>
        <w:t>бойы аяғынаң сарсылады. Қара “халық солай болса, номеп-</w:t>
        <w:br/>
        <w:t>клатура мен сауда қызметкерлері шекесі шылқып, барлық</w:t>
        <w:br/>
        <w:t>дефицит атаулыны иемденіп, қағанағы қарқ, саганағы сарқ</w:t>
        <w:br/>
        <w:t>болып жүреді. Обком, горком атаулының өздеріне гана</w:t>
        <w:br/>
        <w:t>паекпен сататын дүкендері бар. Қәне сондағы әділдік?</w:t>
        <w:br/>
        <w:t>Экономиканы тұрақтандыратын реттегіш зат--«орташа ең-</w:t>
        <w:br/>
        <w:t>бекақы» деді. Біреу содан сәл ілгері, біреу содан сәл тәмен</w:t>
        <w:br/>
        <w:t>алады. Ал, осы әділдік пе? Өзгені қойып, өздерің алайық-</w:t>
        <w:br/>
        <w:t>шы, талинты жоқ, тақыл-тұқыл таптаурыпмен жазатындар</w:t>
        <w:br/>
        <w:t>да, өрелі ой, өрісті пікір айта алатын дарыпдылар да ақ-</w:t>
        <w:br/>
        <w:t>шапы бірдей алады. Өз еңбегілің жоғарырақ багаланбага-</w:t>
        <w:br/>
        <w:t>нына, қайдағы бір қарадүрсіпмен бірдей гана болганына</w:t>
        <w:br/>
        <w:t>налып, кейбір дарындылар ізденіп, қаламын ұштамай, кей-</w:t>
        <w:br/>
        <w:t>де қолды бір-ақ сілтеп, солардың қатарында бірдецешні сүй-</w:t>
        <w:br/>
        <w:t>кей салады. Бәрібір алатыны бір болган соң қайтсін?...</w:t>
        <w:br/>
        <w:t>Ал, капиталистік елдерде сапаға қарайды, кімпің жазға-</w:t>
        <w:br/>
        <w:t>ны өтімді болса, сол жақсы бағаланады, табысы мол болады</w:t>
        <w:br/>
        <w:t>деседі. Қейбір нығыз журналистер анау-мынау каппталие-</w:t>
        <w:br/>
        <w:t>теріңнен де артық тұрады. Тұрмыста нс ішейін, ие кпейін</w:t>
        <w:br/>
        <w:t>демейді--бәрі бар, шетелде де емін-еркін дем алады дейді.</w:t>
        <w:br/>
        <w:t>Қандай гажап, талантты бағалады деген сол емес пе, әне?</w:t>
        <w:br/>
        <w:t>Бізде дс сондай болса той.. Онда Бәкен, Тоқболаттардың</w:t>
        <w:br/>
        <w:t>жазғаны мен айтқаны ешқандай сұранысқа ме болмай ақша</w:t>
        <w:br/>
        <w:t>да таппас еді. Сосын олар өздеріне лайық жұмыс іздеп,</w:t>
        <w:br/>
        <w:t>қолыпан іс келетін талантты адамдарға орын босатар еді.</w:t>
        <w:br/>
        <w:t>Ал, дұрыс журналистер істесе халықтың санасып оятатып</w:t>
        <w:br/>
        <w:t>алымды ойлар меп кесек-кесек үлкен мэселелер көтерілер</w:t>
        <w:br/>
        <w:t>еді. Сапасы самарқау халық ойға түсіп. миына жұмыс істе-</w:t>
        <w:br/>
        <w:t>тіп, өзгеріске, жақсылыккв ұмтылар елі. Бірак мұндай әді-</w:t>
        <w:br/>
        <w:t>летті іс бізде ешқашан болар ма? «Өгіз өлмесін. арба сын-</w:t>
        <w:br/>
        <w:t>басыпмен» жүргендер бастыққа жақса, өмір бойы ілегіп</w:t>
        <w:br/>
        <w:t>жүре береді.</w:t>
        <w:br/>
        <w:t>Бәрінен де тамашасы оларда еркіндік қой. Ақты--«ақ».</w:t>
        <w:br/>
        <w:t>қараны --&lt;«қара» деп айтуға хаһың болганы қандай жақсы!</w:t>
        <w:br/>
        <w:t>Бізде гой, көріп, біліп тұрғаныңды емес, партияның дегенін</w:t>
        <w:br/>
        <w:t>тапа айтуға міндеттісің... Басқаша сөйлесең құртады...</w:t>
        <w:br/>
        <w:t>Сайлаубек өзін «аузымен құс тістеген» әлеңкедей жур”</w:t>
        <w:br/>
        <w:t>налистпін деп айта алмас еді бірақ әйтеуір сол Бәкен,</w:t>
        <w:br/>
        <w:t>Тоқболаттардан көш ілгері екеніне құдай куә. Тіпті, теле:</w:t>
        <w:br/>
        <w:t>радиокомптеттіп бұрынғы төрағасы (республикаға белгілі</w:t>
        <w:br/>
        <w:t>--278-</w:t>
        <w:br/>
        <w:t>станның ежелгі аты «Тұран» екен, оны нсі түркілер мақтан</w:t>
        <w:br/>
        <w:t>тұтуы керектігін де алғаш Мағжан жырларынан білді,</w:t>
        <w:br/>
        <w:t>Тұранның Шыңгыс, Ақсақ Темір, Жошыхан, Ұлыкбек, Әбу.</w:t>
        <w:br/>
        <w:t>ғали Мбн Сина, Фараби сияқты ерлеріп бір тағыстырып</w:t>
        <w:br/>
        <w:t>ұрлаққа мақтан ете жырлаған да Мағжан екен-ау... Аш,</w:t>
        <w:br/>
        <w:t>ойың «Сағындым» деген жырып түрменіп дәміп татқан жан.</w:t>
      </w:r>
    </w:p>
    <w:p>
      <w:r>
        <w:t>ның бәрі айтады. Өздерінің де тар қапастағы өмірін, сар-</w:t>
        <w:br/>
        <w:t>ғайғап сәттері еске алатын сияқты.</w:t>
        <w:br/>
        <w:t>Ал, ана:</w:t>
        <w:br/>
        <w:t>«...Не көрсем де Алаш үшін көргенім,</w:t>
        <w:br/>
        <w:t>Маған атақ ұлтым үшін өлгепім!</w:t>
        <w:br/>
        <w:t>Мен өлсем де Алаш өлмес, көркейер,</w:t>
        <w:br/>
        <w:t>Істей берсін қолдарынан келгейіп!» -- деген айбынды</w:t>
        <w:br/>
        <w:t>жұбату жолдарып Сайлаубек өзінің кіші ұлы Мұраттың да</w:t>
        <w:br/>
        <w:t>жігерлепе айтып жүргенін талай көрді Өзі Мағжаппың</w:t>
        <w:br/>
        <w:t>«Жап сөзіп» жаттап алды. Әдейі жаттайыпн деген жоқ еді,</w:t>
        <w:br/>
        <w:t>қызығып, қайта-қайта оқығаннан жатталып қалыпты. Абай</w:t>
        <w:br/>
        <w:t>айтпақшы: «Ақылмен ойлап білген --бойга жұқпас</w:t>
        <w:br/>
        <w:t>сырғанар, ынталы жүрек сезген сөз--бар тамырды қуалар»</w:t>
        <w:br/>
        <w:t>деген сол әне... Қазір жиналыс-отырыстарда, той-томалақта</w:t>
        <w:br/>
        <w:t>сөйлегенде, Мағжанның сол өлеңінен жолдар қосып, лебі-</w:t>
        <w:br/>
        <w:t>зіш әрлендіріп жібереді. Құдіретті ақыпның үні жұрттың</w:t>
        <w:br/>
        <w:t>бәріп елең еткізіп, бар құлақты мұның аузына тіктіреді.</w:t>
        <w:br/>
        <w:t>Сексен сегізінші жылдың әдебиет әлеміп дүр сілкіндіріп,</w:t>
        <w:br/>
        <w:t>жаңадан туған шыгармалары А. Рыбаковтың «Детн Арба-</w:t>
        <w:br/>
        <w:t>та» мен Ш. Айтматовтың «Жан пида» романдары болды.</w:t>
        <w:br/>
        <w:t>Бұлар да өзіндік өрнекпен ескі сүрлеуге өзгеше өң берді.</w:t>
        <w:br/>
        <w:t>Екеуі де алғаш рет «Дружба народов» пеп «Новый мир»</w:t>
        <w:br/>
        <w:t>аталатын орталық журналдарға жарияланды. Журналдарды</w:t>
        <w:br/>
        <w:t>жаздырмай халық кітапханаларға кезекке тұрып, біріней</w:t>
        <w:br/>
        <w:t>кейін бірі алып, бұл романдарды құныға оқып жатты. Стй-</w:t>
        <w:br/>
        <w:t>линизмнің сойқанды қылықтарын ашкан Рыбковтың деректі,</w:t>
        <w:br/>
        <w:t>саяси романын Сайлаубек те кітапханадан оқып, сол күн:</w:t>
        <w:br/>
        <w:t>дердің тынысын түйсініп төбе шашы тік тұрып, жүрді</w:t>
        <w:br/>
        <w:t>1986-шы жылға оқиғадан кейін өзінің де қудаланғаны есіне</w:t>
        <w:br/>
        <w:t>түсіп, тұла бойы тітіркенді. Телестудиядан жұмыстан КСТ”</w:t>
        <w:br/>
        <w:t>кеннен кейін, ешқайда жұмысқа орналаса алмай қаншама</w:t>
        <w:br/>
        <w:t>сандалды. Тіпті жұмыстан шықпай тұрғанда өзінің «П01</w:t>
        <w:br/>
        <w:t>колпаком» жүргенін талай сезген.. Кейде үйде екенін білу</w:t>
        <w:br/>
        <w:t>үшін түннің бір уағында хабарласып, мұны сұрайтын. Те:</w:t>
        <w:br/>
        <w:t>лефопға бұл барып, «әлле» дегенде ана жақ тұтқаны қоя</w:t>
        <w:br/>
        <w:t>салады... Ол ол ма, кейде саптехник болып, кейде салык</w:t>
        <w:br/>
        <w:t>инспекторы болып келіп, тіміскілене қарап кететін. Көр”</w:t>
        <w:br/>
        <w:t>--2607--</w:t>
        <w:br/>
        <w:t>марғау тірлік жоқ, қазір. Қайда барсаң яу-ду талас, айтыс,</w:t>
        <w:br/>
        <w:t>митингі. Бұрындары ой жылда бір болатын ерекше оқига-</w:t>
        <w:br/>
        <w:t>лар қазір күнара болып жатыр. Бірін талқылап үлгермей</w:t>
        <w:br/>
        <w:t>жатып, екіншісі туады. Халық қазір жұмыстан төрі осын-</w:t>
        <w:br/>
        <w:t>дай оғаш жаңалықтармен көбірек айналысуда.</w:t>
        <w:br/>
        <w:t>Қооперативн ашу, несие алып, шағын кәсіпкерлікпен айна-</w:t>
        <w:br/>
        <w:t>лысу ісі де қолға алынған, Кейбір жылпос жігіттер осы жұ-</w:t>
        <w:br/>
        <w:t>мыспеп айналысыл, Қеңес Одағында бұрын-соңды болып</w:t>
        <w:br/>
        <w:t>көрмеген көлемде ақша тауып жатқандар да бар...</w:t>
        <w:br/>
        <w:t>Бірақ дүнпеде жақсылық пен жамандық егіз ғой, бір</w:t>
        <w:br/>
        <w:t>жақсылық болған жерде бір жамандық та жүреді емес пе?</w:t>
        <w:br/>
        <w:t>Бай адамдар шыққан сайын кедейлер де туып жатыр. Дү-</w:t>
        <w:br/>
        <w:t>кеннен, кейбір күнбе-күн қажетті тауарларды табу қинын-</w:t>
      </w:r>
    </w:p>
    <w:p>
      <w:r>
        <w:t>дап барады. Тіпті қант, тұз, кір жуатын қара сабыңға дейін</w:t>
        <w:br/>
        <w:t>дефицит болып кетті. ХХ-шы ғасырдың аяғында, “бүкіл дү-</w:t>
        <w:br/>
        <w:t>пиежүзі қоғамдастығының алдында ұятқа батып, осындай</w:t>
        <w:br/>
        <w:t>зәру заттарды талонмен босату тәртібі енгізілді. Қазір үй-</w:t>
        <w:br/>
        <w:t>дегі жан басына санап талон береді. Оны тұрғын үй бас-</w:t>
        <w:br/>
        <w:t>қармасынан бір күн кезекке тұрып аласың, сосын. оларға</w:t>
        <w:br/>
        <w:t>тағы да бітпейтін кезекке тұрып, зәру заттарыңды зорға</w:t>
        <w:br/>
        <w:t>сатып аласың. «Қонағым біреу еді, Шортаймен екеу болды»</w:t>
        <w:br/>
        <w:t>дегендей бұрын да кезек аз емес еді, енді тіпті көбейді.</w:t>
        <w:br/>
        <w:t>Кісі басы екі шиша арақ, екі қара сабын, бір килі қант,</w:t>
        <w:br/>
        <w:t>200 грамм сары май гана босатылады. Кеше Қүлән үй бас-</w:t>
        <w:br/>
        <w:t>қармасынан бір айлық талондарын алган екеп, «оны бір</w:t>
        <w:br/>
        <w:t>сағат отырып, зорға ажыратты. Кішкентай ғана қағаздар</w:t>
        <w:br/>
        <w:t>қалтаға салып жүруге жарайтын емес, дүкешге апарып</w:t>
        <w:br/>
        <w:t>бір-ақ қию керек сияқты.</w:t>
        <w:br/>
        <w:t>Бүгін Сайлаубек кезекті жиналыстан соң үйіне ерте орал-</w:t>
        <w:br/>
        <w:t>ды. Өзін-өзі ұсынған бір кандидатпен кездесу болған еді,</w:t>
        <w:br/>
        <w:t>тұла-бойы агып тұрған сөз екен. Қеңес өкіметі экопомика-</w:t>
        <w:br/>
        <w:t>сының кеселдерін қара ҡыртысын айырып сынағанда аузы-</w:t>
        <w:br/>
        <w:t>аузына жұқпайды, осы уақытқа дейін ішіне қалай сиып</w:t>
        <w:br/>
        <w:t>келгені белгісіз?.. Жаңадан ашылған жаңалықтар, озық</w:t>
        <w:br/>
        <w:t>технология бізде есепке алынбайды. Олардың экономика-</w:t>
        <w:br/>
        <w:t>Лық тиімділігі дәлелденіп тұрса ла, өндіріске алдыру қым.</w:t>
        <w:br/>
        <w:t>Алып өндіріс ошақтары жапалыққа тез бейімделе алмай,</w:t>
        <w:br/>
        <w:t>секі өнімді айдай береді. Өнеркәсіптің басшылары да Жа:</w:t>
        <w:br/>
        <w:t>цалық қосуға құштар смес, олар басын көп қатыпмай, ЖОС"</w:t>
        <w:br/>
        <w:t>парды ориидап, сыйақы алса болғаны. Ал біздеті констпус</w:t>
        <w:br/>
        <w:t>торлар меп өндіріс жанашылдарының тиімді өнімдері жоМ"</w:t>
        <w:br/>
        <w:t>дар бойы жатып калады немесе шетелдерге арзан багата</w:t>
        <w:br/>
        <w:t>сатылип” кетеді. Олар болса сол біздің ашқаң жаңалығы"</w:t>
        <w:br/>
        <w:t>--269-</w:t>
        <w:br/>
        <w:t>шілерінен де өзі туралы сұраганын талай естіді. Ал, жұ-</w:t>
        <w:br/>
        <w:t>мыстан шыққан соң аңдуды тіпті үдетті. Жалғыз өзі Совет</w:t>
        <w:br/>
        <w:t>өкімстін кұлатыл тастар деп қорықса керек, соңынан қал-</w:t>
        <w:br/>
        <w:t>майтын болды. Сол кездерде Сайлаубек жібі түзу," тапыс</w:t>
        <w:br/>
        <w:t>жігіттермен кездесуге де қорқатын: кім біледі бұл үшіп</w:t>
        <w:br/>
        <w:t>аталардың да сонына түсулері мүмкін ғой...</w:t>
        <w:br/>
        <w:t>Ешқандай жер жұмысқа алмай сандалғаны да солардың</w:t>
        <w:br/>
        <w:t>әлегі еді. Соңынан жүрген тыңшыны да бір-екі рет көріп</w:t>
        <w:br/>
        <w:t>қалды. Бұл болған жердің бәріне ізін басып, олар да кіріп</w:t>
        <w:br/>
        <w:t>отыратын... Ертең жұмысқа шық деп келіскен жерлер де</w:t>
        <w:br/>
        <w:t>арада бір күн өтпей жатып, сабындай бұзылып шалқасына!</w:t>
        <w:br/>
        <w:t>түсетін. Әкелерінің көз құны қалғандай, бір мұның соңына</w:t>
        <w:br/>
        <w:t>сонша түсулеріне қарағанда, басқа маңызды шаруалары</w:t>
        <w:br/>
        <w:t>жоқ сияқты... Қаскелеңге орналасқанда да артында жүр-</w:t>
        <w:br/>
        <w:t>ген аңдушыны адастырып кетіп, барып еді. Содан, қашан</w:t>
        <w:br/>
        <w:t>жұмысқа сіңіп кеткенше тығылып кетіп, жасырынып келіп</w:t>
        <w:br/>
        <w:t>жүретін... Әйтеуір мұның бағына демократиялық өзгерістер</w:t>
        <w:br/>
        <w:t>туды... Әйтпесе, қашанға дейін соңынан қалмасы белгісіз</w:t>
        <w:br/>
        <w:t>еді...</w:t>
        <w:br/>
        <w:t>Шыңғыс Айтматовтың «Жан пидасы» да қоғамдық пікірге</w:t>
        <w:br/>
        <w:t>елеулі өзгеріс енгізген туынды болды: Дінді, адамзаттың</w:t>
        <w:br/>
        <w:t>еркінен тыс болатын құдіретті күшті мойындатқызған ерек-</w:t>
        <w:br/>
        <w:t>ше құбылыс еді, Оны халық қолдан-қолға тігізбей оқып</w:t>
        <w:br/>
        <w:t>жатты.</w:t>
      </w:r>
    </w:p>
    <w:p>
      <w:r>
        <w:t>Осы жылы Әзірбайжан мен Армян арасындағы Қарабах</w:t>
        <w:br/>
        <w:t>соғысы да бұрқ ете қалды. Ұзақ жылдар бойы іште қорда-</w:t>
        <w:br/>
        <w:t>ланған ұлтараздығы еркіндік тигенде сыртқа лап қойды.</w:t>
        <w:br/>
        <w:t>Жылдың аяғында Арменияда әлемет жерсілкінісі болып,</w:t>
        <w:br/>
        <w:t>ойдаган мың адам қаза тапты. Бүкіл ҚОРО болып көтері-</w:t>
        <w:br/>
        <w:t>ТІП, ежелгі армян жеріне көмекке ұмтылды.</w:t>
        <w:br/>
        <w:t>Ал. биылғы жылдың әзіргі басты жаңалығы--Ауғаны-</w:t>
        <w:br/>
        <w:t>станнан Қеңес әскерлерінің шыгарылуы. Он жыл бойы</w:t>
        <w:br/>
        <w:t>әскерге кеткен баласын соғысқа жібермес пе екен деп алаң-</w:t>
        <w:br/>
        <w:t>дайтын апалардың жүрегі тыншыды. Жүз мыңнан артық</w:t>
        <w:br/>
        <w:t>ттар тұр екен, бір апта бойы зарға Шығып болды. Сөйтіп,</w:t>
        <w:br/>
        <w:t>жн БЕ соғысып, он бес мыңдай қыршынның өмірін</w:t>
        <w:br/>
        <w:t>жан ты 94 мыңдай адамды өмір бойы азапка салып, жарым-</w:t>
        <w:br/>
        <w:t>шта 4т « уған соғысы» аяқталды. Осынша уақытта</w:t>
        <w:br/>
        <w:t>дамыған жиланондаР ғана халкы бар. экономиялық мешеу</w:t>
        <w:br/>
        <w:t>жұрды дейді багындыра алмай. Кеңес әскері абыройдан</w:t>
        <w:br/>
        <w:t>ӨкіғА қасыды оралған еді. Қанша мәймөңкелесе де бұл</w:t>
        <w:br/>
        <w:t>ны ж Тың сыртқы саясатын тұйыққа тіреді.</w:t>
        <w:br/>
        <w:t>ялдың ендігі басты оқиғасы -- мына сайлау. Баяғы</w:t>
        <w:br/>
        <w:t>-- 268-</w:t>
        <w:br/>
        <w:t>қоғам қайраткері) өзін мақтап, біздегі ең өтімді журналист</w:t>
        <w:br/>
        <w:t>осы деп талай мақтап еді. | Бұл болса сол «желтоқсанда»</w:t>
        <w:br/>
        <w:t>айтқан бірауыз өзіндік пікірі үшін ешкімге керегі! жоқ бо-</w:t>
        <w:br/>
        <w:t>лып қалды емес Пе, ал мұның қасында жіп есе алмайтын“</w:t>
        <w:br/>
        <w:t>дардың ағы ақ, қарасы қара, «мұртын балта шаппай» ми-</w:t>
        <w:br/>
        <w:t>ыгғынан күліп, партияның салып берген қалыбының ішінде</w:t>
        <w:br/>
        <w:t>қызара бөртіп жүр. Абзалы бұл өкіметке таланттылар мен</w:t>
        <w:br/>
        <w:t>дарындылар емес, салып берген сара жолдан шықпайтын,</w:t>
        <w:br/>
        <w:t>өгіз аяң жапоасарлар гана керек сияқты...</w:t>
        <w:br/>
        <w:t>Сайлаубек ертең тағы да жиналыс барын еске алды. Арал</w:t>
        <w:br/>
        <w:t>проблемасын көтеріп жүрген ақын Мұхтар Шаханов жуыр-</w:t>
        <w:br/>
        <w:t>да Америка Құрама Штаттарында болып, арнайы конфереп-</w:t>
        <w:br/>
        <w:t>шін өткізіп, бүкіл Адамзат баласын Аралдың тағдырына</w:t>
        <w:br/>
        <w:t>араша түсуге шақырған екен. Дүние жүзінің прогресшіл</w:t>
        <w:br/>
        <w:t>қозғалыстарының өкілдері, соның ішінде Германияның «жа-</w:t>
        <w:br/>
        <w:t>сылдар партиясы» атсалысқан сол конференцияда адамның</w:t>
        <w:br/>
        <w:t>әлегімен жойылғалы тұрган теңіздің проблемасы тегіс кө-</w:t>
        <w:br/>
        <w:t>терілген еді. Енді ақын, осыған байланысты республика</w:t>
        <w:br/>
        <w:t>баспасөзі өкілдеріне конференция өткізбек. Сайлаубек те</w:t>
        <w:br/>
        <w:t>кеше хабарланған, міндетті түрде соған бару керек. Шақха-</w:t>
        <w:br/>
        <w:t>новтай азаматтың атқарып жүрген еңбегін қолдап, халыққа</w:t>
        <w:br/>
        <w:t>танытуға ат салысу керек. Қарлығаш қанатымен су сепкеп-</w:t>
        <w:br/>
        <w:t>дей болса да Аралды арашалауға септігін тигізу--адами</w:t>
        <w:br/>
        <w:t>міндеті. Онын үстіне, ақын көп болғанымен Шахановтай</w:t>
        <w:br/>
        <w:t>жарқ етіп жапып, жалындатып алып кететін азаматтар аз-</w:t>
        <w:br/>
        <w:t>ау әлі, біздіц халықта...</w:t>
        <w:br/>
        <w:t>Ертесіне, «жексенбіде де дем алмайсың ба» деп әйелінің</w:t>
        <w:br/>
        <w:t>ұнатпай қалғанына ҡарамай, Мұхтар Шахановтың баспасөз</w:t>
        <w:br/>
        <w:t>конференциясына келді. Қай жерде болсын журналистер</w:t>
        <w:br/>
        <w:t>қауымына қазір демалыс жоқ теледидардан да келіпті.</w:t>
        <w:br/>
        <w:t>Сайлаубек зірге операторды ғана көрді қай журналистің</w:t>
        <w:br/>
        <w:t>келгені көзіне түспей отыр.</w:t>
      </w:r>
    </w:p>
    <w:p>
      <w:r>
        <w:t>Мұхан қай кездегі өзіне тәп қарапайымдылиғымен бұлда-</w:t>
        <w:br/>
        <w:t>НыП-құнданбай сағат тура он болғанда, залдың толып бол-</w:t>
        <w:br/>
        <w:t>ғаныңа қарамастая конференцияны өзі ашып,</w:t>
        <w:br/>
        <w:t>Сөйлеп кетті. Шетелдіктермен байланыса жүріп, ГФР-дің</w:t>
        <w:br/>
        <w:t>«Жасылдар партиясының» басқарушысы Штегнердің қаты-</w:t>
        <w:br/>
        <w:t>Суымен космостап видеофильм түсіртіпті. Осы, АҚШ-та бол-</w:t>
        <w:br/>
        <w:t>Бап жөнферекшияла Мұхаңның сөзін сол бейнематериал ті-</w:t>
        <w:br/>
        <w:t>Күтеді дүниежүзі қауымдастығының алдында Арал проб-</w:t>
        <w:br/>
        <w:t>өкін тұтасымен жеткен скеп. Адамзаттын прогресшіл</w:t>
        <w:br/>
        <w:t>таты өркеннеттің жоғаргы сатысына жеткенде адамның</w:t>
        <w:br/>
        <w:t>қа жасаған осы озбырлығын көргенде жағасын ұста-</w:t>
        <w:br/>
        <w:t>-276-</w:t>
        <w:br/>
        <w:t>«- Димаш Ахметович, Мәскеуде оқыған кездеріңізді жа%-</w:t>
        <w:br/>
        <w:t>Ғанда бір-екі маңызды эпнзодты қоспасаңыз, тартымсыз</w:t>
        <w:br/>
        <w:t>болатын сияқты. Сол, 1931-36-шы жылдары қандай маңыз-</w:t>
        <w:br/>
        <w:t>ДЫ оқиғалар болып еді. Мысалы, қазіргі жазылып жатқан</w:t>
        <w:br/>
        <w:t>1939-ші жылгы Қазақстандағы аштық туралы не білдіңіз-</w:t>
        <w:br/>
        <w:t>дер? Әлгі, «бесеудің хаты» туралы естідіңіздер ме? Немесе,</w:t>
        <w:br/>
        <w:t>1936-шы жылғы Қазақстан өнер шеберлерініц Мәскеудегі</w:t>
        <w:br/>
        <w:t>декадасы туралы өзіңіздің көргендеріңізді қоссапыз тар-</w:t>
        <w:br/>
        <w:t>тымдырақ болады ғой деп ойлаймын...</w:t>
        <w:br/>
        <w:t>Ақсақал ойланып қалды. Мынаның сөзіпің жаны бар</w:t>
        <w:br/>
        <w:t>сияқты, Диар екеуі сол жылдары Мәскеу театрларында</w:t>
        <w:br/>
        <w:t>жүргізілген спектакльдер мен концерттерді, сол кездің атақ-</w:t>
        <w:br/>
        <w:t>ты өнер адамдарын ғана жазып шыгып еді, мәнау тың</w:t>
        <w:br/>
        <w:t>дүние екен. Шынында да аштық туралы не біліп еді, еске</w:t>
        <w:br/>
        <w:t>түсіретін екен.</w:t>
        <w:br/>
        <w:t>-- Айтқан пікірлеріңіз орынды, менің ойымнан шығып тұр,</w:t>
        <w:br/>
        <w:t>Ростислав Викторович, әсіресе аштық жөнінде жаз дегеші-</w:t>
        <w:br/>
        <w:t>ңіз дұрыс пікір екен... Ол туралы мен еске түсіріп көремін.</w:t>
        <w:br/>
        <w:t>Ал, декада туралы жеткілікті жазылды гой, оны қайталай</w:t>
        <w:br/>
        <w:t>беріп қайтеміз... Өзім Қанабек Байсейітов пен Шара Жиен-</w:t>
        <w:br/>
        <w:t>құлованың гана сол декада туралы жазғанын оқыгамын...</w:t>
        <w:br/>
        <w:t>Олар бәрін толық жазды. Сондықтан мон қайталамай-ақ</w:t>
        <w:br/>
        <w:t>қойғаным дұрыс шығар...</w:t>
        <w:br/>
        <w:t>«Өзіңіз біліңіз... Әрине, сіз өзіңіздің көргеніңізді айтс4-</w:t>
        <w:br/>
        <w:t>қыз артық болмас еді, --деді Петров та өз пікірінеп қайт-</w:t>
        <w:br/>
        <w:t>пай...</w:t>
        <w:br/>
        <w:t>-- Жарайды, ол туралы тағы да ойланармыз. Тағы қап-</w:t>
        <w:br/>
        <w:t>дай ескертпелеріңіз бар?</w:t>
        <w:br/>
        <w:t>-- Шыгарманыңқ тілі тым ресми, газет материалдары сияқ-</w:t>
        <w:br/>
        <w:t>ты, ара-арасында өз пікірлеріңізді, айтып, болған окиғаны</w:t>
        <w:br/>
        <w:t>өз ой елегіңізден өткізіп отырғаныңыз дұрыс болар еді...</w:t>
        <w:br/>
        <w:t>Ақсақалға бұл пікір де аса ұнаған жоқ. Менің міндетім</w:t>
        <w:br/>
        <w:t>сараптау емес, баяндау гой, сараптауды басқаның еншісіне</w:t>
        <w:br/>
        <w:t>қалдырғаным дұрыс емес пе деп қарсы дау айтты. Петров</w:t>
        <w:br/>
        <w:t>тағы да біраз тың пікірлер мен түзетулерін айтып, қарап</w:t>
        <w:br/>
        <w:t>шыққан тарауларды қайтарып берді. Димекең оган алғы"</w:t>
        <w:br/>
        <w:t>сын айтып, шайға шақырып еді, ол асығыс екейін айтып,</w:t>
        <w:br/>
        <w:t>шығып кетті.</w:t>
      </w:r>
    </w:p>
    <w:p>
      <w:r>
        <w:t>Асүйде ас қамымен жүрген Зухра шешей кіріп, оның Кке-</w:t>
        <w:br/>
        <w:t>тіп қалғанына өкінішін білдіріп жатыр.</w:t>
        <w:br/>
        <w:t>-- Шіркін, үйіңе келгей қонақтың дәм ауыз тиіп, дастар-</w:t>
        <w:br/>
        <w:t>ханга адамша отырғанының өзі бір ғанибет екен- ау? -деді</w:t>
        <w:br/>
        <w:t>ол өкпесіп жасыра алмай.</w:t>
        <w:br/>
        <w:t>-- Е, енді ие қыласың? Жұрттың бәрі дастарханды сый:</w:t>
        <w:br/>
        <w:t>--282--</w:t>
        <w:br/>
        <w:t>мызға кайптілистерді араластыруға кім Сізге рұхсат бер:</w:t>
        <w:br/>
        <w:t>ді, --деп салды «Правданың» Қазақстандағы меншікті</w:t>
        <w:br/>
        <w:t>тілшісі.</w:t>
        <w:br/>
        <w:t>-- Менің шетелмен байланыс жасауыма халқымның жап</w:t>
        <w:br/>
        <w:t>айғайы-шырылдаған бала, өлім аузында жатқан ана тағды:</w:t>
        <w:br/>
        <w:t>ры рұхсат берді, --деді Мұхаң оның сұрагына орай саспай</w:t>
        <w:br/>
        <w:t>жауап беріп... --Маган басқа рұхсаттың керегі болған жоқ..:</w:t>
        <w:br/>
        <w:t>Кейбір жігіттермен бірге Сайлаубек те риЗа болып алақай!</w:t>
        <w:br/>
        <w:t>соғын жіберді. Сыбағасыін алған Ардасв қып-қызыл болып,</w:t>
        <w:br/>
        <w:t>төмен қарап қалыпты.</w:t>
        <w:br/>
        <w:t>Жиналыс соңынан кетіп бара жатқан Сайлаубекті Сағат»</w:t>
        <w:br/>
        <w:t>тың өзі көріп қалып, шақырып алды. )</w:t>
        <w:br/>
        <w:t>- Ау, Сәке, қалыңыз қалай, қайда жүрсіз? -- деп өзіней</w:t>
        <w:br/>
        <w:t>ш жас кіші Сағат жаны қалмай саулық сұрап жатыр.</w:t>
        <w:br/>
        <w:t>Сайлаубек өзіпің халінен хабар беріп, олардыц да амай-</w:t>
        <w:br/>
        <w:t>дығын сұрады. )</w:t>
        <w:br/>
        <w:t>-- Бізде біраз өзгерістер болып жатыр, Сәке Демократпя</w:t>
        <w:br/>
        <w:t>деген араласпасаң, әкелмесең өз аяғымен келер емсс, сосый</w:t>
        <w:br/>
        <w:t>азды-көп жұмыс жүргізіп жатырмыз. Мыц салса бір жорт-</w:t>
        <w:br/>
        <w:t>пас шабан торыларға не дұрыс жұмыс істе, не орынды 6б0-</w:t>
        <w:br/>
        <w:t>сат деп мәселені бүйірден қойдық. Бәкен ағаңыз арызын бе-</w:t>
        <w:br/>
        <w:t>ріп қойды... Жасы келді, демалысына барсын деп отырмыз.</w:t>
        <w:br/>
        <w:t>Алдымыздағы айда зейнетке шығарып саламыз. Тоқболат</w:t>
        <w:br/>
        <w:t>досыңыздың да күні санаулы, ондай иитриган, кертартла-</w:t>
        <w:br/>
        <w:t>лардың керегі қанша? Одан да қолыйан іс келетін жастар-</w:t>
        <w:br/>
        <w:t>ды алмақшымыз, Айтпақшы ана жолы Сіз туралы да әйгі-</w:t>
        <w:br/>
        <w:t>ме болған, мен сабақтап тартып көріп едім, төраға қай-</w:t>
        <w:br/>
        <w:t>тып келуіңізге қарсы емес сияқты. Алдымыздағы дүйсенбі</w:t>
        <w:br/>
        <w:t>күші кіріп шығыңыз, оған дейіп мен де бұл әңгімені пісіріп</w:t>
        <w:br/>
        <w:t>көрейін. Бәкеннің орнына өзіңіздеп басқа лайық адамды</w:t>
        <w:br/>
        <w:t>көріп тұрған жоқпын, --деп Сағат бар жақсылықты бір-ақ</w:t>
        <w:br/>
        <w:t>ҮШІП тастады. Сайлаубек қуанғаннан есі шыгып, орап рах-</w:t>
        <w:br/>
        <w:t>мет айтуды да ұмытып кете жаздады.</w:t>
        <w:br/>
        <w:t>Ң Осыдан оншақты күн өткенде Сайлаубек өзінің сүйікті</w:t>
        <w:br/>
        <w:t>қақыына қайтып оралды. Бір жерге іссапарға кетіп, қай-</w:t>
        <w:br/>
        <w:t>П. келген сияқты, бәрі таныс, бәрі өзі білетін жұмыс.</w:t>
        <w:br/>
        <w:t>Қамын қайтып келгеніне кірпішешендей жпырыла қалғгап-</w:t>
        <w:br/>
        <w:t>ӘНДЕ долмай қалған жоқ, бірақ ондайлардың үні бұрып-</w:t>
        <w:br/>
        <w:t>сиякты ТЕН емес, күн-күндері сыбыр-күбіртге қалғап</w:t>
        <w:br/>
        <w:t>жараты. «Драқан» жызметінЕнг шығып, Изранлге қоныс ау-</w:t>
        <w:br/>
        <w:t>ты, ТН жо. зейнетке кетті, Әмірханов обкомға ауысып-</w:t>
        <w:br/>
        <w:t>ында ШЕН СЕРЛЕ КӨН) Бұл Бәкеншіц орпыпа тағай-</w:t>
      </w:r>
    </w:p>
    <w:p>
      <w:r>
        <w:t>анша опасыз ше өртеңіне оқболат арызын әкеліп берді.</w:t>
        <w:br/>
        <w:t>а да, Сайлаубектің жүзіне қарауға ары</w:t>
        <w:br/>
        <w:t>--278--</w:t>
        <w:br/>
        <w:t>лайтын, дәмді құрмет тұтатын қазақ емес қой...</w:t>
        <w:br/>
        <w:t>-- Мұсылман емес қой де... -- деп Зухра шешей бұл қа-</w:t>
        <w:br/>
        <w:t>сиеттің жалпы мұсылманға ортақ екенін сездіріп қойды.</w:t>
        <w:br/>
        <w:t>Қейде ақсақал осылай жақсы дүниелерді қазаққа ғана телі</w:t>
        <w:br/>
        <w:t>бастаса, өзінің мұсылманның басқа баласы екенін білдіріп,</w:t>
        <w:br/>
        <w:t>Зухра шешей жоқ нәрсеге намыстана қалатын болып жүр.</w:t>
        <w:br/>
        <w:t>Ақсақал кәрі серігінің жасы ұлғайган сайын өз ұлтына іші</w:t>
        <w:br/>
        <w:t>бұратынын ойлап, жымнып қойды. Жас кезінде мұндайы</w:t>
        <w:br/>
        <w:t>жоқ еді, қазақ арасында өскен татар қызы өзін қазақтан</w:t>
        <w:br/>
        <w:t>бөлмейтін, ұлғая келе түп тамырына бұратын болыпты.</w:t>
        <w:br/>
        <w:t>Қайран ұлттық сезім, кай кезде Де адамның бойынан табы-</w:t>
        <w:br/>
        <w:t>ла береді екенсің-ау деп ойлады ақсақал.</w:t>
        <w:br/>
        <w:t>Ойланып қалғап опы Зухра шешейдің асүйден қаттырақ</w:t>
        <w:br/>
        <w:t>шыққан даусы селк еткізді.</w:t>
        <w:br/>
        <w:t>-- Димеке-ау, келсеңші тезірек... Мында сені шырылдап,</w:t>
        <w:br/>
        <w:t>іздеп жатыр гой, -- деген оның көңілді даусы естілді.</w:t>
        <w:br/>
        <w:t>Ақсақал асүйге жеткенше естіп келеді, радиодан тағы да</w:t>
        <w:br/>
        <w:t>«Қара бауыр қасқалдақты» аңыратып жатыр екеп:</w:t>
        <w:br/>
        <w:t>«..Қара бауыр қасқалдақ,</w:t>
        <w:br/>
        <w:t>Қайда ұштың пыр-пырлап-ау?...</w:t>
        <w:br/>
        <w:t>Сазыц қалды сәбидің,</w:t>
        <w:br/>
        <w:t>Еңбегіндей былқылдап-ау.</w:t>
        <w:br/>
        <w:t>Қара бауыр қасқалдағым,</w:t>
        <w:br/>
        <w:t>Кері қайт!</w:t>
        <w:br/>
        <w:t>Сиреп қалган тоғайға</w:t>
        <w:br/>
        <w:t>«Қамықпа» деп көңіл айт!</w:t>
        <w:br/>
        <w:t>Ұя қалса несіз, айдын үшін сол қайғы,</w:t>
        <w:br/>
        <w:t>Қаңғып келген шүрегей-көлге пайа болмайды-ау» --деп</w:t>
        <w:br/>
        <w:t>Шан тЖал! әнші үші ақсақалды бұл жолы да толқытып жі-</w:t>
        <w:br/>
        <w:t>ді</w:t>
        <w:br/>
        <w:t>“- Осындай әп шыгарып, осылай сарпап, іздеп жатқан</w:t>
        <w:br/>
        <w:t>ДЕП нні бар, сенің арманың бар ма, сірә, Димеке-ау, -- деді</w:t>
        <w:br/>
        <w:t>ухра шешей</w:t>
        <w:br/>
        <w:t>--Жоқ, жоқ... Зука..</w:t>
        <w:br/>
        <w:t>-- Бүкіл казақ халқы егіліп, қазір осы әнді айтпайтын</w:t>
        <w:br/>
        <w:t>адам жоқ деседі. Бәрі де сені еске алып, қайран Қонаев</w:t>
        <w:br/>
        <w:t>Яғ; ыай “ 2 : е 25 .</w:t>
        <w:br/>
        <w:t>амыз-ай, қайда кеттің деп сені аңсап, іздейді.. Енді саған</w:t>
        <w:br/>
        <w:t>не керек?</w:t>
        <w:br/>
        <w:t>- Түк тс керегі жоқ, айналдым мен халқымнан...</w:t>
        <w:br/>
        <w:t>қал түЛІрінің құйып берген қою шайын ішіп отырып, ақсия-</w:t>
        <w:br/>
        <w:t>ары әнді алғаш рет қалай естігенін еске алды. Диар</w:t>
        <w:br/>
        <w:t>ке СН танысқан, әлгі Серік Әбдірайымов былтыр бір күпі</w:t>
        <w:br/>
        <w:t>“ Димекс, мен Сізге бір қуашышты хабар әкелдім, --деді.</w:t>
        <w:br/>
        <w:t>--284-</w:t>
      </w:r>
    </w:p>
    <w:p>
      <w:r>
        <w:t>бармайтын сияқты. Сайлаубек кідірген жоқ, оның арызына</w:t>
        <w:br/>
        <w:t>қолын қойып-ақ жіберді</w:t>
        <w:br/>
        <w:t>“Теледидардың күнделікті жұмысымен апы кіріп, күпі</w:t>
        <w:br/>
        <w:t>шыгып жүрген бір күні Тбилиси оқиғасы дүйк ете қалды.</w:t>
        <w:br/>
        <w:t>Орталық газеттер «ұлтшыл экстремистер заңсыз митингі</w:t>
        <w:br/>
        <w:t>өткізді, тәртіпсіздікке жол берді» деп бір жақты жазғырып</w:t>
        <w:br/>
        <w:t>жатса да аузы күйген Алматылықтар мұнда бір гәптіц бар.</w:t>
        <w:br/>
        <w:t>лығын аңдады. Бір орталық газет ұялмай-қызармай: «еліріп</w:t>
        <w:br/>
        <w:t>алған кейбір еркектер әйелдерді өлтірді» деп жазып та жі-</w:t>
        <w:br/>
        <w:t>берді. Адамдарды, ашуланса өз баласын шайнап тастайтын</w:t>
        <w:br/>
        <w:t>тағыға теңеуге дейін барып, қанқұйлы өкіметтің қапды</w:t>
        <w:br/>
        <w:t>қылмысын жасыруға тырысулары тіпті өрескел болды. Ал-</w:t>
        <w:br/>
        <w:t>матылықтар болса кісі өлімі кімнің ісі екенін бірден білді...</w:t>
        <w:br/>
        <w:t>Сайлаубек грузин халқын қатты сыйлайтын. Аз ғана ел</w:t>
        <w:br/>
        <w:t>болса да іргесі шайқалмай, бүтілдігі ыдырамай тұрған бір</w:t>
        <w:br/>
        <w:t>жұрт. Елінің атын айдай әлемге танытқан нелер таланттар</w:t>
        <w:br/>
        <w:t>мен дарындарды туған ел, Өздері ер мінезді, қонақжай,</w:t>
        <w:br/>
        <w:t>ашық-жарқын болып келеді. Есіне былтыр Ессентукиге де-</w:t>
        <w:br/>
        <w:t>малысқа барған бір жігіттің әңгімесі түсті. Жолдама көр-</w:t>
        <w:br/>
        <w:t>сетілген күннен кешігіп барған бұған орын тимей қалыпты.</w:t>
        <w:br/>
        <w:t>Амал жоқ, демалыс үйінін директорына баруға тұра келеді.</w:t>
        <w:br/>
        <w:t>Қыран қабақты, еңгезердей бір грузин екен дейді директо-</w:t>
        <w:br/>
        <w:t>ры, «Қазақстаннан едім» дегенде орнынан атып тұрып:</w:t>
        <w:br/>
        <w:t>-- Өй, қымбаттым, амансың ба? Былтыр бір ерледіңдер</w:t>
        <w:br/>
        <w:t>гой, сепдерге ризамын,-- деп қолымды алып, шәй алдырып,</w:t>
        <w:br/>
        <w:t>асты-үстіме түсе қалды. Ол-ол ма, артынан сақтап жүрген</w:t>
        <w:br/>
        <w:t>«люкс» нөміріне түсіртіп, барлық жағдайды жасатқызды.</w:t>
        <w:br/>
        <w:t>Тіпті Желтоқсан оқшпгасына қатыспағаныма ұялып қалып</w:t>
        <w:br/>
        <w:t>едім, сонда деп еді әңгіме айтқан жігіт күрсініп...</w:t>
        <w:br/>
        <w:t>Міне, сол меймандос, бауырмал халықтың да басына қанды</w:t>
        <w:br/>
        <w:t>империяның бұлты үйіріліпті, Сайлаубек оларды шын жүрек</w:t>
        <w:br/>
        <w:t>теп аяды. !</w:t>
        <w:br/>
        <w:t>Ертеңіне өзі араласатын «Аралды құтқару қоғамдық</w:t>
        <w:br/>
        <w:t>комитеті» мен «Невада-Семей» ядролық сынаққа қарсы х4-</w:t>
        <w:br/>
        <w:t>лықтық қозғалыс сияқты қоғамдық ұйымдардың мүшесі ре-</w:t>
        <w:br/>
        <w:t>тінде Тбилисидегі қанды оқиғаға наразылық білдірген ак-</w:t>
        <w:br/>
        <w:t>цияға қатысып, қарсылық Үндеуге көппен бірге қол қойды.</w:t>
        <w:br/>
        <w:t>Осыдан жарты ай өткепде Қазақ ССР Жоғарғы Кеңесінің</w:t>
        <w:br/>
        <w:t>депутаты, Қазақ ССР-нің бұрынғы сыртқы істер минпетр!</w:t>
        <w:br/>
        <w:t>Михатл Есенәлиевтің Алматыдағы, 1986-шы Желтоқсан ок!"</w:t>
        <w:br/>
        <w:t>гасына байланысты депутаттық сұрау салған хабары дүнЕ</w:t>
        <w:br/>
        <w:t>ете қалды. Бұл--Желтоқсан оқиғасын анықтауды талап ет”</w:t>
        <w:br/>
        <w:t>кен тұңғыш ресми құжат еді.</w:t>
        <w:br/>
        <w:t>--279-</w:t>
        <w:br/>
        <w:t>тандай болыпты. БҰҰ-ның қоршаған ортапы қорғау бағдар-</w:t>
        <w:br/>
        <w:t>ламасының директоры Т. Толбамен келіссөз жүргізіпті. Сөй.</w:t>
        <w:br/>
        <w:t>тіп, бүкіл ғаламның адал азаматтарының назарын Аралдың</w:t>
        <w:br/>
        <w:t>проблемасына аударған екен. Енді Мұхаң алдағы жоспар.</w:t>
        <w:br/>
        <w:t>ларын айтты. Жақында Арал қорына ақша құю мақсаты.</w:t>
        <w:br/>
        <w:t>мен Республика еңбекшілері түгел қатысатын «сенбілік» өт-</w:t>
        <w:br/>
        <w:t>кізілмекші. Бұл іс өкіметпен келісілген көрінеді. Қорға</w:t>
      </w:r>
    </w:p>
    <w:p>
      <w:r>
        <w:t>жуық шамамен 5 миллион сомдай ақша түседі деп күтілуде.</w:t>
        <w:br/>
        <w:t>Одап әрі, Республикалық теледидап апқылм «Аралға ара-</w:t>
        <w:br/>
        <w:t>ша» атты телемарафон өткізілмекші. Осы марафонға БҰҰ-</w:t>
        <w:br/>
        <w:t>ның, ЮНЕСҚО-ның белгілі қайраткерлері шакырылады.</w:t>
        <w:br/>
        <w:t>Сондай-ақ, дүнпежүзі ақындарының «ХХ ғасыр. Әлем жәпе</w:t>
        <w:br/>
        <w:t>экология» атты қазгалысы өз жұмысын бастайды. Оған қа-</w:t>
        <w:br/>
        <w:t>тысуға қазірдің өзінде Іб елдің ақындары өз ризашылығын</w:t>
        <w:br/>
        <w:t>беріп отыр. Бұдан түскен қаржы да тегіс Арал қорына ауда-</w:t>
        <w:br/>
        <w:t>рылады.Осы қозғалысқа қатысқан меймандарды Республи-</w:t>
        <w:br/>
        <w:t>ка әкіметініп басшылары Одақтық өкіметтің өкілдерімен</w:t>
        <w:br/>
        <w:t>бірге Арал аймағына апарып, барлық жайды көздерімен</w:t>
        <w:br/>
        <w:t>көруге мүмкіндік тудырады екен.</w:t>
        <w:br/>
        <w:t>Сопымеп қатар, былтыр бастаған, апат аймақтың тұрғын-</w:t>
        <w:br/>
        <w:t>дарына арпалған «Арал» атты емдеу-сауықтыру кеппеніпіц</w:t>
        <w:br/>
        <w:t>(Де жұмысы қолға алынбақшия.</w:t>
        <w:br/>
        <w:t>Сайлаубек ақынның аузынап шыққандарыш сүйкектетіп</w:t>
        <w:br/>
        <w:t>жазып отырып, теледидардан келген журналистің кім екеніш</w:t>
        <w:br/>
        <w:t>апдамап селі, жаңа көрді, телерадиокомитет төрағасының</w:t>
        <w:br/>
        <w:t>орыпбасары Сагат Әшімбаевтың өзі келген екен, Е, бұл</w:t>
        <w:br/>
        <w:t>дұрыс болыпты, Арал проблемасын теледидардан аңыпатып</w:t>
        <w:br/>
        <w:t>тұрып көтепу нағыз колынан келетін жігіт. Қең толғап. кең</w:t>
        <w:br/>
        <w:t>піше біледі және өзі адал азамат. Телерадиокомитеттегілер</w:t>
        <w:br/>
        <w:t>бұл іс «тарақапның» қолынан келмесін білген болса, онда да</w:t>
        <w:br/>
        <w:t>оң өзгерістердің бола бастағапы рой, Сайлаубек ішінен ху-</w:t>
        <w:br/>
        <w:t>анып, қазір конференция біткен соц Сагатпен амандасу Ке-</w:t>
        <w:br/>
        <w:t>рек деп ойлап қойды.</w:t>
        <w:br/>
        <w:t>Қонферениия аяқталган соң Мұхаңа сұрақтап жауып кет"</w:t>
        <w:br/>
        <w:t>ті. 1987-ші жылғыдай емсс, бұл жолы оның ісін қолдаған.</w:t>
        <w:br/>
        <w:t>кандай перспективалар барын інын жүректен білгісі келген</w:t>
        <w:br/>
        <w:t>сурақтар еді-бұлар... Бірақ шөвиннстік пікірлеплің де ТҰП</w:t>
        <w:br/>
        <w:t>орпымет жагалматапы көрініп қалды. Әлі де азуын ақс!-</w:t>
        <w:br/>
        <w:t>тып. империяны өктемзорлығын көрсете шалып қалып</w:t>
        <w:br/>
        <w:t>жатхандар бар. -</w:t>
        <w:br/>
        <w:t>--Сіздің шетелмен байланыс жасап отырғаныңызды СЫРТ”</w:t>
        <w:br/>
        <w:t>қы істер министрлігі біле ме? Білсе, біздің ішкі проблемй</w:t>
        <w:br/>
        <w:t>--271--</w:t>
        <w:br/>
        <w:t>-- Не, айта ғой, Серік сүйіншің даңын..:</w:t>
        <w:br/>
        <w:t>--Сіз туралы тамаша ән Шшығыпты..</w:t>
        <w:br/>
        <w:t>--Қойшы, оны кім айтты? |,</w:t>
        <w:br/>
        <w:t>--Өз құлағыммен естідім. Есенғали Раушанов деген күш-</w:t>
        <w:br/>
        <w:t>ті ақын бар, сөзі сонікі екен. Әнін І. Аманов деген елде тұ.</w:t>
        <w:br/>
        <w:t>ратын бір әуесқай композитор шығарыпты... Не шықса Да</w:t>
        <w:br/>
        <w:t>өлдеп шыгады осы...</w:t>
        <w:br/>
        <w:t>-- Ел іші--өнер кеніші... деген емес пе?</w:t>
        <w:br/>
        <w:t>-- Нә, дол айтыЛғап сөз ғой, әні де тамаша, меп әдейі</w:t>
        <w:br/>
        <w:t>Сізге осы әшді жаттап келдім,--деп Серік қонақүйде тұрғай</w:t>
        <w:br/>
        <w:t>домбыраны алып, осы әнді айтып беріп еді...</w:t>
        <w:br/>
        <w:t>Айтары жоқ, ақсақал сонда қатты толқып еді. Шынымен</w:t>
        <w:br/>
        <w:t>бе?... Шыпымеп өзіп іздеп, халқы жоқтап жатқайы ма?..</w:t>
      </w:r>
    </w:p>
    <w:p>
      <w:r>
        <w:t>Қасиетіңнен айпалайын, қайран елім, кімнің кім екенін бір-</w:t>
        <w:br/>
        <w:t>ақ сөзбеп айырган-ау... Өзін гой сазды көлдің қара кұты</w:t>
        <w:br/>
        <w:t>қасқалдаққа тецегенде, өкіметтің аспандатып жүргеп Қол.</w:t>
        <w:br/>
        <w:t>бішдерін «қацғып келген шүрегейге» теңеп, қалай тауып</w:t>
        <w:br/>
        <w:t>айтқан?... Мә, ондайлардан ис опа бар? Олар кімге пана</w:t>
        <w:br/>
        <w:t>болғандай» Бірақ... Айшалайындар-ай... осыны жазған жі-</w:t>
        <w:br/>
        <w:t>гіттерді де шырылдатып тергеп, тексеріп кудаламаса жарай-</w:t>
        <w:br/>
        <w:t>ДЫ ғой...</w:t>
        <w:br/>
        <w:t>Ақсақал сол күні қатты тебіренді. Өзін қоярға жер тап-</w:t>
        <w:br/>
        <w:t>пай бір отырып, бір тұрды. Мұның ішкі сезімін жазбай ұқ-</w:t>
        <w:br/>
        <w:t>қан кемпірі де толқып, көзіне жас алып еді. Халқың сені</w:t>
        <w:br/>
        <w:t>ұмытпай, әшіне қосып жатыр, Димеке, арманың жоқ деп еді</w:t>
        <w:br/>
        <w:t>сол жолы да... Қейін сол ақынның «Шолпан жұлдыз туғап-</w:t>
        <w:br/>
        <w:t>ша» атты өлеңдер жинағы да қолына тиді.</w:t>
        <w:br/>
        <w:t>«Мінген аты қара кер ме екен, сұр ма екен,</w:t>
        <w:br/>
        <w:t>Кезікті наурыз, кешікті менің нұр-көктем.</w:t>
        <w:br/>
        <w:t>Алатау--атам неге үндемейді, жоқ әлде</w:t>
        <w:br/>
        <w:t>Соңы қайырлы боларын біліп тұр ма екен?»-</w:t>
        <w:br/>
        <w:t>деген жолдардың да өзіне арналғаны мен мұндалап тұр</w:t>
        <w:br/>
        <w:t>емес пе? Оны да түсіпбеген қазақ жоқ шығар? Кешікпей</w:t>
        <w:br/>
        <w:t>«Қара бауыр қасқалдақты» радиодан күнара беретін 6б0Л-</w:t>
        <w:br/>
        <w:t>ды. Оны естіген сайын ақсақал бір көтеріліп қалатын еді.</w:t>
        <w:br/>
        <w:t>Сол әннің құдіреті, халық жүрегінің сүйіспеншілігі ақса”</w:t>
        <w:br/>
        <w:t>қалды қатты серпілтті. Тіпті, ол бойында жүретін кәріліктін</w:t>
        <w:br/>
        <w:t>баспа, соқпа сияқты дерттерінен де құлан таза айығып, КҮ"</w:t>
        <w:br/>
        <w:t>дыраңдап кетті. Қүзге қарай қасына дәрігерін, Диарды.</w:t>
        <w:br/>
        <w:t>кемпірін ертіп «Алтын Емелге» сапар шегіп, серуендеп те</w:t>
        <w:br/>
        <w:t>қайтты. Басылып қалған көцілі қайта жадырап, Шоқан ЖӘ;</w:t>
        <w:br/>
        <w:t>лихановтың қабіріне де зиярат етіп, туған даланы ұзақ ара:</w:t>
        <w:br/>
        <w:t>лап еді. Содан бері өзіне құдайтағала тағы бір қуат қосқа!”</w:t>
        <w:br/>
        <w:t>дай бойы мүлде жеңілдеп кетті. Қазір кітапқа қызу кіріске:</w:t>
        <w:br/>
        <w:t>-285-</w:t>
        <w:br/>
        <w:t>Сақалға тарнхи құжаттарды табуға, керектісін сұрыптауға,</w:t>
        <w:br/>
        <w:t>әй бөлісуге оралымдығы болмаса әдеби көркем тілге ол да</w:t>
        <w:br/>
        <w:t>жүйрік емес: Сондықтан тағы сол Олжастың кеңесімен</w:t>
        <w:br/>
        <w:t>«Дростор» журналының редакторы Геннадий Толмачевты кө-</w:t>
        <w:br/>
        <w:t>мекке алған. Кітаптың түп нұсқасы орысша жазылмақ. Апа</w:t>
        <w:br/>
        <w:t>тілін бір қазактай-ақ білемін десе де әліпбиді орысша та-</w:t>
        <w:br/>
        <w:t>шыған ақсақалға қазақша жазу мүлде қнын ЕКЕН. Өзін жа-</w:t>
        <w:br/>
        <w:t>ғалап келіп жүретін Серік Әбдірайымов деген бір журнали-</w:t>
        <w:br/>
        <w:t>етке көңілі құлап жүр. Қазақшасын соның көмегімен, кеңі-</w:t>
        <w:br/>
        <w:t>рек толғап, ойқасып жазармын деген жоспары бар.</w:t>
        <w:br/>
        <w:t>Қазір сол кітаптың орыс тіліндегі алғашқы тараулары</w:t>
        <w:br/>
        <w:t>йын болған. Толмачев жұмыстан қолы босай бермейді,</w:t>
        <w:br/>
        <w:t>әйтпесе пікірі де, көзғарасы да дұрыс жігіт. Қей-кейде ой</w:t>
        <w:br/>
        <w:t>бөлісіп, онымен ұзағырақ отырып, әңгімелесіп қалады, Қо-</w:t>
        <w:br/>
        <w:t>лы тие бермейтініне қысылып, ол тагы бір адамды көмекке</w:t>
        <w:br/>
        <w:t>алуга ұсынған. Онысы, осы қазір тосып отырған Ростыилаз</w:t>
        <w:br/>
        <w:t>Петров. Сол «Простор» журпалыпда жауапты хатшы болып</w:t>
        <w:br/>
        <w:t>істейді. Өзі ерінуді білмейтін еңбекқор жан. Тағы бір қаси-</w:t>
        <w:br/>
        <w:t>еті, өзіне тапсырылған жұмыс болмаса, басқа істе шаруасы</w:t>
        <w:br/>
        <w:t>болмайды. Тал бойында бір текті бекзадалық бар. Ата-баба-</w:t>
      </w:r>
    </w:p>
    <w:p>
      <w:r>
        <w:t>сы Ресейдің ақсүйектерінен болса керек, 1920-шы жылы</w:t>
        <w:br/>
        <w:t>Қытайға қоныс аударған ақ эмигранттың баласы екен. Ро-</w:t>
        <w:br/>
        <w:t>стислав 1932-ші жылы Қытайдың Үрімші қаласында туыпты,</w:t>
        <w:br/>
        <w:t>Бұлардың отбасын 1938-ші жылы Гоминдан өкіметі ІШың-</w:t>
        <w:br/>
        <w:t>жаңның Алтай округіне жер аударады. Сөйтіп; 1937-38-ші</w:t>
        <w:br/>
        <w:t>жылдары ҚСРО-да қызыл террор жүріп жатқанда Қытайда</w:t>
        <w:br/>
        <w:t>Гоминдан өкіметі де қырғын жүргізген екен. Өмірдің ашы-</w:t>
        <w:br/>
        <w:t>тұшысын молынан татқан Ростислав Отанына 1958-ші жылы</w:t>
        <w:br/>
        <w:t>гана оралады. Әрине, оған орталық Ресей жақта тұруга рұх-</w:t>
        <w:br/>
        <w:t>сат болмаған, содан Алматыда қалып, осында сырттай оқу</w:t>
        <w:br/>
        <w:t>бітіріп, 1962-ші жылдан «Простор» журналында істеп келс-</w:t>
        <w:br/>
        <w:t>ДІ екен. Қарап тұрсаң мұның да тұла бойы тұнып тұрған бір</w:t>
        <w:br/>
        <w:t>тарих. Бірақ өзі ақтарыла кетіп, сыр ашпайды. Ісіне қап-</w:t>
        <w:br/>
        <w:t>Дай тыңғылықты болса, сырына да соншалықты берік, оңай-</w:t>
        <w:br/>
        <w:t>Лықпен ішін ашпайды. Бірақ, ақсақал өзі істес болғалы тұр-</w:t>
        <w:br/>
        <w:t>ған адамның ішін түгел білгісі келетін ескі әдетімен онын</w:t>
        <w:br/>
        <w:t>барлық тарихын қоярда-қоймай айтқызып, алғашқы күннен-</w:t>
        <w:br/>
        <w:t>ақ біліп алған.</w:t>
        <w:br/>
        <w:t>5 Димекең бір сәт осы ойларды басынан өткізіп отыргапда</w:t>
        <w:br/>
        <w:t>тАртқы есіктің қоңырауы қағылып, ұзып бойлы, арықша жі-</w:t>
        <w:br/>
        <w:t>Т ағасы кіріп келді. Ақсақал анымен орныпан тұрып амап-</w:t>
        <w:br/>
        <w:t>дасты; Қешіккеніне қайта-қайта кешірім сұраған Ростислав</w:t>
        <w:br/>
        <w:t>ее) кездегі уақытты үнемдегіш іскер мішезімен қарап әкол-</w:t>
        <w:br/>
        <w:t>! р;</w:t>
        <w:br/>
        <w:t>Тарауларын бірден талдап кетті.</w:t>
        <w:br/>
        <w:t>--282--</w:t>
        <w:br/>
        <w:t>ҮП</w:t>
        <w:br/>
        <w:t>Қонаев бүгін Петровты ұзағырақ күтіп қалды. Ақсақал</w:t>
        <w:br/>
        <w:t>оған өзінің болашақ кітабының алғашқы тарауларын оқуға</w:t>
        <w:br/>
        <w:t>берген. Ростислав Викторович соны қарап, әдеби өңдеуден</w:t>
        <w:br/>
        <w:t>өткізіп, бүгін әкелмекші еді, сол айтқан уақытынан кешігіп</w:t>
        <w:br/>
        <w:t>жатыр.</w:t>
        <w:br/>
        <w:t>Өмір бойы ойланып, күрделі мәселелерді шешуге дағды-</w:t>
        <w:br/>
        <w:t>ланып қалған адамға жай қарап отыру қиын екен. Ұзақ</w:t>
        <w:br/>
        <w:t>жылдар спортпен шұғылданып, бұлшық еттеріне салмақ</w:t>
        <w:br/>
        <w:t>түсіріп қатты қимылдаған адамдар кейін спортты тастаған-</w:t>
        <w:br/>
        <w:t>да денесі қимыл жасауды «талап етіп», қақсайтын көрінеді.</w:t>
        <w:br/>
        <w:t>Сол уақытта оған салмақ түсіріп, қатты қимылдар жасап,</w:t>
        <w:br/>
        <w:t>ауыр заттар көтеріп қойса ауырғаны оңай басылады екен.</w:t>
        <w:br/>
        <w:t>Сол сияқты миына көп жұмыс істеткен адамдар да оған</w:t>
        <w:br/>
        <w:t>бірден демалыс бере алмайды. Өйткені мн қыртыстары</w:t>
        <w:br/>
        <w:t>үнемі жұмыс істеуге «шақырым», ұйқы. бермей алаңдата</w:t>
        <w:br/>
        <w:t>берді екен.</w:t>
        <w:br/>
        <w:t>Зейнетке шыққай алғашқы айларда немен айпалысуды</w:t>
        <w:br/>
        <w:t>білмеген ақсақалға 1987-ші жылдың қараша айында болган</w:t>
        <w:br/>
        <w:t>Жоғарғы Кеңестің сессиясында біраз адамдар пайдалы ке-</w:t>
        <w:br/>
        <w:t>цес берді. Ол кезде Қонаев әлі депутат елі, сол сессия жұ-</w:t>
        <w:br/>
        <w:t>мысына қатысуға барған. Орталықтың баспасөз құралдары</w:t>
        <w:br/>
        <w:t>Қонаевты қаралау науқанынан «шаршап», барлық зәрін тө-</w:t>
        <w:br/>
        <w:t>гіп болғап кез еді. Сөйтсе ле ақсакал сесспяга баруга көп</w:t>
        <w:br/>
        <w:t>жүрекейгеш еді, Кім біледі, қайсыбір пәруәйсіз біреу газет-</w:t>
      </w:r>
    </w:p>
    <w:p>
      <w:r>
        <w:t>терде жазылған «жан түршіктіргеп» фактілерге сеніп, бұған</w:t>
        <w:br/>
        <w:t>Тіл тигізуді де мүмкін ғой? Қалтаған халыктың алдында</w:t>
        <w:br/>
        <w:t>ұлтқа қалдырса не болмақшы? Мұпы қорғайтын, ара түсе-</w:t>
        <w:br/>
        <w:t>ТІП адамдар табыла қояр ма екен? Бәрі де басын бұғып, өз</w:t>
        <w:br/>
        <w:t>жандарын қорғалап үйренген адамдар емес пе? Сену қиын...</w:t>
        <w:br/>
        <w:t>лде Пе де болса барып халықты көрсін бе, бәлки мұны қолдап</w:t>
        <w:br/>
        <w:t>күй өүретін аламдарда табылар? Ұзақ жылдар бірінші бас-</w:t>
        <w:br/>
        <w:t>ны А НЕ, адамлар да табылар? Ұзақ жылдар бірінші бас-</w:t>
        <w:br/>
        <w:t>парға материалдық жағдай жасады, талайдың</w:t>
        <w:br/>
        <w:t>дүрілдеті ; қ атын</w:t>
        <w:br/>
        <w:t>ІМдетіп, атақ алып берді, талайдың шығармашылығын</w:t>
        <w:br/>
        <w:t>дәріптетті,</w:t>
        <w:br/>
        <w:t>ақыт талайдың қызметін өсіртті... Сол адамдар мұның</w:t>
        <w:br/>
        <w:t>шн» Чн қалай ұмытып кетеді. Тіпті, мұны ұмытса ла</w:t>
        <w:br/>
        <w:t>кары ЕӘЙанШИле қоғамдық, экопомихалық, әлеуметтік өмір</w:t>
        <w:br/>
        <w:t>“асында мұнып басқаруымен алдыңғы қатардың біріне</w:t>
        <w:br/>
        <w:t>Шыққ жақыны еш</w:t>
        <w:br/>
        <w:t>леан Беспубликаның жетістігін неғып жоққа шығара-</w:t>
        <w:br/>
        <w:t>Димекең, осы</w:t>
        <w:br/>
        <w:t>9 лай екі ұдай ойға қалганда, жап серігі Зухра</w:t>
        <w:br/>
        <w:t>Шешейдіц ақы Н ! мг: “уар</w:t>
        <w:br/>
        <w:t>лына қоңсы қонатын.</w:t>
        <w:br/>
        <w:t>--9280--</w:t>
        <w:br/>
        <w:t>Жұрып кетті. Қораны: бір айналып келіп, қайтадан төсегіне</w:t>
        <w:br/>
        <w:t>қисайды, Ұйқысы келгендей есінеп, қайта қалғып кетпек</w:t>
        <w:br/>
        <w:t>болып көзін жұмып еді, есіне ұлы түсті. Мұндайда ұйқысы</w:t>
        <w:br/>
        <w:t>шайдай ашылатып. Соңғы хатында «мүмкін біздің ісімізді</w:t>
        <w:br/>
        <w:t>қайта қарайтыш шығар, сондай әңгімелер естіліп жатыр»</w:t>
        <w:br/>
        <w:t>деп еді, қазір ақсақалдың бар үміті сол сөзде. Мүмкін ба.</w:t>
        <w:br/>
        <w:t>сатып жіберер... Шіркін-ай, қалай қуанар еді... Ақсақал ала.</w:t>
        <w:br/>
        <w:t>көлеңке үйде бақырайып көзіп ашып алды. Екі ісекті бор.</w:t>
        <w:br/>
        <w:t>дақмда ұстап отыр, агайыпдар да әкелер сді-ау.. Бірақ</w:t>
        <w:br/>
        <w:t>олардың әкелгені союға жарамайды ғой, қай күнде арық.</w:t>
        <w:br/>
        <w:t>тұрақ, тоқты-торым беріп құтыла салады. Оларын ұстауга</w:t>
        <w:br/>
        <w:t>болмайды... Ой, құдай-ай, оны қойшы, -аман келсе екен</w:t>
        <w:br/>
        <w:t>өзі, союға мал табылар-ау... Әне, Мұқадес ақсақалдың қо-</w:t>
        <w:br/>
        <w:t>расында төрт-бес тоқты бордақмда тұр. Берер еді, ол жаз-</w:t>
        <w:br/>
        <w:t>ған, баласы келгенде...</w:t>
        <w:br/>
        <w:t>Айтқапдай.., оның өзі де ауырып жүр. Жетпістен жаңа</w:t>
        <w:br/>
        <w:t>асса да көрмеген азабы жоқ, соның бәрі адамды жұқартады</w:t>
        <w:br/>
        <w:t>гой... Бірақ ер мінезді ақсақал ештеңесін айтып, егілуді біл-</w:t>
        <w:br/>
        <w:t>мейтін. Ауыратынын да соңғы кезде бір-ақ білдірді. Түрегеліп</w:t>
        <w:br/>
        <w:t>жүріп ауырады екен-ау, осы соңғы аптада ғана төсек тартып</w:t>
        <w:br/>
        <w:t>жатып қалды. Рысбек алдыңғы күні кіріп шыққан, күрт</w:t>
        <w:br/>
        <w:t>төмендеп кетіпті. Сақал-шашы аппақ қудай болып, тарты-</w:t>
        <w:br/>
        <w:t>лып кеткеп екі жағын айқындап, үрпиіп қалыпты. Бірақ ер</w:t>
        <w:br/>
        <w:t>көңілді қартыц мойып жатқан жоқ, мұны көріп:</w:t>
        <w:br/>
        <w:t>-- Е, көмөнөс, кел-кел, -- деп әзілдеп жатыр. Сосын қай</w:t>
        <w:br/>
        <w:t>күндегі мұны қужайтын әдетімен:</w:t>
      </w:r>
    </w:p>
    <w:p>
      <w:r>
        <w:t>-- Көрдің бе, әне, жұрт партиядан қашып жатыр, парт-</w:t>
        <w:br/>
        <w:t>билеттерін де отқа тастап жатқандар бар.. Көрсетті ғой,</w:t>
        <w:br/>
        <w:t>телевизордап. Талайды құртқан әзірейілдің бірі сол еді,</w:t>
        <w:br/>
        <w:t>оған да ажал жеткен ғой... Сен де есің барда еліңді тап,</w:t>
        <w:br/>
        <w:t>аманыңда құтыл. Ертең әкіметке басқа біреулер келсе, к4-</w:t>
        <w:br/>
        <w:t>бырғаға тізгендердің арасында, қосақта кетіп қаласын.</w:t>
        <w:br/>
        <w:t>деп кенкілдеп күліп қойды а</w:t>
        <w:br/>
        <w:t>Рысбек оның әзілдеріне үйреніп алған, ренжу дегенді біл-</w:t>
        <w:br/>
        <w:t>мейді, Қайта бір мезгіл қарттың бұра сөйлегенін қызық көре”</w:t>
        <w:br/>
        <w:t>ді, Бірақ ақсақалдың сол күнгі түрі ұнамай кетті, күліп</w:t>
        <w:br/>
        <w:t>жатып күңірентіп кетіп жүрмесін. Бүгін тағы кіріп шықпа"</w:t>
        <w:br/>
        <w:t>са болмас...</w:t>
        <w:br/>
        <w:t>Оң жамбасына аунай беріп күрсініп қалып еді, кемпірі</w:t>
        <w:br/>
        <w:t>оянып кетті,</w:t>
        <w:br/>
        <w:t>--Дөңбекши беред--деңбекши беред, кісіге ұйқы (Беру</w:t>
        <w:br/>
        <w:t>жоқ... Не дегеп мазаң кеткен жапсың, өзің? -- күшкілде</w:t>
        <w:br/>
        <w:t>жатыр.</w:t>
        <w:br/>
        <w:t>--289-</w:t>
        <w:br/>
        <w:t>па деп жүруші еді, қайдағы.. Гүлшатжанның қара тыр-</w:t>
        <w:br/>
        <w:t>пағына да тұрмайды екен, Тіфә, тіфә, тек тіл-аузым тасқа...</w:t>
        <w:br/>
        <w:t>Құлыным ана жылы, жазғы демалысқа келгенде ешқайда</w:t>
        <w:br/>
        <w:t>шықпай, ешкімге майын бұрмай жүргенінің сондай сыры</w:t>
        <w:br/>
        <w:t>бар екен ғой. Тек, жасаган, екеуін аман-есен дегендеріне</w:t>
        <w:br/>
        <w:t>жеткізсін...</w:t>
        <w:br/>
        <w:t>Ақсақал тағы да байқамай қатты күрсініп қалды. Бұл</w:t>
        <w:br/>
        <w:t>жолы да кемпірі оянып кетті. Кінәлі болып қалған ақсақал,</w:t>
        <w:br/>
        <w:t>ол бірдеңе деп күңкілдегенше орнынан тұрып кетті.</w:t>
        <w:br/>
        <w:t>Есік алдында жатқан Еламанның ала күшігі бұған ерке-</w:t>
        <w:br/>
        <w:t>леп, құйрығын бұлғаңдатып тұрып жатыр. Жақсы иттің</w:t>
        <w:br/>
        <w:t>тұқымы деп Еланжани ана жылы демалысқа келгенде кҡер-</w:t>
        <w:br/>
        <w:t>ші ауылдағы жолдасының үйінен алып келіп еді, қазір дыр-</w:t>
        <w:br/>
        <w:t>дай пт болды. Өзі сақ, есік алдына бөтен малды жолатпай-</w:t>
        <w:br/>
        <w:t>ды.</w:t>
        <w:br/>
        <w:t>Жалғыздың жары құдай дегендей, қызыл сныр жалғыз</w:t>
        <w:br/>
        <w:t>болса да сүтті, бауырына да құт дарыған мал. Торпақ</w:t>
        <w:br/>
        <w:t>атаулысын жылда сатып отырмаса, ендігі бір қора мал</w:t>
        <w:br/>
        <w:t>болар еді, Жануар өзі спыр болып, жатқан жеріне жіберіп,</w:t>
        <w:br/>
        <w:t>жүрттікіндей үстін де ластамайды. Нағима да оның үстін</w:t>
        <w:br/>
        <w:t>жылы сумен жуып, күтіп жүреді. Бір ерекіпелігі кемпіріне</w:t>
        <w:br/>
        <w:t>басқа адамға саудырмайды, сол жері гана жаман. Былтыр</w:t>
        <w:br/>
        <w:t>қыста Нағима ауырып қалып, екі-үш жұмадай аудандағы</w:t>
        <w:br/>
        <w:t>ауруханаға жатып шықты. Мынаның жас бұзаулаған кезі.</w:t>
        <w:br/>
        <w:t>ешкімге саудырмай әлек қылды. Көрші келін саумақ болып</w:t>
        <w:br/>
        <w:t>бауырына отыра берсе, жүріп кетеді. Желіні сыздап, сүті</w:t>
        <w:br/>
        <w:t>аға бастаганда ғана амалы табылды. Мұқадестің келіні</w:t>
        <w:br/>
        <w:t>басына Нағиманың шәлісін байлап, шапашын үстіне жамы-</w:t>
        <w:br/>
        <w:t>лып келіп еді, жануар былқ еткен жоқ. Ой. Алла-ай. спып-</w:t>
        <w:br/>
        <w:t>дан да осынлай «өнер» шығады екен-ах»... Қүйіс қайырып,</w:t>
        <w:br/>
        <w:t>ыңқылдап жатқан жануар, әлі ерте ғой дегендей бұгап оды-</w:t>
        <w:br/>
        <w:t>һая қарап, орнына! еріне тұрды. Рысбек оныц шашылған</w:t>
        <w:br/>
        <w:t>жапаларын жинап жатыр.</w:t>
      </w:r>
    </w:p>
    <w:p>
      <w:r>
        <w:t>Таңғы алагеуімде жолға шыққан кейбіреулердің қапаң-</w:t>
        <w:br/>
        <w:t>құрацы білінді. Автобус бұл ауылға тым ерте келетін. ЖоЛ-</w:t>
        <w:br/>
        <w:t>аушы атаулы тап атпай тұрады. Бірнеше ауылды, ауданды</w:t>
        <w:br/>
        <w:t>басып, аблысқа баратын автобустың ең түкпірдегі пүктесі</w:t>
        <w:br/>
        <w:t>осы ауыл, сондықтап өте ерте тығады.</w:t>
        <w:br/>
        <w:t>Түртініп жүрген адамға уақыт тез өтеді ғой, әне-міне Де”</w:t>
        <w:br/>
        <w:t>гепше шелегін сылдырлатып кемпірі де шықты. Рысбектік</w:t>
        <w:br/>
        <w:t>құлағына жағатын бір дыбыс-- күрп-күрп етіп, шелекке</w:t>
        <w:br/>
        <w:t>сауылған сүттің дауысы еді. Қазір де ол көше жаққа кара”</w:t>
        <w:br/>
        <w:t>ған болып, сол дыбысқа құлағын тігіп тұр. Гүрп-гүр!»</w:t>
        <w:br/>
        <w:t>--291-</w:t>
        <w:br/>
        <w:t>қандары болып, опы жылап-сықтап, ақ жауып, арулап</w:t>
        <w:br/>
        <w:t>жөйелтті. ) 8 .</w:t>
        <w:br/>
        <w:t>Рысбек көпке дейін оны қимай, сағынышпен еске алатып.</w:t>
        <w:br/>
        <w:t>Әсіресе, оның Еламап туралы айтқан соңғы сөздерін жиі</w:t>
        <w:br/>
        <w:t>ойлайды. Кім баласын мақтағанды жек көруші еді, оның</w:t>
        <w:br/>
        <w:t>стше, мынадай аузы дуалы ақсақалдың қысылып жатып,</w:t>
        <w:br/>
        <w:t>мұның баласы туралы үлкен тебіреніспен жақсы лебіз біл-</w:t>
        <w:br/>
        <w:t>діргелі көңілін өсірді. ) )</w:t>
        <w:br/>
        <w:t>Арада оншақты Жүн өткенде Еламаннан хат келді. Айга</w:t>
        <w:br/>
        <w:t>жақын Жезқазғанның ауруханасына жатып шықтым депті.</w:t>
        <w:br/>
        <w:t>Қазір тәуірмін, ештеңені уайымдамандар дейді. Ауруының</w:t>
        <w:br/>
        <w:t>да не екенін ашып жазбапты, суық тиіп тұмауратып қалдым</w:t>
        <w:br/>
        <w:t>дегеніне сену қиын. Жастайынан шынығып “Өскен бала,</w:t>
        <w:br/>
        <w:t>анау-мынау суыққа бой алдыра қоймайтын. Әйтеуір көңілге</w:t>
        <w:br/>
        <w:t>демеу болғаны, қазір жазылып, жұмыс істе,т жатырмын</w:t>
        <w:br/>
        <w:t>депті... Ауруханада екенімді айтсам тағы да әуре-сарсаңға</w:t>
        <w:br/>
        <w:t>түсіп, келіп қалар деп бұларды аяғаны ғой.. Бар өмірін</w:t>
        <w:br/>
        <w:t>өзіні жолына құрбандыққа шалуға дайын отырған жан-</w:t>
        <w:br/>
        <w:t>дарды несіпе аяйды екен?</w:t>
        <w:br/>
        <w:t>Рысбек кеңшар орталығындағы қызына телефон соғып,</w:t>
        <w:br/>
        <w:t>болған жайды айтты. Қүйеу баласы болса қырғи қабақ...</w:t>
        <w:br/>
        <w:t>Еламанның кесірінен бе, басқа ссбебі болды ма, әйтеуір</w:t>
        <w:br/>
        <w:t>алдыңғы жылы аны парторгтен алып тастаған. Қазір МТМ-</w:t>
        <w:br/>
        <w:t>ның (машино-тракторная мастерская) бастығы. Сол төмеп-</w:t>
        <w:br/>
        <w:t>деп кеткенін Еламаннан көретіп сияқты, қайын атасына</w:t>
        <w:br/>
        <w:t>ыңғай бермейді.</w:t>
        <w:br/>
        <w:t>Ертеңіпе, күтпеген жердеп сол күйеу баласы мен қызы</w:t>
        <w:br/>
        <w:t>бала-шағасымен келе қалды. Қүйеудің түсі бұрынғыға қа-</w:t>
        <w:br/>
        <w:t>раганда жылы, қайын атасына бәйек болып амандасып жа-</w:t>
        <w:br/>
        <w:t>тыр. Рысбек оның алдыңғы мінезін ұмытпай, аса селт ете</w:t>
        <w:br/>
        <w:t>қойған жоқ. Нағима ғана ас салып, әбігерге түсіп, қуанып</w:t>
        <w:br/>
        <w:t>жатыр</w:t>
        <w:br/>
        <w:t>--Ата, Еламандарды ақтау жөнінде «Жолтақсан деген</w:t>
        <w:br/>
        <w:t>Партия құрылыпты. Солар, «декабристердің баріне бостан-</w:t>
        <w:br/>
        <w:t>сү бЕПІе йі» деп талап етіп жатқан көрінеді. Тіпті, кей-</w:t>
        <w:br/>
        <w:t>кіттүлері босатып та жіберіпті, -- делі күйсу баласы кө-</w:t>
        <w:br/>
        <w:t>“ШІ Әңгіме бастап</w:t>
        <w:br/>
        <w:t>77 Б. мынауың жақсы хабар екеп. Қайдан естідіңдер?</w:t>
        <w:br/>
        <w:t>Здің директор Алматыға барып келген, сол айтыч</w:t>
        <w:br/>
        <w:t>«Желтоксапга» қатысқапдарға Бостандық бепілгін</w:t>
      </w:r>
    </w:p>
    <w:p>
      <w:r>
        <w:t>деген Үйдеуге кол қойындар деп көшеде кездескендепті</w:t>
        <w:br/>
        <w:t>уеТтізбейді лейді... Дипектор де қол қойыпты... Ол, өзі мына</w:t>
        <w:br/>
        <w:t>Аамбыл ауданына РАПО-пың бастығы болып кетейін деп</w:t>
        <w:br/>
        <w:t>Жатыр, соған собеседовапиеге барып келгеп...</w:t>
        <w:br/>
        <w:t>келді</w:t>
        <w:br/>
        <w:t>--294--</w:t>
        <w:br/>
        <w:t>пі де содан. Жазылгап үстіне жазылып, окиғалар, тарих-</w:t>
        <w:br/>
        <w:t>тар, еске түсіп, хатқа алынған сайын көңілі бір көншіп қа-</w:t>
        <w:br/>
        <w:t>лады. Өзіндегідей күй кемпірінде де бар. Ол да жасарып</w:t>
        <w:br/>
        <w:t>кеткендей, қазір жеңіл қимылдайтын болыпты.</w:t>
        <w:br/>
        <w:t>Жеке қара басы осындай көңілді күйге ұшыраса да ел-</w:t>
        <w:br/>
        <w:t>дің, мемлекеттіц қамы ақсақалды қатты алаңдатады. Был-</w:t>
        <w:br/>
        <w:t>тыр күзде шахтерлер ереуілге шықты. Еңбекақының атқар-</w:t>
        <w:br/>
        <w:t>ған жұмыстарына сәйкес төленбеуі, күнбе-күн қажет тауар</w:t>
        <w:br/>
        <w:t>атаулының жоғалып кетуі, жинап-терген ақшаларына қа-</w:t>
        <w:br/>
        <w:t>жетті зат ала алмауы, қаптаған дефицит, сірескен шірет</w:t>
        <w:br/>
        <w:t>шахтерлердің ашу-ызасын тудырған екен. Қеңес өкіметінде</w:t>
        <w:br/>
        <w:t>мұндайды кім көріп еді? Бұрынғыдай мүмкіншілік мол</w:t>
        <w:br/>
        <w:t>болса, шахтерлердің қалауын тауып, жағдайды ұшықтыр-</w:t>
        <w:br/>
        <w:t>май, мәселені шешіп-ақ жіберер еді, соған жағдайдың жоғы</w:t>
        <w:br/>
        <w:t>да білініп қалды. Бір жердің ереуілін барлығы қостап,</w:t>
        <w:br/>
        <w:t>Донецк, Куэнецк, Воркута сияқты қалалардың шахтерлері</w:t>
        <w:br/>
        <w:t>түгел көтерілді. Қайта Қарағандылықтардың қалауын На-</w:t>
        <w:br/>
        <w:t>зарбаев барып тауып, олар ереуілге қосылған жоқ. Кеңес</w:t>
        <w:br/>
        <w:t>Одағы экономикасы тұтас шыпжыр, ол бір жерден үзілсе,</w:t>
        <w:br/>
        <w:t>барлыгы шығатыны белгілі. Көмір алмаған соң энергети-</w:t>
        <w:br/>
        <w:t>ка, осы екеуі болмаған соп металлургия -- бәр-бәрінің</w:t>
        <w:br/>
        <w:t>жұмысы ақсап қалды. Амалсыздан шахтерлердің талабын</w:t>
        <w:br/>
        <w:t>орындап, енбекақыларын көтеріп еді, басқалар да соны та-</w:t>
        <w:br/>
        <w:t>лал ете бастады. Тіпті, қазір қалыпты істеп тұрған өндіріс</w:t>
        <w:br/>
        <w:t>саласы жоқ. артының қайда соғарып бір құдайдың өзі біле-</w:t>
        <w:br/>
        <w:t>ді. Экономикалық проблемаларды шешейін деп ойлайтын</w:t>
        <w:br/>
        <w:t>елдің басшысы және жоқ. ІПетелдерде жайрандай басып,</w:t>
        <w:br/>
        <w:t>жарқылдап күліп жүрген Горбачтың экономикалық проб-</w:t>
        <w:br/>
        <w:t>лемалар ойына да келмейді. Сол сапарларынан Келес</w:t>
        <w:br/>
        <w:t>Одағы сыртқы саясатының ұтып жатқаны кәне? Қайта</w:t>
        <w:br/>
        <w:t>оның ұзақ жылдар бойғы тірнектеп жиған беделі мен сал-</w:t>
        <w:br/>
        <w:t>мағын. алған позицияларын уыстап шашып жүр. Германия-</w:t>
        <w:br/>
        <w:t>ның социалистік бөлігін қолдан шығарып алды, Румыния</w:t>
        <w:br/>
        <w:t>теріс бағытқа түсіп барады. Ондағы коммунистік тәртіпті</w:t>
        <w:br/>
        <w:t>Ұстауға көмек бере алмады. Жарайды, Чаушескуды қол-</w:t>
        <w:br/>
        <w:t>ҚаҚыРды қойсын, бірақ соцпалистік құрылысты сақтауға</w:t>
        <w:br/>
        <w:t>ал жасауға болатын еді ғой. Оған әскери мүмкіндіктер-</w:t>
        <w:br/>
        <w:t>ДЕН басқа экономикалық, саясп мүмкіндіктер жететіп-ақ</w:t>
        <w:br/>
        <w:t>рт Ауғаныстаннан да оп жыл бойы қан төгіп, ештеңе бітір-</w:t>
        <w:br/>
        <w:t>сың еерді шығартты. Әскерді шыгарғапы дұрыс-ақ бол-</w:t>
        <w:br/>
        <w:t>Рысу рақ, орнына ке алды? Американың ықпалы Таяу шы-</w:t>
        <w:br/>
        <w:t>күшейіп келеді, тым болмаса соның әрекетіне қарсы</w:t>
        <w:br/>
        <w:t>-286-</w:t>
        <w:br/>
        <w:t>гүрл-гүрл, еткен көңілді дыбыс бір қалыппен шығады. Таза</w:t>
        <w:br/>
        <w:t>ауа. таңғы самал денеге біртүрлі жәйлі жылымық болып</w:t>
      </w:r>
    </w:p>
    <w:p>
      <w:r>
        <w:t>тиіп тұр. Ақсақалдың көңілі өзінен-өзі көтеріліп кетті. Ба-</w:t>
        <w:br/>
        <w:t>ғана, төсекте жатқандағы қиялы дәл бір тәтті жерінен үзі-</w:t>
        <w:br/>
        <w:t>шіп, көңілі көтеріліп қалып еді, қазір сол күйді қайта тап-</w:t>
        <w:br/>
        <w:t>қандай.</w:t>
        <w:br/>
        <w:t>Кемпірі сиырды сауып бола бергенде қорадағы бес-алты</w:t>
        <w:br/>
        <w:t>тұяқ ұсақ мал мен қызыл бұзауды да шығарды. Бәрін қо-</w:t>
        <w:br/>
        <w:t>сып, қолыпа күнде ұстайтып ақ таягып алып, өріске ай-</w:t>
        <w:br/>
        <w:t>дады.</w:t>
        <w:br/>
        <w:t>Ауылдап сәл төмендеу жерде тұратын қосында мал ніріп</w:t>
        <w:br/>
        <w:t>тұрған Мәлілбек мұны көріп сәлем беріп жатыр.</w:t>
        <w:br/>
        <w:t>амаппан хат бар ма, аға?</w:t>
        <w:br/>
        <w:t>раз болды, хабар болмай тұр...</w:t>
        <w:br/>
        <w:t>-- Оларды, аманшылық болса, босатып та жіберер... Қа-</w:t>
        <w:br/>
        <w:t>зір демопстрацияға шығудың еш кінәсі жоқ деп айтып жа-</w:t>
        <w:br/>
        <w:t>тыр гоі</w:t>
        <w:br/>
        <w:t>--Б, қайдан білейін, өзім де соған үміттенемін...</w:t>
        <w:br/>
        <w:t>-- Саспаңыз, аға, Еламан аман-есен келеді,--деп Мәділ-</w:t>
        <w:br/>
        <w:t>бек шетке шыға берген бірер ешкіні қайыруға кетті.</w:t>
        <w:br/>
        <w:t>Еламаимен бірге оқыған еді, мың болғыр, көрген жерде</w:t>
        <w:br/>
        <w:t>осылай оның хабарын сұрап жатады. Ақсақал оның жұмы-</w:t>
        <w:br/>
        <w:t>сына кедергі болмайын деп үйіне қайтты. Мал айдаған кей-</w:t>
        <w:br/>
        <w:t>бір келіндер мен балалар да мұнымен амандасып жатыр.</w:t>
        <w:br/>
        <w:t>Кейбіреулері Мәділбек құсап Еламанның амандығын да</w:t>
        <w:br/>
        <w:t>сұрап қояды.</w:t>
        <w:br/>
        <w:t>Адам деген қызық қой, біреу баласыпың жайын сұрап,</w:t>
        <w:br/>
        <w:t>хөңіліп ауласа кәдімгідей қанаттанып қалады. Солар мұ-</w:t>
        <w:br/>
        <w:t>Шың қайғысының бір ұшын көтеріп кетпесе де жеңіл бола-</w:t>
        <w:br/>
        <w:t>тыны педен екен? Қазақтың да білмейтіні жоқ қой. Қайғы-</w:t>
        <w:br/>
        <w:t>ға көпшіл айтса, ортақтасса, жеңіл болатынын біліп тұр-ау</w:t>
        <w:br/>
        <w:t>осы жұрт...</w:t>
        <w:br/>
        <w:t>: Рысбек түске қарай Мұқадес үйіне барды. Қарт өткендегі-</w:t>
        <w:br/>
        <w:t>ы ҚӨП төмендеп қалған екен. Мұны көргенде бұрынғыдай</w:t>
        <w:br/>
        <w:t>қыл бындамай, басын изеп қана амандасты. Сосын сәл жат-</w:t>
        <w:br/>
        <w:t>1 Дені. ымдап қасына шақырды. Рысбектің бір түрлі көңі-</w:t>
        <w:br/>
        <w:t>іш жойі кетті. Ішін сездірмеген болып, қарттың жанына ке-</w:t>
        <w:br/>
        <w:t>орды,</w:t>
        <w:br/>
        <w:t>т Балацнан хабар бар ма?,--деді ақсақал әлсіз дауыспен.</w:t>
        <w:br/>
        <w:t>Өйтен жоқ... Өзіңіз қалайсыз?..</w:t>
        <w:br/>
        <w:t>-Е, біздікін қойшы... Біз асарымызды асап, жасарымыз-</w:t>
        <w:br/>
        <w:t>-. бұанын жандармыз ғой, -- деп қолып бір сілтеді де:</w:t>
        <w:br/>
        <w:t>қынырақ отыршы, --деді. Рысбек оның -қасына қа-</w:t>
        <w:br/>
        <w:t>--292-</w:t>
        <w:br/>
        <w:t>Дұрыс болған екен... Оның орнына кім директор бөлмақ-</w:t>
        <w:br/>
        <w:t>шы?</w:t>
        <w:br/>
        <w:t>--Құдай бұйыртса, маған бол деп жатыр.. Ертең жоқ</w:t>
        <w:br/>
        <w:t>бүрсігүні обкомға барамын. Солар ұнатса Алматыға жібере-</w:t>
        <w:br/>
        <w:t>ді ғой... -- деді күйеу баласы. Даусында жасыра алмай тұр.</w:t>
        <w:br/>
        <w:t>ған қуаныш лебі бар.</w:t>
      </w:r>
    </w:p>
    <w:p>
      <w:r>
        <w:t>Рысбек оның көңілді болу себебін жаңа түсінді. Әкесі де</w:t>
        <w:br/>
        <w:t>шапқылап жүретіп шенқұмар еді, үқсамасаң тумағырдың</w:t>
        <w:br/>
        <w:t>тартуын-ай деді ішінен...</w:t>
        <w:br/>
        <w:t>Қүйеу баласы қолына билік бітіп, мүмкіншілігі үлкен бол-</w:t>
        <w:br/>
        <w:t>са да қайыры жоқ жан еді. Бүкіл кеңшардың техникасын</w:t>
        <w:br/>
        <w:t>ұстап тұрса да осы уақытқа дейін қайын атасының үйіне</w:t>
        <w:br/>
        <w:t>бір тіркеме шөп түсіріп берген емес. Ол ол ма былтыр бір</w:t>
        <w:br/>
        <w:t>ісі түсіп, кеңшардағы диірмепге тартқызған азын-аулақ</w:t>
        <w:br/>
        <w:t>ұнын жеткізіп алатын техника сұрап барғанда директор ше-</w:t>
        <w:br/>
        <w:t>шеді деп көмектесе алмаған. Сөйтіп, кайын атасының үп-</w:t>
        <w:br/>
        <w:t>үлкен басын қор қылып, аяқасты етіп еді. Рысбек ол берме-</w:t>
        <w:br/>
        <w:t>ген машинені Петро деген завгардан-ақ бір жартыға сұрап</w:t>
        <w:br/>
        <w:t>алған. Бірақ содаң бері күйеу баласынан күдерін үзіп қа-</w:t>
        <w:br/>
        <w:t>лып еді... Қайын атасын жарылқауға жарамаған жазған</w:t>
        <w:br/>
        <w:t>бүкіл кеңшарды қарқ қыларсың деп оны ішінен жаратпай</w:t>
        <w:br/>
        <w:t>отыр...</w:t>
        <w:br/>
        <w:t>Кемпірі күйеу баласының қуанышын құптап:</w:t>
        <w:br/>
        <w:t>-- Алла сәтін берсін, қайырлы болсын қарағым, -- деп</w:t>
        <w:br/>
        <w:t>айтып жатыр. Ойланып қалған ақсақал да қызының көңілі</w:t>
        <w:br/>
        <w:t>үшіп ғана аузын жыбырлатып, тілектестігін білдірді.</w:t>
        <w:br/>
        <w:t>Көптен келмеген жиендері атасы мен әжесін сағынып қал-</w:t>
        <w:br/>
        <w:t>ғап екен, асыр салып, тыныш үйдіп астан-кестеңін шыиғар-</w:t>
        <w:br/>
        <w:t>ды. Екеуіп де Еламан жақсы көруші еді, соны еске алған</w:t>
        <w:br/>
        <w:t>ақсақал олардың еркеліктерінс селт етпей көтеріп жатыр...</w:t>
        <w:br/>
        <w:t>Күйеу баланың Еламан тұргтысындағы алып келгей хаба-</w:t>
        <w:br/>
        <w:t>рын жақсылыққа жорып, Рысбек ауылындағы қыз-күйеу"</w:t>
        <w:br/>
        <w:t>леріп де қосып, көңілді дастарханмен жыргап жіберді.</w:t>
        <w:br/>
        <w:t>Бпыл соғымы семіз болып, сүрі де көп шыққан еді, Нағи»</w:t>
        <w:br/>
        <w:t>ма да есі қалмай мол асқап екен, түні бойы мольнап жетті.</w:t>
        <w:br/>
        <w:t>Қауқылдасқап күйеу балалар ақсақалдың тойга деп жинап</w:t>
        <w:br/>
        <w:t>жүрген шыпыларының төрт-бесеуін босатып кетті.</w:t>
        <w:br/>
        <w:t>Бірақ бұл дастарханның аяғы шеншіл күйеу баласы ҮШІН</w:t>
        <w:br/>
        <w:t>құт болған жоқ. Екі күннен кейін обкомга барган ол бекі»</w:t>
        <w:br/>
        <w:t>мей бос қайтып келді. Өзінің айтуына қарағанда. тағы</w:t>
        <w:br/>
        <w:t>Еламанның кесірі тиген сияқты. Парторгтен босаған Се0%</w:t>
        <w:br/>
        <w:t>бін білген обкомның ауылшаруашылығын бақылайтын Орыс</w:t>
        <w:br/>
        <w:t>хатшысы «Желтоқсан оқиғасы» дегенде ара шаққандай</w:t>
        <w:br/>
        <w:t>--29--</w:t>
        <w:br/>
        <w:t>сыбайластық қылмыстың жоқ екенін Мойындады. Мұның</w:t>
        <w:br/>
        <w:t>өзі қиялап болса да Қонаев басының таза екендігін Одақ</w:t>
        <w:br/>
        <w:t>оқырмандарына жаю ғой... Қанішер тергеуші қанша түр-</w:t>
        <w:br/>
        <w:t>тішсе де ауыз тұшитарлық «үлкен істің» болмағанына өкі-</w:t>
        <w:br/>
        <w:t>ніш білдіріпті. Түймедейді түйедей қылып, қанша шулатса</w:t>
        <w:br/>
        <w:t>да сишәрсе таба алмаған екен. «Аққа құдай жақ» дегеп</w:t>
        <w:br/>
        <w:t>сол емес по, Қонаевты қанша құбыжық қыламыз десе дс</w:t>
        <w:br/>
        <w:t>зәпгердің қолынан түк келмеді.</w:t>
        <w:br/>
        <w:t>Қазақ тіліндегі басылымдар Димаш агалары туралы оц</w:t>
        <w:br/>
        <w:t>қөзғарастағы материалдар бере бастады. Облыстық «Ақ</w:t>
        <w:br/>
        <w:t>жол», «Оцтүстік Қазақстан» сияқты газеттерде «Алатау</w:t>
        <w:br/>
        <w:t>ағаларыш» жоқтағап жөндем мақалалар шықты. Серік 96-</w:t>
        <w:br/>
        <w:t>дірайымов те «Қазақ әдебиеті» газетіне өзімен сұхбат жа-</w:t>
      </w:r>
    </w:p>
    <w:p>
      <w:r>
        <w:t>риялады. Исі қазақ пнтеллегенциясының сүйіп оқитын га-</w:t>
        <w:br/>
        <w:t>зетіне шыққан бұл сұхбат үлкен резопанс тудырды. Осының</w:t>
        <w:br/>
        <w:t>бәрі аксақалдың көтеріңкі көңілін одап әрі тасытып, істеп</w:t>
        <w:br/>
        <w:t>жатқан жұмысын одан әрі құлшына жүргізуге мүмкіндік</w:t>
        <w:br/>
        <w:t>берді.</w:t>
        <w:br/>
        <w:t>Ішінен сезеді, кездесулерге, үлкен жиындарға барса халық</w:t>
        <w:br/>
        <w:t>мұпы көтеріп әкететін сыңайы бар. Шыны керек, өзі де ха-</w:t>
        <w:br/>
        <w:t>лықпен кездескісі келіп, кейде бір кездесулерге шыққысы</w:t>
        <w:br/>
        <w:t>келеді. Бірақ ондай күшнің әлі туа қоймағанын ішкі сезімі</w:t>
        <w:br/>
        <w:t>білдіріп тұр. Қолбин Қазақстанда ұзаққа бара қоймас,</w:t>
        <w:br/>
        <w:t>күндері сапаулы сияқты. Қүрт көтерілген ұлттық сапа,</w:t>
        <w:br/>
        <w:t>ұлттық памыс өз аяғымен кетпесе, оны төңкеріп те тастар.</w:t>
        <w:br/>
        <w:t>Жай халық түгіл, аппарат қызметкерлерінде де, үлкен қыз-</w:t>
        <w:br/>
        <w:t>меттегі қазақ шенеушіктерінде де сол сезім бар сияқты. Қа-</w:t>
        <w:br/>
        <w:t>зақ ССР Жоғарғы Қеңесінің Төрағасы боламын дегенде,</w:t>
        <w:br/>
        <w:t>өзге емес, орынбасарлыққа таңдаған Михаил Есенәлиев те</w:t>
        <w:br/>
        <w:t>қарсы шығыпты ғой. Өзгелер де қарап қалмас... Өзі де</w:t>
        <w:br/>
        <w:t>мұндагы күндері санаулы екенін сезіп жүр деген сыбыстар</w:t>
        <w:br/>
        <w:t>Да жетіп жатыр. Тек сол күндер ертерек келіп, бейбіт жол-</w:t>
        <w:br/>
        <w:t>Тақ тынши, Қонаев та сонда халқымен еркін қауышатын</w:t>
        <w:br/>
        <w:t>жақсақал осындай ойларга беріліп еді, қазір де бір қунап</w:t>
        <w:br/>
        <w:t>лды.</w:t>
        <w:br/>
        <w:t>ҮШІ</w:t>
        <w:br/>
        <w:t>тдбе бүгін де ерте оянды. Жан несі атаулының бәріне</w:t>
        <w:br/>
        <w:t>күгіліе берген көктем иісі ақсақалды да шарпып өткендей</w:t>
        <w:br/>
        <w:t>қаң Қимылға шақырады. Ерте шақырылған әтеш</w:t>
        <w:br/>
        <w:t>) МІ Әуезімен оны далаға тартты да тұрды.</w:t>
        <w:br/>
        <w:t>ГІЛ әлі таңғы бестіп кезі болса да ақсақал орнынан</w:t>
        <w:br/>
        <w:t>--288--</w:t>
        <w:br/>
        <w:t>бір амал қолданса ғой, ешқандай шартсыз, әскерді әкетке.</w:t>
        <w:br/>
        <w:t>Ші тіпті ондаған мың жас қыршынның аруағының алдында</w:t>
        <w:br/>
        <w:t>күнә ғой, не үшін соғысыпты сонда олар?</w:t>
        <w:br/>
        <w:t>Польша, Чехославакия, Веиғрия да Одақтың ықпалынан</w:t>
        <w:br/>
        <w:t>шығып барады. Бәленбай жылдар бойы солардың шикізат</w:t>
        <w:br/>
        <w:t>базасы болып келгендігіміз қайда сонда? Қайтсек оларды</w:t>
        <w:br/>
        <w:t>ығымызда ұстаймыз дел дүнпежүзілік рынокта конкурент</w:t>
        <w:br/>
        <w:t>бола алмайтын солардың қымбат өнімдерін біз алыл, олар-</w:t>
        <w:br/>
        <w:t>ға болмашы баға барлық қуат шикізаттарын шығарып кел-</w:t>
        <w:br/>
        <w:t>медік ле? Олар болса жылдан-жылға жақсы тұрып, біз</w:t>
        <w:br/>
        <w:t>тұралай бердік емес пе? Бүгін, міне солардың бәрі қарама-</w:t>
        <w:br/>
        <w:t>қарсы лагерге құшағын ашып жатыр. Соның бәрі Горба-</w:t>
        <w:br/>
        <w:t>чевтің көрсоқыр саясаткерлігінің кесірінен... Тіпті, ішкі сая-</w:t>
        <w:br/>
        <w:t>сатта да дұрыс бағыт ұстамай отыр. Әсіресе, ұлтаралық</w:t>
        <w:br/>
        <w:t>кикілжіңдерді өз уақытында басып, тиісті дәрежеде көңіл</w:t>
        <w:br/>
        <w:t>бөліп шешудің орнына жергілікті проблема деп мән бер-</w:t>
        <w:br/>
        <w:t>меудің салдарынан ушықтырып алды. Әзірбайжан мен</w:t>
        <w:br/>
        <w:t>армян арасындағы соғыс үдеп барады...</w:t>
        <w:br/>
        <w:t>Горбидің (қазір бәрі оны осылай атайтын болыпты) бар</w:t>
        <w:br/>
        <w:t>мақсаты--мүмкітшілік барда әйелін ертіп жер көріп қалу</w:t>
        <w:br/>
        <w:t>гана сияқты. Шу дегеннен-ақ, осының әйелін ертіп жүрген-</w:t>
        <w:br/>
        <w:t>дігі ұнпамап еді. Қоммунпсті әрқашанда қарапайымдылық</w:t>
        <w:br/>
        <w:t>көркейтіп тұратын еді ғой, ол отбасылық өміріт жұртқа</w:t>
      </w:r>
    </w:p>
    <w:p>
      <w:r>
        <w:t>жария қылмауы керек-тін... Мынау сол дәстүрді талақ етіп,</w:t>
        <w:br/>
        <w:t>әйслін жанынан тастамайды. Оның жүріп-тұруыпа да қа-</w:t>
        <w:br/>
        <w:t>зынадап ақша бөлінеді емес пе, бас коммуниетіц елдің ақ-</w:t>
        <w:br/>
        <w:t>шасып жеке басына пайдалануы қалай деп халық ә леген»</w:t>
        <w:br/>
        <w:t>де шу етіп еді, қазір, амалы жоқ, үйреніп калыпты. Біздің</w:t>
        <w:br/>
        <w:t>халық сорлы емес пе, неге көнбес дейсің?...</w:t>
        <w:br/>
        <w:t>Өздерінің дегенін қылып жатқан соң Батыс оған дәп риза.</w:t>
        <w:br/>
        <w:t>сыйлықтарын да аямай беріп жатыр... Қазір баласына дейін</w:t>
        <w:br/>
        <w:t>Горбиді мақтап, «Горбомания» дегенді шығарыпты. Ал бұл</w:t>
        <w:br/>
        <w:t>жазған, басқарып отырған өкіметінің көктем келгендегі 84%</w:t>
        <w:br/>
        <w:t>астында тапталған ескі мұздай сыналап еріл, жұқарып бара</w:t>
        <w:br/>
        <w:t>жатқанын көре алар емес. Сол өкіметі ақырында жойылып</w:t>
        <w:br/>
        <w:t>бір-ақ тынатын түрі бар...</w:t>
        <w:br/>
        <w:t>Өзі слу жылдан артықсецбек етіп, қабыргасын қаласка!!</w:t>
        <w:br/>
        <w:t>өкіметтің, казіргі жағдайы ақсақалды киналтса да есімі”</w:t>
        <w:br/>
        <w:t>шің елге қайта орала бастағаны бір сот көңілін алдандырд:</w:t>
        <w:br/>
        <w:t>ды. Орталық басылымдардың өзінде Қонаевты бұрынғыдай</w:t>
        <w:br/>
        <w:t>біржақты жамандай беруді қойып келеді, Жуырда «Л!Те</w:t>
        <w:br/>
        <w:t>ратурная газетада» Васильченко деғен Одақтық прокуГ2”</w:t>
        <w:br/>
        <w:t>тураның тергеушісі Қазақстанда өзбектердегі сияқты үлкет</w:t>
        <w:br/>
        <w:t>--287-</w:t>
        <w:br/>
        <w:t>рай жылжып отырды. )</w:t>
        <w:br/>
        <w:t>--Көптен айтпай жүруші едім, тіл-аузым тасқа, сенің</w:t>
        <w:br/>
        <w:t>балаң бір асыл туган зат, --деді ол ыңқылдап. Рисбекке</w:t>
        <w:br/>
        <w:t>оны сөйлетудің өзі азап сияқты болып, айтқаныпа елтімей,</w:t>
        <w:br/>
        <w:t>әңгімесін елеусіз қалдырмақ болды. Осы кезде кемпірі бір</w:t>
        <w:br/>
        <w:t>сусын әкеліп беріп еді, қарт содан бір ұрттап, күш жипа.</w:t>
        <w:br/>
        <w:t>ғандай болып, басын биіктеткізіп қойды.</w:t>
        <w:br/>
        <w:t>-- Мені әлсіретемін деп саспа, бері отыр, тыңда. Сейдер</w:t>
        <w:br/>
        <w:t>е бермейсіндер ғой... Қөменес болдыңдар, өздерің би,</w:t>
        <w:br/>
        <w:t>здеріц төс болып сендер ештеңені керек қылдыңдар ма)</w:t>
        <w:br/>
        <w:t>Айтайын дегенім, сенің ұлы атаң Құрманқожа мықты кісі</w:t>
        <w:br/>
        <w:t>болылты, Осы аймақта оның алдынан кесе көлденең өтетін</w:t>
        <w:br/>
        <w:t>жап жоқ екен, Біздіп аталарымыз тегіс бай, малды-жанды</w:t>
        <w:br/>
        <w:t>болса да Құрмапқожаның алдынан өтпейді екен. Сол кі-</w:t>
        <w:br/>
        <w:t>сінің айдауымен жүріп, айтқанымен тұрады екен. Осы ма-</w:t>
        <w:br/>
        <w:t>найдағы Ашамайлы Қерейдің Тарышы чабышпан тараған ұр-</w:t>
        <w:br/>
        <w:t>пақта одан білікті жан болмаган. Соның ұрпағы қалай бо-</w:t>
        <w:br/>
        <w:t>лар екен деп ішімнеп ойлап жүруші едім.. Мына Елама-</w:t>
        <w:br/>
        <w:t>ның мағай ұнаушы еді, сол асылдың сынығы екені бойына</w:t>
        <w:br/>
        <w:t>білініп тұратын. Маған келіп, көп әңгіме сұрап, әрнемені біл-</w:t>
        <w:br/>
        <w:t>гісі келіп жүретін. «Қісі болар баланыц кісімен ісі бар, кісі</w:t>
        <w:br/>
        <w:t>болмас баланың кісімен несі бар» дейді гой қазақ, осы шұбап</w:t>
        <w:br/>
        <w:t>жүрген балалардың бірінің сөзде, ата-баба туралы әңгімеде</w:t>
        <w:br/>
        <w:t>жұмысы жоқ... Ал, Еламан ондай емес еді.. Мен көптен</w:t>
        <w:br/>
        <w:t>бері саған айтайын деп едім, сөзімді көңіліне ілмес деп</w:t>
        <w:br/>
        <w:t>ойладым, енді... мына зауал шағымда соны білдіріп тұрмын,</w:t>
        <w:br/>
        <w:t>-- деді ыңқылдап.</w:t>
        <w:br/>
        <w:t>--Ой, ақсақал, өйдемеңіз, зауал шағыңыз не? Әлі-ақ тә-</w:t>
        <w:br/>
        <w:t>уір болып кетесіз. Жасыңыз келіп тұрған жоқ қой...</w:t>
        <w:br/>
        <w:t>--Жоқ! -- деді ақсақал дауысын қатайтып, мен аса көп</w:t>
        <w:br/>
        <w:t>ауыра қоймайтын едім, осы жолы күрт келді.. Балаларға</w:t>
        <w:br/>
        <w:t>хабар бергізіп қойдым. Осыдан қалмаспын... Әкем де түсі»</w:t>
        <w:br/>
        <w:t>ме кіріп жүр, жарықтық... Баяғыда, мен түрмеге соңғы рет</w:t>
      </w:r>
    </w:p>
    <w:p>
      <w:r>
        <w:t>ас апарғанда маған енді келмей-ақ кой, түсіме әкем кіріп</w:t>
        <w:br/>
        <w:t>жүр деп еді. Дәл сол түрі екен деймін, сепің үстің су Сді,</w:t>
        <w:br/>
        <w:t>енді кеуіпті, бізбен бірге жүруге жарайсың деп ғайып б0Л-</w:t>
        <w:br/>
        <w:t>ды. Енді ұзамаспын...</w:t>
        <w:br/>
        <w:t>-- Рысбек, біздің тұқымның ендігі үлкені сеп болып, к4-</w:t>
        <w:br/>
        <w:t>лып барасың. Екеуміз жеті атадан қосылсақ та аса өсіп т8"</w:t>
        <w:br/>
        <w:t>рап кеткен бас емеспіз. Кейінгілерге білген ақылыңды айТй</w:t>
        <w:br/>
        <w:t>ЖҮр, --деп үнсіз қалды. Рысбек оның бақұлдасып жатк?:</w:t>
        <w:br/>
        <w:t>нын біліп көзіне жас алды. :</w:t>
        <w:br/>
        <w:t>Осы әңгімеден кейін үш-ақ күн өткенде қадірменді</w:t>
        <w:br/>
        <w:t>қал дүниеден көшті. Барлық бала-шағасы, ағайын-Т</w:t>
        <w:br/>
        <w:t>акесі</w:t>
        <w:br/>
        <w:t>уыс”</w:t>
        <w:br/>
        <w:t>--293-</w:t>
        <w:br/>
        <w:t>шоршып, бізге репутациясы былғанбаған адамдар ғана ке:</w:t>
        <w:br/>
        <w:t>пек деп бет бақтырмапты. Сөйтіп, күйеу бала қайтадан топ-</w:t>
        <w:br/>
        <w:t>торыс қатынасқа түсті...</w:t>
        <w:br/>
        <w:t>Ақсақал оның жолы болмағанына бәлендей қиналған жоқ.</w:t>
        <w:br/>
        <w:t>Қай күндегідей есі-дертін жаңалықтар алып, кітапханаға</w:t>
        <w:br/>
        <w:t>келетін құшақ-құшақ газеттерді ақтарады. Жағалай жа-</w:t>
        <w:br/>
        <w:t>риялылық, ақтаңдақтар. ашылып жатқанда Желтоқсан</w:t>
        <w:br/>
        <w:t>оқиғасы туралы жақ ашылмайтынына кейде налып қалады.</w:t>
        <w:br/>
        <w:t>Ресми газеттер Қолбиннің ығына жығылып, соны құдайдай</w:t>
        <w:br/>
        <w:t>көріп, мақтасып-ақ жатқаны. Қазагы көп алыс аймақтан</w:t>
        <w:br/>
        <w:t>депутат болып сайланғанын да мақтайды. Қазақ халқы өз</w:t>
        <w:br/>
        <w:t>лидеріне сенеді деседі. Әрине, басқа баламалы кандидат</w:t>
        <w:br/>
        <w:t>болмаса, жалғыз адамға қазекед қайдан шықсац онан шық</w:t>
        <w:br/>
        <w:t>деп даусын бере салған сияқты. Гурьевтік агайындардың</w:t>
        <w:br/>
        <w:t>сопдай сезімде болғаны білініп-ақ тұр, әйтпесе осындай</w:t>
        <w:br/>
        <w:t>адауды сайлар ма еді?..</w:t>
        <w:br/>
        <w:t>Басқа жер атаулы баламалы кандидат, пікір алуандығы</w:t>
        <w:br/>
        <w:t>деп дүцкілдетіп жатқанда Қазақстандағы обкомдардың</w:t>
        <w:br/>
        <w:t>барлық бірінші хатшылары қарсылассыз депутаттыққа</w:t>
        <w:br/>
        <w:t>өтіп кетті. Баламасы болса солардың жартысынан көбі өт-</w:t>
        <w:br/>
        <w:t>пес еді. Қарсы бергеннен пайда жоқ, бәрібір көп адам ескі</w:t>
        <w:br/>
        <w:t>әдетпен «күл болмаса бұл болсын» деп қоштай салады. Ұлт-</w:t>
        <w:br/>
        <w:t>тық аймақтық округ бойынша екінші депутаттық орынға</w:t>
        <w:br/>
        <w:t>үш адам таласып еді, директор болып істейтін. бір неміс</w:t>
        <w:br/>
        <w:t>өтіп кетті, Бұл сайлау қайта қызық болып, жұрттың аузып-</w:t>
        <w:br/>
        <w:t>Да гу-гу әнгіме тудырды.</w:t>
        <w:br/>
        <w:t>Қазіргі кездің Рысбекке ұнайтып бір жері -- дінге деген</w:t>
        <w:br/>
        <w:t>көзғарас өзгеріп келеді. Қанша коммунистпін десе де Ал-</w:t>
        <w:br/>
        <w:t>ланы аузынан тастап көрген жоқ еді, енді соны ашық уағыз-</w:t>
        <w:br/>
        <w:t>дауға жол ашылды. Газеттерге Мұхамед пайғамбардың</w:t>
        <w:br/>
        <w:t>өмірі, дін жолы туралы жақсы материалдар шығып жатыр.</w:t>
        <w:br/>
        <w:t>Ұл енді тіпті тамаша болды, жиналған жерде әңгіме де</w:t>
        <w:br/>
        <w:t>сол туралы болатын болды.</w:t>
        <w:br/>
        <w:t>Высбек өз жолдастарының аталы сөздеп, ұлағатты әңгіме-</w:t>
        <w:br/>
        <w:t>Ден жұрдай екенін көріп жүр. Отыра қалған жерде біреуі</w:t>
        <w:br/>
        <w:t>бір тұшымды әңгіме айта алмайды. Ой, Алла-ай, Кеңес өкі-</w:t>
        <w:br/>
        <w:t>Меті адамның санасын тұмшалап, тілін тұтқырлап, білгенін</w:t>
      </w:r>
    </w:p>
    <w:p>
      <w:r>
        <w:t>бітеп тастаған екен-ау. Әуелі, газет-журналға жақын жүр-</w:t>
        <w:br/>
        <w:t>Өзі де әңгіме айта алмайды. Қазақы ақсақалдарша кең</w:t>
        <w:br/>
        <w:t>Толғап, көсем тастайтын көңілге жиғаны жоқ. Білетіні, «кел-</w:t>
        <w:br/>
        <w:t>қа» «барды», «айтты», «бітті» деген сараң тіл. Шіркін, Мұ-</w:t>
        <w:br/>
        <w:t>ТЕ с сияқты ақсақалдар-ай, отырған жерде жұрттың бә-</w:t>
        <w:br/>
        <w:t>кале аа қаратып, әңгіме айтып отырушы еді-ау... Өткен</w:t>
        <w:br/>
        <w:t>Мәлімбектіп жылында қандай әңгіме айтып еді жа-</w:t>
        <w:br/>
        <w:t>-296--</w:t>
        <w:br/>
        <w:t>һықтық... «... 1929-ші жыл... Сентябрьдің қара суығы. Екі</w:t>
        <w:br/>
        <w:t>салт атты «Вороннно» селосының жанындағы қалың тайга-</w:t>
        <w:br/>
        <w:t>ның ішіне қопған біздің ауылдан шығып елге тарттық. Өц-</w:t>
        <w:br/>
        <w:t>геріп алған бір қап ұнымыз, қанжығаға бөктерген бір-бір</w:t>
        <w:br/>
        <w:t>қойдың еті, бір қарын майымыз бар. Бетіміз «Жалғыз то-</w:t>
        <w:br/>
        <w:t>мардағы» Қайдауыл жездемнің ауылы. Осыдан бір күн</w:t>
        <w:br/>
        <w:t>бұрын апайымыз балаларымен аштап бұралып жатыр де-</w:t>
        <w:br/>
        <w:t>ген хабарды жездейдің өзі айтып келген. Ауылынан жаяулап-</w:t>
        <w:br/>
        <w:t>жалпылап шыгып, бізге оп күнде сүйегін сүйретіп әзер жсе-</w:t>
        <w:br/>
        <w:t>тіпті. Жалғыз қарындасының өлімші халіп естіп, әкем сол</w:t>
        <w:br/>
        <w:t>күні кешке-ақ Сармантай ексумізді атқа қондырған. Маган</w:t>
        <w:br/>
        <w:t>қараганда бес-алты жас үлкен Сармантай шешемнің туы-</w:t>
        <w:br/>
        <w:t>сы, бізге нағашы еді.</w:t>
        <w:br/>
        <w:t>Сол жылы күз ерте түсті. Егін-шөп шықпаған дала сұр-</w:t>
        <w:br/>
        <w:t>гылт, оның үстіне қара суығы азыпап, сүйек-сүйегіңшен</w:t>
        <w:br/>
        <w:t>өтеді. Үстімізде қалың шидем, аяқта саптама болса да</w:t>
        <w:br/>
        <w:t>суықтан қорғана алмай дірдектеп келеміз. Құйып өткен</w:t>
        <w:br/>
        <w:t>Кара жауыннан үстіміз малмандай су болған.. Жұт жеті</w:t>
        <w:br/>
        <w:t>ағайынды деген ғой, малды өкімет тартып алды, егін-шөп</w:t>
        <w:br/>
        <w:t>және шықпай қалды.. Ол аздай қыс ерте көрініп, әлден</w:t>
        <w:br/>
        <w:t>қарлы бораны бір соғып кеткен. Қазір сонан бергі ызғы-</w:t>
        <w:br/>
        <w:t>рық қайтпай, елді әбден ақсүйек қылып, жұтатып еді.</w:t>
        <w:br/>
        <w:t>Дес бергенде астымыздағы атымыз мықты, бір күнде елу-</w:t>
        <w:br/>
        <w:t>алпыс шақырым жерге еркін апарады. Сармантай жас та</w:t>
        <w:br/>
        <w:t>болса тәселген, жер танығыш жырынды еді, түн қатып</w:t>
        <w:br/>
        <w:t>шықсақ та белгілеп алған Тастемір ауылына түс кезінде</w:t>
        <w:br/>
        <w:t>тура апарды. Оншақты шым үйі бар ауыл екен, бір-ак</w:t>
        <w:br/>
        <w:t>шаңырақ көшпей қалыпты. Қалған жұрттың бәрі «ішке»</w:t>
        <w:br/>
        <w:t>ауып кеткен екен. Тігерге тұяғы жоқ, бар тірлігі арық сиыр-</w:t>
        <w:br/>
        <w:t>дың бұтына қарап қалған бір үйлі жанды көргенде екі көзі-</w:t>
        <w:br/>
        <w:t>міз атыздай болды. Үй иесі жалғыз сиырға шілік шауып</w:t>
        <w:br/>
        <w:t>жүр екен, жөнімізді айтқан соң үйіне бастады. Аштықтан</w:t>
        <w:br/>
        <w:t>бұралып, семіп қалған екі-үш бала ұн мен етті көргенде</w:t>
        <w:br/>
        <w:t>көздері буалдырланып кетті. Апайға әкеле жатқан асымыз-</w:t>
        <w:br/>
        <w:t>дың үштен бірін соларға тастап әрі кеттік. Сонымен кой"</w:t>
        <w:br/>
        <w:t>шы, елге жақындаған сайын жол үстіде қарға-құзғынға</w:t>
        <w:br/>
        <w:t>жем болып, аштықтан бұралып, өліп жатқан талай жанды</w:t>
        <w:br/>
        <w:t>көрдік қой.. Үшінші күні «Жалғыз томардағы» апайдың</w:t>
        <w:br/>
        <w:t>үйіне келсек.. бір үйлі жан ісіп-кеуіп қырылып қалыпты.</w:t>
        <w:br/>
        <w:t>Өкіре жылап, әрқайсысын бір құшақтап жүргенде осы 6</w:t>
        <w:br/>
        <w:t>лиманың ғана денесі жылы жатыр екен. Кірбиіп, ішіне кіріп</w:t>
        <w:br/>
        <w:t>кеткен көзін өлеусірей ашыл, еді жанымыз қалған жоқ:</w:t>
        <w:br/>
        <w:t>Жанторсықтан аузына сусын тамызып зорга тірілтіп алы</w:t>
        <w:br/>
        <w:t>едік. Сөйтіп, бір үйлі жапнап жалғыз осыны ғана алып,</w:t>
        <w:br/>
        <w:t>--297-- 1</w:t>
      </w:r>
    </w:p>
    <w:p>
      <w:r>
        <w:t>Төраға оған жалт етіп, жаман кәзімен қараса да еш нәрсе</w:t>
        <w:br/>
        <w:t>айта алмады. Құданың құдіреті Сайлаубек те мұны күтпе-</w:t>
        <w:br/>
        <w:t>геп сді, үн-түнсіз отырып қалды.</w:t>
        <w:br/>
        <w:t>2- Мен де Могян Эдуардовичке қосыламын, қазақ редак-</w:t>
        <w:br/>
        <w:t>циясынан соның барғаны дұрыс, -- деді корей редакцияси-</w:t>
        <w:br/>
        <w:t>нып өкілі Қонстантин Пак.</w:t>
        <w:br/>
        <w:t>Әлбетте, мұндай құрметті іссапарға төрағаның өзі, пе екі</w:t>
        <w:br/>
        <w:t>орынбасарының бірі бастап баратын. Ал олар өз жанына</w:t>
        <w:br/>
        <w:t>тілін алатын «оңай» журналистің бірін ертуші еді. Мына</w:t>
        <w:br/>
        <w:t>е қпын болды, бір емес екі адам ұсынып отырса және олар</w:t>
        <w:br/>
        <w:t>әділ тәреші--ара ағайынның сөзі болған соң төраға амал-</w:t>
        <w:br/>
        <w:t>сыз Сайлаубектің кандидатурасын дауысқа салды. Қалыс</w:t>
        <w:br/>
        <w:t>қалған төрт адампың басқасы Сайлаубекті жақтап, күтпе-</w:t>
        <w:br/>
        <w:t>ген жерден жігітке бақ қона кетті. Ал. орыс редакциясы-</w:t>
        <w:br/>
        <w:t>шың есебіне төрағаның екінші орынбасары Никитин Борпе</w:t>
        <w:br/>
        <w:t>баратын болды. Екі оператарга келгенде ешқандай талқы-</w:t>
        <w:br/>
        <w:t>лау да болған жоқ. Вндеокамераны жақсы меңгерген бар</w:t>
        <w:br/>
        <w:t>жоғы төрт-бес оператордың арасынан таңдау Игор мен Са-</w:t>
        <w:br/>
        <w:t>пар деген қазақ жігітіне түсті.</w:t>
        <w:br/>
        <w:t>Сөйтіп, жоқ жерден Сайлаубек Мәскеуге баратын болды.</w:t>
        <w:br/>
        <w:t>Сһезд мамырдың 25-інде басталмақшы, бұлар 29-інде сонда</w:t>
        <w:br/>
        <w:t>болулары керек екен. Қазақстаннан баратын барлық жур-</w:t>
        <w:br/>
        <w:t>налистер Алматыда жиналып, 20-сыншы мамырда астапага</w:t>
        <w:br/>
        <w:t>жүріп кетті.</w:t>
        <w:br/>
        <w:t>«Мамырдың 25-інші жұлдызы. Таңертеңгі сағат тоғыз.</w:t>
        <w:br/>
        <w:t>Кһемльдің ұлан-байтақ сьездер сарайы қаңғыр-күңгір сетеді.</w:t>
        <w:br/>
        <w:t>Журпаливтер тіркеліп жатқан депутаттардың анасына, бір,</w:t>
        <w:br/>
        <w:t>мынасына бір жабысып интервью алып жатыр. Сайлаубек</w:t>
        <w:br/>
        <w:t>те үш-төрт қазақты қатар-қатар қойып, сьезд алдындагы</w:t>
        <w:br/>
        <w:t>Пікірлерін жазып алған. Қазекең жарытып не айта қоюшы</w:t>
        <w:br/>
        <w:t>елі, әйтеуір үміттерінің зор, сенімдерінің мықты екендерін</w:t>
        <w:br/>
        <w:t>толқып тұрып айтып берген. Талдықорғаннан келген мұға-</w:t>
        <w:br/>
        <w:t>ЛІМ әйелдің сенімі тіпті күшті екен... Өкімет пен партияға</w:t>
        <w:br/>
        <w:t>калтқысыз сепгеп жазған ескі әнмен оларға алғысын да</w:t>
        <w:br/>
        <w:t>айтып салды...</w:t>
        <w:br/>
        <w:t>“Сайлаубектің бақылағаны атақты адамдар. Олар біртүрлі</w:t>
        <w:br/>
        <w:t>Комданып, алақандарына түкіріп жүргендей. Әсіресе, көп</w:t>
        <w:br/>
        <w:t>т! қуғында болған академик Сахаров жұмулы жұдырық-</w:t>
        <w:br/>
        <w:t>і аі Екеуін болып, әлденеге белді бекем буған сияқты.</w:t>
        <w:br/>
        <w:t>олард на Үймелегеп журналистерге де аса көп ыңғай бермей,</w:t>
        <w:br/>
        <w:t>дың сұрағын бойына дарытлай салғырт жауап беруде.</w:t>
        <w:br/>
        <w:t>сұсіғат онға оп мипет қалғанда алғашқы қоңырау беріліп,</w:t>
        <w:br/>
        <w:t>Яаубек операторын ертіп, балкопдағы өздерінің орында-</w:t>
        <w:br/>
        <w:t>0 се</w:t>
        <w:br/>
        <w:t>«Экономика мәселелері» деп аталатын ғылыми журналдың</w:t>
        <w:br/>
        <w:t>бас редакторы Гавриял Попов қостап, дауды одан әрі ұл-</w:t>
        <w:br/>
        <w:t>гайтты. Осы мәселеде ұлан-асыр дау туып, «мықтымын» деген</w:t>
        <w:br/>
        <w:t>депутаттың сөйлемегені жоқ. Беларустік жазушы Алес Ада-</w:t>
        <w:br/>
        <w:t>монич те алдыңгы демократтар бұра тартқан пікірін қос-</w:t>
        <w:br/>
        <w:t>жап, дауды қыздыра түсті. Шамданып қалған партияшыл</w:t>
      </w:r>
    </w:p>
    <w:p>
      <w:r>
        <w:t>депутаттар шешен тілдің неше алуанын безеп, демократтарға</w:t>
        <w:br/>
        <w:t>соққы беріп жатыр. Зал іші у-ду, мінберге ұмтылған депу-</w:t>
        <w:br/>
        <w:t>таттар санында есел жоқ. Өздерін кімдердің қолдайтынын</w:t>
        <w:br/>
        <w:t>Горбачев кезек бойынша бәріне де сөз беріп жатыр. Осы</w:t>
        <w:br/>
        <w:t>бір кезде Қазақстан депутациясы арасынан бірінші болып,</w:t>
        <w:br/>
        <w:t>мінберге Олжас Сүлейменов көтерілді.</w:t>
        <w:br/>
        <w:t>Сайлаубек бағанадан бергі ырду-дырду, айгай-шуда</w:t>
        <w:br/>
        <w:t>орнынан қозғалмай, үлкен күреске сырттай қарап отыр сді,</w:t>
        <w:br/>
        <w:t>Олжас мінберге шыққанда шыдай алмай, орнынан тұрып</w:t>
        <w:br/>
        <w:t>кетті. Отырып қалса оның сөзін ести алмай қалатындай,</w:t>
        <w:br/>
        <w:t>жүрегі алас ұра толқып, балқанның жақтауына келіп, опе-</w:t>
        <w:br/>
        <w:t>раторлардың арасына иін тіресе тұрды. Қазақ азаматының</w:t>
        <w:br/>
        <w:t>сөзі жұртты қалай нгерер екен, өзгелердей өлтіре сілтеп ке-</w:t>
        <w:br/>
        <w:t>те ала ма, жұрттың бәріне жағып ұнар ма екен деген толқу</w:t>
        <w:br/>
        <w:t>жүрегін дүрсілдетіп әкетіп барады. Олжас болса сасатып</w:t>
        <w:br/>
        <w:t>емес, өзінің зор даусымен арыс ұнасына орайлы сөздерді</w:t>
        <w:br/>
        <w:t>тап басып, жұрттың аузып жауып, құлағын өзіне тіккізді.</w:t>
        <w:br/>
        <w:t>Афанасһен -- Поповтарды бір жағынан қоштап тұрып, бір</w:t>
        <w:br/>
        <w:t>жағы жаңа туып келе жатқан демократияға шұғыл келіп,</w:t>
        <w:br/>
        <w:t>зорлық қылмауды ұсынды. «Біздегі демократия әлі кәме-</w:t>
        <w:br/>
        <w:t>летке толмаған жас қыз сияқты, ал одан барлық тілегінді</w:t>
        <w:br/>
        <w:t>қанағаттандыруды талап ету--зорлықпен бірдей болады»</w:t>
        <w:br/>
        <w:t>деген сөзі қанатти офоризм болып, сол жерде-ақ жұрттың</w:t>
        <w:br/>
        <w:t>аузында жатталып қалды. Залда отырған депутаттарға</w:t>
        <w:br/>
        <w:t>қосыла журналистер де қақ жарыла күліп, қолдарын с0-</w:t>
        <w:br/>
        <w:t>ғып жіберді. Не деген тура түскен--дөп айтылған сөз,</w:t>
        <w:br/>
        <w:t>жұрт көп уақытқа дейін оның құдіретіне тәнті болып, ӘРІ</w:t>
        <w:br/>
        <w:t>қарай сөз айта алмай қалды. Сһьездегі қызу талас бір</w:t>
        <w:br/>
        <w:t>мезгіл пәрменді екпішінен айрылып, қалыпты сабаға түсті.</w:t>
        <w:br/>
        <w:t>Сайлаубек төбесі көкке жеткендей қуанды, қайран ердің</w:t>
        <w:br/>
        <w:t>құнын екі ауыз сөзбен шешетін қазақ шешенінің тұқымы:</w:t>
        <w:br/>
        <w:t>ай, көрсеттіп-ау бір кереметті деп риза болып жүр. Олжас:</w:t>
        <w:br/>
        <w:t>тың сөзіне тәнті болған кейбір әріптестері өзін құттықтап.</w:t>
        <w:br/>
        <w:t>қол да беріп жатты. ;</w:t>
        <w:br/>
        <w:t>Олжастан кейін Жоғарғы Қеңестің жалпы тізіміне ешБтн</w:t>
        <w:br/>
        <w:t>де қарсы болған жоқ. Бірақ, осы арала Таудағы Қараба!</w:t>
        <w:br/>
        <w:t>автономиялы облысынан Жоғарғы Қеоңцсске сайлапатындар</w:t>
        <w:br/>
        <w:t>мәселесінен дау туды.</w:t>
        <w:br/>
        <w:t>--305-</w:t>
        <w:br/>
        <w:t>көре білген жолдастар, осы уақытқа дейін Арменияда тұ-</w:t>
        <w:br/>
        <w:t>рып келген 165,066 мын әзірбайжанның тағдырын біле ме</w:t>
        <w:br/>
        <w:t>екен? Қазір олардың бірі де Арменияда қалған жоқ, бәрі де</w:t>
        <w:br/>
        <w:t>өздерінің тұрып жатқан жеріп, дүнпе-мүлкін, үйін тегіс тас-</w:t>
        <w:br/>
        <w:t>тап, көрсетілген қысымға шыдамай босап кетті. Игитян</w:t>
        <w:br/>
        <w:t>жолдас тым әділ болса сол үшін неге кешірім сұрамайды</w:t>
        <w:br/>
        <w:t>деді.</w:t>
        <w:br/>
        <w:t>Қысқасы екі халықтың өкілдері дс бірін-бірі әшкерлеуге</w:t>
        <w:br/>
        <w:t>асы жерде барын салды. Төне тыңдап тұрған екі республи-</w:t>
        <w:br/>
        <w:t>қаның журналистері де бір-біріне өшпенділікпен қарасып</w:t>
        <w:br/>
        <w:t>қояды. Оларды жұдырықтаса кетуден кәсіптік міндеттері</w:t>
        <w:br/>
        <w:t>гана аман алып қалып тұрған сняқты. Бірак екінші күні бал-</w:t>
        <w:br/>
        <w:t>кондағы журналистерді реттеп тұрғызу қолға алынды. Бұл</w:t>
        <w:br/>
        <w:t>жолы осы екі республиканың өкілдері ұзын балконның қа-</w:t>
        <w:br/>
        <w:t>рама-қарсы екі шетіне шығарылды. Кімде болса жағдайды</w:t>
        <w:br/>
        <w:t>жақсы түсіне білген адамның ісі еді-бұл. Кешегідей қысы-</w:t>
      </w:r>
    </w:p>
    <w:p>
      <w:r>
        <w:t>лып-қымтырылмай, журналистер өздеріне көрсетілген жер-</w:t>
        <w:br/>
        <w:t>лерге орналасты. Мұндай іс шетелдіктерге ғана ұнаған</w:t>
        <w:br/>
        <w:t>жоқ. Білек күшімен икемділіктеріне ғана сеніп калған олар</w:t>
        <w:br/>
        <w:t>бәрібір алдыңғы жаққа ұмтыла берді. Тәртіпке үйреніп</w:t>
        <w:br/>
        <w:t>қалған Кецес жұрналистеріпдей емес, олар барынша еркін-</w:t>
        <w:br/>
        <w:t>дікті ұнатады. Тіпті, далаға шықпай-ақ осы жерде көңілде-</w:t>
        <w:br/>
        <w:t>рі қаласа шылым тартуға, сыра ішуге бар... Ұйымдастырып</w:t>
        <w:br/>
        <w:t>жүргендер олармен алысудай-ақ алысып бақты.</w:t>
        <w:br/>
        <w:t>Әр халық өз ішіндегі мұңын айтып жатқанда қазақтар-</w:t>
        <w:br/>
        <w:t>дың Желтоқсан оқиғасын сөз етпеуі, оның да әділ бағасын</w:t>
        <w:br/>
        <w:t>алуын талап етпеуі кисынсиз еді. Теледидардан сьезд жү-</w:t>
        <w:br/>
        <w:t>мысын түгел көріп отырған халық тақымын қысып отыр-</w:t>
        <w:br/>
        <w:t>ғаны жәй да белгілі-тін... Бірақ біздің лепутаттар алғашкы</w:t>
        <w:br/>
        <w:t>күндері жұмған ауыздарын ашпады. Айткысы келгендері</w:t>
        <w:br/>
        <w:t>болса да мінберге жете алмады немесе бүкіл дүниежүзі</w:t>
        <w:br/>
        <w:t>көзін қадап, құлағын түріл отыпған мінберлен жара сөйлеп,</w:t>
        <w:br/>
        <w:t>жапыра айтуға өресінің жетпейтінін біліп. қозғалмады.</w:t>
        <w:br/>
        <w:t>Онми үстіне «қаз жауып, із басылып» Желтоқсан окиға-</w:t>
        <w:br/>
        <w:t>сығың қызуы сөніп. көнбіс халықтын қаәзіпгі жайына мойып</w:t>
        <w:br/>
        <w:t>қалған қылыры депутаттапра да мінез болып еді..</w:t>
        <w:br/>
        <w:t>Стлуозде айтылып жатқап проблемалар саналуан. Мінбер"</w:t>
        <w:br/>
        <w:t>ге шпыққан депутат атаулының бәрі де әйтеуір бір өз ойын"</w:t>
        <w:br/>
        <w:t>дағы елеулі дүниені козғап кетеді. Біреу тіпті, Лениннің де:</w:t>
        <w:br/>
        <w:t>несіп Мавзолейлеп алып, жерге берулі де сөз етті. Сахаров</w:t>
        <w:br/>
        <w:t>бастаған демократияшыл топ бар. Олар бұрынгылай КОМ:</w:t>
        <w:br/>
        <w:t>партияның билеп-төстеуіне, алдап-арбауына жол бермей К82:</w:t>
        <w:br/>
        <w:t>сарытчып-ақ түр. Қоммунпстердің ақ дегенін алғыс, К89Л</w:t>
        <w:br/>
        <w:t>дегеніп -- қарғыс деп ұғып қалған «тілалғыш» көпшілік</w:t>
        <w:br/>
        <w:t>--202-</w:t>
        <w:br/>
        <w:t>длардың сөзіне қарсы шығып, ұсыныстарын “кейде айтқыз:</w:t>
        <w:br/>
        <w:t>бай, қол соғып кедергі жасап та қояды. Сахаров бір кезек</w:t>
        <w:br/>
        <w:t>Қонституциядағы алтыншы бапты алып тастауды ұсынды.</w:t>
        <w:br/>
        <w:t>Бұл - компартияның омыраулап, билел-төстеуін заңдасты-</w:t>
        <w:br/>
        <w:t>рып тұрған бап еді. Академик: қоғамда бір ғана партияның</w:t>
        <w:br/>
        <w:t>билеп-төстеуі дұрыс емес, бұл демократияның принциптері-</w:t>
        <w:br/>
        <w:t>те керегар болады деген оқшау пікір айтты. Демократиялық</w:t>
        <w:br/>
        <w:t>көзғарастағы топтар оны қолдас да, компартияны піртұтып</w:t>
        <w:br/>
        <w:t>қалған көпшілік өре түрегеліп, қарсылық білдірді. Жары-</w:t>
        <w:br/>
        <w:t>дай айтыс болған сһезд ортақ шешімге келмей ұзақ таласты.</w:t>
        <w:br/>
        <w:t>Сэһездің күн тәртібіндегі басты мәселенің бірі -- Жоғары</w:t>
        <w:br/>
        <w:t>Қеңес төрағасын сайлау еді. Ұйымдастырушылардың төр-</w:t>
        <w:br/>
        <w:t>ағаның кандидатурасын ұсынып, жұртты еліктіріп, тыңда-</w:t>
        <w:br/>
        <w:t>туға сайлап қойған адамы -- Шыңғыс Айтматов екен. Бес</w:t>
        <w:br/>
        <w:t>мпллиопға жетер-жетпес қырғыз халқының баласы дүнне-</w:t>
        <w:br/>
        <w:t>жүзі қоғамдастығын құлақ түргізгендей шешен сөздер</w:t>
        <w:br/>
        <w:t>айтып, бұл орынға Горбачевті ұсынды. Сайлаубек Шыңғыс-</w:t>
        <w:br/>
        <w:t>тың өрелі сөзін өзі айтқандай жан-жағына әркештене қа-</w:t>
        <w:br/>
        <w:t>рады. Шетелдік небір азулы журналистер де, Одақты бұра</w:t>
        <w:br/>
        <w:t>тартқыш көсемсөзшілер де қырғыз жазушысының ұтымды</w:t>
        <w:br/>
        <w:t>пікірлеріне сілтідей тынып, тыңдап қалыпты. Бес миллион-</w:t>
        <w:br/>
        <w:t>дық халық емес, бес жүз миллиондық халық та спрек туя-</w:t>
        <w:br/>
        <w:t>тын алгыр шешеннін сөзі кім-кімнің болса да ойын тұсамыс-</w:t>
        <w:br/>
        <w:t>тап, өзінің айтқанына елтітіп тастаған екен. Шіркіп, Шың-</w:t>
        <w:br/>
        <w:t>ғыстай дананы әлемге сыйлаған қырғыз халқы, арманып</w:t>
        <w:br/>
        <w:t>жоқ қой сенің деп ойлады Сайлаубек. Горбачевтің өтімді</w:t>
        <w:br/>
        <w:t>Қасиеттерін деп басып, жан атаулының бәрін айтқан сөзде-</w:t>
      </w:r>
    </w:p>
    <w:p>
      <w:r>
        <w:t>ріне ұйытып тастаған жоқ па? Небір «демократияшыл», бура</w:t>
        <w:br/>
        <w:t>Тартқыш шешендердің аузын буып, айтқанын еріксіз мойын-</w:t>
        <w:br/>
        <w:t>датты емес пе?</w:t>
        <w:br/>
        <w:t>Журналистер Қырғызстандық әрілтестерін құттықтап жа-</w:t>
        <w:br/>
        <w:t>тыр. Сайлаубек те өзіне таныс қырғыз жігіттерінің қолын</w:t>
        <w:br/>
        <w:t>алды.</w:t>
        <w:br/>
        <w:t>Кейбір, бірең-сараң керауыздар болмаса, Шыңғыстың сө-</w:t>
        <w:br/>
        <w:t>Знеп кейін Горбачевтің кандидатурасына еткім де дәйекті</w:t>
        <w:br/>
        <w:t>Қарсылық жасай алмады. Өзін кімге ұсынтуды білген ол</w:t>
        <w:br/>
        <w:t>оғары Қеңес төрағалығына шауып өтті.</w:t>
        <w:br/>
        <w:t>тар ДП үлкен дау--Жоғарғы Қеңес мүшелеріне кандидат-</w:t>
        <w:br/>
        <w:t>өл тнНуая болды. СОКП Орталық Қомнтеті белгілеген</w:t>
        <w:br/>
        <w:t>тізім демократияшыл депутаттарды қанағаттандырма-</w:t>
        <w:br/>
        <w:t>&lt; Ортадан оза шытып, Мәскеудің тарих--мұрағаттық ин-</w:t>
        <w:br/>
        <w:t>утының редакторы Юрий Афанасьев бұл ұсынылған</w:t>
        <w:br/>
        <w:t>тұрағы Кеңесті «Сталин--Брежиевтік» кеңес деп қазіргі</w:t>
        <w:br/>
        <w:t>«те оны нттой қылып төмендетіп тастады. Оның сөзін</w:t>
        <w:br/>
        <w:t>СТыту:</w:t>
        <w:br/>
        <w:t>--304-</w:t>
        <w:br/>
        <w:t>ген ақпарат құралдары, әділдікті гапа коргайды деп түсін-</w:t>
        <w:br/>
        <w:t>дірілген КСРО әскерилері тұңғыш рот әділ сынга ұшырл-</w:t>
        <w:br/>
        <w:t>ды...</w:t>
        <w:br/>
        <w:t>Ол сөзін бастағаннан Грузиялық журмалистер төпе тың-</w:t>
        <w:br/>
        <w:t>ап. айтылган фактілерге ашынып, өз тілдерінде боқтап та</w:t>
        <w:br/>
        <w:t>жіберіп жатты, Жәй да қызу канды халықтық жан ашуына</w:t>
        <w:br/>
        <w:t>тітейдегі жағдай тінті қиын екен. Олар Шенгелаяның сөзі-</w:t>
        <w:br/>
        <w:t>нен кейін өзара қатты сөйлесіп, керілдесіп кетті. Мәскеулік</w:t>
        <w:br/>
        <w:t>кейбір журналистер оларды колдап, отқа май құя түскеп-</w:t>
        <w:br/>
        <w:t>дей әрнәрсені сұрап, «сұмдық болған екен, масқара ғой» дс-</w:t>
        <w:br/>
        <w:t>сіп. оларды жөптеп қояды...</w:t>
        <w:br/>
        <w:t>«Тбилиси оқиғасын» талқылау -- қанды қырғыйды текее-</w:t>
        <w:br/>
        <w:t>ретін ҚСРО Жоғарғы Қеңесінің арнаулы комиссиясын та-</w:t>
        <w:br/>
        <w:t>ғайындаумен зорға басылды. Сьездің күп тәртібін талқылау</w:t>
        <w:br/>
        <w:t>тоқтап қалды. Грузиндердің өз ішіндегі мұңын төккенін</w:t>
        <w:br/>
        <w:t>көріп армяндар да қалыспай, Сумгапт оқиғасында әділ</w:t>
        <w:br/>
        <w:t>баға берілуді қозғады. Әсіресе, Армениялың өнер мүзейінің</w:t>
        <w:br/>
        <w:t>директоры Г. Игитян бұл мәселені төндіріп айтты. Тыңдап</w:t>
        <w:br/>
        <w:t>отырған жандардың бәріне онң сөздерінде әділліктен төрі</w:t>
        <w:br/>
        <w:t>өздерінің қарсыласы әзірбайжандарды бір мұқатып қалу,</w:t>
        <w:br/>
        <w:t>бүкіл ҚСРО. қала берді әлем халқының алдында оларды</w:t>
        <w:br/>
        <w:t>жаманатты қылып көрсетуге ұмтылыс бары сезіліп тұрды.</w:t>
        <w:br/>
        <w:t>Өзін әділ қылып көрсеткісі келген ол: «егер осы ҡылыкты</w:t>
        <w:br/>
        <w:t>армяпдар істеген болса мен әзірбайжал халқының алдында</w:t>
        <w:br/>
        <w:t>басымды піп кешірім өтінген болар едім. ал эзірбайжанда)</w:t>
        <w:br/>
        <w:t>тарапынан мұндайды өкінішке орай көре алмай тұрмын»</w:t>
        <w:br/>
        <w:t>деп құйтырқыланды. Осыдан кейіл әзірбайжандар жағы</w:t>
        <w:br/>
        <w:t>бір ауыз қарсы сөз айтпай калса, ішянымен бүкіл халықтың</w:t>
        <w:br/>
        <w:t>алдында армяндар сүттен-ақ, судан таза, ал әзірбайжанлар</w:t>
        <w:br/>
        <w:t>Нағыз қанішер болып көрінер еді...</w:t>
        <w:br/>
        <w:t>Мінберге шығу да оңай емес, ол жерде бұл екі халықтың</w:t>
        <w:br/>
        <w:t>ұлттық праблемасынан басқа дүниелер де тпырылдаган</w:t>
        <w:br/>
        <w:t>ашшы шындықпен айтылып жатыр. Мәжілісті жүргізіп отыр-</w:t>
        <w:br/>
        <w:t>ған Воротииков шыр-пыр болып, мінберге ұмтылған леп»-</w:t>
      </w:r>
    </w:p>
    <w:p>
      <w:r>
        <w:t>таттарға пе бола алмай жатыр... Халық арасынан өз күші,</w:t>
        <w:br/>
        <w:t>еделі, білігімен көтерілген емес, номенклатуралық талапқа</w:t>
        <w:br/>
        <w:t>сай келгендігішіп арқасында ғана көтерілген Кеңестің ли-</w:t>
        <w:br/>
        <w:t>дерлері жұртты итеріп кете алмайтыпдығы алғапг рет пси</w:t>
        <w:br/>
        <w:t>Сһезде көріне бастады.</w:t>
        <w:br/>
        <w:t>армяндардың бел алып Кеткен осындай тайталасында</w:t>
        <w:br/>
        <w:t>тар зайжандар жағынан бірінші болып. жазушы М. Мәме-</w:t>
        <w:br/>
        <w:t>ерген сөз алды. Ол киіп-жарып мінбеге зорға жетті.</w:t>
        <w:br/>
        <w:t>аптиде тұрған армяндарға қарсы болған бұзақылықты</w:t>
        <w:br/>
        <w:t>-302--</w:t>
        <w:br/>
        <w:t>рына жетті. Сапар пысық жігіт еді, қысылып-қамтырылып,</w:t>
        <w:br/>
        <w:t>ешкімнен именбей шетелдік операторлардың арасынан</w:t>
        <w:br/>
        <w:t>орып тауып, камерасын тұғырыма қондырып, қойды. Екіп-</w:t>
        <w:br/>
        <w:t>ші оператор орып болмағанына қайта ырза болғандай қа-</w:t>
        <w:br/>
        <w:t>мерасып жанына қойып, журпалистердің қатарына жайга-</w:t>
        <w:br/>
        <w:t>сыпты. Итермесец алга баспайтып, қырсық мінезді осы бір</w:t>
        <w:br/>
        <w:t>Борисеико Иғторь дегенді қайдан алғанын? Никитивнің өзі</w:t>
        <w:br/>
        <w:t>риза емес сняқты, бірдеңе деп оған бұрқылдап жатыр.</w:t>
        <w:br/>
        <w:t>Орыш жоқ екенін көрсетіп операторы да міз багар емес.</w:t>
        <w:br/>
        <w:t>Тақа болмаған соң орнынан тұрып, кетіп қалды. Ол енді</w:t>
        <w:br/>
        <w:t>шылым тартып өз бетімен жүреді. Сьездің жұмысын Сапар</w:t>
        <w:br/>
        <w:t>түсіріп жатқанын көріп тұр, матерпал керек болса содап</w:t>
        <w:br/>
        <w:t>алатышып біледі. Не дегеп ұмытылмайтин жан, профсеснопал</w:t>
        <w:br/>
        <w:t>бола тұрып, түсіруге неге жапталаспайтып жап, түсіпу қиып.</w:t>
        <w:br/>
        <w:t>үлкен жиналыстарга қайтқап қаздай тізіліп, кіріп келетін Сая</w:t>
        <w:br/>
        <w:t>артқы орындар бос тұрды.</w:t>
        <w:br/>
        <w:t>Сағат тура 10-да сзезд өз жұмысын бастады. Қай күнде</w:t>
        <w:br/>
        <w:t>үлкен жиналыстарға қайтақаздай тізіліп, кіріп келетін Сая-</w:t>
        <w:br/>
        <w:t>си Біоро мүшелері бүгін басқа есіктеп шығып, партерге</w:t>
        <w:br/>
        <w:t>отырысты. Бәрібір халықтан бөлек, бәрібір олардап жогары</w:t>
        <w:br/>
        <w:t>болғысы келетіп сияқты. КСРО-ның барлық түкпіріпен сай-</w:t>
        <w:br/>
        <w:t>лаған 2155 депутат кең сарайды тұтас толтыра алган жоқ,</w:t>
        <w:br/>
        <w:t>артқы орындар бос тұрады.</w:t>
        <w:br/>
        <w:t>Сһезді Горбачев жалғыз келіп ашты. Шүу дегеннен ұлт-</w:t>
        <w:br/>
        <w:t>тық проблемалар талқыға түсе бастады. Әсіресе, ізі суы-</w:t>
        <w:br/>
        <w:t>маган Тбилиси оқиғасы сездің күн тәртібі бекітілмей тұ-</w:t>
        <w:br/>
        <w:t>рып-ақ талқыға ілеге берді. Айтып қалса, бүкіл дүнмежүзі-</w:t>
        <w:br/>
        <w:t>Шің құлағына жететінін біліп, Грузияның депутаттары бірі-</w:t>
        <w:br/>
        <w:t>пеп соң бірі осы мәселеші қозғады. Бірі айтып кеткен фак-</w:t>
        <w:br/>
        <w:t>тіні екіншісі жандандырып, айтпатанын толықтырып қику-</w:t>
        <w:br/>
        <w:t>латып жатыр. Өз халқы дегенде өзегін суырып беретін</w:t>
        <w:br/>
        <w:t>анық патриот екендерін көрсетіп, ешкімнен тайсалмай бірі-</w:t>
        <w:br/>
        <w:t>пен-бірі асырып төндіруде. Қинорежиссер Шенгелая осы</w:t>
        <w:br/>
        <w:t>оқиғаны түсірген впдеофильм бар екенін, соны депутаттар"</w:t>
        <w:br/>
        <w:t>дың көруін өтінді. 21 адам өлгенін, 4000-дай адамның Ж8-</w:t>
        <w:br/>
        <w:t>рақат алғанын айта келіп, осындай қанды қырғынды Ж"</w:t>
        <w:br/>
        <w:t>саған генерал Раднонов бастаған армияның әскер. Мен</w:t>
        <w:br/>
        <w:t>Қорғаныс минпстрі Д. Язовқа, Пшкі істер министрі В. Ба-</w:t>
        <w:br/>
        <w:t>катинге депутаттық сұрау салып, Родионовтың ісін талқы"</w:t>
        <w:br/>
        <w:t>Лауды талап етемін. Ал, орталықтағы ақпарат құралдары</w:t>
        <w:br/>
        <w:t>халықты адастырып, жалған ақпарлар берді, сондықкта!</w:t>
        <w:br/>
        <w:t>олардың жұмысына да әділ баға берілсіп деп жалынды СӨШ”</w:t>
        <w:br/>
        <w:t>леді. Бұл ҚСРО-ның сенімді тагандарыпа жасалғап алғай!”</w:t>
        <w:br/>
        <w:t>қы өткір сындар еді. Шындықты ғапа жазады деп сендіріл”</w:t>
      </w:r>
    </w:p>
    <w:p>
      <w:r>
        <w:t>--301-</w:t>
        <w:br/>
        <w:t>бай қалды. Келесі турда өзімей бір орынға таласқан құр-</w:t>
        <w:br/>
        <w:t>лысши жігітке ақын мәрттік жасап, дейут тассыз</w:t>
        <w:br/>
        <w:t>берді. Бірақ, жыл бойы өздерінің жогып жоқтап, Семей</w:t>
        <w:br/>
        <w:t>полнгопын жабу туралы әңгіме көтеріп қозғалыс ұйымдас-</w:t>
        <w:br/>
        <w:t>тырып жүрген сүйікті ақындарын халық ұмытпай оны Со-</w:t>
        <w:br/>
        <w:t>мей облысының Аягөз аумақтық сайлау округінен Ұсынып,</w:t>
        <w:br/>
        <w:t>сайлап жіберді. Міне, осындай халық құлағын елең еткізс-</w:t>
        <w:br/>
        <w:t>тің істер сайлау барысында дүңкілдеп естіліп жатты.</w:t>
        <w:br/>
        <w:t>Бір күші Сайлаубекті телерадиокомитет төрағасы ша-</w:t>
        <w:br/>
        <w:t>қыртты. «Жедел келсін» деген екен, асыға басып бұл кіріп</w:t>
        <w:br/>
        <w:t>келсе, бастықтың кабинетіне басқа да ірілі-ұсақты басқа-</w:t>
        <w:br/>
        <w:t>рушы қызметкерлер жипалып қалған екен.</w:t>
        <w:br/>
        <w:t>-- Жолдастар, сьезге Қазақстаннан баратын журналистер</w:t>
        <w:br/>
        <w:t>арасында бізге төрт орын тиіпті. Меп сіздерді соған кімді</w:t>
        <w:br/>
        <w:t>жіберу керектігін ақылдасайын деп шақырттым. Өз ойым-</w:t>
        <w:br/>
        <w:t>ша екі оператор, екі журналиет жіберген дұрыс қой дей-</w:t>
        <w:br/>
        <w:t>мін. Журналистердің бірі қазақ, бірі орыс редакциялары-</w:t>
        <w:br/>
        <w:t>нап болсын және олар радио мен теледидарға бірдей ха-</w:t>
        <w:br/>
        <w:t>бар беріп тұруы керек. Хабар «спутниктік» байланыс арқы-</w:t>
        <w:br/>
        <w:t>лы тура алынатын болады. Ал, кімдерді жібереміз? Кімде</w:t>
        <w:br/>
        <w:t>қандай ұсыныс бар?</w:t>
        <w:br/>
        <w:t>Дес бергенде ешкім де үндемей қалды. Мұндай мәселе бү-</w:t>
        <w:br/>
        <w:t>рын белсенділер алдында талқыланбайтын. Орталық Қоми-</w:t>
        <w:br/>
        <w:t>теттің үгіт--насихат бөлімі кімнің баратынын бірден айтып,</w:t>
        <w:br/>
        <w:t>қатынас жіберетін. Енді таңдауды өздеріне салғаны--олар-</w:t>
        <w:br/>
        <w:t>га демократияның жете бастағаны ғой.</w:t>
        <w:br/>
        <w:t>Жасыратыны жоқ, бұл кәдірлі жұмыс. (С.ьезге барып,</w:t>
        <w:br/>
        <w:t>одан репортаж жүргізу журпалиеке өмірде: көп болса бір-ак</w:t>
        <w:br/>
        <w:t>рет болатын бақыт. Осы отырған комитет белсенділерінің қай</w:t>
        <w:br/>
        <w:t>сы болса да одан дәмелі.Сондықтан да апысын андып, жайшы</w:t>
        <w:br/>
        <w:t>лықта суырыла жөнелетіндердің бәрі үнсіз қалыпты. Әлден</w:t>
        <w:br/>
        <w:t>уақытта ғапа тым-тырс отыра беруге шыдамаған неміс ре-</w:t>
        <w:br/>
        <w:t>дакциясының меңгерушісі Иоган Беткер сөз бастады. Бұрын</w:t>
        <w:br/>
        <w:t>«Ивап» болып жазылып жүруші еді, қазір «Ноган» дегізіп</w:t>
        <w:br/>
        <w:t>атын дұрыс ататын болган. «Қызыл империядан» көл қы-</w:t>
        <w:br/>
        <w:t>састық көргеннің бірі осылар ғой, алар қазір, «айлас қатын-</w:t>
        <w:br/>
        <w:t>мұпдас» дегендей қазақтарға дұрыс қарайтып сияқты. Осы</w:t>
        <w:br/>
        <w:t>күні қазақтың жоғын жоқтап бұлар да дауыс беріп қалады.</w:t>
        <w:br/>
        <w:t>Міне. қазір де, өздеріне бәрібір сыбаға тимейтінін көріп тұр"</w:t>
        <w:br/>
        <w:t>гай Моган батыл келіп:</w:t>
        <w:br/>
        <w:t>-- Қазақ редакциясынан журпалист қылып Қожаназаро!-</w:t>
        <w:br/>
        <w:t>ты жіберуді ұсынамын, әрі қолынан іс келеді. әрі көп У2”</w:t>
        <w:br/>
        <w:t>қыт жазықсыз қудаланғандығыпнын өтемі болсын, --деп</w:t>
        <w:br/>
        <w:t>жұрт күтпеген пікір айтты.</w:t>
        <w:br/>
        <w:t>--299-</w:t>
        <w:br/>
        <w:t>қалгапын қорасының алдына көміп. үйге қайтып едік» деп</w:t>
        <w:br/>
        <w:t>аштық жылы көрген бір сұмдығып айтып беріп еді. Ол</w:t>
        <w:br/>
        <w:t>кісі әңгіме айтқанда жүрт сілтідей тынып тыңдайтын. Бас-</w:t>
        <w:br/>
        <w:t>қа жұрт әңгіме айтса елді бұлай ұйыта алмайды. Бірақ пе</w:t>
      </w:r>
    </w:p>
    <w:p>
      <w:r>
        <w:t>керек, солар оралымды сөзбен ұтымды әңгіме айтып, салау-</w:t>
        <w:br/>
        <w:t>атты бата бере алмаса да «тілек» айтуға келгенде алдалы-</w:t>
        <w:br/>
        <w:t>на жан салмайды. Қеңес Одағы кезінде туып, санасы құр-</w:t>
        <w:br/>
        <w:t>сауга түсіп-қалған жандардан не күткендейсің? Опыц үсті-</w:t>
        <w:br/>
        <w:t>не таң алагеуімнен өкіметтіп жұмысында сартылдап, түн</w:t>
        <w:br/>
        <w:t>қараңғысында өз үйінің жұмысына бөкендейтін о адамдар</w:t>
        <w:br/>
        <w:t>қай уақытта ліл ұштап, әңгіме шерткендей деп ойлаған ақ-</w:t>
        <w:br/>
        <w:t>гақал замандастарын ішінен ақтап та қонды. Жуырда Рыс-</w:t>
        <w:br/>
        <w:t>бек Мағжап өлеңдерін оқып отырыл ерекше сарышды. бай-</w:t>
        <w:br/>
        <w:t>қады. Ақын бас көтертпес еңбектің адам сапасын құрсаулап</w:t>
        <w:br/>
        <w:t>тастайтынын айтыпты:</w:t>
        <w:br/>
        <w:t>«Еңбек--өлім, жан қанатын қиятын.</w:t>
        <w:br/>
        <w:t>Енбек--өлім, жанды ашудан тиятын.</w:t>
        <w:br/>
        <w:t>Енбек деген -- еңбектеген мылқау ді,</w:t>
        <w:br/>
        <w:t>Жапшып жанның сұлу сынын жоятын.</w:t>
        <w:br/>
        <w:t>Ерді еңбек, от жүректі жерлейді,</w:t>
        <w:br/>
        <w:t>Жапга аспанға өрлеуге ерік бермейді.</w:t>
        <w:br/>
        <w:t>Еңбек сзіп, соқыр қоңызға айналып,</w:t>
        <w:br/>
        <w:t>Сорлы адамзат, көкте күнді көрмейді».</w:t>
        <w:br/>
        <w:t>Осы уақытқа дейін құраннан бетер қастерлеп келген «сц-</w:t>
        <w:br/>
        <w:t>бек» деген сөзді, ақын аяғын аспаннан бір-ақ келтіріпті,</w:t>
        <w:br/>
        <w:t>Осылай да ойлап, осылай да багамдауға болады екен-ау...</w:t>
        <w:br/>
        <w:t>Ақсақал Магжанның осы бір өлеңін өзі ұнатып ұқса да,</w:t>
        <w:br/>
        <w:t>оның өкіметтің саясатына мүлде кереғар екенін көріп, еш-</w:t>
        <w:br/>
        <w:t>кіммен ол туралы пікір таластырған емес. Өлеңнің терең</w:t>
        <w:br/>
        <w:t>тылысын ешкімге айтпай өзі біліп, іштен тынады. Осы өлең-</w:t>
        <w:br/>
        <w:t>АІ жазғап кезде ақынның пдеологиялық тұсамыстан басы-</w:t>
        <w:br/>
        <w:t>НЫҢ мүле азат болғанын, ойдың еркін, қиялдың шексіз бол-</w:t>
        <w:br/>
        <w:t>ғаны қызықтырады.</w:t>
        <w:br/>
        <w:t>І</w:t>
        <w:br/>
        <w:t>ІХ</w:t>
        <w:br/>
        <w:t>«ер --жаһанды жаңгыртқан баламалы пегізде сайланган</w:t>
        <w:br/>
        <w:t>тыр қадапутаттарының І-ші сьезіне дайындық жүріп эқа-</w:t>
        <w:br/>
        <w:t>татын азір жұрттың аузындағы әңгімесі де осы гапа. Депх-</w:t>
        <w:br/>
        <w:t>Қалық ыл өткепдер кандидат кезінде бермеген уәдесі жоқ.</w:t>
        <w:br/>
        <w:t>летін ның бәрі орындалатындай, сьеҙде айтылса шеші-</w:t>
        <w:br/>
        <w:t>Дей көреді. Алматыда екі адаммен таласып, бір орын-</w:t>
        <w:br/>
        <w:t>ға түскен 12 І</w:t>
        <w:br/>
        <w:t>ақын Олжас Сүлейменов алғашқы турда сайлан-</w:t>
        <w:br/>
        <w:t>--298--</w:t>
        <w:br/>
        <w:t>0. сорлы, өзіңнеп маза кетпеген шыгар жаман қатты...</w:t>
        <w:br/>
        <w:t>Кей уақытта, әсіресе Еламапнап хат келген күндері, түші-</w:t>
        <w:br/>
        <w:t>мен дөңбекшитіннің көкесі өзің едің ғой, леп ақсақал кем-</w:t>
        <w:br/>
        <w:t>пірін ішінен сөгіп қойды. Бірақ, бұл аса қозғалмайды, көз-</w:t>
        <w:br/>
        <w:t>дің жасын көлдетіп, анда-санда бір өксіп қойып, үнсіз жы-</w:t>
        <w:br/>
        <w:t>лайды. Ақсақал: «жамандық шақырма!» деп ұрсайын десе</w:t>
      </w:r>
    </w:p>
    <w:p>
      <w:r>
        <w:t>де, жазған ішін бір босатып алсыншы деп үндемеуші елі.</w:t>
        <w:br/>
        <w:t>Әйелді -- төзімді халық деседі, осылай ішіндегі запырайды</w:t>
        <w:br/>
        <w:t>шығарып ала білетін қаспеті болған соң да төзімді бола-</w:t>
        <w:br/>
        <w:t>тын шығар, бұл шіркіндер... Ал, еркектіі ішіндегі қайғы</w:t>
        <w:br/>
        <w:t>сыртқа шыға алмай, адамды әбден кинайды. Қолынан келсе</w:t>
        <w:br/>
        <w:t>жылап алар еді, бірақ көзінен жасы шықпайды ғой, куп-</w:t>
        <w:br/>
        <w:t>ғыр... Жалғыз-ақ аһылап күрсініп, ұзақ түнде саржамбас</w:t>
        <w:br/>
        <w:t>болып, дөңбекши береді. Ұйқысы қашқан адамға астында-</w:t>
        <w:br/>
        <w:t>ғы құс төсек те жау екен, тастай қадалып, жамбасын тесіп</w:t>
        <w:br/>
        <w:t>бітеді.</w:t>
        <w:br/>
        <w:t>Ақсақал таңның тезірек атуын тосып жатыр. Алты тезі-</w:t>
        <w:br/>
        <w:t>рек болса екен, тұрып кететін. Жалғыз сиырды өріске ай-</w:t>
        <w:br/>
        <w:t>даудың сылтауымен жүріп кетер еді. Таңғы самалдың бір</w:t>
        <w:br/>
        <w:t>ғажайып қаспетін ақсақал соңғы кезде біліп жүр. Ауылдан</w:t>
        <w:br/>
        <w:t>төмендеу жерде тұратын қосынга мал айдап қайтқанда, де-</w:t>
        <w:br/>
        <w:t>несі бір түрлі сергіп, жан-дүниесі жеңілдеп қалады. Кешке</w:t>
        <w:br/>
        <w:t>жақын немесе күндіз солай жүргенде ондайды сезбейді.</w:t>
        <w:br/>
        <w:t>Құдайдың құдіреті, тапғы самалдың сондай бір қаспеті</w:t>
        <w:br/>
        <w:t>бар екеп. Адам жасаған сайын табиғаттың сырын аша бе-</w:t>
        <w:br/>
        <w:t>реді екен гой, 60-қа келсе де бәрін біліп болдым деп айту</w:t>
        <w:br/>
        <w:t>қиын екен. Бала күніңде әжесі: таң алдында періштелер</w:t>
        <w:br/>
        <w:t>рыздық шашады деуші еді, сол сөздің де жаны бар сияқты.</w:t>
        <w:br/>
        <w:t>Рысбек тағы да баласы келгенде жасайтын тойы туоалы</w:t>
        <w:br/>
        <w:t>тәтті қияға беріліп кетті. Шіркін-ай, бір шашар еді-ау...</w:t>
        <w:br/>
        <w:t>Осы ауылды түгел шақырар еді. Әуелі жастар, сосын орта</w:t>
        <w:br/>
        <w:t>жастагылар, ең соңында қадірменді қарттарды. шақырып,</w:t>
        <w:br/>
        <w:t>батасын алдырар еді. Шіркін-ай, біржола келіншек алып</w:t>
        <w:br/>
        <w:t>келсе ғоһ... Осы жерде ақсакалдыц есіне Гүлшат түсіп, өзі-</w:t>
        <w:br/>
        <w:t>нен-өзі қымсынып қалды. Кемпірі сезіп калмады ма екен</w:t>
        <w:br/>
        <w:t>Дегендей, пысылдап жатқан оған жалт қарады.</w:t>
        <w:br/>
        <w:t>«Түлшат -- Рысбектің жан адамға сездірмеген сыры. Біреу</w:t>
        <w:br/>
        <w:t>ШЫ қалса тілі тиіп кететіндей қорғаштап, жап адамға</w:t>
        <w:br/>
        <w:t>тұл Әнет тырысады. Өзі де ол туралы күпия ойлап, есіне</w:t>
        <w:br/>
        <w:t>төн ТеШДе деміп де селдір латин Айналлайып. еліктің ла-</w:t>
        <w:br/>
        <w:t>нынан Ш5 дегеп асыл жан?... Қапляй цбалы?... Нағыз. а</w:t>
        <w:br/>
        <w:t>адам с сүтін емген бір періште екен. Нағыз Елжанға лайыч</w:t>
        <w:br/>
        <w:t>сы құлыным өзіне тең келетіп жанды калай дәл тапқац?..</w:t>
        <w:br/>
        <w:t>Уылда ондай бала жоқ. Өзі Мырзаштың қызын лайық</w:t>
        <w:br/>
        <w:t>--290-</w:t>
        <w:br/>
        <w:t>Республикадан кеткеліп қалаған Қырғызстандық, Укранпа-</w:t>
        <w:br/>
        <w:t>лық, Өзбекстандық депутаттар да оны мақтап жатыр.</w:t>
        <w:br/>
        <w:t>Қолбиннің тағы бір бағы болған пәрсе -- Б. Ельципніц</w:t>
        <w:br/>
        <w:t>бұл жұмыстап бас тартуы еді. Сөйтіп, Қолбия әупіріммен</w:t>
        <w:br/>
        <w:t>зорга өтті. Ертесіне сьезд дс оңыц қандидатурасын зорға</w:t>
        <w:br/>
        <w:t>бекітті. Бұған барлық Қазақстандықтар қуанып қалды.</w:t>
        <w:br/>
        <w:t>Әрине, оның өткеніне емес, Қазақстаппан кеткеніне қуап-</w:t>
        <w:br/>
        <w:t>ған еді. Сөйтіп, бүкіл Қазақстанды дүрліктіре, бүкіл қазақ</w:t>
        <w:br/>
        <w:t>халқып ашындыра келгеп пмперияняц қолшоқпары Рес-</w:t>
        <w:br/>
        <w:t>публикадан осылай кетіп тиыпды.</w:t>
        <w:br/>
        <w:t>4</w:t>
        <w:br/>
        <w:t>ГЕламап әлі де сол Баштанпиковтың бригадасында істейді,</w:t>
        <w:br/>
        <w:t>Қыстыгүні ауруханада жатып шыққантан бері бригадир</w:t>
      </w:r>
    </w:p>
    <w:p>
      <w:r>
        <w:t>өзіне бір түрлі жылы қарайды. Ақсақ аяғын сүйрете басып,</w:t>
        <w:br/>
        <w:t>обһектінің басынан аяғына дейін шауып жүретіп шал, кей-</w:t>
        <w:br/>
        <w:t>де Еламанның жанына келіп отырып кетеді. Өзі Украпна-</w:t>
        <w:br/>
        <w:t>дан екен, соғыс уақытында оккупацияда болыпты. Бір күні,</w:t>
        <w:br/>
        <w:t>--дейді шал кейде әңгіме бастап, үйге екі неміс офицері</w:t>
        <w:br/>
        <w:t>кіріп келді. Етіктері айнадай жалтырайды, өзінді көруге</w:t>
        <w:br/>
        <w:t>болады екен. Сол есімде мәңгі қалыпты.</w:t>
        <w:br/>
        <w:t>-- Бұл жаққа қалай келіп жүрсіз? -- деген Еламанның</w:t>
        <w:br/>
        <w:t>сұрағын жаратпай қалады.</w:t>
        <w:br/>
        <w:t>Ай, -- деп колды бір сілтейді, айтып түрмын ғой, шешем,</w:t>
        <w:br/>
        <w:t>бәріміз оккупацияда болдық деп...</w:t>
        <w:br/>
        <w:t>Ар жағы түсінікті емес пе дегендей кейіс түр көзсетсе де</w:t>
        <w:br/>
        <w:t>Еламан оңайлықпен түсіне қоймайды. Бірақ, бір күні про-</w:t>
        <w:br/>
        <w:t>раб болып істейтін Әскербек деген жігіт опын жайын түсін-</w:t>
        <w:br/>
        <w:t>дірді. Сөйтсе... Оккулацияда болған шешесін немістерге қыз-</w:t>
        <w:br/>
        <w:t>мет еттің деп балаларымен бірге осында жер аударған</w:t>
        <w:br/>
        <w:t>екеп. Баштапников содан қалып қойыпты.</w:t>
        <w:br/>
        <w:t>Кішкентайынан жүрегіне кек қатып, қатал болып өссе де шын</w:t>
        <w:br/>
        <w:t>ауыратын немесе әлсіз адамдарға ол жанашырлық білдіріп</w:t>
        <w:br/>
        <w:t>тұрады. Адам деген қызық қой, нағыз қатал болатын-ақ</w:t>
        <w:br/>
        <w:t>адам, ал ол қашан көрсең әлсіздерді аяп жүргені.. Бірак</w:t>
        <w:br/>
        <w:t>өкіметке дегенде діні берік, аузын қалқалап, Кремльден бері</w:t>
        <w:br/>
        <w:t>қарай сыпыртып шығады..</w:t>
        <w:br/>
        <w:t>Еламанның осындағы досы қазір Бэко ғана, Жоланнан</w:t>
        <w:br/>
        <w:t>кейінгі тәуір көретін жігіті осы. Бэконың шын аты Бектемір,</w:t>
        <w:br/>
        <w:t>өткен қыста зонадан Еламандардан кейін-басқа этаппей</w:t>
        <w:br/>
        <w:t>келген. Қескен темірдей кеспелтек, жан адамнан беті қайт-</w:t>
        <w:br/>
        <w:t>паған өжет жігіт.</w:t>
        <w:br/>
        <w:t>--315--</w:t>
        <w:br/>
        <w:t>--Газета «Комсомольская правда» самым серьезным образом</w:t>
        <w:br/>
        <w:t>пасала, чтособытияв Алма-Ате были вызваны чуть ліне тем,</w:t>
        <w:br/>
        <w:t>что еше мпого молодежи обучаются в отдельных школах на</w:t>
        <w:br/>
        <w:t>своем родном языке. Қак это попимать? Законы, Қонституция</w:t>
        <w:br/>
        <w:t>должны охраиять культурно самобытность каждога парода,</w:t>
        <w:br/>
        <w:t>учитывая что коренные народы, например Средней Азии Вв</w:t>
        <w:br/>
        <w:t>том числе казахи не имеют собственных этнических анало-</w:t>
        <w:br/>
        <w:t>гов за пределами своих регнонов, -- деп салды. Талайлар</w:t>
        <w:br/>
        <w:t>айтамын десе де тілі жетпей, биік мінберге қолы жетпей</w:t>
        <w:br/>
        <w:t>жүрген іште қайнаған сөздерді, қазақ атаулыны «е, бәсе!»</w:t>
        <w:br/>
        <w:t>дегізіп, ұлы жазушы өзінің дуалы аузымен дүние жүзіне</w:t>
        <w:br/>
        <w:t>осылай паш! етті. Осыдан кейін ойланбай қалған ішповинист</w:t>
        <w:br/>
        <w:t>жоқ Шығар. Мәскеуден шығарған неше түрлі қитұрқылары-</w:t>
        <w:br/>
        <w:t>нияц жүзі айпара болып әшкерленіп, талай нмперияшыл</w:t>
        <w:br/>
        <w:t>көзғарастағы жазғыштардың жер шұқып қалғаны анық...</w:t>
        <w:br/>
        <w:t>Осыдан екі күн өткенде Мұхтар Шахановтың да қолы</w:t>
        <w:br/>
        <w:t>жетті-ау мінбеге. Төралқаға күнде барып, сөз сұрап жүр-</w:t>
        <w:br/>
        <w:t>генін Сайлаубек талай көріп еді, ақыры бүгін ғана қолы</w:t>
        <w:br/>
        <w:t>жеткен сияқты. Мәжілісті жүргізіп отырған Латвия рсес-</w:t>
        <w:br/>
        <w:t>публпкасы Жоғарғы Кеңесінің төрағасы Анатолий Торбу-</w:t>
        <w:br/>
        <w:t>нов еді. Ол Горбачев берген тізімдегі депутаттарға кезек-</w:t>
        <w:br/>
        <w:t>пен сөз беруші ғана. Тізім Горбачевтің қолында, Мұхан</w:t>
        <w:br/>
        <w:t>сопдиқтан оның маңайынан шықпай жүрген. Ақыры қазақ-</w:t>
        <w:br/>
        <w:t>тың да елдігін бір адам көрсетті-ау...</w:t>
      </w:r>
    </w:p>
    <w:p>
      <w:r>
        <w:t>-- Высокий сьезд! --деп бастады ол сөзі. | Қазақстан-</w:t>
        <w:br/>
        <w:t>дықтар болмаса өзге депутаттар көңіл аудара қойған жоқ</w:t>
        <w:br/>
        <w:t>еді. Бірақ әңгіме 1986-шы жылғы, елді алғаш дүрліктірген</w:t>
        <w:br/>
        <w:t>Желтоқсан оқиғасы жайлы екенін білгенде жұрт тына қал-</w:t>
        <w:br/>
        <w:t>ды. Құнара айтылып жүрген Қавказ халықтарының проб6-</w:t>
        <w:br/>
        <w:t>лемаларындай емес, Отанның астық қамбасы -- алып Қа-</w:t>
        <w:br/>
        <w:t>Зақстаннып песі, жуас, жайбасар; жомарт, маңғаз қазақ</w:t>
        <w:br/>
        <w:t>Халқының жан ашуы елдің құлағын елең еткізді. Жұрттың</w:t>
        <w:br/>
        <w:t>бәрі сілтідей тынып, Шахановтың сөзіне назар аударды.</w:t>
        <w:br/>
        <w:t>Мұхаң еш саспастан, өзінің Қазақстандық 19 депутаттың</w:t>
        <w:br/>
        <w:t>атынан сөйлеп тұрғанын айтты. 1986-шы жылғы Желтоқсан</w:t>
        <w:br/>
        <w:t>Оқиғасы менің халқымның қабырғасына қатты батады. Ол</w:t>
        <w:br/>
        <w:t>Туралы әлі күнге анық дерек білмейміз. Бәрі де халықтан</w:t>
        <w:br/>
        <w:t>Жасырынулы. Мыңдаған жастардың қуғындалып сотталға-</w:t>
        <w:br/>
        <w:t>НЫ ғана анық. Қаза тапқандар туралы. деректерді өкімет</w:t>
        <w:br/>
        <w:t>қызғыштай қорып, құпия сақтауда. Біз мыңдаған сайлау-</w:t>
        <w:br/>
        <w:t>қалердаң телеграммалар мен хаттар алдық. Олар осы</w:t>
        <w:br/>
        <w:t>ттен қозғауды бізден талап етуде. Сондықтан біз, Жел-</w:t>
        <w:br/>
        <w:t>"ған оқиғасының анық-қанығын тексеретін депутаттық</w:t>
        <w:br/>
        <w:t>--812-</w:t>
        <w:br/>
        <w:t>Оның салиқалы сөзі жұрттыц бәрінің көкейінен шыққандай</w:t>
        <w:br/>
        <w:t>халық біраз қол соқты. Даудың дауасы -- осы облыстан</w:t>
        <w:br/>
        <w:t>бір армяп мен бір әзірбайжанды сайлаумен табылды.</w:t>
        <w:br/>
        <w:t>Ара-арасына түсіп қалған ұлттық проблемалар өршіте</w:t>
        <w:br/>
        <w:t>түсіп, сьездегі атмосфера жандана берді. Депутат атаулы</w:t>
        <w:br/>
        <w:t>ұтымды сөйлеп қалуға тырисып мінберге ұмтылуын қояр</w:t>
        <w:br/>
        <w:t>емес. Залдағы минкрафондарға да дамыл жоқ. Олардың жа-</w:t>
        <w:br/>
        <w:t>пына да ұзын кезек тізіліп қалыпты.</w:t>
        <w:br/>
        <w:t>Қазақстанпан екінші болып сөйлегеп подполковнянк Пет-</w:t>
        <w:br/>
        <w:t>рушепке болды. Ол Олжастан өзге ештеце айта алган жоқ.</w:t>
        <w:br/>
        <w:t>Бұл да сол, жас демократияны зорламай, Ленинше айтқан-</w:t>
        <w:br/>
        <w:t>ды демократияның балалық ауруына шалдықпайық деген-</w:t>
        <w:br/>
        <w:t>мен шектелді.</w:t>
        <w:br/>
        <w:t>Депутаттардың қарқыны басылар емес, қайсы болса да</w:t>
        <w:br/>
        <w:t>бір өткір проблеманы айтып қалғысы келгендей микрофолға</w:t>
        <w:br/>
        <w:t>қарай өзеурей береді. Кейбіреулер тіпті, өзінің қарсыласта-</w:t>
        <w:br/>
        <w:t>рын, ұстасқан адамдарын да үлкен міпберден бір мұқатып</w:t>
        <w:br/>
        <w:t>қалып жатыр. Төрағалық етіп отырғандар ондайларды уақы-</w:t>
        <w:br/>
        <w:t>тымен тия алмай қалып, қарсы жағының дүр ете қалған</w:t>
        <w:br/>
        <w:t>дауына мпкрафонды амалсыз босатады.</w:t>
        <w:br/>
        <w:t>Сарайдың іші араның ұясындай гуілдейді. Бір сәт біреуді</w:t>
        <w:br/>
        <w:t>біреу тыңдап болмайтындай дәрежеге жетіп қалды. Осын-</w:t>
        <w:br/>
        <w:t>дай бір тұста мінберге тағы да ІШ. Айтматов көтерілді. Бел-</w:t>
        <w:br/>
        <w:t>гілі адамдар, дарынды ғалымдар, жазушылар, өлер адам-</w:t>
        <w:br/>
        <w:t>дары көтерілгенде залдың қызуы бір сәт басылып, оларды</w:t>
        <w:br/>
        <w:t>сөзіпе құлақ түрілетін. Шығаң сөйлей бастағанда да зал</w:t>
        <w:br/>
        <w:t>тыныштала қалды.</w:t>
        <w:br/>
        <w:t>Айтматов бұл жолы да арналы сөздер айтып, депутаттар-</w:t>
        <w:br/>
        <w:t>ды сабырға шақырды. Кейбіреулердің, әйтеуір сөйлегеннің</w:t>
        <w:br/>
        <w:t>жөні осы екен деп, небір күрделі мәселелерді экспортпен</w:t>
        <w:br/>
        <w:t>айта салатынын, сезімге беріліп, ауа жайылып кететіндерін</w:t>
      </w:r>
    </w:p>
    <w:p>
      <w:r>
        <w:t>де жазушы қатты сынап өтті. Осындай салиқалы сөздерден</w:t>
        <w:br/>
        <w:t>кейін зал іші бірер сәт саябырсиды да қайтадан көтеріліп</w:t>
        <w:br/>
        <w:t>кетеді. Ондайға леп беретін қайсыбіреулердің ұра тартып,</w:t>
        <w:br/>
        <w:t>бұра сөйлеген айгатн, Бүлкілдеп, баппен қайнап жатқан</w:t>
        <w:br/>
        <w:t>қазан астына қайсібір атшкарақтың тез піссін деп қу ағаш-</w:t>
        <w:br/>
        <w:t>тарды сүңгітіп жібергендігі сияқты ондайлар сездің баппен</w:t>
        <w:br/>
        <w:t>өткенін қаламайтын сияқты. Сартылдап, қатты қайнап кет-</w:t>
        <w:br/>
        <w:t>кеп қазан құсатып, сьезге қайдағы бір өткір проблемалар</w:t>
        <w:br/>
        <w:t>Ды қойып қалады.</w:t>
        <w:br/>
        <w:t>Қазақстанпан үшінші болып Министрлер Кеңесінің ТӨ-</w:t>
        <w:br/>
        <w:t>ағасы Н. Назарбаев сөйледі. Мұның сөздері бәз біреулерді"</w:t>
        <w:br/>
        <w:t>кіңдей жұлқа тартқан ұрылпер смес, салиқалы сараланған»</w:t>
        <w:br/>
        <w:t>екшеп, пішілген салауатты сөз болды.</w:t>
        <w:br/>
        <w:t>--307--</w:t>
        <w:br/>
        <w:t>бірінші дүниежүзілік соғыста қолданылған «хлориякрфин»</w:t>
        <w:br/>
        <w:t>деген улы газ екен. Осының салдарынан 3500-дей адам</w:t>
        <w:br/>
        <w:t>уланып, дәрігерге көрінген. АҚШ, ГФР, Швейцария, Фран.</w:t>
        <w:br/>
        <w:t>"ция сарапшылары бірауыздан осыны растайды деді ғалым.</w:t>
        <w:br/>
        <w:t>Шеруді қуған әскердің қылығын ол фашистердің жазалау-</w:t>
        <w:br/>
        <w:t>шы отрядымен салыстырды. Ресми хабарға қарағанда ғана</w:t>
        <w:br/>
        <w:t>14 әйел адам өлді деді ол. Ешқандай жерде кездеспеген</w:t>
        <w:br/>
        <w:t>тағылық пен қаталдықтың салдары болмаса осыпша әйел</w:t>
        <w:br/>
        <w:t>өлер ме еді? Осы әскерді басқарып, жазықсыз адамдарды</w:t>
        <w:br/>
        <w:t>қырғынға ұшыратқан генералдың біздің арамызда отырға.</w:t>
        <w:br/>
        <w:t>ны қалай? -- деп залға қарағанда депутаттар тағы да тол-</w:t>
        <w:br/>
        <w:t>қып кетті.</w:t>
        <w:br/>
        <w:t>Сайлаубек Желтоқсан оқпғасын да осылай жапын шыр-</w:t>
        <w:br/>
        <w:t>қыратып айтатын бір ердің болмағанына тағы да өкініп</w:t>
        <w:br/>
        <w:t>қалды. Қайран қазағым-ай, бұға-бұға басың жерге жетті-ау</w:t>
        <w:br/>
        <w:t>сенің деп намысы қозып отырды.</w:t>
        <w:br/>
        <w:t>Сөзінің аяғында Гамкрелидзе республика компартияла-</w:t>
        <w:br/>
        <w:t>ры ОҚ-пің 2-ші хатшыларына орыс тагайындау институтын</w:t>
        <w:br/>
        <w:t>айыптады. Бұл--ұлттық республикаға сенімсіздік көрсету,</w:t>
        <w:br/>
        <w:t>ұлттық сөзімді қорлау болып табылады деді ол. Екінші</w:t>
        <w:br/>
        <w:t>түгіл, бірінші хатшысы орыс болғандар да өмір сүріп жа-</w:t>
        <w:br/>
        <w:t>тыр-ау, олардың күні қандай десейші деді ішінен Сайлау-</w:t>
        <w:br/>
        <w:t>бек. Бірақ өзі грузин депутатының осы бір сөздерін жан-</w:t>
        <w:br/>
        <w:t>тәнімен қостап отырды. Оның сөзі біткен соң Сайлау--гру-</w:t>
        <w:br/>
        <w:t>зин әріптестерінің қолып алып, олардың шешендерінің та-</w:t>
        <w:br/>
        <w:t>маша сөйлегенін айтып құттықтады.</w:t>
        <w:br/>
        <w:t>Сьезд өз жұмысын жалғастырып жатты. Алматыдағы</w:t>
        <w:br/>
        <w:t>«Желтоқсан оқиғалары» туралы жұмған ауыз ашылған жоқ.</w:t>
        <w:br/>
        <w:t>Үзілісте кездескенде Қазақстандық депутаттар, соның ішін-</w:t>
        <w:br/>
        <w:t>де Мұхтар Шаханов пен Олжас Сүлейменовтер өз сайлау-</w:t>
        <w:br/>
        <w:t>шыларынан осы мәселені қозғау жөнінде талап қойылған</w:t>
        <w:br/>
        <w:t>телеграммалар мен хаттар келіп жатқанын айтысады.</w:t>
        <w:br/>
        <w:t>Сайлаубек өзі де Алматымен сөйлескен сайын көңілдес жі-</w:t>
        <w:br/>
        <w:t>гіттер депутаттарға осыны айтуды сұрап қояды. Қай күнде</w:t>
        <w:br/>
        <w:t>шабан қимылдайтын қазақтар сөйлеуге бірінші күндерден</w:t>
        <w:br/>
        <w:t>жазылмай, қазір оларға кезек те тимей жатыр. Мұхаңның</w:t>
        <w:br/>
        <w:t>да, Олжекеңнің де төралқаға бірнеше барып, сөз сұрағанын</w:t>
        <w:br/>
        <w:t>көріп жүр. Бірақ басқа, ерте жазылып қойғандар орын</w:t>
        <w:br/>
        <w:t>берер емес. Осы екі ортада Балтық республикаларының 4:</w:t>
        <w:br/>
        <w:t>путаттары бірінен соң бірі сөйлеп, 1939-шы жылғы Молотов</w:t>
        <w:br/>
        <w:t>-- Рибентроп келісімінің заңсыздығын тексеретін комиссія</w:t>
      </w:r>
    </w:p>
    <w:p>
      <w:r>
        <w:t>құруды талап етіп, тұрып алды. Шіркіндер, өздері де бір!"</w:t>
        <w:br/>
        <w:t>нен бірі өткен шешен, ой-өрістері кең, білімді де екен, ЕЛе”</w:t>
        <w:br/>
        <w:t>мен тастап кетуге бастырар емес. Бәрі де өз күштерімен</w:t>
        <w:br/>
        <w:t>--809--</w:t>
        <w:br/>
        <w:t>Зөрфі жасында сдтталды. Бар үміті мен арманын бір өзімен</w:t>
        <w:br/>
        <w:t>байланыстырған жан міне -- көз алдында өлгелі жатыр.</w:t>
        <w:br/>
        <w:t>Еш қайран қыла алмай, ешнәрсемен оған қол ұшын бере</w:t>
        <w:br/>
        <w:t>алмай тірі өлік болып бұл отыр. Қалған өмірде не қызық</w:t>
        <w:br/>
        <w:t>қалды сонда? Не үшін керек оған бұл жарық дүнне? Сөніп</w:t>
        <w:br/>
        <w:t>қалса да мейлі, айналаны қараңғылық басып, аспан төңке-</w:t>
        <w:br/>
        <w:t>ріліп түссе де мейлі енді бұған. Бірақ әкесі мен шешесі бар</w:t>
        <w:br/>
        <w:t>ғой, олар өмірдегі бар үмітін бұған жалғап отыр ғой, егер</w:t>
        <w:br/>
        <w:t>бұл өліп кетсе олардың да шырағы өшкені ғой. Адамдар</w:t>
        <w:br/>
        <w:t>неге бір-бірімен байланысты болады екен?</w:t>
        <w:br/>
        <w:t>Қызық-ау өмір, десе де.. Сонау Қызылжардың бір шетін-</w:t>
        <w:br/>
        <w:t>дегі ауылда өскен қара бала, Павлодардың түкпіріндегі бір</w:t>
        <w:br/>
        <w:t>ауылда туған аққұба қызбен қалай табысты? Шіркін, жұ-</w:t>
        <w:br/>
        <w:t>рек-ай, қандайсың сен.. Құдайдың жасаған бір кереметі</w:t>
        <w:br/>
        <w:t>сендей-ақ болар. Құдай айырмаса адам ажырата алмас деу-</w:t>
        <w:br/>
        <w:t>ші еді, екеуін көргендер, енді міне, екеуінің арасын қайда-</w:t>
        <w:br/>
        <w:t>ғы бір танымайтын адам қақ айырды. Тіпті, өзі осы қылы-</w:t>
        <w:br/>
        <w:t>ғын білмейді де-ау... Білсе, мүмкіп, ұялар еді, өкінер еді...</w:t>
        <w:br/>
        <w:t>Еламан ауыр ойлардан жүрегі шаншып кеткен соң, аяң-</w:t>
        <w:br/>
        <w:t>дап үйге қайтты.</w:t>
        <w:br/>
        <w:t>Бір каға берісте ақсақал желтоқсаңда болғап барлық жай</w:t>
        <w:br/>
        <w:t>ды әбден анықтап Еламаннан сұрап алды.</w:t>
        <w:br/>
        <w:t>--Бұлар қашып кетсін деп, қуып келе жатқандарды бөгеп,</w:t>
        <w:br/>
        <w:t>арт жақта жүргенде, басыма тиген бір соққыдан өзім де</w:t>
        <w:br/>
        <w:t>талып қалыппын дегенде ақсақал шыдамай:</w:t>
        <w:br/>
        <w:t>-- Қап, оңбаған иттер-ай, сонша ұратындай әкесінің көз</w:t>
        <w:br/>
        <w:t>құны қалды ма екен, -- деді.</w:t>
        <w:br/>
        <w:t>--Қашып бара жатқан адамдарды несіне ұрды екен, көрін-</w:t>
        <w:br/>
        <w:t>де өкіргірлер, -- деп бұл әңгімені естіп қалған Нұрила ана</w:t>
        <w:br/>
        <w:t>да сөз қосып еді.</w:t>
        <w:br/>
        <w:t>Қанша ойламаймын десе де рұқсатсыз кеткені қашқан</w:t>
        <w:br/>
        <w:t>болып есептелетінін еске алған Еламан Гүлшат үйінен</w:t>
        <w:br/>
        <w:t>амалсыз кетіп еді. Спецкомендатурадан рұқсат сұраса ж!</w:t>
        <w:br/>
        <w:t>бермейтінін білген, тіпті жібере қалған күннің өзінде ендігі</w:t>
        <w:br/>
        <w:t>іздеу салып, осынша уақыт жүргізбес те еді. Әзірге мұны</w:t>
        <w:br/>
        <w:t>ауруханада жатыр деп іздеу салмайтыны белгілі, Еламан</w:t>
        <w:br/>
        <w:t>соны көңілге медеу тұтады.</w:t>
        <w:br/>
        <w:t>Жігітті Павлодарға Гүлшаттың жүргізуші болып 1</w:t>
        <w:br/>
        <w:t>ағасы Саржан әкеліп салды. Келген үйіне салмақ салмайын</w:t>
        <w:br/>
        <w:t>деп, шыр-пыр болып өзім кетемін ғой дегеніне қараган</w:t>
        <w:br/>
        <w:t>жоқ. Жұмыстан сұранып, өзі алып шықты. Үй ішімен тегі:</w:t>
        <w:br/>
        <w:t>жылы жүректі жандар болғанына Еламан таң қалды. Тіпті,</w:t>
        <w:br/>
        <w:t>бөтен атаның баласы жас жеңге де жігітке құрақ ұшып:</w:t>
        <w:br/>
        <w:t>жайылып жастық, ніліп төсек болды. Бәрі де Гүлшаттй!</w:t>
        <w:br/>
        <w:t>істейтін</w:t>
      </w:r>
    </w:p>
    <w:p>
      <w:r>
        <w:t>--8323--</w:t>
        <w:br/>
        <w:t>алдында ғана «химиядағылар» еңбекақы алған екен. Бэко</w:t>
        <w:br/>
        <w:t>сол күні түнде Еламанды Жезқазғанға тастап, өзі Жайрем-</w:t>
        <w:br/>
        <w:t>те кетіп, ертесіне таңертең бүкіл жігіттерден ақша жинап</w:t>
        <w:br/>
        <w:t>экелген. Жезқазғаннан Целиноградты басып, Павлодарға</w:t>
        <w:br/>
        <w:t>ұшатын ұшақ бар екен, бірақ ол бар болғырға билет алу</w:t>
        <w:br/>
        <w:t>үшін тағы да құжат керек, Осы жерде тағы қиналысты.</w:t>
        <w:br/>
        <w:t>ПШоездбен баруға Еламан шыдай алатын емес және оның</w:t>
        <w:br/>
        <w:t>өзі өгіз аяңмен осы екі ортаға екі тәулік жүреді екен. Қай-</w:t>
        <w:br/>
        <w:t>шы не керек, ит әлек болып, әнеугүні ауруханада өзімен</w:t>
        <w:br/>
        <w:t>жатқан Нұрланды тауып, қырыққа келіп қалған соның</w:t>
        <w:br/>
        <w:t>паспортымен билет алып, ұшты-ау әйтеуір...</w:t>
        <w:br/>
        <w:t>Ол күндер есіне түссе Еламан бастырылып көрген түсті</w:t>
        <w:br/>
        <w:t>еске алғандай болады. Қаншама сасып, қаншама әлектеніп</w:t>
        <w:br/>
        <w:t>Павлодардан 180 шақырым жердегі Гүлшаттың ауылына</w:t>
        <w:br/>
        <w:t>жаны қыстығып зорға жетіп еді-ау.</w:t>
        <w:br/>
        <w:t>Қызыл шатырлы Гүлшатың үйін сұрап тауып, жете бер-</w:t>
        <w:br/>
        <w:t>генде жүрегі лүпілдеп кетті. Танымайтын үй, танымайтын</w:t>
        <w:br/>
        <w:t>адамдар -- қалай болар екен?.. Осы бір үйде жанының</w:t>
        <w:br/>
        <w:t>жартысындай болған Гүлшат отырса да сырты бір түрлі</w:t>
        <w:br/>
        <w:t>суық көріпді. Болмаған қайын жұрт, түспеген күйеуді қа-</w:t>
        <w:br/>
        <w:t>лай қарсы алар екен? «Сотталған, қаңғырған біреу» деп</w:t>
        <w:br/>
        <w:t>үй ішінде, аға-жеңгесінің арасында сөз шығаратыны бол-</w:t>
        <w:br/>
        <w:t>мас па екең? Олар мұның қайғысы, қабырғасының қайыс-</w:t>
        <w:br/>
        <w:t>қанын түсіне ме? Осындай бір сүреңсіз ойлар басына келсе</w:t>
        <w:br/>
        <w:t>де, «шешінген судан тайынбас» дегендей үйге батыл басып</w:t>
        <w:br/>
        <w:t>келді. Мейлі, не десе ол десін, Гүлшатты көрсе болғаны,</w:t>
        <w:br/>
        <w:t>басқа жүртпен шаруам жоқ деп күмән атаулысын лақты-</w:t>
        <w:br/>
        <w:t>рып тастап еді,</w:t>
        <w:br/>
        <w:t>Бұл кіріп келгенде үлкен отбасы тегіс кешкі астың үстін-</w:t>
        <w:br/>
        <w:t>де отыр екен. Беймезгіл уақытта келген бейтаныс жігітке</w:t>
        <w:br/>
        <w:t>бір сәт ақтарыла қарасып қалды. Жігіт сәлем берген сон-</w:t>
        <w:br/>
        <w:t>ақ:</w:t>
        <w:br/>
        <w:t>-- Гүлшат осы үйде тұра ма)--деді.</w:t>
        <w:br/>
        <w:t>Шәй құйып отырған келіннің жанында отырған ақ жаулық-</w:t>
        <w:br/>
        <w:t>ты ана:</w:t>
        <w:br/>
        <w:t>-- Қарағым, Еламан емеспісің? -- деп орпынан атып тұр-</w:t>
        <w:br/>
        <w:t>ды.</w:t>
        <w:br/>
        <w:t>--Иә, мен Еламан едім, -- дегенде жаңа ғана үстелде</w:t>
        <w:br/>
        <w:t>бұған таңырқай қараған жан атаулының бәрі өре түрегел"</w:t>
        <w:br/>
        <w:t>ді.</w:t>
        <w:br/>
        <w:t>Бір үш-төрт жасар кішкентай қыз:</w:t>
        <w:br/>
        <w:t>--Тәте, тәте, Еламан аға келді, -- деп төр үйге тұра ЖҮ:</w:t>
        <w:br/>
        <w:t>гірді. Үлкендер болса қаумалай қарсы алып: .</w:t>
        <w:br/>
        <w:t>-- Аман келдің бе, қалай жеттін, дені-қарың сау ма?“</w:t>
        <w:br/>
        <w:t>--319-</w:t>
      </w:r>
    </w:p>
    <w:p>
      <w:r>
        <w:t>Соңғылары ж«узбекское дело» деген терминді тудырып, өз-</w:t>
        <w:br/>
        <w:t>дерін бүкіл Одаққа «әшкерлеген» КСРО Прокуратурасының</w:t>
        <w:br/>
        <w:t>тергеушілері Гдлян мен Ивановтың содырлықтарын ақтарып</w:t>
        <w:br/>
        <w:t>тастады. Сөйтіп... «ерліктері» айпара болған ала екеуі</w:t>
        <w:br/>
        <w:t>шыжбалақтап, сьездің алдында шыр-пыр болысып қалды...</w:t>
        <w:br/>
        <w:t>Қалмақтардан да адақтал екеу шықты. Кеңес Одағының</w:t>
        <w:br/>
        <w:t>батыры В. Очимчиров пен ақын Д. Қугультинон қалмақты</w:t>
        <w:br/>
        <w:t>қай халықтан болса да осал емес екенін көрсетіп, жатыр.</w:t>
        <w:br/>
        <w:t>Қаыр Шығыс халықтарының өкілі, чукоткалық әйел В, Гаер</w:t>
        <w:br/>
        <w:t>де ешкімге есесін жіберген жоқ. Ұсақ халықтар жоқ екенін,</w:t>
        <w:br/>
        <w:t>кез-келген халықтың да үлкен проблемасы бар екенін және</w:t>
        <w:br/>
        <w:t>оны айта алатын мықты ерлері бар екенін әрқайсы-ақ дә-</w:t>
        <w:br/>
        <w:t>лелдеуге тырысуда.</w:t>
        <w:br/>
        <w:t>Қырғыздан да адақтап шыққан екеу бар. Онын бірі,</w:t>
        <w:br/>
        <w:t>әрине, үйіне әлем құлақ түрген Айтматов, екіншісі жас</w:t>
        <w:br/>
        <w:t>академик Асқар Ақаев...</w:t>
        <w:br/>
        <w:t>Сьезд басталғалы тоғызыншы күн еді. Таңертеңгі мәжіліс</w:t>
        <w:br/>
        <w:t>болатын... Екі адамнан мінберге тағы да Шыңғыс Айтма-</w:t>
        <w:br/>
        <w:t>тов көтерілді. Ол сөйлегенде жұрт тына қалады, бұл жолы</w:t>
        <w:br/>
        <w:t>да солай болды. Шығаң тагы да күйбең өмірге төбедең қа-</w:t>
        <w:br/>
        <w:t>рап, үлкен проблемаларды қозғап кетті. Күнбе-күнгі даудан</w:t>
        <w:br/>
        <w:t>қалжырай бастаган депутаттар оның сөзін аса ден қойып</w:t>
        <w:br/>
        <w:t>тыңдап отыр. Бір сәт... Халықтардың жалпы ұлттық мәселе-</w:t>
        <w:br/>
        <w:t>сін айта келіп ол Алматыдағы «Желтоқсан оқиғасын» сап</w:t>
        <w:br/>
        <w:t>еткізді... Шыбынның ызыңы естілгендей тыныштық орнады.</w:t>
        <w:br/>
        <w:t>Кеңес өкіметінің соңғы жылдардағы жұмған ауызды ашыр-</w:t>
        <w:br/>
        <w:t>май келген тағы бір ерен сорақылығы дуалы ауыздан жарқ</w:t>
        <w:br/>
        <w:t>еткенде төралқаның төрінде отырған Горбачевтен бастап,</w:t>
        <w:br/>
        <w:t>ірілі-ұсақты шенеуніктердің бәрі қозғалақтап қалды...</w:t>
        <w:br/>
        <w:t>Шыңғыс ағасы сөйлегенде толқи қоймайтын Сайлаубек</w:t>
        <w:br/>
        <w:t>орнынан атып тұрын, алдыңғы жаққа қалай жүгіріп бар-</w:t>
        <w:br/>
        <w:t>ганын сезбей қалды.</w:t>
        <w:br/>
        <w:t>-- Я, сәт.. Аруақ қолдай гөр... Атыңнан айналайын асы-</w:t>
        <w:br/>
        <w:t>лым-ай, сен қозғадың-ау біздің жайды,--деді ішінен қатты</w:t>
        <w:br/>
        <w:t>тебіреніп...</w:t>
        <w:br/>
        <w:t>«Қазахский народ-одип Из древнейших этносов ЭТОГО</w:t>
        <w:br/>
        <w:t>края--нс повинең в том, что стране нужен хлеб и необхо-</w:t>
        <w:br/>
        <w:t>димо была осушестить многомиллионные переселенне ТІЗ</w:t>
        <w:br/>
        <w:t>Европейской части на Целинные земли, что отрицательно</w:t>
        <w:br/>
        <w:t>сказалось па процентное соотношение прибывшето пт корен”</w:t>
        <w:br/>
        <w:t>Мого населения. А теперь при каждом удобном случае К0:</w:t>
        <w:br/>
        <w:t>ренного народа станят в угол и папоминает ему его Мес”</w:t>
        <w:br/>
        <w:t>То». -- деген сөздермен бір дөп түсірсе, тағы бір айналған"</w:t>
        <w:br/>
        <w:t>да Желтоқсан оқиғасы туралы айта келіп:</w:t>
        <w:br/>
        <w:t>--311-</w:t>
        <w:br/>
        <w:t>Еламан Бэконың даусынан кейін ғана есін жиып хатты бір</w:t>
        <w:br/>
        <w:t>деммен оқып шықты:</w:t>
        <w:br/>
        <w:t>«Қарағым, Еламан!</w:t>
        <w:br/>
        <w:t>Өзіңді көрмесем де көргендеймін, білмесем де білгендей-</w:t>
        <w:br/>
        <w:t>мін. Гүлшатым аузынан тастамай, өзіңді гана айтып отыр-</w:t>
      </w:r>
    </w:p>
    <w:p>
      <w:r>
        <w:t>ды ғой... Саған дегенде ықыласы бөлек еді, жарығымның.</w:t>
        <w:br/>
        <w:t>Міне айға жақын, тілден қалды. Қарағыма қандай қарғыс</w:t>
        <w:br/>
        <w:t>тнгенін қайдан білейін? Бір жанның бетіне келген жан</w:t>
        <w:br/>
        <w:t>емес еді, құлыным, қайтейін...</w:t>
        <w:br/>
        <w:t>Соңғы айтқан сөзі де сенің есімің болды. Айпалайып, Ела-</w:t>
        <w:br/>
        <w:t>ман! Қанша ауыр болса да саған шынымды айтайын, Гүл-</w:t>
        <w:br/>
        <w:t>шатымның күні санаулы сияқты. «Бір көре алмай қалдым-</w:t>
        <w:br/>
        <w:t>ау» деп түбінде сен өкініп қалмасын деп, бір көрсе оның</w:t>
        <w:br/>
        <w:t>көңіліне медеу бола ма деп әдейі осы хатты жазып, білдіріп</w:t>
        <w:br/>
        <w:t>отырмын. Ал, ендігісін өзің біл, шырағым. Келемін десең</w:t>
        <w:br/>
        <w:t>біздің үйдің есігі сен үшін әрқашанда ашық. Хош-сау бол,</w:t>
        <w:br/>
        <w:t>кайда жүрсең де аман бол, айналайын.</w:t>
        <w:br/>
        <w:t>Сәлеммен, Гүлшаттың анасы--Нүрила.»</w:t>
        <w:br/>
        <w:t>Хаттың жазылғанына он күндей болған екен. Еламан ала-</w:t>
        <w:br/>
        <w:t>сұрды. Не қылса да, кейін басына не түссе де, Гүлшатқа</w:t>
        <w:br/>
        <w:t>жету керек. Сұмдық-ай, осындай бір сұмдықты жүрегі сезіп</w:t>
        <w:br/>
        <w:t>еді. Өзге смес, анасы бұлай деп жазса... Шынымен Гүлшат-</w:t>
        <w:br/>
        <w:t>тан айрылғаны ма? Бүйткенше.. Өліп-ақ қалмаған екен.</w:t>
        <w:br/>
        <w:t>Енді не болды?</w:t>
        <w:br/>
        <w:t>Бір сұмдықты сезген Бэко хатты алып оқып шықты. Жан</w:t>
        <w:br/>
        <w:t>досына жақсы хабар әкелмей, әке өліміндей суық, хабарды</w:t>
        <w:br/>
        <w:t>әкелгені үшін ол өзіне-өзі ұрсып тұр.</w:t>
        <w:br/>
        <w:t>-- Өзің былай... жақсы болсаң дәрігерге босат десейші.</w:t>
        <w:br/>
        <w:t>Сосын барып қайт, деді ол, аппақ болып, сілейіп қалған</w:t>
        <w:br/>
        <w:t>ламанның жеңінен тартып.</w:t>
        <w:br/>
        <w:t>Сонда ғана есін жинаған Еламан, жүгіріп ординаторский-</w:t>
        <w:br/>
        <w:t>ге барды. Емдеуші дәрігерлері кеткелі жатыр екен, жылап</w:t>
        <w:br/>
        <w:t>жіберердей жалынған дауыспен (ауруханадан шығаруын</w:t>
        <w:br/>
        <w:t>інді. Басында шошып кеткен дәрігер, кейін бәрін түсінген-</w:t>
        <w:br/>
        <w:t>Дей болып шығаруға келісім берді. Мұндайда түрлі қағаз-</w:t>
        <w:br/>
        <w:t>мырыш жарты күн ұстайтын әдеттерімен, дәрігер</w:t>
        <w:br/>
        <w:t>зын қолына бір-екі сағаттасын бір-ақ берді. Осы</w:t>
        <w:br/>
        <w:t>Уақыттың өзі Еламанға жылдай болды.</w:t>
        <w:br/>
        <w:t>Қапы шыққанда ғана өзіпің басы бос адам емес</w:t>
        <w:br/>
        <w:t>сере не ТелЕН, ҚОЛЫНАН. ешқандай құжат жоқ, біреу тек-</w:t>
        <w:br/>
        <w:t>ағын ШД е ДЕІДІР 4 й, бірақ кім тексере қояр дейсін? Ол</w:t>
        <w:br/>
        <w:t>ага АШ; ұлар бас қатырған жоқ. Бар бас қатқаны</w:t>
        <w:br/>
        <w:t>мәселесі болды. Осы жерде Бэко жігіттік жасады,</w:t>
        <w:br/>
        <w:t>-218-</w:t>
        <w:br/>
        <w:t>Сайлаубек Қарабақ тарихын білмейтін. Қазір армяндар</w:t>
        <w:br/>
        <w:t>ошыя талассыз біздің жеріміз, «сталіндік» жер бөлісудің</w:t>
        <w:br/>
        <w:t>кесірінен астамшылықпен Әзірбайжанға кетіп қалды деп</w:t>
        <w:br/>
        <w:t>жатса, әзірбайжандар ата-бабамыздан қалған өзіміздің же-</w:t>
        <w:br/>
        <w:t>ріміз деп таласты. Қайсыныкі жөн екенін біліп болар емес.</w:t>
        <w:br/>
        <w:t>Бұдан бір жыл бұрын осында соғыс өрті бұрқ ете қалғанда</w:t>
        <w:br/>
        <w:t>СОҚП Орталық Қомитеті жеткілікті дәрежеде көңіл бөл-</w:t>
        <w:br/>
        <w:t>мей, қырғынға жол беріп алған. Екі жақ та бірін-бірі аямай,</w:t>
        <w:br/>
        <w:t>адамдарын өлтірген, қазір сол соғыс қанат жайып келелі.</w:t>
        <w:br/>
        <w:t>Дауды тағы да армяндар бастады. Олар ТҚАО-дап кво-</w:t>
      </w:r>
    </w:p>
    <w:p>
      <w:r>
        <w:t>та бойынша бөлінген екі орынга да армян халқының в?</w:t>
        <w:br/>
        <w:t>дері сайланбағанына қарсылық білдірді. Алдып-ала келі-</w:t>
        <w:br/>
        <w:t>сімде біздің ұсынған кандидатурамыз өтпей, басқа адам-</w:t>
        <w:br/>
        <w:t>дардың сайланып кетуі қалай деп осы облыстан келген По-</w:t>
        <w:br/>
        <w:t>госян деген дау көтеріліп еді, оны депутат Старовойтова</w:t>
        <w:br/>
        <w:t>қолдап, таласты одан әрі өршітті. Фамилиясы орысша болса</w:t>
        <w:br/>
        <w:t>да КСРО Ғылым Академиясының қызметкері Галина Ста-</w:t>
        <w:br/>
        <w:t>ровойтованың ұлты армян сияқты, өзі Ереван ұлттық окру-</w:t>
        <w:br/>
        <w:t>гішен сайланған екен, Армяндардың жоғын жоқтап, жанып</w:t>
        <w:br/>
        <w:t>салып тұр. Сөзі де алғыр, ойы да өрісті кең жатыр. Ол:</w:t>
        <w:br/>
        <w:t>ТҚАО-дан Пагосян мен Балаян сайлануы керек еді, әйтпе-</w:t>
        <w:br/>
        <w:t>се мұның өзі жағдайды іпмеленістіре түседі деп, шағысты-</w:t>
        <w:br/>
        <w:t>рып барып тоқтады. Старовойтованы күтпеген жерден Ана-</w:t>
        <w:br/>
        <w:t>толпй Собчак қолдады. Екеуі де Лонинградтың адамы,</w:t>
        <w:br/>
        <w:t>бірін-бірі жауға бермес позиция ұстанған сияқты. А. Соб-</w:t>
        <w:br/>
        <w:t>чак Жоғарғы Кеңестегі өзінің орнын ТҚАО-лық армян депу-</w:t>
        <w:br/>
        <w:t>татына босататыпын «мәрттікпен» мәлімдеді. Мұнысы жор-</w:t>
        <w:br/>
        <w:t>та жасаған жоралғы болса да, ел алуға келгенде таптыр-</w:t>
        <w:br/>
        <w:t>Майтын құрал еді. Стезд жұмысын көз алмай қарап отыр-</w:t>
        <w:br/>
        <w:t>ған Кеңес халқы оның бұл «ерлігіне» риза болып қалған</w:t>
        <w:br/>
        <w:t>еді. Осы сөзді арқаланған армяндар тағы да көтеріліп</w:t>
        <w:br/>
        <w:t>кетті. Мінберге бірінеп--кейіп бірі шығып, ТҚАО-ға епек-</w:t>
        <w:br/>
        <w:t>Ше статус беруді талап етті. Арутуиян, Мартиросян, Игп-</w:t>
        <w:br/>
        <w:t>Тян, деген депутаттар Жоғарғы Қеңес мүшелігі ғана емес,</w:t>
        <w:br/>
        <w:t>ТҚАО-ның армян жері екенін дәлелдеп. елді алып, пықтап</w:t>
        <w:br/>
        <w:t>аралы. Бар мақсаттары Әзірбайжан республикасына қа-</w:t>
        <w:br/>
        <w:t>Райтын ТҚАО-ны олардан тартып алмақшы. Әзірбайжандар</w:t>
        <w:br/>
        <w:t>Мінберге қолы жете алмай кор болып жатыр, осы бір дау-</w:t>
        <w:br/>
        <w:t>ЛЫ көтеруге алдын-ала дайындалған армян атаулы міпбеші</w:t>
        <w:br/>
        <w:t>БеШіе емес. Ақыры, әзірбайжандар жағыпан жазушы --</w:t>
        <w:br/>
        <w:t>шытат Ибрагимовке де сөз тнді-ау.. Ол армяндапдай</w:t>
        <w:br/>
        <w:t>көну ыдап келмей, елдікке шақырып ұтымды сөйледі. Олан</w:t>
        <w:br/>
        <w:t>Жақа Оронцөв деген бір депутат шығып, Собчактың қарсы</w:t>
        <w:br/>
        <w:t>рдың бірін қолдап, жағдайды ушықтырғапын сынады.</w:t>
        <w:br/>
        <w:t>--306--</w:t>
        <w:br/>
        <w:t>Назарбаевтің есімі бұл кезде Одақ Көлеміне жақсы таны-</w:t>
        <w:br/>
        <w:t>ла бастаған еді. Оның «Дружба народов» журналына,</w:t>
        <w:br/>
        <w:t>«Правда» газетіне берген сұхбаттары сонылығымен дара-</w:t>
        <w:br/>
        <w:t>данып, кезінде талай құлақты елең еткізген. Ал, мына сьез-</w:t>
        <w:br/>
        <w:t>дің ашылған күні де ол депутаттар өкілдігінеп бірінші бо-</w:t>
        <w:br/>
        <w:t>лып сөйлеген. Қала берді, кешегі «Тбилиси оқнғасын» тек-</w:t>
        <w:br/>
        <w:t>серетін депутаттық комисияның төрағалығына да Горбачев</w:t>
        <w:br/>
        <w:t>мұпы ұсынған. Сөйтіп Собчак екеуі сол комиссияның тең</w:t>
        <w:br/>
        <w:t>тарағалыгына сайланған еді.</w:t>
        <w:br/>
        <w:t>Сайлаубек Назарбаев сөйлегенде де орнына тұрып кетіп,</w:t>
        <w:br/>
        <w:t>қатты толқыды. Қазақстанның экономиялық проблемала-</w:t>
        <w:br/>
        <w:t>рып айта келіп ол өкіметтің жергілікті жерге, экологияга</w:t>
        <w:br/>
        <w:t>дұрыс көңіл бөлмеуінен Аралдай ғажап теңізді құртып ал-</w:t>
        <w:br/>
        <w:t>ғанын айтты. Осы бір тұста өкіметтің салдыр-салақ мінезін</w:t>
        <w:br/>
        <w:t>шыны-аяқ дүкеніне кіріп кеткен пілдің қылығына теңегені</w:t>
        <w:br/>
        <w:t>орынды шықты. Бұл, орынсыз орашолақтықты дөп баса-</w:t>
        <w:br/>
        <w:t>тың белгілі тіркес болса да Қазақстан премьері оны осы</w:t>
        <w:br/>
        <w:t>сьезде алғашқы болып және орынды қолданып кетті,</w:t>
        <w:br/>
        <w:t>Назарбаевтің аузынан Сайлаубек Қазақстандағы өнер-</w:t>
        <w:br/>
        <w:t>кәсіптің республика жеті-ақ процентіне иелік ететінін алғаш</w:t>
        <w:br/>
        <w:t>біліп таң қалады. Қазақстан өнеркәсібінің 93 проценті өз</w:t>
      </w:r>
    </w:p>
    <w:p>
      <w:r>
        <w:t>өнімін Одаққа құяды... Тапа-талтүсте тонап алады екен-ау...</w:t>
        <w:br/>
        <w:t>Бұл фактілерге барлық журналистерде таңданып қалды.</w:t>
        <w:br/>
        <w:t>Бәрі де өзі құсап қойын дәптерлеріне түртіп алып жатыр.</w:t>
        <w:br/>
        <w:t>Арал проблемасын -екінші болып Қарақалпақстан Жазу-</w:t>
        <w:br/>
        <w:t>шылар Одағының бірінші хатшысы Т. Қайыпбергенов көтер-</w:t>
        <w:br/>
        <w:t>Ді. Ол өз сөзін толығынан өсы проблемаға арнады. Өкімет-</w:t>
        <w:br/>
        <w:t>Тің 1988-ші жылғы 19-шы қыркүйекте қабылдаған Қаулысы</w:t>
        <w:br/>
        <w:t>орындалмай жатқанын, жылына 8 куб. шақырым беріледі</w:t>
        <w:br/>
        <w:t>деген судың бір литрі де теңізге түспей тұрғанын айтты.</w:t>
        <w:br/>
        <w:t>Жазушы сөзінің аяғында Аралды құтқару үшін нақты не</w:t>
        <w:br/>
        <w:t>ІСтеу керек екенін де атап берді. Оның сөзінің нарыз жанды</w:t>
        <w:br/>
        <w:t>жері де осы болған сияқты. Бірақ өз сөзінде жазушы Қа-</w:t>
        <w:br/>
        <w:t>Зақстанда Аралды құтқару қоғамдық комитеті құрылғанын</w:t>
        <w:br/>
        <w:t>аузына да алмады, Сайлаубекке оның осы жері ғана ұнамай</w:t>
        <w:br/>
        <w:t>елін. Күйіп-пісіп, шырқырап жүрген Мұхтар ағасының</w:t>
        <w:br/>
        <w:t>егі еш болғандай көрініп кетті.</w:t>
        <w:br/>
        <w:t>ыө арнасына түсіп, жұмысын қалыпты жүргізе бастаған</w:t>
        <w:br/>
        <w:t>толы трузин республикасынан келген тағы бір депутат</w:t>
        <w:br/>
        <w:t>ч тып жіберді Грузия Ғылым Академиясының академн-</w:t>
        <w:br/>
        <w:t>аңы ӨМЕрелідзе тағы да Тбилиси оқиғаларына оралып,</w:t>
        <w:br/>
        <w:t>іне тшгарзік фактілерді жайып салды. Онын айтуы бой-</w:t>
        <w:br/>
        <w:t>аялық плнепдегі бейбіт шерушілерді қуганда әскер хи-</w:t>
        <w:br/>
        <w:t>уландырғыш заттарды қолданыпты. Соныц бірі -</w:t>
        <w:br/>
        <w:t>--308-</w:t>
        <w:br/>
        <w:t>шекеге соғып жіберді. Анау шалқалап кетіп, екі қатарлы</w:t>
        <w:br/>
        <w:t>шконга сүйеніп кана құламай қалды. Қап жауып кеткен</w:t>
        <w:br/>
        <w:t>рақымсыз көздерін өзінен айырмай өлтірердей болып кіжі-</w:t>
        <w:br/>
        <w:t>не ұмтылған шешеннен еш тайсалмай Еламан қарсы жүріп,</w:t>
        <w:br/>
        <w:t>баспен ұрын, жіберді. Көздеген жері де иектің асты еді, дәл</w:t>
        <w:br/>
        <w:t>тиген екен, анау кескен теректей серең ете түсті. Бұл уа-</w:t>
        <w:br/>
        <w:t>қытта Бэко мен Құсайын ұстасып төбелесіп жатқан. Қос</w:t>
        <w:br/>
        <w:t>белінен кіріп кеткен жігіт еңгезердей шешенді қысқаштай</w:t>
        <w:br/>
        <w:t>сығып талдырып тастады.</w:t>
        <w:br/>
        <w:t>Еламан ұрған Руслан да беттей алмай сытыла берген,</w:t>
        <w:br/>
        <w:t>сөйтсе ол есік алдынан қару іздеуге жүгірген екен. Бір кез-</w:t>
        <w:br/>
        <w:t>де бар даусымен ақырып, қолындағы темірді сілтеп кіріп</w:t>
        <w:br/>
        <w:t>келді. Жұрт оның бетіне шыдай алмай жарыла қашты.</w:t>
        <w:br/>
        <w:t>Ұрыс үстінде Еламан мен Бэко гана қалды. Құлаштай сер-</w:t>
        <w:br/>
        <w:t>меген сом темір бұғып үлгерсе де Еламанның құлағын жы-</w:t>
        <w:br/>
        <w:t>рып кетті. Үсті-басын қан жауып кеткен жігіт шегіне қа-</w:t>
        <w:br/>
        <w:t>шып жүр еді, оңтайлы жерде Русланниян артына шығып</w:t>
        <w:br/>
        <w:t>үлгерген Бэко оны бастан бір-ақ ұрып құлатты. Осы кезде</w:t>
        <w:br/>
        <w:t>Еламан да жетіп шешенді тұрғызбай теуіп тастаған.</w:t>
        <w:br/>
        <w:t>Осы бір оқиғадан кейін Бэконың аты аспанға бір-ақ шық-</w:t>
        <w:br/>
        <w:t>ты. Оны сыйламайтын, одан ығыспайтын адам некен-саяқ</w:t>
        <w:br/>
        <w:t>болып еді. Ал шешендердің сағы сынып. осы оқиғадан</w:t>
        <w:br/>
        <w:t>кейін жуасып жүретін болды. Еламандар Бэконы өз «семей-</w:t>
        <w:br/>
        <w:t>касына» қосып алған. Содан қашан кетер-кеткепінше екеуі-</w:t>
        <w:br/>
        <w:t>нің жұбы жазылған жоқ болатын</w:t>
        <w:br/>
        <w:t>Өткен қыста ол «химияға» келгенде Бламан Жоезказған-</w:t>
        <w:br/>
        <w:t>ның ауруханасында жатқан. Біп күні өзін біреу шақырады</w:t>
        <w:br/>
        <w:t>дегенге шықса ыржиып күліп Бэко тұр. Екеуі сол жепле</w:t>
      </w:r>
    </w:p>
    <w:p>
      <w:r>
        <w:t>бір-бірін қатты қысып, құшақтасып мауықтарын зорға ба-</w:t>
        <w:br/>
        <w:t>сып еді.</w:t>
        <w:br/>
        <w:t>Содан кейінгі оқигаларды Еламан мәңгілік ұмытпас-ау...</w:t>
        <w:br/>
        <w:t>Бэко да Еламанның отрядына түскен екен, Бейсембаевкя</w:t>
        <w:br/>
        <w:t>жалынып жүріп, бір күнге өзіне барып келуге зорға рұқсат</w:t>
        <w:br/>
        <w:t>алыпты.</w:t>
        <w:br/>
        <w:t>-- Әй жүрегің ауырғаны не сұмдық? -- деді Бэко аманда-</w:t>
        <w:br/>
        <w:t>сып болған соң досының жүзіне үрейлене қарап.</w:t>
        <w:br/>
        <w:t>-- Ничего, қазір тәуір... Гүлшаттан хат жоқ па екен? --</w:t>
        <w:br/>
        <w:t>Бэко Еламанға келген бір хатты ала келіпті. Қонверттін</w:t>
        <w:br/>
        <w:t>сыртындағы жазуы таныс емес. Еламан әлденеге жүрегі</w:t>
        <w:br/>
        <w:t>атқақтай, соғып, хатты қорқып ашты. Жазу үлкен кісінікі</w:t>
        <w:br/>
        <w:t>сияқты, «Қарағым, Еламан!»--деп бастаған екен. Жігіттің</w:t>
        <w:br/>
        <w:t>көзі бұлдырап кетті. Оның жүзіндегі өзгерісті көріп тұрған</w:t>
        <w:br/>
        <w:t>Бэко да шошып кеткен еді.</w:t>
        <w:br/>
        <w:t>-- Өй, өй, не болды?--деді ол мұны қармай беріл...</w:t>
        <w:br/>
        <w:t>-217-</w:t>
        <w:br/>
        <w:t>комиссія құруды өтінеміз деді ақыв. Бұл сөзді кейін сөйле:</w:t>
        <w:br/>
        <w:t>тен Олжас Сүлейменов те тірілтіп, КСРО халық депутат-</w:t>
        <w:br/>
        <w:t>тарының сьезі Қазақ ҚСР Жоғарғы Қеңесіне осы мәселені</w:t>
        <w:br/>
        <w:t>тексеретін ҚСРО депутаттары қатыстырылған комиссия тчз-</w:t>
        <w:br/>
        <w:t>ғайындауды өтінген қаулы қабылдады.</w:t>
        <w:br/>
        <w:t>Әрине, бұл үлкен жеңіс еді. Мыңдаған Желтоқсандықтар</w:t>
        <w:br/>
        <w:t>өздерінің сол бір жолғы ұлттың жоғын жоқтаған демокра-</w:t>
        <w:br/>
        <w:t>тняшыл еңбегінің далаға кетпегеніне, оны үлкен мінберден</w:t>
        <w:br/>
        <w:t>айтылып, анық-қанығы тексерілетін комиссия құрылатыны-</w:t>
        <w:br/>
        <w:t>Ша қатты қуанды: Өздерін жазықсыз қанға бөктірген ұрда-</w:t>
        <w:br/>
        <w:t>жық” шенеуніктер мен рақымсыз курсант жасақшылардың</w:t>
        <w:br/>
        <w:t>әділ жазасын алатынына сенді. Жазықсыз сотталып, жас-</w:t>
        <w:br/>
        <w:t>тық өмірінің бірнеше жылын қапаста өткізіп жатқан жас.</w:t>
        <w:br/>
        <w:t>тардың босанатынына, сондай-ақ жазықсыз қудаланғандар-</w:t>
        <w:br/>
        <w:t>дың да ақталатына сенім зор еді.</w:t>
        <w:br/>
        <w:t>Алдымен Сайлаубек қатты қуанды. Ол үзіліс кезінде Мұх-</w:t>
        <w:br/>
        <w:t>тар ағасын қатты құшақтап, ризашылығын білдірді. Мұхан:</w:t>
        <w:br/>
        <w:t>сьезд басталғаннан осы мәселені көтермек болғанын, бірақ</w:t>
        <w:br/>
        <w:t>соны сезіп қалған төралқа қайтсе де бұған сөз бермеуге</w:t>
        <w:br/>
        <w:t>тырысқанын айттым. Бүгін ғана, Горбачевті алдап, экология</w:t>
        <w:br/>
        <w:t>мәселесі туралы айтатын бір ауыз сөзім бар еді деп, мін-</w:t>
        <w:br/>
        <w:t>берге қолы зорға жетіпті.</w:t>
        <w:br/>
        <w:t>Ал, алтыншы маусым күні жаңадан сайланған Жоғарғы</w:t>
        <w:br/>
        <w:t>Кецестің КСРО мемлекеттік Халықтық Бақылау комитеті-</w:t>
        <w:br/>
        <w:t>нің, Жоғарғы Сот төрағаларының, Бас Прокурор мен Бас</w:t>
        <w:br/>
        <w:t>Арбитрдің кандидатураларын талқылаған алғашқы сессия-</w:t>
        <w:br/>
        <w:t>сы болды. Жоғарғы Кеңестің барлық 509 мүшесі қатысқан</w:t>
        <w:br/>
        <w:t>бұл сессия да қызу таласпен өтті.</w:t>
        <w:br/>
        <w:t>Алдымен талқыланған Халықтық Бақылау комитетінің</w:t>
        <w:br/>
        <w:t>төрағалығына ұсыңылған Г. Қолбипнің кандидатурасы еді.</w:t>
        <w:br/>
        <w:t>Горбачев оның ендігі жерде Қазақстанда қала алмасына</w:t>
        <w:br/>
        <w:t>көзі жеткендей. Ұлттық сезім дүрк қозғалып, бұрынғыдай</w:t>
        <w:br/>
        <w:t>іште тынбай сыртқа ақтарылып жатқанда ұлттық респу9-</w:t>
        <w:br/>
        <w:t>ликада оның бұлдап әрі отыра алмасы белгілі еді. Оның Үс-</w:t>
      </w:r>
    </w:p>
    <w:p>
      <w:r>
        <w:t>тіне Желтоқсан оқиғасының басты себепкері де бір «ол.</w:t>
        <w:br/>
        <w:t>Ертең комиссияның алдымен сұғып қадайтыны да сол бОЛ-</w:t>
        <w:br/>
        <w:t>мақ. Ендеше бастасын басы аманда құтқарып қалғысы кел"</w:t>
        <w:br/>
        <w:t>ген спяқты. Және оны жақсы атпен алып кетудің жолын</w:t>
        <w:br/>
        <w:t>осылай тауыпты.</w:t>
        <w:br/>
        <w:t>Халықтық Бақылау комитетінің бұрынғы төратасы С. Ма-</w:t>
        <w:br/>
        <w:t>иякинніц зейнетке кеткенін, оның орпына Г. Қолбинді ҰСЫ“</w:t>
        <w:br/>
        <w:t>натынын жариялады Горбачев. Сонан соң Геннадий Васяль</w:t>
        <w:br/>
        <w:t>евичке үлкен мінберге шығып, депутаттардың неше алуды</w:t>
        <w:br/>
        <w:t>сұрақтарына жауап беруіне тура келді. Міне, осы арада</w:t>
        <w:br/>
        <w:t>--313-</w:t>
        <w:br/>
        <w:t>ауыл сыртындағы көлді айналып, жүріп “келеді. Ондайда</w:t>
        <w:br/>
        <w:t>Еламанның қасына Гүлшаттың ұлкен ағасы Еркінбектің</w:t>
        <w:br/>
        <w:t>Тұрсын “деген сегіз-тоғыздардағы “баласы еріп жүреді. Қо-</w:t>
        <w:br/>
        <w:t>нақ ағаның қайғысы ауыр екенін .қабағынан (сезетін ол “көп.</w:t>
        <w:br/>
        <w:t>нәрсе сұрап оның мазасын алмайды, жалғызғақ сұраған</w:t>
        <w:br/>
        <w:t>пәрсеге ғана .жауап береді. “Өзі .сондай кішіпейіл, ибалы</w:t>
        <w:br/>
        <w:t>бала. Еламанға «сіз-біз» деп ғана сөйлеседі. Жол көрсетіп,</w:t>
        <w:br/>
        <w:t>ауылын таныстырып та.қояды. Қанша :жәйлі бала болса да</w:t>
        <w:br/>
        <w:t>жігіт жалгыз қалғанын жақсы керіп кейде оны да үйіне</w:t>
        <w:br/>
        <w:t>кол беретін Гүлшаттың “балалық “белгісі қалған, “алаңсыз</w:t>
        <w:br/>
        <w:t>жүрген, еркелеп күлген, жоққа өкпелеп жылаған жерлеріне</w:t>
        <w:br/>
        <w:t>жалғыз қалғанында өзегін өртеген сағынышпен ұзақ қарап,</w:t>
        <w:br/>
        <w:t>оның балалық балғын бейнесін .көз алдына елестетіп, ұзақ</w:t>
        <w:br/>
        <w:t>ойланушы еді.</w:t>
        <w:br/>
        <w:t>Жиырма екі-ақ жас... осы (Тұрсындай кезінде, жиырма</w:t>
        <w:br/>
        <w:t>екі жасында, яғни енді он үш-ақ жылдан кейін гүлдей со-</w:t>
        <w:br/>
        <w:t>лармынң-ау деп :ойлады -ма “екен? Қайдағы бір орыстың .ққ-</w:t>
        <w:br/>
        <w:t>лаштай сермеген күрегінен -мерт.болармын, жас “өмірім</w:t>
        <w:br/>
        <w:t>азапқа түсіп, қиылыл кетермін -- дегенді өңі түгіл түсінде</w:t>
        <w:br/>
        <w:t>де ойламаған шығар. Ол үшін адамдардың .бәрі мейірімді,</w:t>
        <w:br/>
        <w:t>бәрі жақсылық қана жасайтын болып .көрінді “ғой, -әрине.</w:t>
        <w:br/>
        <w:t>Гүлшат бала кезі түгіл дәл жиырма жасында .да сөлай өй-</w:t>
        <w:br/>
        <w:t>лайтып. Екеуі қыдырып жүргенде Еламан қапелімде “біреу</w:t>
        <w:br/>
        <w:t>туралы жаман сөз айтып қалса, екі көзі үлкейіп шыға -ке-</w:t>
        <w:br/>
        <w:t>летін. «Еламан олай демеші» деп ренжіп қалып, жігіт жа-</w:t>
        <w:br/>
        <w:t>мандаған адамды -қайтсе.де ақтап шығуға тырысатын. Еш</w:t>
        <w:br/>
        <w:t>адамнан жамандық күтпек түгіл, -еш адам тұралы жаман</w:t>
        <w:br/>
        <w:t>сөз де айтқызбайтын. Ол үшін адамдардың бәрі;де ақжү-</w:t>
        <w:br/>
        <w:t>рек, бәрі де адал еді. Жұрттың бәрін -де өзіндей көріп, -сене-</w:t>
        <w:br/>
        <w:t>Тін. Енді сол күнәсіз, нағыз пәк сезімді жан «біреудің қолы-</w:t>
        <w:br/>
        <w:t>нан өлгелі жатыр. Не деген әділетсіздік, не деген әділетсіз</w:t>
        <w:br/>
        <w:t>бұл дүние? «Опасыз» «жалған» деп айтса, айтқандай -екен-</w:t>
        <w:br/>
        <w:t>8у... Тіпті сол қырғында Еламан -өлсе де әділеттірек “болар</w:t>
        <w:br/>
        <w:t>еді, өйткені бұл қорғанып болса да біраз қарсылықтар “кәр-</w:t>
        <w:br/>
        <w:t>сетті, біреулерге қолы да тіп кетті. Ал Ғұлшат ше...Э Жал-</w:t>
        <w:br/>
        <w:t>ТЫЗ-ақ шырылдап, көп дүрмектің арасында жүргені ме? Өз</w:t>
        <w:br/>
        <w:t>сезімін білдірмек болып, алаңға барғандығы ма-- күнасі?</w:t>
        <w:br/>
        <w:t>Ол үшін сұм ажал басқаны емес, мұны .лтаңдағаны ма?</w:t>
        <w:br/>
        <w:t>Пасыз, дүние, басқа айтар сөз жоқ, саған.</w:t>
        <w:br/>
        <w:t>Гүлшаттың үйінің сыртындағы өсы көлдің аты «Бозінген»</w:t>
        <w:br/>
        <w:t>Әкел, Басқа уақыт болса .Еламан үлкендерден неге -бұлай</w:t>
        <w:br/>
        <w:t>өр ганып сұрап алар еді, қазіп еш нәрсеге зауқы жоқ..Еш</w:t>
        <w:br/>
        <w:t>эпсені білгісі де, кәргісі де келмейді.</w:t>
      </w:r>
    </w:p>
    <w:p>
      <w:r>
        <w:t>Қандай қатал тағдыр бұйырған мұпың басына, Жиырма</w:t>
        <w:br/>
        <w:t>-302--</w:t>
        <w:br/>
        <w:t>Гламан онымен де зонада танысты. Қатар жататын көрші</w:t>
        <w:br/>
        <w:t>отрядта кердеңдеп жүретін үш-төрт шешен жігіті бар еді.</w:t>
        <w:br/>
        <w:t>Өздері бір «семейка», ешкім жел жағынан келмейтін, сол</w:t>
        <w:br/>
        <w:t>отрядтың жердегі «құдайлары» да солар болатын. Ешкім</w:t>
        <w:br/>
        <w:t>оларға тиіспек түгіл қарсы қарап бір ауыз сөз айта алмай-</w:t>
        <w:br/>
        <w:t>ды. Отряд бастығының өзі де ығысып жүреді. Сол отрядқа</w:t>
        <w:br/>
        <w:t>бір күні бірнеше жаңа адамдар келді, ішінде Бэко да бар</w:t>
        <w:br/>
        <w:t>екен. Неге екенін білмейді Бэко бір күні солардың біреуі-</w:t>
        <w:br/>
        <w:t>мен ілегісіп қалыпты. Апау қоя ма, үйренген машықпен жа-</w:t>
        <w:br/>
        <w:t>ман қолды салып жіберген екен, әлгідей болмай өркөкірек</w:t>
        <w:br/>
        <w:t>неме бет аузын қан жауып, төрттағандап қалады. Сол-сол-</w:t>
        <w:br/>
        <w:t>ақ, бүкіл шешендер өре түрегеліп, тұра ұмтылады. Қазақ-</w:t>
        <w:br/>
        <w:t>тың бір қызық жері, қандай қорқып тұрған кезінде де біре-</w:t>
        <w:br/>
        <w:t>уі ерлік көрсетсе, басқаларының да қаны қызып шыға ке-</w:t>
        <w:br/>
        <w:t>деді ғой. Және сондай жерде қазақты ұстай да алмайсың.</w:t>
        <w:br/>
        <w:t>Бұл жолы да солай болып, үлкен төбелес бола жаздады.</w:t>
        <w:br/>
        <w:t>Зонадағы бір тәртіп--мұндай қылықтардан кейін «разбор»</w:t>
        <w:br/>
        <w:t>болады. «Беделділер» жиналып, кімнің кінәсі қандай екенін</w:t>
        <w:br/>
        <w:t>анықтап, бітім айтады. Бітімдері де ерекше, көбіне екі тен-</w:t>
        <w:br/>
        <w:t>текті жекпе-жекке шығарып, қай жеңгенінікі дұрыс болып</w:t>
        <w:br/>
        <w:t>шыгады. Бұл жолы да скі отрядтың «беделділері» жиналып</w:t>
        <w:br/>
        <w:t>өздерінше үкім айтты. Бірақ Бэкомен төбелесетін бұл жолы</w:t>
        <w:br/>
        <w:t>бастапқы шешен емес, іштеріндегі. Құсайын деген зоры</w:t>
        <w:br/>
        <w:t>болды. Қапарлар жағы бұл шешіммен келіспей, ендеше біз</w:t>
        <w:br/>
        <w:t>де бір зор жігітті шығарамыз деп еді, аласа бойлы Бэко</w:t>
        <w:br/>
        <w:t>өзім төбелесемін деп болмады. Содан кетті ғой, құдай сал-</w:t>
        <w:br/>
        <w:t>масын... Күшіне сенген шешен кұлаштап бір-ақ рет ұра</w:t>
        <w:br/>
        <w:t>алды, Бэко теңселіп кетее де құламай қалып, жақындай</w:t>
        <w:br/>
        <w:t>берген қарсыласын тізеден теуіп жіберді, анау ауырсынып</w:t>
        <w:br/>
        <w:t>еңкейіп қалғанда, бастан сатыр-күтір еткізіп көз ілеспес</w:t>
        <w:br/>
        <w:t>жылдамдықлен періп-періп жіберді. Басы айналып, бағдар-</w:t>
        <w:br/>
        <w:t>дан айрылып қалған Құсайын ызалана ұмтылды. Бэко еш</w:t>
        <w:br/>
        <w:t>саспастан оны басқа-көзге төпей берді. Ұстап алмақ бо-</w:t>
        <w:br/>
        <w:t>ЧЫй қарманған, бір ұрып түсірмек болып күшене сермеген</w:t>
        <w:br/>
        <w:t>Шешепнін қолдарын бойына дарытпай сытылып шығып</w:t>
        <w:br/>
        <w:t>Отырды. Қазақтар жағының қыбы қанып, Бэкоға Әбден</w:t>
        <w:br/>
        <w:t>ырза болып тұр, шешендер болса жарылардай болың тері-</w:t>
        <w:br/>
        <w:t>Се сыймай барады. Ақыры Руслан деген біреші іпыдамай</w:t>
        <w:br/>
        <w:t>Кетіп, Бэконы тыл жағынан ұрып жіберді. Аңдамай калған</w:t>
        <w:br/>
        <w:t>анау, құлап түсе жаздады. Осы кезде көзіне қан толып, та-</w:t>
        <w:br/>
        <w:t>тылашып алған Құсайын да Бэконы ұстап алды. Төбелеске</w:t>
        <w:br/>
        <w:t>таареса кеткен екінші шешен де Бэконы екітші жағынан ұра</w:t>
        <w:br/>
        <w:t>шталы; Осы жерде тұрған қазақтардың арасынап Ела-</w:t>
        <w:br/>
        <w:t>арыстандай атылып, бокстағы машығымен оны құлақ--</w:t>
        <w:br/>
        <w:t>--316--</w:t>
        <w:br/>
        <w:t>сайланып, таласта бірнеше адамды жеңіп шыққандар сияқ-</w:t>
        <w:br/>
        <w:t>тм. Біздікіндей баламасыз әтіп кеткеп балдыр-батпақтар</w:t>
        <w:br/>
        <w:t>олардың арасында мүлде жоқ екен. Қоярда қоймай әлгі</w:t>
        <w:br/>
        <w:t>комиссияны құрғызып та алды.</w:t>
      </w:r>
    </w:p>
    <w:p>
      <w:r>
        <w:t>Сһездер сарайынан шыққан депутаттар Қремльдің ірге-</w:t>
        <w:br/>
        <w:t>гіндегі мемлекеттік әмбебап дүкенге барады. Бұл күндері</w:t>
        <w:br/>
        <w:t>ол депутаттар үшін ғана жұмыс істеп тұр. Дефицит атау-</w:t>
        <w:br/>
        <w:t>дышың бәрі қазір сонда сатылып жатыр. Онда депутаттар-</w:t>
        <w:br/>
        <w:t>дап өзге адамды кіргізбейді. Сайлаубек тапыс депутаттып</w:t>
        <w:br/>
        <w:t>эпачогын қарызға сұрап алып, екі рет кіріп шыққан, Үйіпе,</w:t>
        <w:br/>
        <w:t>балаларына мол базарлық алды Өзіңе көптен қолға түспей</w:t>
        <w:br/>
        <w:t>жүрген жапондық диктофон сатып алды.</w:t>
        <w:br/>
        <w:t>Депутаттар үшін көңіл көтеретін әртүрлі мәдені бағдар-</w:t>
        <w:br/>
        <w:t>ламалар “да жұмыс істейді. Кеше Сайлаубек Қазақстандық</w:t>
        <w:br/>
        <w:t>делегациямен бірге тағы біреудің орнына Үлкен театрдың</w:t>
        <w:br/>
        <w:t>«пектаклын көрді. Опера дегенді Сайлаубек ұната қоймай-</w:t>
        <w:br/>
        <w:t>тын. Ұлттық өнермен сялыстырғанда түсініксіз, құлаққа жат</w:t>
        <w:br/>
        <w:t>болады да тұрады. Сөйтсе... Нағыз операны көрмей тоя Ші</w:t>
        <w:br/>
        <w:t>шіп жүр екен. Ұлы өнердің хас шеберлері жасаған опера</w:t>
        <w:br/>
        <w:t>таудан аққан бұлақтай бөгелместен жол тауып, небір шек-</w:t>
        <w:br/>
        <w:t>тен шыққан надан кеуде болмаса, көкірегі ояну жанның</w:t>
        <w:br/>
        <w:t>тұла бойын тітіретіп, көңіліне нұр төгеді екен. Әуелде жа-</w:t>
        <w:br/>
        <w:t>лығып, босқа шаршаймын-ау деп барған басы операның</w:t>
        <w:br/>
        <w:t>қалай аяқталып қалғанын да сезбей қалыпты. Сөйтіп, жі-</w:t>
        <w:br/>
        <w:t>гіт бұл өпердің өзі үшін көмескі, асыл қырын ашып бір жа-</w:t>
        <w:br/>
        <w:t>сап қалды...</w:t>
        <w:br/>
        <w:t>Үш-төрт күнде бір рет үйімен хабарласып тұрады. Ал</w:t>
        <w:br/>
        <w:t>сюжеттерін күнара жібереді. Монтаждауға мүмкіндік жоқ,</w:t>
        <w:br/>
        <w:t>тексті айтып, видеосын молырақ жібереді, андағылар өз-</w:t>
        <w:br/>
        <w:t>дері монтаждауға келісілген. Әр республиканың «спутиик-</w:t>
        <w:br/>
        <w:t>тік» байланысқа шығатын уақыты бар, мұндағы тәртіп</w:t>
        <w:br/>
        <w:t>қатты, өз уақытыңнан сәл кешіксен кіргізбейді. Басқалар</w:t>
        <w:br/>
        <w:t>химелеп дайын тұрады. Ондайға әсіресе Қавказ журналис-</w:t>
        <w:br/>
        <w:t>ЕШ ыңғайлы-ақ... Бірақ Сайлаубек ешкімге есесін жібер-</w:t>
        <w:br/>
        <w:t>атқ Бине; ешқашанда өз уақытынан айрылмай жүр... Дүкен</w:t>
        <w:br/>
        <w:t>ыы. ШІ: кетіп; уақытынан кешігіп қалатыпдар өзбек ағайышп-</w:t>
        <w:br/>
        <w:t>. Жұрттың соңына қалып, ылғп жалынып жүргендері...</w:t>
        <w:br/>
        <w:t>Сһезл болса өз жұмысын сол екпінмен жүргізе берді, са-</w:t>
        <w:br/>
        <w:t>барынң түсіп баяғыдағы қалыпқа келер емес. Ендігі жерде</w:t>
        <w:br/>
        <w:t>шалыптың тар екені, көзге ұрып тұр... Барлық аз санды</w:t>
        <w:br/>
        <w:t>туса. да өздерін көрсетуге тырысып бағуда. Балтық рес-</w:t>
        <w:br/>
        <w:t>дЕі нларнның өкілдері күннен-күнге қызып, бәйгеге жа-</w:t>
        <w:br/>
        <w:t>сын ттай барлық талқыланған проблемаға қызу арала-</w:t>
        <w:br/>
        <w:t>жатыр. Тәжіктер де, өзбектер де есесін жіберер емес.</w:t>
        <w:br/>
        <w:t>--810-</w:t>
        <w:br/>
        <w:t>десіп жігіттің амандығын зор ықыласпен сұрап жатты.</w:t>
        <w:br/>
        <w:t>Еламан олардың сұрағына сараң жауап беріп, Гүлшатты</w:t>
        <w:br/>
        <w:t>сұралы. Анасы: ) й 22</w:t>
        <w:br/>
        <w:t>-- Қарағым, алыс жолдан келдің гой, аздап ас ішіп тыны-</w:t>
        <w:br/>
        <w:t>ғып ал, -- депеді, Еламан рахметін айтып, ешнәрсеге бас-</w:t>
        <w:br/>
        <w:t>пады. Қызыл жүзді әдемі келіншек, жеңге болса керек,</w:t>
        <w:br/>
        <w:t>«жүріңіз» деп жол бастады.</w:t>
        <w:br/>
        <w:t>Келесі бөлме үлкен қонақ үй екен, жеңге соның бүйірінен</w:t>
        <w:br/>
        <w:t>шыққан есікті ашып--«кіріціз» -- делі. Еламан ентелеп</w:t>
      </w:r>
    </w:p>
    <w:p>
      <w:r>
        <w:t>кіріп келгенде...</w:t>
        <w:br/>
        <w:t>Биік төсектіц үстінде көзі бақырайып отырған, жүдеу</w:t>
        <w:br/>
        <w:t>қызды көріп қалшиып тұрып қалды. Манағы қыз:</w:t>
        <w:br/>
        <w:t>-- Тәте, тәте, әне ғой, Еламан аға ғой, сөйлесейші.. &gt;-</w:t>
        <w:br/>
        <w:t>деп оны қолынан тартқылап жатыр. Жеңгей қызын үнсіз</w:t>
        <w:br/>
        <w:t>тартып, алып кетті.</w:t>
        <w:br/>
        <w:t>-- Жаным-ау, не болып кеткенсің? -- деп Еламан Гүлшат-</w:t>
        <w:br/>
        <w:t>тын алдына етпетінен түсті. Қызлың қаны тамып тұратын</w:t>
        <w:br/>
        <w:t>пұрлы жүзінің солганы сондай, ақ шүберектей болып қана</w:t>
        <w:br/>
        <w:t>қалыпты. Жігіт оны қаттырақ құшақтауға да қорқып, ақы-</w:t>
        <w:br/>
        <w:t>рып ғана аймалады. Жүрегін біреу сығып. тұз жағып жат-</w:t>
        <w:br/>
        <w:t>қандай, ашы өкініш өзегін өртеп кетті. Гүлшат орнынан</w:t>
        <w:br/>
        <w:t>қозғалған жоқ, алақандай көздері сезімсіз бақырайып, еш</w:t>
        <w:br/>
        <w:t>пәрееге селт етер емес. Арқасына тіреген жастыққа сүйе-</w:t>
        <w:br/>
        <w:t>Шап, жігіттеп аулақ, баска дүнмеге қарайтын секілді.</w:t>
        <w:br/>
        <w:t>-- Жаным-ау, мен, --Еламанмын ғой, танымадың ба?, --</w:t>
        <w:br/>
        <w:t>деді жігіт дауысы қыстыға шығып. Алақанына ұстап отыр»</w:t>
        <w:br/>
        <w:t>ган қыздың қолына ыстық тамшылар да тамып кетіп еді,</w:t>
        <w:br/>
        <w:t>Осы бір сәтте ғана қыздың өңінде қалт еткен өзгеріс болды.</w:t>
        <w:br/>
        <w:t>Аузы бірдеңе айтқысы келгендей, әнтек козғалып қалды.</w:t>
        <w:br/>
        <w:t>Бірақ одан баска тіршілік бейнесі сезілген жоқ. Жалғыз-</w:t>
        <w:br/>
        <w:t>ақ қара көздерінен үлкен тамшылар құйылып кетті.</w:t>
        <w:br/>
        <w:t>-- Таһыды, таныды, деп қуана дауыстады арт жақта қа-</w:t>
        <w:br/>
        <w:t>Тат түрған жеңге. Есік сыртында қуана басып келе жатқан</w:t>
        <w:br/>
        <w:t>адамдар дыбысы білінді.</w:t>
        <w:br/>
        <w:t>Еламан орнынан козғалган жоқ. Гүлшаттың қолын ала-</w:t>
        <w:br/>
        <w:t>қаңына ұстап, қатты қысып атыр. Қыз көзінен құйылған</w:t>
        <w:br/>
        <w:t>Тамшылар тарам-тарам болып, бетінен ағып жатыр. Есі</w:t>
        <w:br/>
        <w:t>Шығып кеткен Еламан оны сүртуге ле жарамай, одан көз</w:t>
        <w:br/>
        <w:t>(агр көп отырды. Гүлшаттың сол бейнесі үзақ уақыт жі-</w:t>
        <w:br/>
        <w:t>өтті, көзіне елестей беретін. Кейде тіпті түсіне де кізіп,</w:t>
        <w:br/>
        <w:t>ТШ Жансыз. жалынсыз көзі бақырайып қатып қалған Гүл-</w:t>
        <w:br/>
        <w:t>зың (ТІП қатпай тұрып алып, жігітті талай рет ұйқыдан</w:t>
        <w:br/>
        <w:t>ні ШІ; Оған бірдеңе леп, жалына сөйлеген өз даусынан</w:t>
        <w:br/>
        <w:t>очнып кетіп жүрді.</w:t>
        <w:br/>
        <w:t>--920--</w:t>
        <w:br/>
        <w:t>асылдары үшін аяулы жанға жандары қалмай жақсылық</w:t>
        <w:br/>
        <w:t>істегісі келіп тұрып еді. Павлодардың аэропортында ұшқа-</w:t>
        <w:br/>
        <w:t>лы тұрған Еламан мен Гүлшаттың ағасы тіпті құшақтасып,</w:t>
        <w:br/>
        <w:t>қоштасты. 2.</w:t>
        <w:br/>
        <w:t>Дәл кетерде Гүлшатқа соңғы рет кіріп шықты. Ол сұлқ</w:t>
        <w:br/>
        <w:t>түсіп, шалқасынан жатыр екен. Қарақаттай көздері мөлді-</w:t>
        <w:br/>
        <w:t>зеп төбедегі бір ноқатқа қарап қатып қалыпты. :</w:t>
        <w:br/>
        <w:t>Еламан құшақтап басын көтеріп, арқасына жастық тіреп</w:t>
        <w:br/>
        <w:t>отырғызды. Алақанын аялап бетіне басты.</w:t>
        <w:br/>
        <w:t>--Мен енді кетіп барамын, жаным,--деді сосын сыбырлап.</w:t>
        <w:br/>
        <w:t>Басқа сөз айта алмай оның жүзіне ұзақ қарады. Әлден уа-</w:t>
        <w:br/>
        <w:t>қытта асығыс екені есіне түсіп, жастығымен қоса құшақтап</w:t>
        <w:br/>
        <w:t>кеудесіне басты. Қыздың жүдеген жіңішке денесін жүрегі-</w:t>
      </w:r>
    </w:p>
    <w:p>
      <w:r>
        <w:t>мен сезіп тұр. Ерік өзінде болса осылай құшағын жазбай</w:t>
        <w:br/>
        <w:t>қалар еді, мәңгілік жанында, бірақ оған тірліктің міндеті</w:t>
        <w:br/>
        <w:t>жіберер ме?</w:t>
        <w:br/>
        <w:t>Еламан қызды соңғы рет бетінен, аузынан сүйіп есікке</w:t>
        <w:br/>
        <w:t>беттеді. Дәл шығар жерде тоқтап, онымен енді мәңгі кез-</w:t>
        <w:br/>
        <w:t>деспейтіні еске түсіп қайта бұрылды. Бұл кезде көз алды</w:t>
        <w:br/>
        <w:t>буалдырланып, дүниенің бәрі тұман басқандай көрініп хе-</w:t>
        <w:br/>
        <w:t>тіп еді. Қереуеттің жақтауынан ұстап тұрып қалған жігіт</w:t>
        <w:br/>
        <w:t>ұзақ жылады... Сырттан естілген жөткірінген дыбыстан ғана</w:t>
        <w:br/>
        <w:t>есін жинаған Еламан көзінің жасын сығып тастап, Гүлшат-</w:t>
        <w:br/>
        <w:t>тың жапына соңғы рет келіп, құшақтап сүйді де тез басып</w:t>
        <w:br/>
        <w:t>шыгып кетті.</w:t>
        <w:br/>
        <w:t>Гүлшаттын ата-анасы да жігітпен жылап қоштасты. Өзі-</w:t>
        <w:br/>
        <w:t>мен бірге сүйікті перзенттерінің соңғы үмітін әкетіп бара</w:t>
        <w:br/>
        <w:t>жатқан оны екеуі де катты құшақтап, талай уақыт жібер-</w:t>
        <w:br/>
        <w:t>меді. Нұрила ананың «Құлыным-ай, құлыным, қор болды-</w:t>
        <w:br/>
        <w:t>ау» -- деген зарлы дауысы да шығып кетіп еді.</w:t>
        <w:br/>
        <w:t>Жеңіл мәшиненің жайлы жүрісімен келе жатқан Еламан</w:t>
        <w:br/>
        <w:t>үлшаттың атамекеніне қимай көз салып отырды. Қыстың</w:t>
        <w:br/>
        <w:t>аяғы бола бастаған маң дала кейбір жерлерде қара- жолақ-</w:t>
        <w:br/>
        <w:t>Тапып, көктем лебіне ден қойғандай, өзгере бастапты. Бі-</w:t>
        <w:br/>
        <w:t>Рақ бұдан басқа көктем әні сезілмеді. Өз төсіндегі бір аяу-</w:t>
        <w:br/>
        <w:t>1Ы перзентінің қайғысы кең далаға да әсер еткендей келе</w:t>
        <w:br/>
        <w:t>Жатқан көктемге аса КӨП елп ете қоймайтындай. Тұнжы-</w:t>
        <w:br/>
        <w:t>Бап, түнерген аспан да ауыр кайғыны бойына сініріп, ауыр</w:t>
        <w:br/>
        <w:t>күрсінетін сияқты. Алашұбар бұлт жөңкіле көшіп, онсыз да</w:t>
        <w:br/>
        <w:t>Үңерген аспанды тіпті көңілсіз қылып тұр.</w:t>
        <w:br/>
        <w:t>«ауруханадан шыққан қағазымен комендатураға келген</w:t>
        <w:br/>
        <w:t>көзі татрасында он екі күн барын көргенде Бейсембаевтің</w:t>
        <w:br/>
        <w:t>ЭН ара сынан шығып кетті. Бұл оның түсінігінде «побег»</w:t>
        <w:br/>
        <w:t>ып кеткен үлкен кісіге Еламан барлық шынын</w:t>
        <w:br/>
        <w:t>Ш-</w:t>
        <w:br/>
        <w:t>айтты. Басқа біреу болса, айда кұжаттарын дайындатып,</w:t>
        <w:br/>
        <w:t>қайтадан этаппен зонага жүргізер еді, Бейсембаев адам.</w:t>
        <w:br/>
        <w:t>гершілік жасап, болған жайды ешкімге білгізбей қалды.</w:t>
        <w:br/>
        <w:t>Сол қылығы үшін Еламан оған әрқашан ырза болып жүре-</w:t>
        <w:br/>
        <w:t>ДІ. )</w:t>
        <w:br/>
        <w:t>Міне, содан бері де үш ай өте шығыпты, Қайғылы хабар-</w:t>
        <w:br/>
        <w:t>ды тосып, Еламанның жүрегі секемденіп бітті. Өзіне қарай</w:t>
        <w:br/>
        <w:t>біреу қатты жүріп келе жатса да селк ете қалады. Тіпті,</w:t>
        <w:br/>
        <w:t>бұған хабар бермей жерлеп қойды ма екен деген жаман ойы</w:t>
        <w:br/>
        <w:t>да болып, екі-үш рет Гүлшаттың Павлодарда тұратын апа.</w:t>
        <w:br/>
        <w:t>сының үйіне телефон соққан. Қыздың барлық туысқандары</w:t>
        <w:br/>
        <w:t>сияқты Бағила апай да Еламанды өз туысындай көреді.</w:t>
        <w:br/>
        <w:t>Бұл хабарласқанда қуанып, бар мұңын шағып, ұзақ сөйле-</w:t>
        <w:br/>
        <w:t>седі.</w:t>
        <w:br/>
        <w:t>Бүгін Еламандардың бригадасына үлкен ұра қазу тапсы-</w:t>
        <w:br/>
        <w:t>рылып, ол көппен бірге соның әлегімен жүрген. Қөппен</w:t>
        <w:br/>
        <w:t>жүрген аты болмаса, осы күні Еламанның құр сүлдері ғана</w:t>
        <w:br/>
        <w:t>қалған. Ештеңеге зауқы жоқ, ештеңемен алданбайды. Жазл-</w:t>
        <w:br/>
        <w:t>ғыз-ақ күткен бір суық хабары бар.</w:t>
      </w:r>
    </w:p>
    <w:p>
      <w:r>
        <w:t>Жігіттердің шет жағынан келіп күрегін жерге қадай бер-</w:t>
        <w:br/>
        <w:t>ген оны біреу жеңінен тартты. Басын көтеріп қараса, алқы-</w:t>
        <w:br/>
        <w:t>нып келген Бэко екен.</w:t>
        <w:br/>
        <w:t>-- Еламан, Еламан деп айғайлап келемін, естімейсің бе?</w:t>
        <w:br/>
        <w:t>Не болған өзі саған, сонша неге қайғырасынң? Бүйте берсең</w:t>
        <w:br/>
        <w:t>өзің аурулы болып қаларсың, --деп досына жанашырлық</w:t>
        <w:br/>
        <w:t>білдіріп жатыр.</w:t>
        <w:br/>
        <w:t>-- Тыныштық Ла, жай жүгіріп келдің бе? -- деп Еламан</w:t>
        <w:br/>
        <w:t>оның сөздерін естімегендей қарсы сұрақ қойды.</w:t>
        <w:br/>
        <w:t>Жаңа ғана алқынып, гүжілдеп тұрған Бэконың үні өше</w:t>
        <w:br/>
        <w:t>қалды. Қінәлі адамдай төмен қарап, тұғжыңдай қалды.</w:t>
        <w:br/>
        <w:t>-- Айтсаңшы, не болды! -- деді әлденеден секемденген</w:t>
        <w:br/>
        <w:t>Еламанның дауысы қатты шығып кетіп. )</w:t>
        <w:br/>
        <w:t>--Телеграмма келді.. Гүлшат қайтыс болылты -- деді</w:t>
        <w:br/>
        <w:t>Бэко өзінің еш нәрсені жасыра алмай тура сөйлейтін міне-</w:t>
        <w:br/>
        <w:t>зімен. Қанша күтсе де жаманат төбеден жай түсіргендей</w:t>
        <w:br/>
        <w:t>болады ғой, Еламан күрекке сүйеніп отыра кетті.</w:t>
        <w:br/>
        <w:t>2 Содан тағы сол көп әуре-сарсаңмен Гүлшатқа топырак</w:t>
        <w:br/>
        <w:t>салып келген. Одан бері де айға жақын уақыт өтті. Сөйтіп</w:t>
        <w:br/>
        <w:t>-- (отырса да, тұрса да, жатса да, жүрсе де көкейінен кет”</w:t>
        <w:br/>
        <w:t>пей, ішкі Дүниесі сонымен ақылдасып, уяйым-қайғысын,</w:t>
        <w:br/>
        <w:t>қуаныш-ренішін іштей бөлісіп жүретін-жан серігінен ай-</w:t>
        <w:br/>
        <w:t>рылды.</w:t>
        <w:br/>
        <w:t>Соңғы кездері көңілді хабарлар шығып жатыр. Халык:</w:t>
        <w:br/>
        <w:t>тың арда ұлдары желтоқсан оқиғасын қайта қарау, жазык"</w:t>
        <w:br/>
        <w:t>--325--</w:t>
        <w:br/>
        <w:t>Гүлшат үйіне келген күннің ертеңіне, ұзақ жылдар ұстаз</w:t>
        <w:br/>
        <w:t>болған ойың әкесі Еламанға барлық болған жайды айтып</w:t>
        <w:br/>
        <w:t>еді.</w:t>
        <w:br/>
        <w:t>-- Сол сексен жетінші жылы жазда демалысқа келгенде-</w:t>
        <w:br/>
        <w:t>ақ кейде басын ұстап отыратынын көріп қалдым. Бір жерің</w:t>
        <w:br/>
        <w:t>ауыра ма дегенде, бізді алаңдатпайын деп, «жоқ, жоқ, еш</w:t>
        <w:br/>
        <w:t>жерім ауырмайды, папа» деп шыр-пыр болушы еді. Осы</w:t>
        <w:br/>
        <w:t>былтыр жазда келгенде де соны байқадым, түпті кей күнде-</w:t>
        <w:br/>
        <w:t>рі жатып қалып: жүрді. Сұрасаң, әзілге шаптырып айтпай-</w:t>
        <w:br/>
        <w:t>ды. «Мепде деәжем сияқты, басымның сақинасы» бар, шәй</w:t>
        <w:br/>
        <w:t>ітеем: жазылады» -- деп күлкіге айналдыратын, құлиным.</w:t>
        <w:br/>
        <w:t>Бірақ күзге қарай: жасыратын жері калмалы-ау деймін,</w:t>
        <w:br/>
        <w:t>«басым шанша береді» -- деп шынын айтты. Есіміз: шыгып</w:t>
        <w:br/>
        <w:t>Панлодардың аупуханасына апарлық. Олар: ұзақ каптап,</w:t>
        <w:br/>
        <w:t>айнаға түсіріп, мишығына зақым келгеп леп тапты. Біраз</w:t>
        <w:br/>
        <w:t>кин ұстап. біз: емдей: алмаймыз: леген сон апармаған: жері-</w:t>
        <w:br/>
        <w:t>міз: жоқ. Бәрінің айтатыны бірақ сөз, ертерек неге әкелме-</w:t>
        <w:br/>
        <w:t>діңдер --- дейді. Құлыным бізді аяймын деп жасытып, ақі-</w:t>
        <w:br/>
        <w:t>ры: мынандай күйге ұшырады. Алдымен кұлақ кетті, соғын</w:t>
        <w:br/>
        <w:t>тілден айрылды: -- леп. ақсақал үні- өшіп, тұншығып. қалды:</w:t>
        <w:br/>
        <w:t>Біраз: отырған: сөң Еламан:</w:t>
        <w:br/>
        <w:t>-- Мәскеуге апарып көрсе қайтеді, -- деп өзіпің ойын</w:t>
        <w:br/>
        <w:t>айтты.</w:t>
      </w:r>
    </w:p>
    <w:p>
      <w:r>
        <w:t>-- Ойбуй, қарағым-ай, естімеген екенсін: ғой, Мәскеуге де,</w:t>
        <w:br/>
        <w:t>одан: әрі Ленинградка, Кневке де апардық қой... Бұл адыпа</w:t>
        <w:br/>
        <w:t>қайғырларың, ауызбен орақ органда құдайдай, қолда)-</w:t>
        <w:br/>
        <w:t>нан- түк келмейді екен ғой... -- деді. Тағы бірле:</w:t>
        <w:br/>
        <w:t>-- Бар баламшың ішіндегі базары еді. Осы- күні шықпаған</w:t>
        <w:br/>
        <w:t>жанымыз ғана жүр. Кемпір болса, аның да жайы- алау,</w:t>
        <w:br/>
        <w:t>қысқа түнде қырық аұнап ұйқы: көрмейді. Осы. бала ауыр-</w:t>
        <w:br/>
        <w:t>ғасын қызметті: де: көйғап; Енді не істейтінімізді өзіміз лс</w:t>
        <w:br/>
        <w:t>білмейміз. Көз алдыңда сөлып, балаң өліп. бара жатқанда</w:t>
        <w:br/>
        <w:t>қайран қыла: алмағаннан қиын. нәрсе жок скен. Сені де СОЛ</w:t>
        <w:br/>
        <w:t>сасқанымыздан шақырғанымыз ғой, қарағым. Анадағы</w:t>
        <w:br/>
        <w:t>орның іздеп қалып, бір. бәлеге ұшырап қалып жүрме -</w:t>
        <w:br/>
        <w:t>деді.</w:t>
        <w:br/>
        <w:t>Еламан қанша асықса да Гүлшаттың қасынан кете алмай,</w:t>
        <w:br/>
        <w:t>он. күндей жатып қалды. Қүні бойы- оның жып-жылы ала"</w:t>
        <w:br/>
        <w:t>қанын сипап отырады. Алғашқы күні танығанынан баска</w:t>
        <w:br/>
        <w:t>Гүлшатта ешқандай сезім: болған. жоқ. Сол, көзі бакырай"</w:t>
        <w:br/>
        <w:t>ған күйі жата: береді. Тамақты да аузына: салып беред”</w:t>
        <w:br/>
        <w:t>екен. Жүріс-тұрме, қимыл-козғалысының бәрі кісіге қарап</w:t>
        <w:br/>
        <w:t>қалыпты. Іші удай ашыған жігіт қолынан келер қайраны</w:t>
        <w:br/>
        <w:t>болмай қатты күйініл еді. Бір мезгіл үйден шығып кетіп,</w:t>
        <w:br/>
        <w:t>-ӘШ--</w:t>
        <w:br/>
        <w:t>отып шын келбеті көрініп қалды. Қағазда бас алмай,</w:t>
        <w:br/>
        <w:t>баяпдамаларды тақылдатияп оқып беруге дағдыланған пар-</w:t>
        <w:br/>
        <w:t>тияның кәрі солдаты өзінің өресіздігін көрсетіп алды. «Меп</w:t>
        <w:br/>
        <w:t>партияның солдатымын, партия қайда жіберсе сонда бара-</w:t>
        <w:br/>
        <w:t>мын» дейтін қайда салсаң дөп шығатын бұрынғы тақылдың</w:t>
        <w:br/>
        <w:t>күші өткенің де аңғара алмапты. Осы сөзді айтып, залға</w:t>
        <w:br/>
        <w:t>қораздана қараған оған Мәскеулік жазушы Рой Медведев</w:t>
        <w:br/>
        <w:t>дүрсе қоя беріп, партияның ғана айтқанымен жүріп, айда-</w:t>
        <w:br/>
        <w:t>ғанымен тұратын ескі көзғарастағы адамның Халықтық</w:t>
        <w:br/>
        <w:t>бақылау комитетіне керегі жоқ. Бұдан іс шықпайды. Одап</w:t>
        <w:br/>
        <w:t>да Б. Ельцинді сайлайық, нағыз халықтық бақылауды еш-</w:t>
        <w:br/>
        <w:t>кімпеп ықпайтын сондай адам ғана жасай алады деп сал-</w:t>
        <w:br/>
        <w:t>ғанпан Қолбинге қарсы пікір туғызды. Ельциннің капли-</w:t>
        <w:br/>
        <w:t>датурасын бұдан кейін бірнеше адам шыгып, қолдады, олар-</w:t>
        <w:br/>
        <w:t>дың бәрі де Қолбинді місе тұтар емес.</w:t>
        <w:br/>
        <w:t>Аудиторияны игеріп кете алмағанына ызаланған Қолбип</w:t>
        <w:br/>
        <w:t>қайдағы бір қарабайыр дүниелерді айтып, басына бәле са-</w:t>
        <w:br/>
        <w:t>тып алды. Бір депутаттың: --біз Халықтық бақылау комн-</w:t>
        <w:br/>
        <w:t>тетінде жұмыс істеуге дайынсыз ба, Қазақстанда бұл жү-</w:t>
        <w:br/>
        <w:t>мыс қалай жүргізіліп еді?, -- деген сұрағына қайдағы</w:t>
        <w:br/>
        <w:t>бір фактілерді айтып, біз қылмыскерлерді ұрлаған ақшайы</w:t>
        <w:br/>
        <w:t>өз еркімен қайтаруға көпдіріп, олардан 12 миллион сом</w:t>
        <w:br/>
        <w:t>өшдіріп алдық, сол үшіп олар сотталған жақ деп еді, зац-</w:t>
        <w:br/>
        <w:t>ныц ұңғыл-шұңғылын түгел білетіп А. Собачак шап етті:</w:t>
        <w:br/>
        <w:t>-- Қылмыскерлермен саудаласқан деге. нс сұмдық?</w:t>
        <w:br/>
        <w:t>Олардың ақ-қарасын сот органдары ғана анықтауы керек</w:t>
        <w:br/>
        <w:t>емес пе? Мүмкін олар 12 миллионды қайтарыл, 1920 миллни-</w:t>
        <w:br/>
        <w:t>онды басып қалған шығар? Сот ісін жүргізуге Сіздің хаһы-</w:t>
        <w:br/>
        <w:t>ңыз жоқ еді ғой, -- деді.</w:t>
        <w:br/>
        <w:t>Сол-сол-ақ екен, басқа депутаттар да оның тым қара-</w:t>
      </w:r>
    </w:p>
    <w:p>
      <w:r>
        <w:t>Дүрсіндігін бетіне баса берді. Шыжбалақтап қалған Қол-</w:t>
        <w:br/>
        <w:t>бин одан әрмен бүлдіріп, бір сөзімен тіпті Горбачентің</w:t>
        <w:br/>
        <w:t>өзіне де жақпай қалды.</w:t>
        <w:br/>
        <w:t>Жаңа жұмысты неден бастайсыз?, -деген сұраққа:</w:t>
        <w:br/>
        <w:t>-- Шетелдердің де үлгісін үйрену керек. Мысалы, Англия-</w:t>
        <w:br/>
        <w:t>38 бірде-бір министр қаржылық құжаттарын Мемлекеттік</w:t>
        <w:br/>
        <w:t>едылау бекітпейінше жарыққа шығара алмайды, -- деген</w:t>
        <w:br/>
        <w:t>“Осыған Горбачев шамданып қалып:</w:t>
        <w:br/>
        <w:t>ді Біз. жоғарғы Қеңес, Сізге ондай қақы бермейміз, --де-</w:t>
        <w:br/>
        <w:t>лЛоиИИ одан әрі шыр-пыр болып, ақталып жатыр.</w:t>
        <w:br/>
        <w:t>;</w:t>
        <w:br/>
        <w:t>айҚанаалқымнан алынған Қолбинді өтпей қалып, Респуб-</w:t>
        <w:br/>
        <w:t>тар да қалып қоя ма деп қорыққан Қазақстандық депутат-</w:t>
        <w:br/>
        <w:t>мақтауға кірісті. Жалғыз қазақтар емес, оның Ұлттық</w:t>
        <w:br/>
        <w:t>--314-</w:t>
        <w:br/>
        <w:t>Коррентор Дәмет Мырзағалиңызы,</w:t>
        <w:br/>
        <w:t>Әріп теруші Тиыштық Құлыбекова.</w:t>
        <w:br/>
        <w:t>Беттеуші Галина Алферова,</w:t>
        <w:br/>
        <w:t>Теруге 16. 11, 99 ж. жіберілді. Басуға 20, 04. 2000 ж. кол қойылды"</w:t>
        <w:br/>
        <w:t>Шығыңқы басылыс. Әріп түрі әдеби, пішімі 60Х90 1/16 6.1. 12</w:t>
        <w:br/>
        <w:t>сырыс беруші Ж. Самұрат. Тапсырыс 8790, таралымы 500 дана. 8-</w:t>
        <w:br/>
        <w:t>Солтүстік Қазақстан облысы Петропавл қаласы, Конституция ҚА</w:t>
        <w:br/>
        <w:t>шесі, 11-де орналасқан «Полнграфия» ААҚ М%6 облыстық 63СТ:</w:t>
        <w:br/>
        <w:t>ханасында басылды,</w:t>
        <w:br/>
        <w:t>Татаптагы деректер;</w:t>
        <w:br/>
        <w:t>1. Т. Өтегепов пен Т. Зейінәбілов құрастырған «Алматы. 1986.</w:t>
        <w:br/>
        <w:t>|Желтоқсан» атты 3 томнан тұратын айғақ кітаптан (А «Алтын</w:t>
        <w:br/>
        <w:t>орда», «Дәуір», «Мерей», 1991-94 жж.).</w:t>
        <w:br/>
        <w:t>9. Т. Бейісқұлов «Желтоқсан ызғары» (А. «Мерей». 1994)</w:t>
        <w:br/>
        <w:t>3. Шокәрім. Өлеңдер мен поэмалар (А. «Жалын», 1988)</w:t>
        <w:br/>
        <w:t>4. Д. Қоңдев «От Сталина до Горбачева», (А. «Санат», 1994)</w:t>
        <w:br/>
        <w:t>5. Н. Назарбаев «Без правых и Левых», (М. «Молодая гвардия»,</w:t>
        <w:br/>
        <w:t>1991)</w:t>
        <w:br/>
        <w:t>6, Б. Ельцин «Исповедь на заданную тему», (М. Политическая</w:t>
        <w:br/>
        <w:t>л-ра, 1990)</w:t>
        <w:br/>
        <w:t>7. Қ. Байсейітов «На всю жизь», (А. «?Қазушы», 1981)</w:t>
        <w:br/>
        <w:t>8. Ш. Ніненқұлона «Өмірім меңің--өнерім», (А. «Жазушы», 1987)</w:t>
        <w:br/>
        <w:t>9. Г. Толмачев «50 встреч с Д. Қунаевым» (А. РПО «Кітап», 11907)</w:t>
        <w:br/>
        <w:t>10. Советтік Қазаңстан жазушылары, анықтамалық (А, «Жазу-</w:t>
        <w:br/>
        <w:t>шы» 1987) және жүздеген мерзімдін басылымдардан алынды.</w:t>
      </w:r>
    </w:p>
    <w:p>
      <w:r>
        <w:t>--340-</w:t>
        <w:br/>
        <w:t>бірақ, сенің де әке-шешең бар, алда үмітің бар, басың азат,</w:t>
        <w:br/>
        <w:t>айналайын. Өлі аруақ та тірі біз де сенің осынша жүргені-</w:t>
        <w:br/>
        <w:t>це тәнтіміз. «Жалғыздық жалғыз құдайға ғана жарасқан»,</w:t>
        <w:br/>
        <w:t>шырағым, жалғыз жүрме, өлген қайтып келмейді, өшкен</w:t>
        <w:br/>
        <w:t>қайтып жанбайды. Жаныңа бір серік тауып ал, айналайып</w:t>
        <w:br/>
        <w:t>-- деді. Нұрила шешей де -- бізден рұхсат, қарайлама --</w:t>
        <w:br/>
        <w:t>деп ризашилығын білдіріп жатты. Шын жүректен шыққап</w:t>
        <w:br/>
        <w:t>сөздер Еламанға қатты әсер етті.</w:t>
        <w:br/>
        <w:t>Осыдан бір он күн өткенде Еламан Павлодардағы Бапу-</w:t>
        <w:br/>
        <w:t>га телефон соқты. Әйтеуір бір соғатынын білсе керек, қыз-</w:t>
        <w:br/>
        <w:t>да жаны дыздықтап жүрген сияқты, телефоннан сөйлегеп</w:t>
        <w:br/>
        <w:t>дауысы ышқына шығып тұрды. Алдымен жігіт хабарласқан</w:t>
        <w:br/>
        <w:t>соц, кейін өзі де телефон соғып хабар алып тұрғал. Бүгін</w:t>
        <w:br/>
        <w:t>міне, Еламан оны қарсы алуға автовокзалға . келе жатыр.</w:t>
        <w:br/>
        <w:t>Соңғы бір хабарласқандарында кездесуге келіскен. Жітіт</w:t>
        <w:br/>
        <w:t>өзінің жаңа өмірге кадам басқанын сезіп, жүрегі алып-ұшып</w:t>
        <w:br/>
        <w:t>келеді.</w:t>
        <w:br/>
        <w:t>Қызылжар қаласы. 14. 01.99--02. 1099 ж.</w:t>
        <w:br/>
        <w:t>7--339--</w:t>
        <w:br/>
        <w:t>ғарғы Соттың атына арыз жіберді. Бір данасын Мұхтар</w:t>
        <w:br/>
        <w:t>ағасы төрағалық ететін Жоғарғы Кеңестің комисснясына</w:t>
        <w:br/>
        <w:t>салды.</w:t>
        <w:br/>
        <w:t>Екі хатты да Жәйремнің поштасынан арнаулы пакетпен</w:t>
        <w:br/>
        <w:t>жіберген, кәңілі бір түрлі көтеріліп, арқасынан ауыр жүк</w:t>
        <w:br/>
        <w:t>ауып түскендей болды. Қомендатураға келгесін өз білгенін</w:t>
        <w:br/>
        <w:t>басқа да «желтоқсандықтарға» айтты. Олар да жанталасып</w:t>
        <w:br/>
        <w:t>Жоғарғы сотқа арыз жазып жатты. Сол хат кеткеннен бас-</w:t>
        <w:br/>
        <w:t>тап күн санайтын болды. Мұның арызы бес күнде жетсе, он</w:t>
        <w:br/>
        <w:t>күннің ішінде қараса, тағы бір бес күн жауабы келсе...</w:t>
        <w:br/>
        <w:t>Жиырма бес, отыз күнде жайы белгілі болады. Еламан</w:t>
        <w:br/>
        <w:t>ішінен аруақтарға сиынып, олардың қолдауын тілеп, түн</w:t>
        <w:br/>
        <w:t>баласында дәңбекшіп ұйықтай алмайтын болды. Өзі осы</w:t>
        <w:br/>
        <w:t>түрмеге түскелі құдайға сеніп, аруақтарға иланғыш болып</w:t>
        <w:br/>
        <w:t>алған. Бұрын мән бермейтін дүннелерді қазір пір тұтып,</w:t>
        <w:br/>
        <w:t>ішінен мінәжат етіп жүреді. Бұрынғы «Ленин жолы», «ком-</w:t>
        <w:br/>
        <w:t>партияның әділдігі» дегенге қазір көңіл қоймайды. Сол</w:t>
        <w:br/>
        <w:t>компартияның ісімен жасалған зорлық оны осындай күйге</w:t>
        <w:br/>
        <w:t>ұшыратты ғой. Оған сеніп, жан-тәнімен беріліп жазған арыз,</w:t>
        <w:br/>
        <w:t>шағымдарынан нәтиже болған жоқ. Яғнн, сол жолдың өзі</w:t>
        <w:br/>
        <w:t>де дұрыс емес сияқты. Әйтпесе Еламандай бар болмысымен</w:t>
        <w:br/>
        <w:t>оған берілген адамға бір жақсылығы болар еді ғой. Қәне,</w:t>
        <w:br/>
        <w:t>сол жақсылық? Игі істі, жақсылықты тек құдай жолынан</w:t>
        <w:br/>
        <w:t>іздеу керек. Бір әділ болса, сол болады. Бар үмітті соған</w:t>
        <w:br/>
        <w:t>байлау керек сияқты...</w:t>
        <w:br/>
        <w:t>Еламанның түйсігі алдамапты. Хат жібергеніне дәл отыз</w:t>
        <w:br/>
        <w:t>күн болғанда Жоғарғы соттан ақталғандығы жөнінде аңық-</w:t>
        <w:br/>
        <w:t>тама келді. Жігіттің қуанышында шек болған жоқ. Бірге</w:t>
        <w:br/>
        <w:t>жүрген жолдастары да, достары да, бірге істейтін әріптес-</w:t>
        <w:br/>
        <w:t>тері де Еламан үшін қатты қуанды. Тіпті комендатураның</w:t>
      </w:r>
    </w:p>
    <w:p>
      <w:r>
        <w:t>бастығы да қуанған түр көрсетіп, Еламанның қолына боса-</w:t>
        <w:br/>
        <w:t>таны туралы қағазды салтанатты түрде табыс етіп, оны</w:t>
        <w:br/>
        <w:t>яшын жүректен құттықтады. !</w:t>
        <w:br/>
        <w:t>да сол кісі болыпты.</w:t>
        <w:br/>
        <w:t>«Атыңнан айналайын, Мұхтар аға!</w:t>
        <w:br/>
        <w:t>Жасымнан "өлеңіңді ұққам, аға.</w:t>
        <w:br/>
        <w:t>Көтерсең біздің жайды жоғарыда</w:t>
        <w:br/>
        <w:t>Өзіңді аруақтар құптар, аға!» -- деп бір ауыз әлең де</w:t>
        <w:br/>
        <w:t>шығарып “алды.</w:t>
        <w:br/>
        <w:t>Содан бері бірталай уақыт өтті. Әуелде сьезде айтылды,</w:t>
        <w:br/>
        <w:t>енді кешіктірмес, біздің жайды қайта қарап босата бастар</w:t>
        <w:br/>
        <w:t>деген үміт созылып кетті. Әне шығады, міне шыгады деген</w:t>
        <w:br/>
        <w:t>Жарлықтан да хабар жоқ. Бүгін-ертең босап кететіндей қо-</w:t>
        <w:br/>
        <w:t>паңдап жүрген «желтоқсандықтардың» көңіліне күдік кіре</w:t>
        <w:br/>
        <w:t>бастады.</w:t>
        <w:br/>
        <w:t>“Желтоқсан оқиғасын тексеретін комиссия Қазақ СОР Жо-</w:t>
        <w:br/>
        <w:t>ғарғы Қеңесінде шілде айында құрылды. Қомиссияның тең</w:t>
        <w:br/>
        <w:t>төрағалары болып ақындар Мұхтар Шаханов пен Қадыр</w:t>
        <w:br/>
        <w:t>Мырзалиевтер тағайындалған. Қүн өткен сайын құлақ тү-</w:t>
        <w:br/>
        <w:t>ріліп, көз жаутаңдап осы комиссияның қадамына тігілген.</w:t>
        <w:br/>
        <w:t>Бір күні Еламанды Қуравлев деген. «химик» тоқтатып</w:t>
        <w:br/>
        <w:t>алды. Бұл мектеп директоры болып істеген, білмейтін қит-</w:t>
        <w:br/>
        <w:t>ұрқысы жоқ, білімді адам еді. Еламан кейде онымен ұзақ</w:t>
        <w:br/>
        <w:t>отырып әңгімелесіп қоятын. Айтуына қарағанда жаламен</w:t>
        <w:br/>
        <w:t>сотталыпты. Ол Еламанға:</w:t>
        <w:br/>
        <w:t>-- Қомиссия жұмыс істеп жатыр ғой, сен не бітіріп жа-</w:t>
        <w:br/>
        <w:t>тырсың -- деді.</w:t>
        <w:br/>
        <w:t>-- Мен не істеуші едім, қорытындысын тосамын да.</w:t>
        <w:br/>
        <w:t>-- Сен өзің «жыламаған балаға емшек бермейді» дегенді</w:t>
        <w:br/>
        <w:t>білмейтін бе едің, үн-түнсіз жатсаң ешкімге де керегің бол-</w:t>
        <w:br/>
        <w:t>майды...</w:t>
        <w:br/>
        <w:t>-- Сонда мен не істеуім керек?</w:t>
        <w:br/>
        <w:t>-- Ой, баламысың деген, жаз арызды өзіңді қорғайын деп</w:t>
        <w:br/>
        <w:t>жатқан комиссияның атына...</w:t>
        <w:br/>
        <w:t>-- Олар жай да көтермей ме, барлық істі?</w:t>
        <w:br/>
        <w:t>-- Қайдан көтереді. Бәлен мың адамды түгел қарай ала</w:t>
        <w:br/>
        <w:t>ма? Сең Жоғарғы соттың атына өзіңнің ісінді қайта қарау"</w:t>
        <w:br/>
        <w:t>ды жаз...</w:t>
        <w:br/>
        <w:t>-% Е, жазғамын онда...</w:t>
        <w:br/>
        <w:t>-- Сен бұрын жаздың, онда жағдай басқаша болатын,</w:t>
        <w:br/>
        <w:t>қазір басқаша, Сен өзіңнің адал екеніңді, куәлардың өтірік</w:t>
        <w:br/>
        <w:t>айтқанын, тергеушілердің қыстағанын, бәрін қайта жаз.</w:t>
      </w:r>
    </w:p>
    <w:p>
      <w:r>
        <w:t>Маған айтып берген дәлелдерді түгел жаз. Ал арызыңның</w:t>
        <w:br/>
        <w:t>бір данасын комиссияның атына жібер. Содан кейін мей</w:t>
        <w:br/>
        <w:t>көрейін сені ақтамағанын...</w:t>
        <w:br/>
        <w:t>Еламан оның айтқанын орынды көрді. Түрмеде жүргенде</w:t>
        <w:br/>
        <w:t>бірнеше рет жазып, үйреніп қалған әдетін тағы тауып, Жо-</w:t>
        <w:br/>
        <w:t>-829--</w:t>
        <w:br/>
        <w:t>Бір-бірімен сапырылысып, гу-гу ӛңгіме Түні бойы басылған</w:t>
        <w:br/>
        <w:t>жоқ. Бұл күні тіпті күзеттегі милиционерлер де бұлармен</w:t>
        <w:br/>
        <w:t>бірге қуанып, олар да желтоқсаншыларды құттықтасып</w:t>
        <w:br/>
        <w:t>жатты.</w:t>
        <w:br/>
        <w:t>Ертеңіне жұмыс басында да сол көрініс болды. Алдымен</w:t>
        <w:br/>
        <w:t>келген бригадирі Баштанников та құттықтады:</w:t>
        <w:br/>
        <w:t>--Енді сендерді шығарады, қуана беріңдер, -- деп қояды.</w:t>
        <w:br/>
        <w:t>Прораб болып істейтін Әскербек те кешегі сьездің хабар.</w:t>
        <w:br/>
        <w:t>ларын көрген екен, ол да Еламанды құттықтап:</w:t>
        <w:br/>
        <w:t>-- Енді сендер ақталасыңдар, -- деді. Түстен кейін мұны</w:t>
        <w:br/>
        <w:t>өзінің отыратын бөдкесіне шақырып алды. Еламан Неге ша.</w:t>
        <w:br/>
        <w:t>қырғанын түсінбей алаң болып барса, Әскербектің жанында</w:t>
        <w:br/>
        <w:t>Берғалиев отыр екен. Жайшылықта қабағы түкейіл жүретін</w:t>
        <w:br/>
        <w:t>бұл да жігітке қолын беріп құттықтап жатыр.</w:t>
        <w:br/>
        <w:t>-- Отыр--деді Әскербек, Берғалиев болса құнжыңдап</w:t>
        <w:br/>
        <w:t>есікті іштен іле бастады.</w:t>
        <w:br/>
        <w:t>-- Бүгін бәрімізге бір қуанышты күн ғой. Әсіресе, саған...</w:t>
        <w:br/>
        <w:t>Соның құрметіне бірдеңе алып қояйық деп шақырып алдық</w:t>
        <w:br/>
        <w:t>сені... Жалпы сендер, азаматсыңдар. Қолбиннің келгеніне</w:t>
        <w:br/>
        <w:t>бәріміз де наразы болып едік, бірақ қолдан келер дәрмен</w:t>
        <w:br/>
        <w:t>жоқ, біз іштен тынғамыз. Сендер, әне молодессіндер, --деп</w:t>
        <w:br/>
        <w:t>Әскербек «Пішеничный» арағын ашып жатыр. Берғалиев</w:t>
        <w:br/>
        <w:t>іргедегі шкафтан тіске басатын бірдеңелерді алып стол</w:t>
        <w:br/>
        <w:t>үстіне қойды.</w:t>
        <w:br/>
        <w:t>Химиядағыларға» шекесінен қарап жүретін «текешіктер-</w:t>
        <w:br/>
        <w:t>дің» мына мінезіне Еламан қайран болды. Алғаш келген</w:t>
        <w:br/>
        <w:t>бетте осы Берғалиев бұларды «декабристер» деп кекетіп</w:t>
        <w:br/>
        <w:t>жүретін еді, тіпті Жоланды да осының кесірінен қайтадан</w:t>
        <w:br/>
        <w:t>зонаға айдап жіберген жоқ па? Қазір енді көп күнәсінің</w:t>
        <w:br/>
        <w:t>бірін мұның алдында жумақшы сияқты. Еламан оның екі-</w:t>
        <w:br/>
        <w:t>жүзді мінезінен жеркеніп тұрып кете жаздады. Жарайды,</w:t>
        <w:br/>
        <w:t>осы ақымақпен ақымақ болмай-ақ қояйыншы, намысты</w:t>
        <w:br/>
        <w:t>біліп, мінезді бағалайтын бұл ит емес қой деп ойлап, Ел4-</w:t>
        <w:br/>
        <w:t>ман оған қабағын бермесе де, бірге отырып арақтарын</w:t>
        <w:br/>
        <w:t>ішті. :</w:t>
        <w:br/>
        <w:t>Кешке қарай Бэко бар, бәрі тағы да гуілдесті. Бұл күн!</w:t>
        <w:br/>
        <w:t>Еламан, тіпті кешкі санаққа да барған жоқ. Қомендатурд"</w:t>
        <w:br/>
        <w:t>ның бастығы: Аман ба өзі? -- депті. Жігіттер: Аман, аман,</w:t>
        <w:br/>
        <w:t>дем алып жатыр--деген екен, «Е, дем алсын, еңбек сонік!»</w:t>
        <w:br/>
        <w:t>деп күліпті. Жайшылықта бір адам жоқ болса, қашан 74"</w:t>
        <w:br/>
        <w:t>былғанша әбігер қылатын оның өзіде осылай «желтоқсан:</w:t>
        <w:br/>
        <w:t>дықтардың» хабарына қуанғанын білдірген екен.</w:t>
        <w:br/>
        <w:t>Еламан Мұхтар Шахановты есіне алды. Қітап оқығанды</w:t>
        <w:br/>
        <w:t>қанша жақсы көрсе де бұл бала кезінде поэзияны КӨШЕ</w:t>
      </w:r>
    </w:p>
    <w:p>
      <w:r>
        <w:t>--327--</w:t>
        <w:br/>
        <w:t>дейін қолға алмай жүрді. Жас балаға оқиғасы қызық «сөз-</w:t>
        <w:br/>
        <w:t>ді» кітаптар ұнайтын. Ал, поэзияны көрсе, «е, өлең кітап</w:t>
        <w:br/>
        <w:t>екен ғой» деп оқымай қоя салушы еді. Әлі есінде, жазғы</w:t>
        <w:br/>
        <w:t>демалыс күндерінің бірі еді. Түнімен балалармен қыдырып,</w:t>
        <w:br/>
        <w:t>хлубқа барып, қыздардың үйіне «тоқылдақ» құрып дамыл</w:t>
        <w:br/>
        <w:t>көрмеген басы түске дейін ұйықтап жатқан. Бір уақытта</w:t>
        <w:br/>
        <w:t>құдіретті бір үн мұның түсіне кірді. Үн болғанда құлаққа</w:t>
        <w:br/>
        <w:t>да жағымды, сөздері де әсерлі үзілмей тұрып алған бір</w:t>
        <w:br/>
        <w:t>ұзақ сарын еді. Балаға әсер еткені сондай, өзі де косылып</w:t>
        <w:br/>
        <w:t>кеткісі келді. Үн құдіретіне тербеліп жатып оянып кеткен,</w:t>
        <w:br/>
        <w:t>сөйтсе радиодан белгілі диктор Әнуарбек Байжанбаев бір</w:t>
        <w:br/>
        <w:t>ұзақ өлең оқып жатыр екен. Жаңағы үн тіпті әсерлі естіліп,</w:t>
        <w:br/>
        <w:t>елігіл кеткен Еламан орнынан атып тұрып радионың дауы-</w:t>
        <w:br/>
        <w:t>сын қатайтты:</w:t>
        <w:br/>
        <w:t>«Сексеуілді дала жатты секем алып үдеріп,</w:t>
        <w:br/>
        <w:t>Сүйіктісін күтті жігіт атын отқа жіберіп.</w:t>
        <w:br/>
        <w:t>Сүйіктісін күтті жігіт тоңдырса да түнгі ызғар,</w:t>
        <w:br/>
        <w:t>Түнгі ызғардан жаурағандай дірілдейді жұлдыздар.</w:t>
        <w:br/>
        <w:t>Өмір мынау, сенім, күдік, алма кезек жарысқан,</w:t>
        <w:br/>
        <w:t>Егер сенім семсер болса, күдік деген арыстан.</w:t>
        <w:br/>
        <w:t>Күдік деген арыстан ғой, қайда барсаң бір егес,</w:t>
        <w:br/>
        <w:t>Семсер болса, арыстанды жарып тастау түк емес...»</w:t>
        <w:br/>
        <w:t>Сөздері қандай құдіретті болса кісі есімдері де сондай</w:t>
        <w:br/>
        <w:t>әсерлі, құлаққа тосын, әрі ірі, әрі үнді -- «Ақжәми, Гауһа.</w:t>
        <w:br/>
        <w:t>рай». Еламан көп уақыт сол поэманың гсеріне беріліп жүр-</w:t>
        <w:br/>
        <w:t>ді. Жырларды оқып болған диктор: «Сіздердід тыңдаған-</w:t>
        <w:br/>
        <w:t>дарыңыз -- ақын Мұхтар Шахановтың «Сейхундария» поэ-</w:t>
        <w:br/>
        <w:t>Масынан үзінді» -- деген. Содан бері Еламан өлең көрсе</w:t>
        <w:br/>
        <w:t>қарап өтетін әдет тапты, Бәрін де «Сейхундарияны» Оқы-</w:t>
        <w:br/>
        <w:t>ган Әнуарбек Байжанбаев құсап оқығысы келіп, тамағын</w:t>
        <w:br/>
        <w:t>кенеп, даусын гүрілдетінңкіреп тұрып алушы еді. .Ал, «Сей-</w:t>
        <w:br/>
        <w:t>Хундарияны» іздемеген жері жоқ, кітапханаға әкесінің қа-</w:t>
        <w:br/>
        <w:t>Сына барып, ақтармаған кітабы жоқ. Садан, ол әлі басыл-</w:t>
        <w:br/>
        <w:t>мағап шығар деп үмітін үзіп қойған. Бір күні «Жұлдыздың»</w:t>
        <w:br/>
        <w:t>жаңа келген нөмірін ақтарып отырса, «Сейхундария» жүр.</w:t>
        <w:br/>
        <w:t>Ой, қуанганы-ай.... Содан қайта-қайта оқып, поэманың бі-</w:t>
        <w:br/>
        <w:t>Раз жерін жаттап та алып еді. Сол «Сейхундария» жас ба-</w:t>
        <w:br/>
        <w:t>Яаның өлең кітапқа деген көзқарасын да өзгерткен. Ол енді</w:t>
        <w:br/>
        <w:t>Өлең кітаптарды іздеп жүріп окнтын болды. Ал, Мұхтар</w:t>
        <w:br/>
        <w:t>ахановты барлық ақыннан да артық көріп кетті. Қыздар-</w:t>
        <w:br/>
        <w:t>ға жазған «танысу» хатында да Мұхтар ағасының сөздерін</w:t>
        <w:br/>
        <w:t>Келтіріп жіберетін. Қейін, өсе Келе басқа ақындарды таны-</w:t>
        <w:br/>
        <w:t>са да Мұхтар Шаханов өзінің алғашқы ұстазындай көзіне</w:t>
        <w:br/>
        <w:t>Ыстық көрініп жүруші еді. Енді, міне, мұның құтқарушысы</w:t>
        <w:br/>
        <w:t>--828--</w:t>
      </w:r>
    </w:p>
    <w:p>
      <w:r>
        <w:t>қыз қудаланғандарды ақтау туралы Мәселелер көтеруде.</w:t>
        <w:br/>
        <w:t>Жұмыстан келген уақыттарында жұрттың бәрі теледидарға</w:t>
        <w:br/>
        <w:t>үйіріледі. Мәскеуде өтіп жатқан халық депутаттарының сһезі</w:t>
        <w:br/>
        <w:t>туралы әңгіме көп. Сөйлеген депутаттардың сөзін талқы-</w:t>
        <w:br/>
        <w:t>лап, жұрт түнімен ұйықтамай, жұмысқа шаршап баратын</w:t>
        <w:br/>
        <w:t>болып жүр.</w:t>
        <w:br/>
        <w:t>Еламанның көңілін күпті қылып жүрген Желтоқсан мә-</w:t>
        <w:br/>
        <w:t>селесі, Басқа ұлттардың депутаттары өздерінің проблемала-</w:t>
        <w:br/>
        <w:t>рын айтып, мінберді босатпайды. Әсіресе, грузиндер Тбили-</w:t>
        <w:br/>
        <w:t>си оқиғасын айдай әлемге жария қылып, бірінен соң бірі</w:t>
        <w:br/>
        <w:t>айтты. Сол қырғында жазықсыз адамдарға қол көтергеп-</w:t>
        <w:br/>
        <w:t>дердің, «тарат», «қу», «ұр» деп қоманда бергендердің арт-</w:t>
        <w:br/>
        <w:t>тары бүкілдеудей-ақ бүлкілдеген шығар. Грузиндер жай</w:t>
        <w:br/>
        <w:t>гана айтып қойған жоқ, сол оқиғаларды анықтайтын, жа-</w:t>
        <w:br/>
        <w:t>зықсыз жапа шеккендерді ақтайтын үлкен комиссия да</w:t>
        <w:br/>
        <w:t>құрғызып алды. Ал, біздің депутаттар жұмған аузын ашар</w:t>
        <w:br/>
        <w:t>емес. Шіркіндердің халқына жаны ашымағандары ма, әлде</w:t>
        <w:br/>
        <w:t>өпкей жігерсіз жасықтар жиналған ба? Апыр-ай саналы</w:t>
        <w:br/>
        <w:t>ердің жасық болғаны қнын екен, санасыз болса мейлі ғай...</w:t>
        <w:br/>
        <w:t>Еламан осылай жүрегі лүпілдеп жүрген бір күні «желтоқ-</w:t>
        <w:br/>
        <w:t>сан оқиғасы» туралы сөзді алғаш рет Шыңғыс Айтматов</w:t>
        <w:br/>
        <w:t>қозғады. Айналайын, қырғызым, тусаң ту, Қазаққа туысқан</w:t>
        <w:br/>
        <w:t>екеніңді бір көрсеттің-ау деп көріп отырған жігіттер ырза</w:t>
        <w:br/>
        <w:t>болып қалды. Осыдан екі күп өткенде Мұхтар Шаханов та</w:t>
        <w:br/>
        <w:t>«Желтоқсан оқиғасы» туралы сөйлеп, депутаттық комис-</w:t>
        <w:br/>
        <w:t>сия құруды талап етті.</w:t>
        <w:br/>
        <w:t>Еламан қатты толқып орнынан тұрып кетті: --Е, бәсе, бір</w:t>
        <w:br/>
        <w:t>азамат туса керек еді ғой. Қазақтың бәрі басылып, сорлы</w:t>
        <w:br/>
        <w:t>болып қалмаған шығар. Шіркін, ағатайым-ай, даусы діріл-</w:t>
        <w:br/>
        <w:t>Деңкіреп, жүрегінің түбіндегі ашы шындықты айтты-ау...</w:t>
        <w:br/>
        <w:t>«Химиядағы» желтоқсандықтар үшін бұл күн бір мейрам</w:t>
        <w:br/>
        <w:t>болды, «Қомиссия тексереді, ісімізді қайта қарайды, мүмкін</w:t>
        <w:br/>
        <w:t>Түгел босататын шығар» деген көңілді үндер жатахананы</w:t>
        <w:br/>
        <w:t>керпеп кетті.</w:t>
        <w:br/>
        <w:t>-- Сендерді босату керек қой, дұрысы. Ешқандай жазық-</w:t>
        <w:br/>
        <w:t>Тарың жоқ...</w:t>
        <w:br/>
        <w:t>-- Демонстрацияға шыққан деген не тәйірі, шетелде екі</w:t>
        <w:br/>
        <w:t>күңнің бірінде шығып жатады...</w:t>
        <w:br/>
        <w:t>-- Бізде ғана ғой, демократия болмаган соц сендерді қа-</w:t>
        <w:br/>
        <w:t>Маганы...</w:t>
        <w:br/>
        <w:t>-- Енді тегіс босатады, көр де тұр...</w:t>
        <w:br/>
        <w:t>-- Мүмкін, сендер әлі ұлттық батырымыз да боларсыңдар,</w:t>
        <w:br/>
        <w:t>Колониялық саясатқа қарсы шықтыңдар ғай, -- десіп бас-</w:t>
        <w:br/>
        <w:t>Қа жігіттер ойын-шыны аралас бұларды құттықтап жатыр.</w:t>
        <w:br/>
        <w:t>ұл түні жатаханада ешкім де ұйықтаған жоқ шығар.</w:t>
        <w:br/>
        <w:t>“-3268--</w:t>
        <w:br/>
        <w:t>Еламанның көзіпен жас шиқпады. Гүлтпаттың, күл қарал</w:t>
        <w:br/>
        <w:t>тұрған суретіне қарап ұзақ отырды. Жаным-ай, салған. тым</w:t>
      </w:r>
    </w:p>
    <w:p>
      <w:r>
        <w:t>болмаса өз қолымнан: бір ескерткіш те қой алмалым ғой</w:t>
        <w:br/>
        <w:t>кезінде. Ал қазір ескі зиратты жаңғыртуға болмайды деп</w:t>
        <w:br/>
        <w:t>ауыл адамдары қарсы шығар еді. Оның үстіне осы егкерт-</w:t>
        <w:br/>
        <w:t>кіштен артық не ойлан табарсың. Ескерткіш: таста анаси-</w:t>
        <w:br/>
        <w:t>шың атынан бір ауыз өлен: де ойылыпты:</w:t>
        <w:br/>
        <w:t>«..ЛШулама, орман, кең дала,</w:t>
        <w:br/>
        <w:t>Баламның алма мазасын!</w:t>
        <w:br/>
        <w:t>Тербетіп тұрам мен ғайа</w:t>
        <w:br/>
        <w:t>Мәңгілік жанның азасын.»</w:t>
        <w:br/>
        <w:t>Сөздері Мұқағали Мақатдаевтікі болса да, ананың, қасіретін</w:t>
        <w:br/>
        <w:t>Н басқан жолдар екен: Аппынған анатың мейірімсіз ажалға,</w:t>
        <w:br/>
        <w:t>катал тағдырға қырыстапа шығарған: зары: сияқты,</w:t>
        <w:br/>
        <w:t>Қабірдің басыпда Гүлшатпен болган бақытты кездерін,</w:t>
        <w:br/>
        <w:t>гның пұрлы бейнесіп көз алдына елестетіп, ұзақ отырған</w:t>
        <w:br/>
        <w:t>Гламан арт жағынан естілген жөткірінген дауыстан селк</w:t>
        <w:br/>
        <w:t>етіп, есін жилы. Сонда ғана өзіпің тым ұзақ отырып қалға-</w:t>
        <w:br/>
        <w:t>шып сезді. Жасы алпысқа жақынлап қалғап жүргізушісі</w:t>
        <w:br/>
        <w:t>Ақан екеп артынан келген,</w:t>
        <w:br/>
        <w:t>-- Аха, «Құлхуаллани» үш қайыратыи шығарсыз? -- деді</w:t>
        <w:br/>
        <w:t>жігіт.</w:t>
        <w:br/>
        <w:t>Е. ептеп, ..қайырамыз ГОЛ.</w:t>
        <w:br/>
        <w:t>Елдеше, шып шпистінізді салып оқып жіберіңіз: Ана</w:t>
        <w:br/>
        <w:t>жолы сізге айтқан жанның қабірі осы. -- деді Еламан.</w:t>
        <w:br/>
        <w:t>Акан ақсақал бап өнерін салып білген аятын оқып бер-</w:t>
        <w:br/>
        <w:t>і. Күздің қысқа күні енкейе бергелде Еламанның сұр «Вол-</w:t>
        <w:br/>
        <w:t>сы» Теңдік ауылына кірді. Бәрі ле қаз-қалпында. Еламан</w:t>
        <w:br/>
        <w:t>қызыл шатырлы-үйді де адаспай тапты. Гүлшаттың туыс-</w:t>
        <w:br/>
        <w:t>лар жігітті лис жолдан оралган ез балаларындай қуана</w:t>
        <w:br/>
        <w:t>қарсы алдым. Әйтеуір бір соғатынын білгендей сағынып жү-</w:t>
        <w:br/>
        <w:t>Телі скен, кыздары тіріліп келгейдей қатты қуанды. Мұри-</w:t>
        <w:br/>
        <w:t>Ла шешей біраз шөгіп калыпты. Гір қөзі де көрулеч калған</w:t>
        <w:br/>
        <w:t>скез, Өздері айтпаса да Еламан аның көзінің Гүліпатты</w:t>
        <w:br/>
        <w:t>жоқтап, көп жылағаннат кеткеніт сезді.</w:t>
        <w:br/>
        <w:t>Өз аудандарына әдейі ауысып келген. оның үстіге өзде-</w:t>
        <w:br/>
        <w:t>Пінін қыздарын қимай әлі күнге үйленбей жүпген Бламян-</w:t>
        <w:br/>
        <w:t>Чап бұл отбасы ештеңесін аямай. екі күн жібермей үоазғ</w:t>
        <w:br/>
        <w:t>Кылды. Дәл кетер күні ғана Гүлшаттың әкесі оңаша тыға.</w:t>
        <w:br/>
        <w:t>Пып, аталық ақылын айтты:</w:t>
        <w:br/>
        <w:t>с-- Шырағым, өшкенімді жағыт, өлгенімді тірінткендей</w:t>
        <w:br/>
        <w:t>болдың, Қайда жүрсең де жолын болып, Алла өзіңді оңы-</w:t>
        <w:br/>
        <w:t>Ма бастасын. Менің қарағыммен болған сөзіңді аяқ аст:</w:t>
        <w:br/>
        <w:t>Өтпей, осы күнге дейін оны қимай жүргеніңе ризамыз. Ал,</w:t>
        <w:br/>
        <w:t>--998--</w:t>
        <w:br/>
        <w:t>Заңды белден басып, беттен сызып жүре беріпті. Тексере</w:t>
        <w:br/>
        <w:t>келген адам болса алды-артына тығындап, аузын ала бер-</w:t>
        <w:br/>
        <w:t>ген екең ғой.</w:t>
        <w:br/>
        <w:t>Әкім жаңа прокурорды бұқтырып тастайтын айла-шарғы</w:t>
      </w:r>
    </w:p>
    <w:p>
      <w:r>
        <w:t>іздеп-ақ бақты, бірақ бірі де болар емес. Өзі де бұрынғы-</w:t>
        <w:br/>
        <w:t>лар сияқты үй сұрап, көлік сұрап көрінген жоқ. Соның бәрі</w:t>
        <w:br/>
        <w:t>прокуратурада бұрыннан шешіліп қонғанын қайтерсің...</w:t>
        <w:br/>
        <w:t>Мұның алдында болған прокурор жалақтап, жалбақтап</w:t>
        <w:br/>
        <w:t>алдын орап жол бермейтін. Сұрамайтын нәрсесі жоқ, еді:</w:t>
        <w:br/>
        <w:t>көлік, ғимарат, пәтер мәселелерінің бәрін шешіп алған.</w:t>
        <w:br/>
        <w:t>Мынаған бэрі дайын қалып, дымды құртып тұр, әйтпесе ал-</w:t>
        <w:br/>
        <w:t>дына келсе көрер еді, бәлемді... Зар қақтырып, зәру қылып</w:t>
        <w:br/>
        <w:t>қояр еді. Ана қу облыстық прокуратураға ауысып кетті.</w:t>
        <w:br/>
        <w:t>Біздің заңгерлерге, зайыры, өз ісін жетік білетін мамай</w:t>
        <w:br/>
        <w:t>емес, шаруашылықты реттей алатын жылпос қулар керек</w:t>
        <w:br/>
        <w:t>сияқты. Әйтпесе, соның заңның орындалуын талап еткен</w:t>
        <w:br/>
        <w:t>жерін көрген емес, қашан көрсең өзінің шаруашылық масе-</w:t>
        <w:br/>
        <w:t>лелерін шешіп жүргені.. Ал, мынанікі, бәрі керісінше...</w:t>
        <w:br/>
        <w:t>Қеше бір қаулысын тағы бұзды. Елу мыннан артық тұрғы-</w:t>
        <w:br/>
        <w:t>ны бар ауданда, алты мыңға жуық жекеменшік көлік бар</w:t>
        <w:br/>
        <w:t>скен. Солардың бәріне аудан орталығына кіріп, ауаны лас-</w:t>
        <w:br/>
        <w:t>тағаны үшін 9350 теңгеден алым алу жөнінде шешім шығар-</w:t>
        <w:br/>
        <w:t>ган. Бүйірі тесік бюджеттің бір жыртығына жамау бола ма</w:t>
        <w:br/>
        <w:t>деген ой еді, сол шешімді бұзып, заңға қайшы деп тоқта-</w:t>
        <w:br/>
        <w:t>тып тастады. Көлігі барлар 350 теңгеден жылына бір рет</w:t>
        <w:br/>
        <w:t>төлесе кедей болып қалмас еді, енді міне, амалың болса іс-</w:t>
        <w:br/>
        <w:t>те, заңсыз іс, ондайға мен қарсылық білдіремін, өйткені</w:t>
        <w:br/>
        <w:t>Азаматтық Қодекстің бәленінші бабының, түгенінші тарма-</w:t>
        <w:br/>
        <w:t>ғына, Президенттің бәленінші Жарлығының түгенінші бабы-</w:t>
        <w:br/>
        <w:t>на (құдай салмасын, тегістеп шыққан заң актілерінің өзі</w:t>
        <w:br/>
        <w:t>бір бетке жуық) қайшы келеді деп қатынас жіберіпті. Және</w:t>
        <w:br/>
        <w:t>онысын аудандық газетке де бастыртыпты. Ондағылар да</w:t>
        <w:br/>
        <w:t>бір. оңбағандар еді, қай жеріңнен сынаймын деп редакторы</w:t>
        <w:br/>
        <w:t>жәй да тісін басып жүретін. Мынадай дүние іздегенге сұ-</w:t>
        <w:br/>
        <w:t>раған болыпты. Бәлем тұра тұр, құрылтайшы екенім шын</w:t>
        <w:br/>
        <w:t>болса сені де шөміштей қысармын. Әкімнің жанындағы</w:t>
        <w:br/>
        <w:t>Кеңестің отырысы келесі аптада болады, сонда редакторды</w:t>
        <w:br/>
        <w:t>ауыстыру туралы мәселе көтеру керек.</w:t>
        <w:br/>
        <w:t>і Прокурорға зыңғырданы қайнап отырған әкім, алдындағы</w:t>
        <w:br/>
        <w:t>жұмыс күнделігіне «редактор туралы мәселе көтеру» деп</w:t>
        <w:br/>
        <w:t>жазып қойды. «Тазы ашуын тырнадан алады» дегендей тісі</w:t>
        <w:br/>
        <w:t>батпайтын прокурорға істей алмағанын әлі жететін рсдак-</w:t>
        <w:br/>
        <w:t>торға істемекші. )</w:t>
        <w:br/>
        <w:t>Қүштілер осылай тісін қайрап жүргеп жаңадан келген</w:t>
        <w:br/>
        <w:t>--992--</w:t>
        <w:br/>
        <w:t>сол бір оқиғаға биыл он жыл болады екен-ау. Ал Гүлшат-</w:t>
        <w:br/>
        <w:t>тың қайтқанына сегіз жыл болады... |</w:t>
        <w:br/>
        <w:t>Жігіттің есіне өткен оқиғалар түсті.</w:t>
        <w:br/>
        <w:t>1980-жылы «химиядан» босанып алып-ұшып Алматыға</w:t>
        <w:br/>
        <w:t>жеткен. Ойы тезірек оқуына қайтадан қабылданып, биыл-</w:t>
        <w:br/>
        <w:t>гы күзде жалғастырмақ еді.</w:t>
        <w:br/>
        <w:t>Университет әкімдері тегіс ауысып кеткен екен. «Келіп</w:t>
        <w:br/>
        <w:t>қалған екенсің, оқуыңа кіре ғой» деген кабақты көре алма-</w:t>
        <w:br/>
        <w:t>ды. Қайта үрке қарап, сотталған адам біздің факультетке</w:t>
        <w:br/>
        <w:t>алынбайды деп жондарын күдірейтті. Жаңа келген декан</w:t>
        <w:br/>
        <w:t>жаны ашығансып:</w:t>
        <w:br/>
        <w:t>-- Біздің факультетке безупречный репутациясы. бар</w:t>
      </w:r>
    </w:p>
    <w:p>
      <w:r>
        <w:t>адамдар ғана оқи алатының білесің ғой.. Органға сондай</w:t>
        <w:br/>
        <w:t>адамдар керек. Біз сені қазір восстановить еткен күннін</w:t>
        <w:br/>
        <w:t>өзінде ертең сені жұммеқа алмайды. Одан да басқа оқуға</w:t>
        <w:br/>
        <w:t>ауме, -- деп «ақыл» айтты.</w:t>
        <w:br/>
        <w:t>Еламан өзінің толық ақталғаны туралы қагазды көрсетсе</w:t>
        <w:br/>
        <w:t>де керігіп:</w:t>
        <w:br/>
        <w:t>-- Оқудан шыққан адам восстановить ету үшін өндіріс-</w:t>
        <w:br/>
        <w:t>тен жақсы характеристика әкелуі керек. Сенде ол да жоқ,</w:t>
        <w:br/>
        <w:t>-- Деп құйрығына отырғызар болмады.</w:t>
        <w:br/>
        <w:t>Еламан анда жүгірді, мында жүгірді барлық жерде</w:t>
        <w:br/>
        <w:t>бюрократтардың безере меліциген бедеріне ұшырады да</w:t>
        <w:br/>
        <w:t>отырды. Үш күн күтіп, зорға кірген ректордан да пайда бол-</w:t>
        <w:br/>
        <w:t>мады. Декан қол қоймаған адамды мен ала алмаймын деп</w:t>
        <w:br/>
        <w:t>бір-ақ сөз айтты. Амалы таусылған Еламан Мұхтар Шаха-</w:t>
        <w:br/>
        <w:t>новка барып еді.</w:t>
        <w:br/>
        <w:t>Ол” кезде «Желтоқсан» партиясының дүрілдеп тұрған кезі,</w:t>
        <w:br/>
        <w:t>ақынды да солар қоршап жүреді екен. Олар Еламаннын</w:t>
        <w:br/>
        <w:t>жәйін түсіне тыңдап, дәл-бір өз шырғаланындай қабылдап,</w:t>
        <w:br/>
        <w:t>белсене кіріскен. Сөйтіп Мұхтар Шахановтың араласуымен,</w:t>
        <w:br/>
        <w:t>«Желтоқсан» партиясының жебеуімен ғана оқуына кіріп еді.</w:t>
        <w:br/>
        <w:t>Одан бері өзі де сол партияның жұмысына араласып, бір</w:t>
        <w:br/>
        <w:t>белсендісі болған.</w:t>
        <w:br/>
        <w:t>Ол бір буырқанған күндер де артта қалды. Өмірден алған</w:t>
        <w:br/>
        <w:t>еншісін еміне татып, сұғына басып келеді. Уақыт шіркін</w:t>
        <w:br/>
        <w:t>білдірмей өмірді ұрлай береді ғой, міне мұны отыздың бе-</w:t>
        <w:br/>
        <w:t>сеуіне де алып келіп қалыпты... Өмірдін ортасы деген осы.</w:t>
        <w:br/>
        <w:t>Бірак, енді отыз бес жыл өмір сүре ме. сүрмей ме, құдай</w:t>
        <w:br/>
        <w:t>біледі... Адамзатың бір данасы Пифогор: «Өмір--күрес</w:t>
        <w:br/>
        <w:t>алаңы. Алаңға біреу күшін байқатып, алысу-жұлысуға Ке:</w:t>
        <w:br/>
        <w:t>леді. Біреу қолындағы барын сатып, жоғын алуға келелі.</w:t>
        <w:br/>
        <w:t>Ал енді біреулер бұл алаңда нз болып, не қойып жатқанын</w:t>
        <w:br/>
        <w:t>тек көріп тамашалау үшін ғаңа келеді,» -- деген екен. Елй-</w:t>
        <w:br/>
        <w:t>ман осы жасында алдыңғы екеуінің бірі болмаса, әйтеуір</w:t>
        <w:br/>
        <w:t>--395-</w:t>
        <w:br/>
        <w:t>соңғысы болған Жоқ. Қай ортада болса да бұғып жүріп,</w:t>
        <w:br/>
        <w:t>тығылып өмір сүрген жоқ. Нағыз қайнаған тірліктің орта-</w:t>
        <w:br/>
        <w:t>сында жүрді. Мүмкін бұл да--бақыт шығар. Жалғыз-ақ</w:t>
        <w:br/>
        <w:t>жанына лайықты серік таба алмай жүр. Елге барған сайын</w:t>
        <w:br/>
        <w:t>шешесі мазасын алады. Қөзіміз тіріде бір шүйкебас көрсет-</w:t>
        <w:br/>
        <w:t>нейсің бе, немере сүйгізбейсің бе?--деп құлағының етін</w:t>
        <w:br/>
        <w:t>жей береді. Соңғы бір барганда үндемейтін әкесі де сол</w:t>
        <w:br/>
        <w:t>сезді айтты.</w:t>
        <w:br/>
        <w:t>Қарағым-ай, Гүлшат деген бала--алтын асықтай еді,</w:t>
        <w:br/>
        <w:t>кермеген жоқпын, бірақ, шырағым, «өлгеннің артыпан өл-</w:t>
        <w:br/>
        <w:t>мек жоқ» -- деген бар ғой. Бас екеу болмай, мал екеу бол-</w:t>
        <w:br/>
        <w:t>мас -- дейді ғой, жапа-жалғыз жүргеннің жараспайды, жа-</w:t>
        <w:br/>
        <w:t>ныңа бір лайықты жан тауып ал, балам. Сонда бізлің до</w:t>
        <w:br/>
        <w:t>көңіліміз орнығады, -- дегеп. Бұған дейін де ойланбай жүр-</w:t>
        <w:br/>
        <w:t>ген жоқ еді, әкенің мына ақылы тіпті қамшы боллы. Енді</w:t>
        <w:br/>
        <w:t>үйленбей болмас деп түйген ішінен. Бірақ «лайықты» жап</w:t>
        <w:br/>
        <w:t>табу қиың екен, кіммен кездессе де көз алдына көлденең-</w:t>
        <w:br/>
        <w:t>деп Гүлшат бейшпесі елестейді де тұрады. Мені ұмытқаның</w:t>
      </w:r>
    </w:p>
    <w:p>
      <w:r>
        <w:t>ба деген өкпелі үні құлаққа келетін сияқты. Осы соңғыда</w:t>
        <w:br/>
        <w:t>аман облыстық прокуратурадан қалалыққа орынбасар</w:t>
        <w:br/>
        <w:t>болып ауысқанда Банумен танысқан. Прокурордың көмек-</w:t>
        <w:br/>
        <w:t>шісі болып істейтін ұзын бойлы, мүсінді қыз арда емген</w:t>
        <w:br/>
        <w:t>тайдай бұла өскен әрі сылқым, әрі ерке мінезді екеп. Көркі</w:t>
        <w:br/>
        <w:t>Де көз тартарлық, хас сұлудың өзі десе болғандай. Өзі десе</w:t>
        <w:br/>
        <w:t>өліп жүрген небір жігіттерді көзге ілмеген осы қыз Ела-</w:t>
        <w:br/>
        <w:t>Манға «кет әрі» еместігін салғаннан білдірді. Бірақ жігіт</w:t>
        <w:br/>
        <w:t>жалыны қыз жүрегін шарпымай, сырт сыйластықты ғана</w:t>
        <w:br/>
        <w:t>білді. Солай десе де Еламан жүре-бара өзінің осы қызбен</w:t>
        <w:br/>
        <w:t>үйірсек болып бара жатқанын сезіп, тартылып қалған.</w:t>
        <w:br/>
        <w:t>Көпіліңде мәңгі жүретін Гүлшат бейнесіне опасыздық жа-</w:t>
        <w:br/>
        <w:t>сайтындай сезініп, қыздан бойын тарта берген. Осы аудан-</w:t>
        <w:br/>
        <w:t>ға сұранып, қызметін ауыстырғандағы бір себебі де сол -</w:t>
        <w:br/>
        <w:t>Банудан алыс жүргісі келгендіктен еді. Дегенмен тірі қыз-</w:t>
        <w:br/>
        <w:t>Дың бейнесі басымдап, Гүлшатты көмескілендіре бергеп</w:t>
        <w:br/>
        <w:t>Сияқты болды. Бұған жүрегіндегі өшпес сурет өре түрегеліп</w:t>
        <w:br/>
        <w:t>Карсы шықты.</w:t>
        <w:br/>
        <w:t>Бірақ, айға жақын осында істегенде оны аңсап, көргісі</w:t>
        <w:br/>
        <w:t>Келеді де тұрады. Шынымен терең сезім болды ма екен,</w:t>
        <w:br/>
        <w:t>Әлде жылт откен өткінші бір нәрсе ме? Әйтеуір қыздың сұлу</w:t>
        <w:br/>
        <w:t>ейнесі сағындырып, көңілінен кетер емес. Тайталаса еле-</w:t>
        <w:br/>
        <w:t>“тейтін Гүлшат бейнесі солғындай бастаған сияқты, Шыны-</w:t>
        <w:br/>
        <w:t>Мен солай ма, алдамшы ма? Біліп болар емес...</w:t>
        <w:br/>
        <w:t>-936-</w:t>
        <w:br/>
        <w:t>налып еді. Тіпті көйлегін де күнде ауыстырып, тыраштанып-</w:t>
        <w:br/>
        <w:t>ақ баққан. Бірақ жаңа прокурор өзіне әйел жынысынан</w:t>
        <w:br/>
        <w:t>скен деп қараған емес. Соған бәйек болып, қай жерімнен</w:t>
        <w:br/>
        <w:t>таптым дегендей бір қызарып, бір сұрланды... Оның бәрін</w:t>
        <w:br/>
        <w:t>Еламан сезіп жүрсе де елең қылмады. Алматы мен Гавло-</w:t>
        <w:br/>
        <w:t>дарда талай сұлуларға мойын бұрмаған жігіт өзінің хатшы-</w:t>
        <w:br/>
        <w:t>сына қарай қояр ма? Еламан өз ойына өзі мырс етті.--Қай-</w:t>
        <w:br/>
        <w:t>ран Гүлшат, жігіттің әйелге деген барлық сезімін өзімен</w:t>
        <w:br/>
        <w:t>бірге алып кеткендей болды.. Қазір әйел затына сондай</w:t>
        <w:br/>
        <w:t>самарқау, бүйрегі бұрып тұрмайды.</w:t>
        <w:br/>
        <w:t>Гүлшат демекші... Осы. ауданға сұранып келген себебі де</w:t>
        <w:br/>
        <w:t>сол еді ғой. Оның денесі жатқан, соңғы демі шыққан жерге</w:t>
        <w:br/>
        <w:t>жақын болайын деген арманы еді, соған енді ғана қолы</w:t>
        <w:br/>
        <w:t>жетті. Облыс орталығы -- үлкен қаланың прокуратурасын:</w:t>
        <w:br/>
        <w:t>да орынбасар болып жүрген жұмыстан осы ауданға сұрал-</w:t>
        <w:br/>
        <w:t>ганында таңданбаған жан болмады. Жұрт қалаға қол жет-</w:t>
        <w:br/>
        <w:t>кізе алмай жүрсе бұның ауылға сұранғаны шынында қы-</w:t>
        <w:br/>
        <w:t>зық нәрсе еді. Бастығы болса бір нәрсеммен жақпай қал-</w:t>
        <w:br/>
        <w:t>дым ба деп мұның асты-үстіне түсіп, бәйек болған. Жұмыс</w:t>
        <w:br/>
        <w:t>атаулының бәрін жайғап беретін орынбасардан айрылуды</w:t>
        <w:br/>
        <w:t>өзіне қорлық санаған сияқты, қалуын сұрап жалынудай-ақ</w:t>
        <w:br/>
        <w:t>жалынды... Бірақ Еламан алған бетінен кайтпады. Екі бөл-</w:t>
        <w:br/>
        <w:t>мелі пәтерді де оп-оңай сатып жіберді. Сөйтіп өз қалауы-</w:t>
        <w:br/>
        <w:t>мен келген ауданы еді. Аяқ алып жүре алмайтын былық-</w:t>
        <w:br/>
        <w:t>шилыққа кұмп ете қалып, әлі күнге Гүлшаттың аулына да</w:t>
        <w:br/>
        <w:t>бара алмай жатыр. Осы жерден тоқсан шақырымдай жер</w:t>
        <w:br/>
        <w:t>екен, алдымыздағы демалыста барып келмей болмас деп</w:t>
        <w:br/>
        <w:t>ойлаган жігіт бүгінгі жұмысын аяқтап орпынан тұрды. Әлі</w:t>
        <w:br/>
        <w:t>де отыра түсер еді, бірақ есік алдында қаңтарулы тұрган</w:t>
        <w:br/>
        <w:t>көлігінің жүргізушісін аяды. Үйге барып қарармын деп бі-</w:t>
        <w:br/>
        <w:t>раз жұмысты портфеліне салып, есік алдына шықты.</w:t>
      </w:r>
    </w:p>
    <w:p>
      <w:r>
        <w:t>Мезгіл сары күз еді. Қүн бұлыңғыр, теріскейден соққан</w:t>
        <w:br/>
        <w:t>жел бар екен. Жаңбыр жауатын сыңайлы. Еламан Тезірек</w:t>
        <w:br/>
        <w:t>машинасына отырып жүріп кетті. Жақын болса жаяу-ақ</w:t>
        <w:br/>
        <w:t>барар еді, аудан орталығы болса да әжептәуір үлкен мекен.</w:t>
        <w:br/>
        <w:t>Он бес мыңнан артық тұрғыны бар және үй атаулы бір қа-</w:t>
        <w:br/>
        <w:t>батты жатаған болған соң аумағы далиып, тым жайылып</w:t>
        <w:br/>
        <w:t>Кеткен екен. Еламанның пәтері орналасқан аймақ осы жер-</w:t>
        <w:br/>
        <w:t>дей бес-алты шақырымдай жерде.</w:t>
        <w:br/>
        <w:t>Пәтер несінің дайындап кеткеп тамағын (ішкелі жатқан</w:t>
        <w:br/>
        <w:t>Жігіттің көзі төсегінің тұсында ілулі тұрған Гүлшаттың</w:t>
        <w:br/>
        <w:t>юртретіне түсті. Иа, мұның тағдырына құйын болып тиген</w:t>
        <w:br/>
        <w:t>--934--</w:t>
        <w:br/>
        <w:t>Келесі сенбіде Еламан Гүлшаттың ауылына Жүріп кетті,</w:t>
        <w:br/>
        <w:t>Осыдан сегіз жыл бұрын аяқ басқан жолымен келе жатып,</w:t>
        <w:br/>
        <w:t>Есіне сол жылғы қасірет түсті. Сүйгенінен айрылып, сы-</w:t>
        <w:br/>
        <w:t>қарынан көз жазған аққудай қатты күйзеліп еді-ау сонда...</w:t>
        <w:br/>
        <w:t>Өзегі өрттеніп қатты қиналатын... Амал бар ма, тағдырдың</w:t>
        <w:br/>
        <w:t>салғанына көнген. Жалғыз-ақ Гүлшат бейнесі жүрегіне бе.</w:t>
        <w:br/>
        <w:t>рік орнап, қайда болса да соңынап еріп жүр.</w:t>
        <w:br/>
        <w:t>«Теңдік» деп аталатын Гүлшаттың аулы көрінгенде Ела</w:t>
        <w:br/>
        <w:t>ман машинаны ауылдың сыртындағы қорымға бұрғызды,</w:t>
        <w:br/>
        <w:t>Қалай ұмытсын, сол жылы көктемде осы қорымға өзі үшін</w:t>
        <w:br/>
        <w:t>адамзаттың асылы болған Гүлшаттың денесін жерге беріп</w:t>
        <w:br/>
        <w:t>еді ғой...</w:t>
        <w:br/>
        <w:t>Жігіт машинаны зираттың сыртына қалдырып, қауға ай-</w:t>
        <w:br/>
        <w:t>шалған шөбі тізеден келетін оның ішіне жаяу кірді. Қале-</w:t>
        <w:br/>
        <w:t>кемнің бір жаман жері, зират күту дегенді білмейді. Осы-</w:t>
        <w:br/>
        <w:t>ның шөбін қырып, ішін тазалап отырса ғой, қандай дұрыс</w:t>
        <w:br/>
        <w:t>болар еді. Зираттың ішін жаңғыртуға болмайды деп мұны</w:t>
        <w:br/>
        <w:t>істемек түгіл, жарадай көреді.</w:t>
        <w:br/>
        <w:t>Еламан Гүлшаттың қабірін жаңылмай тапты. Ағалары</w:t>
        <w:br/>
        <w:t>болса керек, әдемі мүсіндеп там соғыпты. Басына қойған</w:t>
        <w:br/>
        <w:t>құлпытасқа суретін де салдырған екен. Жігіт тізерлеп оты-</w:t>
        <w:br/>
        <w:t>ра кетіп, қатты егілді. Міне, сенің жүзіңді топырақ жасыр-</w:t>
        <w:br/>
        <w:t>ғалы сегіз жылдан асқан екен-ау.. Өмір болса өлмейді,</w:t>
        <w:br/>
        <w:t>басқа адамдар, басқа өмір, басқа сұлу жандар келіп жата»</w:t>
        <w:br/>
        <w:t>ды. Абайдың:</w:t>
        <w:br/>
        <w:t>«..Алдыңғы толқын ағалар,</w:t>
        <w:br/>
        <w:t>Кейінгі толқын інілер,</w:t>
        <w:br/>
        <w:t>Кезекпенен бөлінер --</w:t>
        <w:br/>
        <w:t>Баягыдай көрінер»,</w:t>
        <w:br/>
        <w:t>“-- дегені сияқты тірі жандар алмаса береді тіршілік</w:t>
        <w:br/>
        <w:t>жалғаса береді Ал, пешенеңе жазған өміріңді</w:t>
        <w:br/>
        <w:t>қапылыста үзіп алу қалай өкінішті? Өзіңе жазылған</w:t>
        <w:br/>
        <w:t>қызық-қуанышты, балдай тәтті өмірді көре алмай қыршы-</w:t>
        <w:br/>
        <w:t>нан қиылғаннан жаман не бар? Адамдар ғой, өзін жұбату</w:t>
        <w:br/>
        <w:t>үшін күнәға батпай, өмірдің қайғысы-қасіретін тартпай ерте</w:t>
        <w:br/>
        <w:t>өлген де жақсы деп өзін-өзі алдарқатады. Бекер ғой онысы,</w:t>
        <w:br/>
        <w:t>бір күн жарық дүниеде жүргенге не жетуші еді? Қараңғы</w:t>
      </w:r>
    </w:p>
    <w:p>
      <w:r>
        <w:t>көрде не қызық бар? Жарық дүниеде бір күн жақсы болып,</w:t>
        <w:br/>
        <w:t>жер басып жүргешіншің өзі бақыт-ау? Адамдар пендешілік"</w:t>
        <w:br/>
        <w:t>ке салынып әрнемеге қолым жетпеді, құр қалдым деп</w:t>
        <w:br/>
        <w:t>босқа өкініп, жоққа таласып өзі де қысқа өмірде өзін-өзі</w:t>
        <w:br/>
        <w:t>мүжіп, немесе, жашындағы жандармен жағаласып боска</w:t>
        <w:br/>
        <w:t>алысады-ау. Одап да денің сау, аман-есен жарық дүнчен!</w:t>
        <w:br/>
        <w:t>кешіп жүрсең--сол бақытты місе тұтып, қанағат қылу керек</w:t>
        <w:br/>
        <w:t>қой, Бақыттыц да, байлықтың да зоры сол емес пе?</w:t>
        <w:br/>
        <w:t>--997--</w:t>
        <w:br/>
        <w:t>прбкуфор Еламан Рысбекұлы бүгін де ұзақ отырып жұмыс</w:t>
        <w:br/>
        <w:t>істеді. Арыз-шағымдардан басқа осындағы әкімшілік арган-</w:t>
        <w:br/>
        <w:t>дардың қаулы-қарарлары мен шешімдерінің өзі бір төбе.</w:t>
        <w:br/>
        <w:t>Бәрін де мұқият қарап шықпаса болар емес. Заңсыздық</w:t>
        <w:br/>
        <w:t>дегеннен аяқ алып жүргісіз. Бұрынғы прокурор несін қара.</w:t>
        <w:br/>
        <w:t>ғанын құдайым білсін, әйтеуір заң бұзушылық сұмдық. Ік-</w:t>
        <w:br/>
        <w:t>теген жұмысы осындай болса да, бұрынғыны жоғарылатып,</w:t>
        <w:br/>
        <w:t>облыс прокурорының орынбасары қылып жіберді. Мына</w:t>
        <w:br/>
        <w:t>жердегі былық-шылықты айырмаған адам облысқа барған-</w:t>
        <w:br/>
        <w:t>да не бітіреді деді екен? Бар істегені прокуратураның ги-</w:t>
        <w:br/>
        <w:t>маратын қатырып салдырып кетіпті. Оншақты адам жұмыс</w:t>
        <w:br/>
        <w:t>істейтін ғимарат, отыз-қырық кісі еркін отыратын жай</w:t>
        <w:br/>
        <w:t>сияқты. Қабинеттің өзі атшаптырым, жиһаздары жалтырап</w:t>
        <w:br/>
        <w:t>тұр. Тіпті жабдықталған демалыс бөлмесі де бар. Мұндай</w:t>
        <w:br/>
        <w:t>кабинетті аудап орталықтары түгіл, үлкен қалаларда не-</w:t>
        <w:br/>
        <w:t>кеп-саяқ көресің. Не қылса да өзін күткен қу екен, басқаға</w:t>
        <w:br/>
        <w:t>әлі келмесе де бас пайдасына мығым біреу сияқты. Арнайы</w:t>
        <w:br/>
        <w:t>қаржы бөлініп, қызмет пәтері ретінде салынған үйді де</w:t>
        <w:br/>
        <w:t>жекешелендіріп алыпты. Еламан ол үйді сыртынан бір рет</w:t>
        <w:br/>
        <w:t>көрді, анау-мынау ауыл клубының аумағындай. Өзгесін айт-</w:t>
        <w:br/>
        <w:t>пағанда, ауласын қоршаған биік дуалдың өзіне бәлен мың</w:t>
        <w:br/>
        <w:t>теңге кеткен шығар-ау? Сонша үлкен үйді қайтеді екен?</w:t>
        <w:br/>
        <w:t>Онысын басында Еламанға сатып ал, әкімшілік әперсін деп</w:t>
        <w:br/>
        <w:t>еді, соқа басына сондай үйді қайтпекші, бірден бас тарт-</w:t>
        <w:br/>
        <w:t>қан. Анау болса оп-оңай алушы тапты, осындағы бір фир-</w:t>
        <w:br/>
        <w:t>маның директоры алыпты. Еламан оның қызмет пәтерін</w:t>
        <w:br/>
        <w:t>қандай жолмен жекешелендіргенін білейін деп бір ойлады</w:t>
        <w:br/>
        <w:t>да, бұл жұмысты кейінге қалдырды. Ит те болса өзінің бас-</w:t>
        <w:br/>
        <w:t>тығы ғой, бірден артын қопарғаным ұят болар, кейін көре</w:t>
        <w:br/>
        <w:t>жатармын деп шешкен...</w:t>
        <w:br/>
        <w:t>Жігіт бір шағын пәтерді жалдап тұрып жатыр. Үй иесі</w:t>
        <w:br/>
        <w:t>мен кіретін есігі бөлек, бір бөлмелі жайлы мекен. Еламанға</w:t>
        <w:br/>
        <w:t>керегі де осындай баспана еді. Оның үстіне үй иесі әйел</w:t>
        <w:br/>
        <w:t>шағын ақыға үй шаруасын атқарып беретін болды. Жаңа</w:t>
        <w:br/>
        <w:t>прокурорға басқа жайдың керегі де жоқ.</w:t>
        <w:br/>
        <w:t>Хатшы қыз бастығының әлі де ұзақ отыратынын байқап,</w:t>
        <w:br/>
        <w:t>кетуге рұхсат сұрады. Еламан сағаттың кешкі сегізге Кетіп</w:t>
        <w:br/>
        <w:t>бара жатқаныны көріп, оған рұхсат берді де ойланып Қал"</w:t>
        <w:br/>
        <w:t>ды. Жаңа бастық өзіне жәйлі тимей жүргенін қабағынаш</w:t>
        <w:br/>
        <w:t>білдіріп жүр. «Бұрын біздің жұмыс күніміз бесте бітуші</w:t>
        <w:br/>
        <w:t>еді», -- деп күмілжіген ана бір жолы. Еламанның ол емеу"</w:t>
        <w:br/>
        <w:t>рінге мән бермегенін көріп, ренжіңкіреп қалды, қазір Ле</w:t>
        <w:br/>
        <w:t>солғын қоштасып шығып кетті. Алғаш келген бетте асты"</w:t>
        <w:br/>
        <w:t>үстіне түсіп, әрі сымбатты, әрі бойдақ прокурорды шыр 84</w:t>
        <w:br/>
        <w:t>--399--</w:t>
      </w:r>
    </w:p>
    <w:p>
      <w:r>
        <w:t>ЭПИЛОГ</w:t>
        <w:br/>
        <w:t>Павлодар облысының Май ауданына келген жаңа проку-</w:t>
        <w:br/>
        <w:t>рор кең нықты, ортадан сәл жоғары бойы бар салмақты</w:t>
        <w:br/>
        <w:t>жігіт екен. Жас шамасы отыздың ортасына келіп қалған</w:t>
        <w:br/>
        <w:t>сияқты. Осынау жасына қарамай жігіттің шашы бурыл тар-</w:t>
        <w:br/>
        <w:t>тып, оның өмір тәжірибесінің мол екенін айқындап тұр. Үс-</w:t>
        <w:br/>
        <w:t>тіне киген прокурорлық формасы да бойына құйып қойған-</w:t>
        <w:br/>
        <w:t>дай жарасып, оның тұла бойынан заңгерлерге тән әділдік</w:t>
        <w:br/>
        <w:t>пен тазалықты естіреді.</w:t>
        <w:br/>
        <w:t>Жігіттің өне бойындағы бір ерекшелігі көзі... Өзге заң қыз-</w:t>
        <w:br/>
        <w:t>меткерлерінікі сияқты дүниенің бәріне салғырт қарап, 6о-</w:t>
        <w:br/>
        <w:t>саң назар тастап тұрған жоқ, жанары өткір, көзқарасы вте</w:t>
        <w:br/>
        <w:t>сергек. Қандай бір болмашы іске де шұкшия қарап, өзінің.</w:t>
        <w:br/>
        <w:t>анықтамасын санасының сарасын сарқып барып қана қол</w:t>
        <w:br/>
        <w:t>қояды. Бұл іс жергілікті милиция бастығына ұнамады. Сұ-</w:t>
        <w:br/>
        <w:t>ғын қадаған жерінің бәріне прокурордың рұхсатын оп-оңай</w:t>
        <w:br/>
        <w:t>алып үйренген сарабдал бастық мына жігіттің өзінің кей-</w:t>
        <w:br/>
        <w:t>бір істерін жауып тастап, немесе заң келісімін бермей жат-</w:t>
        <w:br/>
        <w:t>қандарын көргенде ішінен оны қыжыртыл, талай сыбап</w:t>
        <w:br/>
        <w:t>жүрді, Бірақ жеме-жемде прокурордың мысы басып, оған</w:t>
        <w:br/>
        <w:t>қарсы келе алмайды. Жаңа прокурордың білігі өзінен әл-</w:t>
        <w:br/>
        <w:t>деқайда терең екенін таныған ол, істейтін шарасы болмай,</w:t>
        <w:br/>
        <w:t>бармағын: шайнап қала береді. Қарамағындағы кейбір тер-</w:t>
        <w:br/>
        <w:t>геушілер де бастықтың осы бір мүсәпір жайын ұғын, про-</w:t>
        <w:br/>
        <w:t>курорға жіберетін істерін шама-шарықтарынша жіті қарай-</w:t>
        <w:br/>
        <w:t>тын болыпты. Бұрынғыдай бастықтың беделіне жығылудан</w:t>
        <w:br/>
        <w:t>мән шықпайтынына көздері жеткен сияқты. Жаңа жағдай-</w:t>
        <w:br/>
        <w:t>ды түсіне алмаған кейбір кәрі тергеушілердің шала істері</w:t>
        <w:br/>
        <w:t>өздеріне қайтып келіп, әкімшілік жазаға да ұшырап жатыр.</w:t>
        <w:br/>
        <w:t>Жергілікті әкімге де жаңа прокурордың бір беттілігі</w:t>
        <w:br/>
        <w:t>ұнамады. Бұрын заңды белге қыстырыл қойып, ойына кел-</w:t>
        <w:br/>
        <w:t>ген қаулысын шығара беруші еді. Жаңа прокурор сондай</w:t>
        <w:br/>
        <w:t>бір-екі шнкі дүниесіне қарсылық білдіріп, заңды бұрмалау-</w:t>
        <w:br/>
        <w:t>шылық деп аттатпай қойды. Әсіресе, шаруа қожалықтары"</w:t>
        <w:br/>
        <w:t>на істейтін бұрынғы әлімжеттіктерін жасай алмай, әкімнің</w:t>
        <w:br/>
        <w:t>зығырданы қайнап жүр. Прокурордың ыцғайын сезіп алған</w:t>
        <w:br/>
        <w:t>ана қулар да қит етсе соған жүгіріп, араша сұрап дамыл</w:t>
        <w:br/>
        <w:t>берер емес. Тізеге салып, бұрынғы, әдіспен бұқтырып тас"</w:t>
        <w:br/>
        <w:t>тайын десе мына прокурор тыпыр еткізбейді. Басы толған</w:t>
        <w:br/>
        <w:t>заң-закөн: ана заңның, мына Жарлықтың тиісті баптарын</w:t>
        <w:br/>
        <w:t>көрсетіп тапап кете жаздайды. Өзінің әділет бөліміндегі</w:t>
        <w:br/>
        <w:t>қызметкерлерінің түкке тұрмайтынын прокурор көрсеті"</w:t>
        <w:br/>
        <w:t>берді. Құдай-ау, өздерінің жеп, жүрген нандарын ақтап</w:t>
        <w:br/>
        <w:t>жемейді екен-ау, ол немелер...</w:t>
        <w:br/>
        <w:t>--221-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
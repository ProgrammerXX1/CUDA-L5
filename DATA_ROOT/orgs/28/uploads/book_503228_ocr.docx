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в.</w:t>
        <w:br/>
        <w:t>2%</w:t>
        <w:br/>
        <w:t>Н</w:t>
        <w:br/>
        <w:t>5</w:t>
        <w:br/>
        <w:t>3</w:t>
        <w:br/>
        <w:t>Адам денсаулығына аса зиянды ұнтақ шаң екені белгілі. Осыған орай</w:t>
        <w:br/>
        <w:t>эксперимент жүзінде бұрғылау қалдықтарының өлшемдік құрамын анықтадық.</w:t>
        <w:br/>
        <w:t>Ұңғыма тереңдігі бойымен әрбір 0,5 м аралықта бұрғылау қалдықтарының</w:t>
        <w:br/>
        <w:t>сынамасын алып, өлшемдік құрамын анықтап отырдық. Алынған нәтижелер</w:t>
        <w:br/>
        <w:t>бойынша бұрғылау өнімдерінің. ұңғыма тереңдігі бойынша таралу қисықтарын</w:t>
        <w:br/>
        <w:t>тұрғызайық (2, 3, 4,5 суреттері).</w:t>
        <w:br/>
        <w:t>ю етте</w:t>
        <w:br/>
        <w:t>-</w:t>
        <w:br/>
        <w:t>8</w:t>
        <w:br/>
        <w:t>Пайыздық үлесі,%</w:t>
        <w:br/>
        <w:t>в</w:t>
        <w:br/>
        <w:t>3</w:t>
        <w:br/>
        <w:t>1202 3 4 5 6 721</w:t>
        <w:br/>
        <w:t>Е Ұңғыма тереңдігім і</w:t>
        <w:br/>
        <w:t>105</w:t>
        <w:br/>
        <w:t>Пайыздық үлесі, 4</w:t>
        <w:br/>
        <w:t>!</w:t>
        <w:br/>
        <w:t>г</w:t>
        <w:br/>
        <w:t>|</w:t>
        <w:br/>
        <w:t>|</w:t>
        <w:br/>
        <w:t>)</w:t>
        <w:br/>
        <w:t>І</w:t>
        <w:br/>
        <w:t>і</w:t>
        <w:br/>
        <w:t>Ұңғыма тереңдігім</w:t>
        <w:br/>
        <w:t>3-сурет - Бұрғылау тереңдігі бойынша 4 тен 7 мм- ге дейіңгі өлшемдердің</w:t>
        <w:br/>
        <w:t>пайыздық үлесі</w:t>
        <w:br/>
        <w:t>12</w:t>
        <w:br/>
        <w:t>Берілген жұмыс Қазақстан Республикасының білім және ғылым министрлігінің</w:t>
        <w:br/>
        <w:t>Қ.И. Сәтбаев атындағы Қазақ ұлттық техникалық университетінде орындалған.</w:t>
        <w:br/>
        <w:t>Ғылыми жетекшілері: техника ғылымдарының докторы,</w:t>
        <w:br/>
        <w:t>Жараспаев М.Т.</w:t>
        <w:br/>
        <w:t>техника ғылымдарының кандидаты</w:t>
        <w:br/>
        <w:t>Өтепов Т.Е.</w:t>
        <w:br/>
        <w:t>Ресми оппоненттер: техника ғылымдарының докторы,</w:t>
        <w:br/>
        <w:t>Дүйсебаев М.К.</w:t>
        <w:br/>
        <w:t>техника ғылымдарының кандидаты,</w:t>
        <w:br/>
        <w:t>Қадырбергенов Ж.К.</w:t>
      </w:r>
    </w:p>
    <w:p>
      <w:r>
        <w:t>Жетекші ұйым: МЕК «Д.А. Қонаев атындағы Кен істері институты»</w:t>
        <w:br/>
        <w:t>Диссертацияны қорғау 2008 жылдың 30 мамырында сағат 14.30 - да Д 14.61.25</w:t>
        <w:br/>
        <w:t>диссертациялық кеңесінің мәжілісінде мына мекен-жайда өтеді: 050013,</w:t>
        <w:br/>
        <w:t>Алматы қаласы, Сәтбаев көшесі, 22.</w:t>
        <w:br/>
        <w:t>Диссертациялық жұмыспен Қ.И. Сәтбаев атындағы Қазақ ұлттық техникалық</w:t>
        <w:br/>
        <w:t>университетінің кітапханасында танысуға болады.</w:t>
        <w:br/>
        <w:t>Автореферат «4? » ЖА 2008 ж. таратылды. еменнен е еее...</w:t>
        <w:br/>
        <w:t>ҚАЗАҚСТАН РЕСПУБЛИКАСЫНЫҢ</w:t>
        <w:br/>
        <w:t>ТТЫҚ АКАДЕМИЯЛЫҚ КІТАПХАНАСЫ |</w:t>
        <w:br/>
        <w:t>Балабек сала ыы</w:t>
        <w:br/>
        <w:t>4</w:t>
        <w:br/>
        <w:t>Диссертациялық кеңестің |</w:t>
        <w:br/>
        <w:t>ғылыми хатшысы,</w:t>
        <w:br/>
        <w:t>гехника ғылымдарының докторы</w:t>
        <w:br/>
        <w:t>ЕЗ</w:t>
        <w:br/>
        <w:t>РЗ</w:t>
        <w:br/>
        <w:t>1</w:t>
        <w:br/>
        <w:t>с</w:t>
        <w:br/>
        <w:t>»</w:t>
        <w:br/>
        <w:t>8</w:t>
        <w:br/>
        <w:t>Пайыздық үлесі/4</w:t>
        <w:br/>
        <w:t>ШІ</w:t>
        <w:br/>
        <w:t>в</w:t>
        <w:br/>
        <w:t>ЕЗ</w:t>
        <w:br/>
        <w:t>-</w:t>
        <w:br/>
        <w:t>Ұңғыма тереңдігім |</w:t>
        <w:br/>
        <w:t>4- сурет - Бұрғылау тереңдігі бойынша &lt; 0,44 мм өлшемдердің пайыздық</w:t>
        <w:br/>
        <w:t>үлесі</w:t>
        <w:br/>
        <w:t>ію 1----- ) ---</w:t>
        <w:br/>
        <w:t>) Бәлшектер өлшемі, мм</w:t>
        <w:br/>
        <w:t>1 - ім бұрғылау тереңдігі, 2 - 3 м бұрғылау тереңдігі, 3 - 5 м бұрғылау</w:t>
        <w:br/>
        <w:t>тереңдігі, 4- 7м бұрғылау тереңдігі.</w:t>
        <w:br/>
        <w:t>5-сурет - Бұрғылау өнімдерінің өлшемдері бойынша түрлі тереңдіктерде</w:t>
        <w:br/>
        <w:t>таралуы</w:t>
        <w:br/>
        <w:t>Тұрғызылған қисықтар бойынша көріп тұрғанымыздай адам денсаулығына аса</w:t>
        <w:br/>
        <w:t>зиянды және қауіпті шаңның өте майда, үнтақ өлшемдері 7-8 м тереңдікте</w:t>
        <w:br/>
        <w:t>: шоғырланған. Және олардың пайыздық үлесі алынатын өніммен салыстырғанда</w:t>
        <w:br/>
        <w:t>бірдей болып келеді.</w:t>
      </w:r>
    </w:p>
    <w:p>
      <w:r>
        <w:t>Алдын-ала ылғалдаудың көрсеткіштерін эксперименталдық анықтау</w:t>
        <w:br/>
        <w:t>Жезқазған мысты кенорны мысалында қарастырылған. Ұсынылып отырған</w:t>
        <w:br/>
        <w:t>судың меншікті шығынын анықтау әдісі келесі жолмен жүзеге асады. Сілемде</w:t>
        <w:br/>
        <w:t>ЕЕ</w:t>
        <w:br/>
        <w:t>анықтауға болады. (2) теңдеу шамаларын ескере отырып, су тамшысы</w:t>
        <w:br/>
        <w:t>ағынының еркін қозғалысының ұзындығы үшін келесі теңдеуді аламыз:</w:t>
        <w:br/>
        <w:t>2</w:t>
        <w:br/>
        <w:t>270)</w:t>
        <w:br/>
        <w:t>Рр, 0,Д КЕЛЕ т- шак)</w:t>
        <w:br/>
        <w:t>Аш</w:t>
        <w:br/>
        <w:t>, 9)</w:t>
        <w:br/>
        <w:t>мұндағы : - бүркуге қажетті белгіленген уақыт; 4,- шашыратқыш өнімділігі,</w:t>
        <w:br/>
        <w:t>мс И--шаңданған ауа ағынының қалындығы, м.</w:t>
        <w:br/>
        <w:t>(3) теңдеуден көрініп тұрғандай тамшының еркін қозғалысының ұзындығы</w:t>
        <w:br/>
        <w:t>қандай-да бір тең шарттарда ауа шаңдылығының логарифміне кері</w:t>
        <w:br/>
        <w:t>пропорционалды өзгеріп отырады. Бұл әртүрлі екі фазаның әсерлесуі кезінде</w:t>
        <w:br/>
        <w:t>шаңдылық логарифмі неғұрлым кебірек болса, соғұрпым тамшының еркін</w:t>
        <w:br/>
        <w:t>қозғалысының ұзындығы кішірек болады, және керісінше шшаңдылық логарифмі</w:t>
        <w:br/>
        <w:t>неғұрлым кішірек болса, соғұрлым тампының еркін қозғалысының ұзындығы</w:t>
        <w:br/>
        <w:t>көбірек болады дегенді білдіреді.</w:t>
        <w:br/>
        <w:t>Эксперимент барысында шаң камерасында белгілі уақытта әртүрлі шаңдылық</w:t>
        <w:br/>
        <w:t>деңгейлері ұйымдастырылды. Осылайша тамшының еркін қозғалыс аймағының</w:t>
        <w:br/>
        <w:t>шаңдылық деңгейіне тәуелділігін анықтадық. Алынған шаңдылық және</w:t>
        <w:br/>
        <w:t>белгіленген уақыт нәтижелерін теңдеуге қойып тамшының еркін қозғалысының</w:t>
        <w:br/>
        <w:t>ұзындығын есештедік. Алынған нәтижелер көмегімен тамшының еркін қозғалыс</w:t>
        <w:br/>
        <w:t>ұзындығының шандылыққа тәуелділік қисығын тұрғыздық (сурет 1).</w:t>
        <w:br/>
        <w:t>Е</w:t>
        <w:br/>
        <w:t>3</w:t>
        <w:br/>
        <w:t>3 дөп</w:t>
        <w:br/>
        <w:t>5</w:t>
        <w:br/>
        <w:t>ұзындығы,</w:t>
        <w:br/>
        <w:t>е?</w:t>
        <w:br/>
        <w:t>&gt;ғ</w:t>
        <w:br/>
        <w:t>%</w:t>
        <w:br/>
        <w:t>"Тамшының еркі</w:t>
        <w:br/>
        <w:t>-</w:t>
        <w:br/>
        <w:t>ә8В</w:t>
        <w:br/>
        <w:t>1-сурет - Тамшының еркін қозғалысының ұзындығының шаңдылыққа</w:t>
        <w:br/>
        <w:t>тәуелділігі</w:t>
        <w:br/>
        <w:t>Нәтижесінде | шаңдылық деңгейі неғұрлым төмен болса, соғұрлым</w:t>
        <w:br/>
        <w:t>тамшының еркін қозғалысының ұзындығы үлкен болатынын анықтадық. Біздің</w:t>
        <w:br/>
        <w:t>жағдайда жұмыс аймағының шыңдылығы 2357 кг/м: болған жағдайда,</w:t>
        <w:br/>
        <w:t>сәйкесінше тамшының еркін қозғалысының ұзындығы 4 0,08 м-ге тең болады.</w:t>
      </w:r>
    </w:p>
    <w:p>
      <w:r>
        <w:t>П</w:t>
        <w:br/>
        <w:t>әре</w:t>
        <w:br/>
        <w:t>6. Утепов Е.Б., Бектурганова Г.С. Борьба с рудвичной пылью. // Вестняк</w:t>
        <w:br/>
        <w:t>Казахского национального технического университета имени К.И. Сатиаера,</w:t>
        <w:br/>
        <w:t>ІЛ (58) /2007, Алматы қ., 2007. -Б. 172.</w:t>
        <w:br/>
        <w:t>7. Утепов Е.Б. Ороситель для борьбы с рудничной пылью. // Вестник</w:t>
        <w:br/>
        <w:t>Казахского национального технического университета имени КИ. Сатийера,</w:t>
        <w:br/>
        <w:t>1/1 (58) /2007, Алматы қ., 2007.-Б. 177.</w:t>
        <w:br/>
        <w:t>8. Жараспаев М.Т., Утепов Е.Б., Бектурғанова Г.С. Определение вероятности</w:t>
        <w:br/>
        <w:t>взаимодействия капель жидкости с частидамыи пыли. // «Тіршілік</w:t>
        <w:br/>
        <w:t>қауіпсіздігіндегі жаңалықтар (енбек қорғау. экология, валеология, ТЖ</w:t>
        <w:br/>
        <w:t>адамдарды қорғау, токсикология, ТҚ экономикалық және құқықтық</w:t>
        <w:br/>
        <w:t>мәселелері)» ғылыми. еңбектерінің жинағы, 3- шығарылым, Алматы қ.</w:t>
        <w:br/>
        <w:t>ҚазҰТУ,2007.-Б. 19.</w:t>
        <w:br/>
        <w:t>9. Жараспаев МЛ, Утепов Т.Е., Бектурганова Г.С. Аналитическое</w:t>
        <w:br/>
        <w:t>обоснование удельного расхода жидкости для осаждения витаюшей пыли. /</w:t>
        <w:br/>
        <w:t>«Тіршілік қауіпсіздігіндегі жаңалықтар (еңбек қорғау, экология, валеология,</w:t>
        <w:br/>
        <w:t>ТЖ адамдарды қорғау, токсикология, ТҚ экономикалық және құқықтық</w:t>
        <w:br/>
        <w:t>мәселелері)» атты тоғызыншы халықаралық ғылыми-техникалық конференция,</w:t>
        <w:br/>
        <w:t>І- бөлім, Алматы, ҚазҰТУ, 2007.- Б. 74.</w:t>
        <w:br/>
        <w:t>10. Жараспаев М.Т, Утепов Т.Е., Бектурганова Г.С. Профилактика</w:t>
        <w:br/>
        <w:t>выдеобразования при различных технологическик процессак горного</w:t>
        <w:br/>
        <w:t>провзводетва. / «Тіршілік қауіпсіздігіндегі жаңалықтар (еңбек қорғау,</w:t>
        <w:br/>
        <w:t>экология, валеология, Г.Ж адамдарды қорғау, токсикология, ТҚ экономикалық</w:t>
        <w:br/>
        <w:t>жоне құқықтық мәселелері)» атты тоғызыншы халықаралық ғылыми-</w:t>
        <w:br/>
        <w:t>техникалық конференция, І- бөлім, Алматы қ., ҚазҰТУ, 2007.-Б.29.</w:t>
        <w:br/>
        <w:t>ін</w:t>
        <w:br/>
        <w:t>едәуір төмен аргилиттер және алевролиттер орналасқан жазықтар саналады,</w:t>
        <w:br/>
        <w:t>сәйкесінше 5,5 және 2,4 есе төмен. Дегенмен бұл жерден барлық аса</w:t>
        <w:br/>
        <w:t>майдаланып кеткен шаңды қоспа тек осы минералдардан ғана тұрады деуге</w:t>
        <w:br/>
        <w:t>болмайды, керісінше бұзылған жыныстың аса майдаланып кетуіне босатылу</w:t>
        <w:br/>
        <w:t>жазықтары әсер етеді деп тұжырымдау қажет.</w:t>
        <w:br/>
        <w:t>Қалқыма шаңды қондыру үшін жоғары жылдамдықпен қозғалатын су</w:t>
        <w:br/>
        <w:t>ағынының жоғары тығыздығын (бұл суды жұқа түрде бүрку арқылы жүзеге</w:t>
        <w:br/>
        <w:t>асады) қамтамасыз ететін шашыратқыштар қажет. Тиімді шашыратқышты</w:t>
        <w:br/>
        <w:t>таңдап алу үшін бірқатар шашыратқыштар зерттелді. Эксперимент жүзінде</w:t>
        <w:br/>
        <w:t>шашыратқыштарды таңдауда аса маңызды болып оның келесі сипаттамалары</w:t>
        <w:br/>
        <w:t>саналады: шашыратқыштардың бүрку ұзақтылығы, су алауының тығыздығы,</w:t>
        <w:br/>
        <w:t>бүркілу бұрышы, өнімділігі.</w:t>
        <w:br/>
        <w:t>Диссертациялық жұмыста шаңдылықты нормативтік шамаларға дейін</w:t>
        <w:br/>
        <w:t>төмендетуге жеткілікті ішашыратқыштың жұмыс істеу уақытың келесі</w:t>
        <w:br/>
        <w:t>теңдеумен анықтау ұсынылады: “</w:t>
        <w:br/>
        <w:t>г-4з ше (4)</w:t>
        <w:br/>
        <w:t>мұндағы 4,- шашыратқыш өнімділігі, м/с; /,,,- шаңданған кеңістік көлемі,</w:t>
      </w:r>
    </w:p>
    <w:p>
      <w:r>
        <w:t>м5 4,, - судың меншікті шығыны, м3/м?.</w:t>
        <w:br/>
        <w:t>Нәтижесінде зерттелген шашыратқыштардың ішіңдегі көрсеткіштері</w:t>
        <w:br/>
        <w:t>бойынша тиімдісі және ұсынылып отырған судың меншікті шығынына сәйкес</w:t>
        <w:br/>
        <w:t>келетін шашыратқыш - тангенциалды екенін анықтадық. Бұрғылау аймағының</w:t>
        <w:br/>
        <w:t>шаңдылығын анықтау мақсатында ұсынылған әдістерді еңгізгенге дейін,</w:t>
        <w:br/>
        <w:t>алдын-ала ылғалдаудан кейін және сумен бүрку әдісінен кейін шаң сынамалары</w:t>
        <w:br/>
        <w:t>алынды.</w:t>
        <w:br/>
        <w:t>Зерттеу барысында алынған нәтижелер мен шамалар бойынша алыңған</w:t>
        <w:br/>
        <w:t>нәтижелерді өңдеу жұмысы жүргізіліп, барлық алынған сынамалар дәл және</w:t>
        <w:br/>
        <w:t>нақты орындалған деген тұжырым жасалды. Ұсынылған әдістерді кеніште</w:t>
        <w:br/>
        <w:t>еңгізу нәтижелері 2 кестеде кептірілген.</w:t>
        <w:br/>
        <w:t>2-кесте - Ұсынылған әдістерді кеніште.еңгізу нәтижелерін бағалау</w:t>
        <w:br/>
        <w:t>Су шығыны; 4, л/м? - Ауа шаңдылығы, У, мг/м? Ұсынылған</w:t>
        <w:br/>
        <w:t>іс-шаралар іс-шаралар әдістерді еңгізу</w:t>
        <w:br/>
        <w:t>жүргізілгенге жүргізілгеннен тиімділігі 27, %</w:t>
        <w:br/>
        <w:t>дейін кейін</w:t>
        <w:br/>
        <w:t>Алдын-ана ылғалдау үшін</w:t>
        <w:br/>
        <w:t>18921 641 4581 85-86</w:t>
        <w:br/>
        <w:t>Бүрку үшін</w:t>
        <w:br/>
        <w:t>2,3-2,5 6,41 24 91-93</w:t>
        <w:br/>
        <w:t>15</w:t>
        <w:br/>
        <w:t>204</w:t>
        <w:br/>
        <w:t>ӘОЖ 622.807.2 Қолжазба құқығында</w:t>
        <w:br/>
        <w:t>БЕКТҰРҒАНОВА ГҮЛМИРА СҮЛЕЙМЕНҚЫЗЫ</w:t>
        <w:br/>
        <w:t>Жерасты кеніштерінде бұрғылау жұмыстары кезінде</w:t>
        <w:br/>
        <w:t>жұмыс аймағы ауасының шаңдылығын төмендету</w:t>
        <w:br/>
        <w:t>05.26.01 - Еңбек қорғау мамандығы</w:t>
        <w:br/>
        <w:t>техника ғылымдарының кандидаты</w:t>
        <w:br/>
        <w:t>ғылыми дәрежесін ізденуге</w:t>
        <w:br/>
        <w:t>дайындалған диссертацияның</w:t>
        <w:br/>
        <w:t>авторефераты</w:t>
        <w:br/>
        <w:t>7ғ-</w:t>
        <w:br/>
        <w:t>Қазақстан Республикасы</w:t>
        <w:br/>
        <w:t>Алматы, 2008</w:t>
        <w:br/>
        <w:t>1-- кестенің жалғасы</w:t>
        <w:br/>
        <w:t>ШЕ 2 ЕШ ШЕ! 5 6өТт 8 9 10</w:t>
        <w:br/>
        <w:t>Тиеу- Оның ішінде ШРЕК-- дан</w:t>
        <w:br/>
        <w:t>тасымал- асатыны П 8 19 25|11 48 28 150</w:t>
        <w:br/>
        <w:t>дау Макс. Бір реттік мг/м? П 8 19 зіп Гу 28 144</w:t>
        <w:br/>
        <w:t>Орташа шандылық, мг/м 9,2 |120 12,0 7,8 | 8,2 8,3 1 12</w:t>
        <w:br/>
        <w:t>% ы Оның інінде ШРЕК -- дан |</w:t>
        <w:br/>
        <w:t>асатыны 56) 66 6,6 5,4</w:t>
        <w:br/>
        <w:t>Ұңтақтау Оның ішінде ШРЕК-- дан</w:t>
      </w:r>
    </w:p>
    <w:p>
      <w:r>
        <w:t>асатыны : і 1 6</w:t>
        <w:br/>
        <w:t>Макс. бір реттік мг/м? - 1 1 ІЗ</w:t>
        <w:br/>
        <w:t>ГОрташа шаңдылық, мг/м? ШЕШЕСІ 41 81</w:t>
        <w:br/>
        <w:t>Оның ішінде ШРЕК - дан</w:t>
        <w:br/>
        <w:t>асатыны - 41 4,1 7,3 - 232 - 9,</w:t>
        <w:br/>
        <w:t>Торкреттеу | Оның ішінде ШРЕК - дан</w:t>
        <w:br/>
        <w:t>асатыны 1 3 4 1 2 3 - 14</w:t>
        <w:br/>
        <w:t>Мако. бір реттік мг/м ГІ2 4 ІІ? 3 - 14</w:t>
        <w:br/>
        <w:t>ГОрташа шаңдылық, мды? |32) 48| 4% |аТатраы 2 88</w:t>
        <w:br/>
        <w:t>Оның ішінде ШРЕК- дан |</w:t>
        <w:br/>
        <w:t>асатыны 32| 48 4,1 88 |36 5,3 - 4,5</w:t>
        <w:br/>
        <w:t>Басқа Оның ішінде ШРЕК - дан</w:t>
        <w:br/>
        <w:t>жұмыс асатыны 6 4 109 214 37 9 97</w:t>
        <w:br/>
        <w:t>түрлері Мако. бір реттік м/м” 61.4 10 25|4 35 9 93</w:t>
        <w:br/>
        <w:t>(Орташа шаңдылық, мг/м” | 75| 53 75 |10|8 10 7,8 97</w:t>
        <w:br/>
        <w:t>Оның ішінде ШРЕК - дан</w:t>
        <w:br/>
        <w:t>асатыны 48| 53 4,3 4,8 | 6,6 4,9 4,8 4,9</w:t>
        <w:br/>
        <w:t>Ескертулер</w:t>
        <w:br/>
        <w:t>1.57,73-25, 65, 67,- кеніш нөмірлері;</w:t>
        <w:br/>
        <w:t>2. ШЖК-Шығыс Жезқазған кеніші;</w:t>
        <w:br/>
        <w:t>3.ОЖЕ- Оңтүстік Жезқазған кенінгі;</w:t>
        <w:br/>
        <w:t>4. АК-- Анненек кенілті,</w:t>
        <w:br/>
        <w:t>Бұрғылау жұмыстары кезінде Шығыс Жезқазған кенорындарының Х%/857,</w:t>
        <w:br/>
        <w:t>65 және 67 кеніштерінде шаңның тпектеулі рұқсат етілген концентрациясы 2</w:t>
        <w:br/>
        <w:t>мг/м? болуға тиіс, ал қазіргі кезде кенорындарына сәйкес 6,4; 7,9; 6,4 мг/м: тең.</w:t>
        <w:br/>
        <w:t>Тиеу-тасымалдау жұмыстары кезінде, сол кенорындарына сәйкес 6,6; 4,6; 6,1</w:t>
        <w:br/>
        <w:t>мг/м! -на тең. Материалдарды ұнтақтау кезіндегі шаңдылық, кенорындарда</w:t>
        <w:br/>
        <w:t>сәйкес 4,6; 4,6; 7,1 мг/м” құрайды. Кестеден көрініп тұрғандай барлық</w:t>
        <w:br/>
        <w:t>жағдайларда да нақты шаңдылық ШРЕК -- тен асып тұр. Жоспарлы алынған</w:t>
        <w:br/>
        <w:t>сынамалар саны 273 сынама, ал нақты алынғаны 331 сынама. Нақты алынған</w:t>
        <w:br/>
        <w:t>сынамалардың ішінде 10 жағдайда ғана шаңдылық ШРЕК - тен аспайды, бұл</w:t>
        <w:br/>
        <w:t>тек 3 % -ды ғана құрайды. Максималды бір реттік шандылықтың асу деңгейі 4,2</w:t>
        <w:br/>
        <w:t>ден 12 мг/м? аралықта ауытқиды.</w:t>
        <w:br/>
        <w:t>Қазіргі кезде өндірістік шаңмен күресудің әртүрлі әдістері мен</w:t>
        <w:br/>
        <w:t>құралдары бар. Әдебиеттерге шолу жұмысы белгілі әдістердің ішінде ең</w:t>
        <w:br/>
        <w:t>тиімділері беттік белсенді заттардың судағы ертінділерін пайдаланып ылғалдау,</w:t>
        <w:br/>
        <w:t>алдын-ала ылғалдау және су бүрку әдістері екенін көріп отырмыз. Бірақ олардың</w:t>
        <w:br/>
        <w:t>эрқайсысы жеке құрал ретінде шектеулі рұқсат етішен мөшшерге жетуге</w:t>
        <w:br/>
        <w:t>мүмкіндік бермейді. Шаңмен күресу шараларының тиімділігі үшін іс-шаралар</w:t>
        <w:br/>
        <w:t>кешенін жүргізген жөн. Тек осы жағдайда ғана жұмыс аймағының ауасы кеніш</w:t>
        <w:br/>
        <w:t>жұмыскерлерінің еңбек шарттары үшін қолайлы бола алады.</w:t>
        <w:br/>
        <w:t>Диссертациялық жұмыста тау-кен, нақтырақ айтқанда Шығыс-Жезқазған</w:t>
        <w:br/>
        <w:t>8</w:t>
        <w:br/>
        <w:t>КІРІСПЕ</w:t>
        <w:br/>
        <w:t>Жұмыс тақырыбының өзектілігі. Еңбекті және қоршаған ортаны қорғау</w:t>
        <w:br/>
        <w:t>мәселелеріне, өндірістік ортаны қоса алғанда соңғы кездері көп көңіл</w:t>
        <w:br/>
        <w:t>аударылып жүр. Өндірістік ғимараттардың қолайсыз ортасының салдарынан</w:t>
        <w:br/>
        <w:t>болған натижелерге жүргізілген экономикалық және әлеуметтік бағалау</w:t>
        <w:br/>
        <w:t>жұмыстары денсаулық сақтау, жұмыс өнімділігін көтеру, сонымен қатар</w:t>
        <w:br/>
        <w:t>өндірістік және табиғи орта сапасын жақсартуда бұл мәселелердің шешілуінің</w:t>
        <w:br/>
        <w:t>маңызың көрсетеді. Өзінің жұмыс уақытының көп бөлігін өткізетін, қолайсыз</w:t>
        <w:br/>
        <w:t>қоршаған орта, өндірістік кәсіпорын жұмыскерлерінің жұмыс өнімділігінің 50</w:t>
        <w:br/>
        <w:t>пайызға төмендеуіне және науқастанудың 30 пайызға ұлғаюына әкеліп</w:t>
      </w:r>
    </w:p>
    <w:p>
      <w:r>
        <w:t>соғады.</w:t>
        <w:br/>
        <w:t>Қоршаған ортаны сауықтыру және еңбек жағдайын қорғау жайлы негіз</w:t>
        <w:br/>
        <w:t>қалаушы құқықтық актілер болып Қазақстан Республикасының еңбекті</w:t>
        <w:br/>
        <w:t>қорғау туралы Заңы саналады, онда қоршаған ортаны сауықтыру, қауіпсіздік</w:t>
        <w:br/>
        <w:t>техникасын, өндірістік санитарияны жетілдіру және дамыту т.б. мәселелер</w:t>
        <w:br/>
        <w:t>қарастырылады. Осыған орай, зиянды және қауіпті өндірістік факторлардың</w:t>
        <w:br/>
        <w:t>пайда болу мүмкінішілігі аса үлкен болатын, тау-кен игеру саласына көп көңіл</w:t>
        <w:br/>
        <w:t>аударылу керек.</w:t>
        <w:br/>
        <w:t>Минералды ресурстарды игеру және өңдеу кезінде пайда болатын аса</w:t>
        <w:br/>
        <w:t>зиянды антропогендік фактор болып тау-кен өнеркәсібі жұмыскерлерінің</w:t>
        <w:br/>
        <w:t>науқастануының жоғарлаумна себеп болатын, қоршаған ортаға улы шанның</w:t>
        <w:br/>
        <w:t>бөлінуі саналады.</w:t>
        <w:br/>
        <w:t>1с жүзінде барлық тау-кен әндірістері тек қана жүмыс орнын ғана емес,</w:t>
        <w:br/>
        <w:t>сонымен қатар қоршаған табиғи ортаны да ластайтын көп ресурсты</w:t>
        <w:br/>
        <w:t>технологияларға, моралді және физикалық ескіріп кеткен қондырғыларға ие.</w:t>
        <w:br/>
        <w:t>Мұнымен қатар, көптеген өндірістік кәсіпорындарда ластануды азайту- және</w:t>
        <w:br/>
        <w:t>өндірістік еңбек жағдайларын жақсартуда өте аз шаралар жүргізіледі, ал</w:t>
        <w:br/>
        <w:t>жүргізіліп жатқан шаңдану қарқындылығын азайту және атмосфералық ауаның</w:t>
        <w:br/>
        <w:t>застануын төмендету шараларының тиімділігі өте төмен.</w:t>
        <w:br/>
        <w:t>Осыған орай пайдалы қазбаларды игеру және өңдеу кезінде пайда болатын</w:t>
        <w:br/>
        <w:t>шанды зерттеу және оны төмендету шараларын құрастыру еңбекіі қорғау</w:t>
        <w:br/>
        <w:t>мәселелерін шешуде аса маңызды ғылыми және тәжірибелік өзекті бағыт болып</w:t>
        <w:br/>
        <w:t>саналады.</w:t>
        <w:br/>
        <w:t>Зерттеу обьекті; «Қазақмыс» корпорациясының Шығыс-Жезқазған кенорны</w:t>
        <w:br/>
        <w:t>957 кенішінің пайдалы қазбаларды игерудегі технопогиялық үрдістері</w:t>
        <w:br/>
        <w:t>саналады.</w:t>
        <w:br/>
        <w:t>Зерттеу нысаны: жер асты кеніштерінде ұңғымаларды бұрғылау кезінде</w:t>
        <w:br/>
        <w:t>шаңның пайда болу үрдісі және жұмыс аймағының шаңдылығын төмендету</w:t>
        <w:br/>
        <w:t>шаралары.</w:t>
        <w:br/>
        <w:t>Жұмыстың негізгі ойы тау-кен сілемін алдың-ала ылғалдауға және</w:t>
        <w:br/>
        <w:t>бұрғылау қондырғысы жұмыс аймағы ауасына бүркілген судың немесе беттік</w:t>
        <w:br/>
        <w:t>белсенді заттардың судағы ертіндісінің меншікті шығынын аналитикалық</w:t>
        <w:br/>
        <w:t>негіздеуге бағытталған.</w:t>
        <w:br/>
        <w:t>Жұмыста шаңданған кеңістікті бүркуге қажетті судың меншікті шығынын</w:t>
        <w:br/>
        <w:t>анықтау теңдеуі ұсынылады:</w:t>
        <w:br/>
        <w:t>-0 айы - 5 і</w:t>
        <w:br/>
        <w:t>Фе рс (0,) (М... МУшокУ 3 6)</w:t>
        <w:br/>
        <w:t>мұндағы 4- судың минималды шығыны, м/м р,,- су тығыздығы, кг/м;</w:t>
        <w:br/>
        <w:t>Ә.и- шаң бөлшектерінің тығыздығы, кг/м?; М..,ә- жұмыс аймағы шаңдылығы,</w:t>
        <w:br/>
        <w:t>мг/м; М.рұ- шектеулі рұқсат етілген шаң мөлшері, мг/м5; 8 - шаңданған ауа</w:t>
        <w:br/>
        <w:t>ағынының қимасы немесе бүркілген су ағынының көлденең қимасы, м5 1- су</w:t>
        <w:br/>
        <w:t>тамшысының еркін қозғалысының ұзындығы, м; У - бүркілетін кеңістік көлемі,</w:t>
        <w:br/>
        <w:t>м.</w:t>
        <w:br/>
        <w:t>Ұсынылып отырған (2) теңдеу шаң бөлшектерінің су тамшыларымен</w:t>
        <w:br/>
        <w:t>әрекеттесуінің мәндерін ескереді, бұл судың немесе су ертінділерінің меншікті</w:t>
        <w:br/>
        <w:t>шығынын анықтауды нақты мәндерге ие болуға мүмкіндік береді.</w:t>
        <w:br/>
        <w:t>Судың немесе беттік белсенді заттардың судағы ертіндісінің меншікті</w:t>
        <w:br/>
        <w:t>шығынын (2) теңдеуімен анықтау келесі шамаларды өлшеуге немесе қосалқы</w:t>
        <w:br/>
        <w:t>жоймен анықтауға келтіріледі: тамшылар мен шаң бөлшектерінің жылдамдығы,</w:t>
      </w:r>
    </w:p>
    <w:p>
      <w:r>
        <w:t>бастапқы және соңғы шаңдылық, тамшылар мен шаң бөлшектерінің</w:t>
        <w:br/>
        <w:t>тығыздығы, шаңданған ауа ағынының көлемі мен көлденең қимасы және</w:t>
        <w:br/>
        <w:t>тамшының еркін қозғалысының ұзындығы.</w:t>
        <w:br/>
        <w:t>Аталған шамалардың ішінде аса қиын анықталатыны таңданған ауа ағыны</w:t>
        <w:br/>
        <w:t>арқылы өтетін су тамшылар ағынының еркін қозғалысының ұзындығы. Бұл</w:t>
        <w:br/>
        <w:t>шама інаң концентрациясы мен бөлшектердің жылдамдығына және сол</w:t>
        <w:br/>
        <w:t>тамшылардың өзінің де жылдамдығына байланысты аңықталады. Тамшының</w:t>
        <w:br/>
        <w:t>еркін қозғалысының ұзындығын анықтау үшін эксперименталдық құрыпғы</w:t>
        <w:br/>
        <w:t>құру қажеттілігі туды.</w:t>
        <w:br/>
        <w:t>Эксперимент негізі қандай-да бір шектелген кеңістікте шаңданған ауа мен</w:t>
        <w:br/>
        <w:t>бүркілген судың әсерлесуін ұйымдастыру болды. Бұл тұрғыда шаңданған ауа</w:t>
        <w:br/>
        <w:t>мен су тамшысы ағынының кейбір көрсеткіштері нақты ұйымдастырылады.</w:t>
        <w:br/>
        <w:t>Шектелген көлемдегі белгілі концентрациядағы шаңданған ауа келесі жолмен</w:t>
        <w:br/>
        <w:t>ұйымдастырылады. Сызықтық өлшемдері белгілі, алдын-ала өлшеніп алынған</w:t>
        <w:br/>
        <w:t>шаң көлемі шаң камерасына еңгізіледі. Шаң көлемінің және шаң камерасының</w:t>
        <w:br/>
        <w:t>өлшемдері оның концентрациясын анықтауға мүмкіндік береді. Бұл жерде шаң</w:t>
        <w:br/>
        <w:t>салмағын өзгерте отырып, шаң камерасында шаңның белгілі концентрациясын</w:t>
        <w:br/>
        <w:t>ұйымдастыра аламыз.</w:t>
        <w:br/>
        <w:t>Шаң камерасын бүркілген су ағынымен бүрку су тамшысының еркін</w:t>
        <w:br/>
        <w:t>қозғалысының ұзындығын анықтауға мүмкіндік береді. Егер камерада шаңның</w:t>
        <w:br/>
        <w:t>белгілі концентрациясын ұйымдастырсақ және оны шашыратқыштың тек бір</w:t>
        <w:br/>
        <w:t>тетігімен бүркісек, онда тамшының еркін қозғалыс ұзындығының шаңдылыққа</w:t>
        <w:br/>
        <w:t>қатыстылығын анықтауға болады.</w:t>
        <w:br/>
        <w:t>Бұрғылау “қондырғысы жұмыс аймағының ауасын бүркуге қажетті судың</w:t>
        <w:br/>
        <w:t>меншікті шығынын қалқыма шанды басуға ұсынылған теңдеу арқылы</w:t>
        <w:br/>
        <w:t>10</w:t>
        <w:br/>
        <w:t>немесе беттік белсенді заттардың судағы ертіндісінің меншікті шығынын</w:t>
        <w:br/>
        <w:t>анықтауға мүмкіндік берген аналитикалық зерттеулердің эксперименталдық</w:t>
        <w:br/>
        <w:t>нәтижелермен сәйкестілігінде;</w:t>
        <w:br/>
        <w:t>- тау-кен сілемін ылғалдауда кен мен жыныстардың физикалық-</w:t>
        <w:br/>
        <w:t>механикалық, физикалық-химиялық қасиеттерін пайдалануда;</w:t>
        <w:br/>
        <w:t>- экспериментті жобалау принциптерін қолдануда;</w:t>
        <w:br/>
        <w:t>- Математикалық статистика әдістерімен алынған нәтижелерді өңдеу</w:t>
        <w:br/>
        <w:t>жұмыстары салыстырмалы қателіктің 10-12 % екенін көрсеткенінде.</w:t>
        <w:br/>
        <w:t>Диссертацияда келтірілген нәтижелерді алуда автордың “жеке үлесі</w:t>
        <w:br/>
        <w:t>мыналардан тұрады:</w:t>
        <w:br/>
        <w:t>- әдеби және патенттік материалдардан тұратын зерттеулердің жиынтық әдісі</w:t>
        <w:br/>
        <w:t>қолданылғандығынан.</w:t>
        <w:br/>
        <w:t>- тау-кен сілемін ылғалдау, шанданған ауаны сумен бүрку көрсеткішперін,</w:t>
        <w:br/>
        <w:t>ылғалдылық, жарықшақтылық, кеуектілік, жасанды бос кеңістіктердің меншікті</w:t>
        <w:br/>
        <w:t>көлемінен анықтаудан тұратын физикалық-механикалық зерттеулер жиынтығы</w:t>
        <w:br/>
        <w:t>қолданылғандығынан;</w:t>
        <w:br/>
        <w:t>- эксперименталлық мәліметтерді зерттеу және өңдеу жұмысы</w:t>
        <w:br/>
        <w:t>жасалғандығынан.</w:t>
        <w:br/>
        <w:t>- шаң бөлшектері мен судың әсерлесуін және қалқыма шаңды басуға қажетті</w:t>
        <w:br/>
        <w:t>судың меншікті шығынын анықтауда статикалық физика негіздері</w:t>
        <w:br/>
        <w:t>пайдаланылған аналитикалық зерттеулер жүргізілген, сонымен қатар алынған</w:t>
      </w:r>
    </w:p>
    <w:p>
      <w:r>
        <w:t>тәуелділіктердің нақты шарттарда пайдаланылуын тексеру жұмысы</w:t>
        <w:br/>
        <w:t>жүргізілгендігінен. :</w:t>
        <w:br/>
        <w:t>- бұрғылау жұмыстары кезінде шаң, топырақ сынамалары алынып,</w:t>
        <w:br/>
        <w:t>зерттелгендігінен.</w:t>
        <w:br/>
        <w:t>Диссертациядағы ғылыми жаңалықтар:</w:t>
        <w:br/>
        <w:t>- ұңғымаларды бұрғылау кезінде ұнтақ шаңның пайда болуына кен мен</w:t>
        <w:br/>
        <w:t>жыныстардың құрылымдық ерекшеліктерінің әсер етуін бағалау;</w:t>
        <w:br/>
        <w:t>- кеуектілік пен жасанды бос кеңістіктердің меншікті көлемін ескере</w:t>
        <w:br/>
        <w:t>отырып, тау-кен сілемін алдын-ала ылғалдауға қажетті меншікті судың</w:t>
        <w:br/>
        <w:t>немесе беттік белсенді заттардың судағы ертіндісінің шығынын аналитикалық”</w:t>
        <w:br/>
        <w:t>негіздеу; ЕЕ</w:t>
        <w:br/>
        <w:t>- шаңдалған ауа ағынының көлемі мен қимасын, тамшының еркін</w:t>
        <w:br/>
        <w:t>қозғалысының ұзындығын ескере отырып, бұрғылау қондырғысы</w:t>
        <w:br/>
        <w:t>аймағындағы Қалқыма шаңды басуға қажетті меншікті су шығынын</w:t>
        <w:br/>
        <w:t>аналитикалық негіздеу;</w:t>
        <w:br/>
        <w:t>- ұңғыма тереңдігінің ұлғаюына байланысты бұрғылау қондырғысы</w:t>
        <w:br/>
        <w:t>аймағындағы шаңдылықтың өзгеруін анықтау;</w:t>
        <w:br/>
        <w:t>- бұрғылау қондырғысы аймағындағы шандылықтың алдын-ала ылғалдауға</w:t>
        <w:br/>
        <w:t>қажетті судың немесе беттік белсенді заттардың судағы ертіндісінің меншікті</w:t>
        <w:br/>
        <w:t>шығынына байланысты өзгеруін анықтау.</w:t>
        <w:br/>
        <w:t>Жұмыстың тәжірибелік маңызы:</w:t>
        <w:br/>
        <w:t>Ұсынылып отырған шаңмен күресу әдісі тау-кен өндірісі, оның ішінде</w:t>
        <w:br/>
        <w:t>Жезқазған тау-кен металлургиялық комбинатының Шоығыс-Жезқазған</w:t>
        <w:br/>
        <w:t>кенорнының 957 кеніші жұмыскерлеріне қолайлы еңбек жағдайын қамтамасыз</w:t>
        <w:br/>
        <w:t>5</w:t>
        <w:br/>
        <w:t>Жұмыстың мақсаты. Жерасты кеніштерінде бұрғылау жұмыстарында</w:t>
        <w:br/>
        <w:t>пайда болатын шаңды төмендету шараларын ұйымдастыру.</w:t>
        <w:br/>
        <w:t>Қойылған мақсатқа орай келесі зерттеу міндеттері туындайды:</w:t>
        <w:br/>
        <w:t>- жерасты кеніштерінде бұрғылау қондырғысы жұмыс аймағының</w:t>
        <w:br/>
        <w:t>шаңдылық деңгейін анықтау; !</w:t>
        <w:br/>
        <w:t>- кен мен жыныстардың микроқұрылымының майда дисперсті шаңның</w:t>
        <w:br/>
        <w:t>шығуына әсерін анықтау;</w:t>
        <w:br/>
        <w:t>- тау-кен сілемін ылғалдауда судың немәсе беттік белсенді заттардың</w:t>
        <w:br/>
        <w:t>судағы ертіндісінің меншікті шығынын анықтауды аналитикалық негіздеу;</w:t>
        <w:br/>
        <w:t>- бүркілген судың шаңды ауа ағынымен әрекеттесу тиімділігін бағалау;</w:t>
        <w:br/>
        <w:t>- жұмыс аймағының ауасын бүркуге қажетті судың меншікті шығының</w:t>
        <w:br/>
        <w:t>анықтауды аналитикалық негіздеу;</w:t>
        <w:br/>
        <w:t>- тау-кен сілемін алдын-ала ылғалдау көрсеткіштерін эксперименталдық</w:t>
        <w:br/>
        <w:t>жолмен анықтау; )</w:t>
      </w:r>
    </w:p>
    <w:p>
      <w:r>
        <w:t>- жер асты кеніштерінде ұңғымаларды бұрғылау кезінде ауаға бүркнтін</w:t>
        <w:br/>
        <w:t>шашыратқыштардың тиімді көрсеткіштерін анықтау.</w:t>
        <w:br/>
        <w:t>Зерттеу әдістері: Жұмыста әдеби және патенттік материалдарды ғылыми</w:t>
        <w:br/>
        <w:t>жинақтау және зерттеуден, физикалық-механикалық зерттеулерден (тамшы</w:t>
        <w:br/>
        <w:t>ағынының және оның шаң бәлшектерімен әрекеттесу көрсеткіштерін, тау-кен</w:t>
        <w:br/>
        <w:t>сілемін ылғалдау, бүрку көрсеткіштерін, сонымен қатар, кен-мен жыныстардың</w:t>
        <w:br/>
        <w:t>ылғалдылығын, жарықшақтылығын, кеуектілігін, жасанды бос кеңістіктердің</w:t>
        <w:br/>
        <w:t>меншікті көлемін эксперименталдық жолмен анықтау) тұратын, нәтижелерді</w:t>
        <w:br/>
        <w:t>өңдеу жұмыстарынан, судың шаң бөлшектерімен әрекеттесуін статикалық</w:t>
        <w:br/>
        <w:t>физика негіздерін пайдалана отырып аналитикалық зерттеулер жүргізуден,</w:t>
        <w:br/>
        <w:t>және қапқыма шаңды басуға қажетті судың меншікті шығынын анықтаудан</w:t>
        <w:br/>
        <w:t>сонымен қатар, алынған қатыстылықтарды нақты жағдайларда қолданылуын</w:t>
        <w:br/>
        <w:t>тексеру жұмыстарынан тұратын зерттеудің кешенді әдісі қолданылған.</w:t>
        <w:br/>
        <w:t>Қорғауға шығарылатын ғылыми қағидалар мен нәтижелер:</w:t>
        <w:br/>
        <w:t>- ұнтақ шаңның пайда болуы кен мен жыныстарды құраушы кейбір</w:t>
        <w:br/>
        <w:t>минералдардың түйісетін беттік қабаттарының байланысының нашарлығына</w:t>
        <w:br/>
        <w:t>және құрылымының ақаулығына тәуелді кен мен жыныстардың аса майдаланып</w:t>
        <w:br/>
        <w:t>кетуімен түсіндіріледі.</w:t>
        <w:br/>
        <w:t>- тау-кен сілемін ылғалдауға қажетті су немесе беттік белсенді заттардың</w:t>
        <w:br/>
        <w:t>судағы ертіндісінің меншікті шығыны тікелей кеуектілікке, жарықшақтылыққа,</w:t>
        <w:br/>
        <w:t>жасанды бос кеңістіктердің меншікті көлеміне тура пропорционалды болуы</w:t>
        <w:br/>
        <w:t>шандылықтың төмендеуіне жетуге мүмкіндік тудырады;</w:t>
        <w:br/>
        <w:t>- қалқыма шанды басуға қажетті судың меншікті шығыны шанды ағынның</w:t>
        <w:br/>
        <w:t>көлемі мен қимасы, тамшының еркін қозғалысының ұзындығы шамаларынан</w:t>
        <w:br/>
        <w:t>экспонендиалды тәуелділікпен өзгеріп тұрады.</w:t>
        <w:br/>
        <w:t>- бүркілген тамшы ағынының еркін қозғалысының ұзындығы ауа ағыны</w:t>
        <w:br/>
        <w:t>шаңдылығының логарифміне көрі пропорционалды.</w:t>
        <w:br/>
        <w:t>Диссертациялық жұмыстың ғылыми қағидаларының, қорытындылары мен</w:t>
        <w:br/>
        <w:t>ұсыныстарының дәлелділігі мен нақтылығы:</w:t>
        <w:br/>
        <w:t>- су тамшылары ағынының шаң бөлшектерімен әрекеттесуін анықтауда,</w:t>
        <w:br/>
        <w:t>бұрғылау қондырғылары аймағындағы қалқыма шаңды басуға қажетті судың</w:t>
        <w:br/>
        <w:t>4</w:t>
        <w:br/>
        <w:t>ҚОРЫТЫНДЫ</w:t>
        <w:br/>
        <w:t>Диссертациялық жұмыста жер асты қазбаларында ,жұмыскерлердің еңбек</w:t>
        <w:br/>
        <w:t>жағдайын жақсартуда аса маңызды мәнге ие болатын, бұрғылау жұмыстары</w:t>
        <w:br/>
        <w:t>кезінде жұмыс аймағы шандылығын төмендетудің техникалық мМәсӛлесі</w:t>
        <w:br/>
        <w:t>шешілген.</w:t>
        <w:br/>
        <w:t>Негізгі ғылыми және тәжірибелік нәтижелер мен қорытындылар келесі</w:t>
        <w:br/>
        <w:t>қағидаларға сүйенеді:</w:t>
        <w:br/>
        <w:t>1. Әдебиеттерге шолу жұмысы мен ұңғымаларды бұрғылау кезінде</w:t>
        <w:br/>
        <w:t>әндірістік атмосфераның шаңдылығымен күресу тәжірибесі қазіргі кезге дейін</w:t>
        <w:br/>
        <w:t>шаңдылықты төмендету және қапқыма шаңды басу мәселелері жете</w:t>
        <w:br/>
        <w:t>зерттелмегендігін көрсетті. Одан басқа, белгілі әдістер мен құралдар аса көп</w:t>
        <w:br/>
        <w:t>энергия мен материалды қажет етеді, оларды өндірістің құлдырауы шартында</w:t>
        <w:br/>
        <w:t>пайдалану экономикалық жағынан өте тиімсіз болады.</w:t>
        <w:br/>
        <w:t>2. Жезқазған кенорындарының кендері үшін оның құрылымының ерекшелігі</w:t>
        <w:br/>
        <w:t>түйісетін беттік қабаттардың байланысының әлсіздігі саналады, онда</w:t>
      </w:r>
    </w:p>
    <w:p>
      <w:r>
        <w:t>құмтастармен салыстырғанда қаттылықтары 2 ден 5 есеге дейін аз болатын</w:t>
        <w:br/>
        <w:t>аргиллиттер және алевролиттер шоғырланған ал бұл өз кезегінде</w:t>
        <w:br/>
        <w:t>бұрғыланатын тау-кен сілемінің аса ұнтақталып кетуіне әкеліп соғады.</w:t>
        <w:br/>
        <w:t>3. Тау-кен жыныстарын төменгі қабатта жатқан ұңғымалар арқылы алдын-</w:t>
        <w:br/>
        <w:t>ада ылғалдау тиімді әдісі ұсынылған. Бұл жерде судың немесе беттік белсенді</w:t>
        <w:br/>
        <w:t>заттардың судағы ертіндісінің меншікті шығыны, судың және жыныстардың</w:t>
        <w:br/>
        <w:t>тығыздығы, тау-кен жынысының кеуектілігі, тау-кен сілемінің</w:t>
        <w:br/>
        <w:t>жарықшақтылығы және төменгі қабатта жатқан сілем көлемінде пайда болаған</w:t>
        <w:br/>
        <w:t>жасанды бос кеңістіктердің көлемі ескерілген (1) теңдеу арқылы анықталады.</w:t>
        <w:br/>
        <w:t>4. Су тамшылары ағыны мен шаңданған ауа ағынының өзара әсерлесуі</w:t>
        <w:br/>
        <w:t>статистикасына негізделген бұрғалу қондырғысы жұмыс аймағының ауасында</w:t>
        <w:br/>
        <w:t>қалқып жүрген шаңды басуға Қажетті су немесе беттік белсенді заттардың</w:t>
        <w:br/>
        <w:t>судағы ертіндісінің меншікті шығынын анықтау теңдеуі алынған. Бұл тұрғыда</w:t>
        <w:br/>
        <w:t>алынған теңдеу шаң бөлшектерінің және су тамшыларының жылдамдығы</w:t>
        <w:br/>
        <w:t>сияқты екі ағынның физикалық сипаттамаларын және бұрғылау қондырғысы</w:t>
        <w:br/>
        <w:t>жұмыс аймағының шынайы шаңдылығын ескереді.</w:t>
        <w:br/>
        <w:t>5.Тау-кен жыныстарының ылғалдылығының, кеуектілігінің, және</w:t>
        <w:br/>
        <w:t>жарықшақтылығының шынайы нәтижелерін алуға мүмкіндік туғызған</w:t>
        <w:br/>
        <w:t>экспериманталдық зерттеулер жобаланған. Олардың көмегімен ылғалдауға</w:t>
        <w:br/>
        <w:t>қажетті судың немесе беттік белсенді заттардың судағы ертіндісінің меншікті</w:t>
        <w:br/>
        <w:t>шығыны нақты анықталған. !</w:t>
        <w:br/>
        <w:t>6. Алынған нәтижелерді өңдеу жұмысы шаңмен күресу шараларын</w:t>
        <w:br/>
        <w:t>жүргізгенге дейін және жүргізгеннен кейінгі алынған мәндердің нақты</w:t>
        <w:br/>
        <w:t>дәлділігін көрсетті.</w:t>
        <w:br/>
        <w:t>7. Тау-кен сілемін алдын-ала ылғалдаудан және соңынан шаңданған ауаны</w:t>
        <w:br/>
        <w:t>сумен бүрку іс-шараларынан тұратын шаңмен “күресудің кешендік әдісі</w:t>
        <w:br/>
        <w:t>ұсынылған. Нәтижесінде жұмыс аймағы ауасының шаңдылығын ІШРЕК</w:t>
        <w:br/>
        <w:t>нормаларына дейін төмендету мүмкіндігі туды. :</w:t>
        <w:br/>
        <w:t>16</w:t>
        <w:br/>
        <w:t>кенорнының Хв57 кеніпі жұмыскерлеріне қолайлы жұмыс жағдайын қамтамасыз</w:t>
        <w:br/>
        <w:t>ету мүмкіндігін тудыратын шаңмен күресудің кешенді әдісі ұсынылған.</w:t>
        <w:br/>
        <w:t>Диссертацияда ұнтақ шаңның пайда болуына кен мен жыныстардың</w:t>
        <w:br/>
        <w:t>микроқұрылымының эсер етуінің теориялық бағасы берілген, тау-кен сілемін</w:t>
        <w:br/>
        <w:t>алдын-ала ылғалдауға және бұрғылау қондырғысы аймағы ауасын бүркуге</w:t>
        <w:br/>
        <w:t>қажетті судың меншікті шығыны аналитикалық негізделген.</w:t>
        <w:br/>
        <w:t>Жұмыс барысында бұрғылау кезінде шаңның пайда болуы тек қана</w:t>
        <w:br/>
        <w:t>техникалық шарттарға ғана байланысты емес, сонымен қатар кен мен</w:t>
        <w:br/>
        <w:t>жыныстардың құрылымы, текстурасы, минералогиялық құрамы және жыныс</w:t>
        <w:br/>
        <w:t>құраушы минералдардың микроқұрылымы сияқты негізгі қасиеттеріне де</w:t>
        <w:br/>
        <w:t>байланысты болады. Бұрғылау кезінде шаңның пайда болуында сонымен қатар,</w:t>
        <w:br/>
        <w:t>тау-кен жыныстарының физикалық-механикалық қасиеттеріне байланысты оның</w:t>
        <w:br/>
        <w:t>әртүрлі өлшемдерде шығуы да аса маңызды.</w:t>
        <w:br/>
        <w:t>Бұл жағдайлардың барлығы қоршаған ортаға майда дисперсті шаңның</w:t>
        <w:br/>
        <w:t>шығуының көбеюіне әкеліп соғады, осылайша жалпылама тау-кен</w:t>
        <w:br/>
        <w:t>жұмыскерлеріне, жеке алғанда бұрғылау қондырғысының маманына қолайсыз</w:t>
        <w:br/>
        <w:t>еңбек шарттарын туғызады.</w:t>
        <w:br/>
        <w:t>Ұсынылып отырған алдын-ала ылғалдау әдісі тау-кен жыныстарының</w:t>
        <w:br/>
        <w:t>тығыздығын, кеуектілігін, жарықшақтылығын және жасанды бос кеңістіктердің</w:t>
        <w:br/>
        <w:t>көлемін анықтаудан тұрады. Бұл әдіс үшін су немесе беттік белсенді заттардың</w:t>
        <w:br/>
        <w:t>судағы ертіндісінің меншікті көлемі келесі теңдеу бойынша анықталады:</w:t>
      </w:r>
    </w:p>
    <w:p>
      <w:r>
        <w:t>БАЗБОСЫ е. (9</w:t>
        <w:br/>
        <w:t>2</w:t>
        <w:br/>
        <w:t>мұндағы р, - толтырылахын су немесе беттік белсенді заттардың судағы</w:t>
        <w:br/>
        <w:t>ертіндісінің тығыздығы, кг/м; р,,- шаң бөлшектерінің тығыздығы, кг/м?; о,- тау-</w:t>
        <w:br/>
        <w:t>кен сілемінің табиғи ылғалдылығы, %; ф, - тау-кен сілемінің сапыстырманы</w:t>
        <w:br/>
        <w:t>ылғалдылығы, %; ғ,- тау-кен қазбасының жарықшақтылығы, %; л,- ылғалдау</w:t>
        <w:br/>
        <w:t>үшін пайдаланылатын ұңғымалар немесе жасанды бос кеңістіктердің меншікті</w:t>
        <w:br/>
        <w:t>көлемі, %.</w:t>
        <w:br/>
        <w:t>Алынған теңдеу құрамындағы белгілі мәндер көмегімен судың немесе беттік</w:t>
        <w:br/>
        <w:t>белсенді заттардың судағы ертіндісінің меншікті шығынын анықтауға мүмкіндік</w:t>
        <w:br/>
        <w:t>береді. Алдын-ала ылғалдау тиімділігі судың немесе беттік белсенді заттардың</w:t>
        <w:br/>
        <w:t>судағы ертіндісінің меншікті шығынын дәл анықтауға байланысты болады, ал ол</w:t>
        <w:br/>
        <w:t>өз кезегінде тау-кен сілемінің физикалық-механикапық қасиеттерін анықтауда</w:t>
        <w:br/>
        <w:t>эксперименталдық зерттеулерді нақты жүргізуге байланысты.</w:t>
        <w:br/>
        <w:t>Ауа шаңдылығын шекті рұқсат етілген мөлшерлерге дейін төмендету үшін</w:t>
        <w:br/>
        <w:t>алдын-ала ылғалданған ұңғымаларды бұрғылағаннан кейін, бұрғылау</w:t>
        <w:br/>
        <w:t>қондырғысы жұмыс аймағы ауасын сумен бүрку қажет. :</w:t>
        <w:br/>
        <w:t>Шаңның түрлі көздерінен шығатын қалқыма бөлшектермен күресудегі кең</w:t>
        <w:br/>
        <w:t>қолданыс алған әдіс бүркілген сумен шаңды қондыру болып саналады. Бұл</w:t>
        <w:br/>
        <w:t>үрдістің физикалық негізі болып шаң бөлшектерін сумен ауырлатып қондыру.</w:t>
        <w:br/>
        <w:t>РЕЗЮМЕ</w:t>
        <w:br/>
        <w:t>Бектурганова Гулмира Сулейменовна</w:t>
        <w:br/>
        <w:t>&lt;&lt; Синжение запыленности воздуха при буровых райотах па нодземных</w:t>
        <w:br/>
        <w:t>рудинках</w:t>
        <w:br/>
        <w:t>Актуальной задачей охраны труда является решение проблем связанных с</w:t>
        <w:br/>
        <w:t>воздействием пыли на здоровье человека.</w:t>
        <w:br/>
        <w:t>Вопросам- охраны труда и окружаютцей среды, включая охрану</w:t>
        <w:br/>
        <w:t>производственной среды, в последние годы уделяется все болышее внимание.</w:t>
        <w:br/>
        <w:t>Работы, проведенные по оценке экономических и социальных последствий,</w:t>
        <w:br/>
        <w:t>вызваннық неблагоприятной | средой | производетвенных | помешений,</w:t>
        <w:br/>
        <w:t>убедительно показывают ясключительную важность решения этих проблем дия</w:t>
        <w:br/>
        <w:t>охраны здоровья, повышения производительности труда, улучшения качества</w:t>
        <w:br/>
        <w:t>производственной/| и/| природной | среды. Неблагоприятная среда</w:t>
        <w:br/>
        <w:t>производетвенных помешений, в которых проводит большую часть своего</w:t>
        <w:br/>
        <w:t>рабочего времени зңачительнов число работаюших на производственных</w:t>
        <w:br/>
        <w:t>предприятиях пюдей, вызывает потери производительности труда: до 50 %,</w:t>
        <w:br/>
        <w:t>увеличсние заболеваемости до 30%.</w:t>
        <w:br/>
        <w:t>Основополагаюшими правовыми актами по оздоровлению окружаюшей</w:t>
        <w:br/>
        <w:t>среды и охраны условий труда является Закон об охране труда Республики</w:t>
        <w:br/>
        <w:t>Казахстан, в которой предусмотрено проведение мер по оздоровлению</w:t>
        <w:br/>
        <w:t>окружаюішей среды, развитие и совершенствоваңие техники безопасности,</w:t>
        <w:br/>
        <w:t>производственной санитарии и т.д. В связи с этим болыное значение должно</w:t>
        <w:br/>
        <w:t>быть уделено вопросам безопасности в горнодобываюшей отрасли, В которой</w:t>
        <w:br/>
        <w:t>возможность возникновения опаснык и вредных производственных факторов</w:t>
        <w:br/>
        <w:t>наиболыпая.</w:t>
        <w:br/>
        <w:t>Одним Из наиболге вредных антропогеннық факторов при добыче и</w:t>
        <w:br/>
        <w:t>шереработке минеральных ресурсов является выделение токсичной пыли в</w:t>
        <w:br/>
        <w:t>окружаюшую среду, вызывақицев повышенные заболевания у рабочих</w:t>
      </w:r>
    </w:p>
    <w:p>
      <w:r>
        <w:t>подземных рудников.</w:t>
        <w:br/>
        <w:t>Практически все горнорудные предприятия имеют ресурсоемкие технологни,</w:t>
        <w:br/>
        <w:t>морально.и физически устаревшее оборудование, загрязняюшее не только</w:t>
        <w:br/>
        <w:t>рабочие места, но и окружаюшую природную среду. Наряду с этим на</w:t>
        <w:br/>
        <w:t>многия промышленнык предприятиях проводится неоправданно мало</w:t>
        <w:br/>
        <w:t>мероприятий по уменьпению загрязнений и улучшению производственных</w:t>
        <w:br/>
        <w:t>условий труда, а сушествуюішие мероприятия, направленные на устранение</w:t>
        <w:br/>
        <w:t>нричин интенсивного пылевыделения и уменьышпения запыленности</w:t>
        <w:br/>
        <w:t>атмосферного воздуха недостаточно эффективны.</w:t>
        <w:br/>
        <w:t>В связи с этим исследование запыленности и разработка мер по снижению еб</w:t>
        <w:br/>
        <w:t>при добыче и переработке полезных ископаемых являстея важнейшей</w:t>
        <w:br/>
        <w:t>практической и научной задачей в решении вопросов охраны труда.</w:t>
        <w:br/>
        <w:t>Сушествует множество способов и средств борьбы с промышленной пыльо.</w:t>
        <w:br/>
        <w:t>Литературный аналыз борыбы с запыленностыо покизал, что ереди</w:t>
        <w:br/>
        <w:t>19</w:t>
        <w:br/>
        <w:t>8. Алдын-ала ылғалдауға қажетті судың немесе беттік белсенді заттардың</w:t>
        <w:br/>
        <w:t>судағы ертіндісінің меншікті шығынын анықтау және судың аз мөлшерінде</w:t>
        <w:br/>
        <w:t>шаңдылық деңгейін төмендету әдістері Шығыс-Жезқазған кенорнының 957</w:t>
        <w:br/>
        <w:t>кенішінде еңгізілуі жұмыс аймағындағы еңбек шарттарын жақсартуға, сонымен</w:t>
        <w:br/>
        <w:t>қатар экономикалық, әрі әлеуметтік тиімділіктерге жетуге мүмкіндік берді.</w:t>
        <w:br/>
        <w:t>Алға қойылған міндеттерді шешудің толықтығын бағалау. Диссертациялық</w:t>
        <w:br/>
        <w:t>жұмысты орындауда қойылған міндеттер толық көлемде орындалды,</w:t>
        <w:br/>
        <w:t>зерттеулер нәтижелері өндірісте енгізіліп, тексерілді.</w:t>
        <w:br/>
        <w:t>Нәтижелерді нақты цайдалану ұсыныстарын орындау. Жұмыс нәтижелері</w:t>
        <w:br/>
        <w:t>шандылықтың жоғарғы деңгейлерімен сипатталатын өндіріс салаларында</w:t>
        <w:br/>
        <w:t>пайдаланыла алады -- пайдалы қазбаларды игеру және байыту, түсті және қара</w:t>
        <w:br/>
        <w:t>металлургия, энергетика.</w:t>
        <w:br/>
        <w:t>Өндіріске енгізудің технико-экономикалық тиімділігін бағалау. Зерттеулер</w:t>
        <w:br/>
        <w:t>нәтижелерін тәжірибелік - өндірістік тексеру жұмыстары ЖШС «Қазақмыс</w:t>
        <w:br/>
        <w:t>Корпорациясы» Жезқазған тау-кен “металлургия комбинатының (ЖТКМК)</w:t>
        <w:br/>
        <w:t>кеніштерінде жүргізілді. Шаңды төмендетуден алынған жылдық экономикалық</w:t>
        <w:br/>
        <w:t>тиімділік 300 000 теңгені құрайды.</w:t>
        <w:br/>
        <w:t>Зерттелетін саладағы үздік жетістіктермен салыстырғанда орындалған</w:t>
        <w:br/>
        <w:t>жұмыстың | ғылыми деңгейінің бағасы. Ұсынылан отырған алдын-ала</w:t>
        <w:br/>
        <w:t>ылғалдау және буркуден тұратын шаңмен күресудің кешенді әдісі судың аз</w:t>
        <w:br/>
        <w:t>шығынымен ерекшеленіп, шандылықты шекті рұқсат етілген</w:t>
        <w:br/>
        <w:t>концентрацияларға дейін тәмепдетуге мүмкіндік береді.</w:t>
        <w:br/>
        <w:t>Диссертациялық жұмыстың негізгі нәтижелері келесі жұмыстарда</w:t>
        <w:br/>
        <w:t>жарияланған: !</w:t>
        <w:br/>
        <w:t>1. Жайсанбаев Н.А., Бектұрғанова Г.С. Экологиялық тазарту әлемдегі ең</w:t>
        <w:br/>
        <w:t>өзекті күрделі мәселе. // Ө.А. Байқоңыров атындағы Жезқазған университетінің</w:t>
        <w:br/>
        <w:t>Хабаршысы, Уе1, Жезқазған қ., 2003. -Б.173.</w:t>
        <w:br/>
        <w:t>2. Жайсанбаен Н.А., Бектурганова Г.С. Жерасты қазбаларына таза ауа беру-</w:t>
        <w:br/>
        <w:t>денсаулықтың кепілі. р Ө.А. Байқоңыров атындағы Жезқазған университетінің</w:t>
        <w:br/>
        <w:t>Хабаршысы, Хе1, Жезқазған қ., 2003. -Б.173.</w:t>
        <w:br/>
        <w:t>3. Бектурганова Г.С. Пылевоздушное состоянив шахт Жезказганского</w:t>
        <w:br/>
        <w:t>региона. // Ұлытау- Жезқазған - көне өркениет пен Ә.Х. Марғұланның ғылыми</w:t>
      </w:r>
    </w:p>
    <w:p>
      <w:r>
        <w:t>зерттеу аймағы Республикалық «3- Марғұлан оқулары» материалдарының</w:t>
        <w:br/>
        <w:t>жинағы, Жезқазған қ., 2004, -Б. 349.</w:t>
        <w:br/>
        <w:t>4. Жайсанбаев Н.А., Бектурганова Г.С. Современные проблемы обеспечения</w:t>
        <w:br/>
        <w:t>шахты свежим воздухом. // Ұлытау -Жезқазған- көне өркениет пен Ә.Х.</w:t>
        <w:br/>
        <w:t>Марғұланның ғылыми зерттеу аймағы Республикалық «3- Марғұлан оқулары»</w:t>
        <w:br/>
        <w:t>материалдарының жинағы, Жезқазған қ., 2004. -Б. 344.</w:t>
        <w:br/>
        <w:t>5. Лян О.В., Байкенов Г.Ш., Бектурганова Г.С. Производственный</w:t>
        <w:br/>
        <w:t>травматизм на рудниках Жезказганского горно-металлургического комбината.</w:t>
        <w:br/>
        <w:t>// Международная конференция -- наука и образование - ведуіций фактор</w:t>
        <w:br/>
        <w:t>стратегии Казахстан -2030, Қарағанды қ., 2004.- Б. 187.</w:t>
        <w:br/>
        <w:t>17 --</w:t>
        <w:br/>
        <w:t>сушествуюших способов можно отметить найболге эффектинные такие, как</w:t>
        <w:br/>
        <w:t>применение пылесмачиваюшик растворов, предварительнов увлажнение и</w:t>
        <w:br/>
        <w:t>орошение. Но каждый из этих методов в отдельности не может обеспечить</w:t>
        <w:br/>
        <w:t>нормальные условия труда. Для повышения эффективности- борыбы с</w:t>
        <w:br/>
        <w:t>запыленностью воздуха рабочей зоны следует проводить комплекс мероприятий.</w:t>
        <w:br/>
        <w:t>Только в этом случае, воздух рабочей зоны,. может быть более благоприятным</w:t>
        <w:br/>
        <w:t>дияусловий труда горнорабочих. ) ;</w:t>
        <w:br/>
        <w:t>Научно обоснованный подход к выбору мероприятий и удельных расходов</w:t>
        <w:br/>
        <w:t>жидкости дия пылеподавпения позволит снизить запыленность на рабочих</w:t>
        <w:br/>
        <w:t>местах, что улучшит условия труда при буровых работах.</w:t>
        <w:br/>
        <w:t>Поэтому научные исследования в области охраны труда направленные на</w:t>
        <w:br/>
        <w:t>снижение запыленности путем выбора более эффективных мероприятий и</w:t>
        <w:br/>
        <w:t>удельных расходов жидкости являютоя актуальными,</w:t>
        <w:br/>
        <w:t>В качестве обьекта исследования выбраны технологические процессы</w:t>
        <w:br/>
        <w:t>шахты /957 Восточно-Жезказганского рудника ТОО Корпораций «Казахмыс»</w:t>
        <w:br/>
        <w:t>при добыче нолезных ископаемых.</w:t>
        <w:br/>
        <w:t>Цель работы - Разработка способов и средств снижения запыленности</w:t>
        <w:br/>
        <w:t>воздуха рабочих зон при ведении буровых работ на подземных рудниках.</w:t>
        <w:br/>
        <w:t>Метод проведения работы: В работе использовался комплеконый метод</w:t>
        <w:br/>
        <w:t>исследований, включаютций анализ и научное обобшение литературных и</w:t>
        <w:br/>
        <w:t>патентных материалов, комплекс Ффизико-механических исследований</w:t>
        <w:br/>
        <w:t>параметров увлажнения массива торных пород, параметров орошения,</w:t>
        <w:br/>
        <w:t>влажности, трепциноватости, пористости пород и руд, уделького обьема</w:t>
        <w:br/>
        <w:t>искусственных пустот, анализ и обработка экспериментальных данных,</w:t>
        <w:br/>
        <w:t>аналитические исследования с применением основ статистической физики при</w:t>
        <w:br/>
        <w:t>әпределений взаимодействия частиц пылй с жидкостью и минимального</w:t>
        <w:br/>
        <w:t>удельного расхода воды для осаждения витаюшей пыли, а также проверка</w:t>
        <w:br/>
        <w:t>применимости полученных зависимостей в реальных условиях.</w:t>
        <w:br/>
        <w:t>По результатам работы можно отметить следуютцее:</w:t>
        <w:br/>
        <w:t>- образование мелкодисперсной пыли обусловлено измельчением минералов,</w:t>
        <w:br/>
        <w:t>зависятцих от ярко выраженных плоскостей ослабления и наиболыпей</w:t>
        <w:br/>
        <w:t>дефектности структуры некоторых минералов составляютих горную породу; )</w:t>
        <w:br/>
        <w:t>- удельный расход воды и водных растворов ПАВ для увлажнения массива</w:t>
        <w:br/>
        <w:t>горных пород зависит прямо пропорционально от пористости, трециноватости,</w:t>
        <w:br/>
        <w:t>улельного обьема иокусственных пустот.</w:t>
        <w:br/>
        <w:t>- удельный расход воды дяя осаждения витаюшей пыли изменястся по</w:t>
      </w:r>
    </w:p>
    <w:p>
      <w:r>
        <w:t>экспоненциальной зависимости от величины начальной запыленности воздуха</w:t>
        <w:br/>
        <w:t>рабочих зон. ;</w:t>
        <w:br/>
        <w:t>- длина свободного пробега капель распыленной жидкости обратно</w:t>
        <w:br/>
        <w:t>пропорционально зависит от логарифма запыленности воздушного потока.</w:t>
        <w:br/>
        <w:t>Основные консғруктивные, технологические н технико-</w:t>
        <w:br/>
        <w:t>эксплуатацнонные характеристики: ж</w:t>
        <w:br/>
        <w:t>Дпия предварительного увлажнения массива горныҡ пород основными</w:t>
        <w:br/>
        <w:t>технологическими характеристиками явпяютоя количество и глубина</w:t>
        <w:br/>
        <w:t>пробуриваемых скважин, для осаждения взвешенной пыли путем орошения</w:t>
        <w:br/>
        <w:t>20</w:t>
        <w:br/>
        <w:t>Никитиннің, Н.В. Ненашевтың, В.Р. Степановтың, К.З. Ушаковтың, Т.Е.</w:t>
        <w:br/>
        <w:t>Хәкімжановтың, П.Т. Чулаковтың, С.Ф. Шепелевтың және т.б. ғалымдардың</w:t>
        <w:br/>
        <w:t>еңбектерін атап айтуға болады.</w:t>
        <w:br/>
        <w:t>Жоғары өнімділікті машиналар және механизмдер еңгізумен сипатталатын</w:t>
        <w:br/>
        <w:t>жер асты технологияларын жетілдіру жұмыстары қара және түсті металлдар</w:t>
        <w:br/>
        <w:t>кеңдерінің игерілуін жоғарлатып отыр. Іс жүзінде тау-кен кәсіпорындарының</w:t>
        <w:br/>
        <w:t>барлығында да тек жұмыс аймақтарын ғана емес, сонымен қағар, қоршаған</w:t>
        <w:br/>
        <w:t>табиғи ортаны да ластайтын жоғары ресурсты технологиялары бар. Мұнымен</w:t>
        <w:br/>
        <w:t>қоса, көптеген өндірістік кәсіпорындарда ластануды төмендететін, еңбек</w:t>
        <w:br/>
        <w:t>шарттарын жоғарлататын іс-шаралар өте аз атқарылады, ал шаңның пайда</w:t>
        <w:br/>
        <w:t>болуын төмендетуге “және ауа шаңдылығын тазартуға бағытталған іс-</w:t>
        <w:br/>
        <w:t>шаралардың тиімділігі өте төмен. Қазіргі кездегі атмосфералық ауаның күйі</w:t>
        <w:br/>
        <w:t>тек жұмыскерлердің ғана емес, сонымен қатар тұрғындардың да денсаулығына</w:t>
        <w:br/>
        <w:t>кері әсерін тигізетін қолайсыз фактор болып отырғанын көріп отырмыз.</w:t>
        <w:br/>
        <w:t>Атмосфералық ауаның жағдайы осындай дәрежеде болса, бұдан да күрделі</w:t>
        <w:br/>
        <w:t>мәселе жұмыскерлердің барлық жұмыс уақытын өткізетін өндірістік аймақ</w:t>
        <w:br/>
        <w:t>ауасының күйі және кәсіптік науқастануға байланысты туындап отыр.</w:t>
        <w:br/>
        <w:t>Өкінішке орай бұл саладағы бірқатар өндірістік кәсіпорындар</w:t>
        <w:br/>
        <w:t>инвесторлардың басқаруында болып отыр, ал олар болса жұмыскерлердің</w:t>
        <w:br/>
        <w:t>жұмыс жағдайының қолайлылығына жете көңіл бөлмейді. Еңбектің нормативті</w:t>
        <w:br/>
        <w:t>жағдайын ұйымдастыру қаржы мәселесімен тікелей, байланысты, ал бұл өз</w:t>
        <w:br/>
        <w:t>кезегінде инвестроларға мүлдем қолайсыз болып отыр.</w:t>
        <w:br/>
        <w:t>Жерасты кеніштерінде шаңның пайда болу көздеріне келесі негізгі үрдістер</w:t>
        <w:br/>
        <w:t>жатады: ұңғымаларды бұрғылау, аттыру жұмыстары, сілемдерден кендерді</w:t>
        <w:br/>
        <w:t>жинау, тиеу, кен түсірмелерде кендерді алып-салу жұмыстары. Өндірістік</w:t>
        <w:br/>
        <w:t>кәсіпорындардың ішіңде негізгі өнеркәсіптері мысты кеніштер болып</w:t>
        <w:br/>
        <w:t>саналатын «Қазақмыс» корпорациясының «Жезқазғантүстімет» АҚ аса ірі</w:t>
        <w:br/>
        <w:t>өндірістік кәсіпорындардың бірі болып саналады. Мұнда шаң іс жүзінде</w:t>
        <w:br/>
        <w:t>өндірісттт барлық сатыларында пайда болады, осылайша жұмыс</w:t>
        <w:br/>
        <w:t>ғимараттарының, жұмыс алаңдарының ауасының дастануын көбейтіп,</w:t>
        <w:br/>
        <w:t>жұмыскерлердің денсаулығына кері әсерін тигізуде. Шаңның аса көп мөлшері</w:t>
        <w:br/>
        <w:t>және өте ұнтақтапғаны бұрғылау жұмыстары кезінде пайда болады. Бұған І-</w:t>
        <w:br/>
        <w:t>кестеде - келтірілген «Қазақмыс» корпорациясы кеніштерінің жұмыс</w:t>
        <w:br/>
        <w:t>аймақтарының шаңдылығына жүргізілген зерттеу нәтижелері себеп бола алады</w:t>
        <w:br/>
        <w:t>1- кесте - «Қазақмыс» корпорациясы кеніштерінің 2006 ж. мамыр айы</w:t>
        <w:br/>
        <w:t>бойынша шаңдылық деңгейі</w:t>
        <w:br/>
        <w:t>Технологиялық үрдістер 857| 733 | шжк(Гө| 67 Шы АК | Барлығы</w:t>
        <w:br/>
        <w:t>П 2 217% 5 ӨТТІ 9 10</w:t>
        <w:br/>
        <w:t>41 Бұрғылау Барлық алынған 10 5 15 |7 35 Н3</w:t>
        <w:br/>
        <w:t>"е сынамалар 22 Қ</w:t>
      </w:r>
    </w:p>
    <w:p>
      <w:r>
        <w:t>Оның ішінде ШРЕК - дан %ю 5 15 19 27. 35 22 ТЕ)</w:t>
        <w:br/>
        <w:t>асатыны</w:t>
        <w:br/>
        <w:t>Макс. Бір реттік мүм” 69 р 75 | 77571%51591-%6 1а 86</w:t>
        <w:br/>
        <w:t>Орташа шаңдылык, мг/м! | 64| 7Д 2Д 729 | 64 52 6,5 69</w:t>
        <w:br/>
        <w:t>етуге мүмкіндік береді. Осылайша бұрғылау қондырғысы жұмыскерінің кәсіптік</w:t>
        <w:br/>
        <w:t>науқастануына, оның ішінде шаңды бронхит және пневмокониоздың</w:t>
        <w:br/>
        <w:t>төмендеуіне мүмкіндік туғызады. Ұсынылып отырған аядан-ала ылғалдау әдісін</w:t>
        <w:br/>
        <w:t>кеуектілігі мен жарықшақтылығы едәуір көбірек тау-кен сілемдерін ылғалдауда</w:t>
        <w:br/>
        <w:t>пайдаланған тиімдірек болады.” !</w:t>
        <w:br/>
        <w:t>Жұмыс нәтижелерін қолдану.</w:t>
        <w:br/>
        <w:t>Диссертантпен ұсынылған бұрғылау аймағы ауасының шаңдылығын</w:t>
        <w:br/>
        <w:t>төмендету әдістері мен құралдары «Қазақмыс» корпорациясының Шығыс-</w:t>
        <w:br/>
        <w:t>Жезқазған кенорнының (ШЖК) Х57 кенішінде еңгізілген.</w:t>
        <w:br/>
        <w:t>Кеніш шарттарындағы зерттеу жұмыстары ізденуші мен Шығыс-Жезқазған</w:t>
        <w:br/>
        <w:t>кенішімен жасалған келісімшарт негізінде жүргізілді. Теориялық Және</w:t>
        <w:br/>
        <w:t>зертханалық зерттеулер Қ.И. Сатпаев атындағы ҚазҰТУ «Тіршілік қауіпсіздігі»</w:t>
        <w:br/>
        <w:t>кафедрасында және ШЖК зертханаларында жүргізілген.</w:t>
        <w:br/>
        <w:t>Жұмыстың аробациясы. Жұмыстың негізгі мазмұны, сонымен қатар оның</w:t>
        <w:br/>
        <w:t>жеке жағдайлары келесі халықаралық конференцияларда, отырыстар мен</w:t>
        <w:br/>
        <w:t>семинарларда баяндалған: ««Тіршілік қауіпсіздігінің өзекті мәселелері»</w:t>
        <w:br/>
        <w:t>«Тоғызыншы халықаралық ғылыми-тәжірибелік конференциясы» (еңбекті</w:t>
        <w:br/>
        <w:t>қорғау, экология, валеология, адамды ТЖ қорғау, ТҚ-нің экономикалық және</w:t>
        <w:br/>
        <w:t>құқықтық аспектілері)» (Алматы-2007ж), «Ғылым және білім -- Қазақстан-2030</w:t>
        <w:br/>
        <w:t>стратегиясының басты факторы - Халықаралық конференциясы» (Қарағанды-</w:t>
        <w:br/>
        <w:t>2004ж.), «Ұлытау -Жезқазған- "көне өркениет пен Ә.Х. Марғұланның ғылыми</w:t>
        <w:br/>
        <w:t>зерттеу аймағы Республикалық «3- Марғұлан оқулары» материалдарының</w:t>
        <w:br/>
        <w:t>жинағы» (Жезказган 2004 ж.), Қ.И. Сатпаев атындағы ҚазҰТУ «Еңбек және</w:t>
        <w:br/>
        <w:t>тірінілік қауіпсіздігі» кафедрасының отырысында.</w:t>
        <w:br/>
        <w:t>Диссерғациялық жұмыстың тақырыбы бойынша басылымдар: Жүргізілген</w:t>
        <w:br/>
        <w:t>зерттеу нәтижелері бойынша 10 ғылыми еңбек жарық көрді, оның ішінде 6-</w:t>
        <w:br/>
        <w:t>уы ғылыми мақала 4 -уі республикалық және халықаралық конференциялар</w:t>
        <w:br/>
        <w:t>баяндамаларының тезистері түрінде жарық көрді.</w:t>
        <w:br/>
        <w:t>Жұмыстың құрылымы мен көлемі. Диссертациялық жұмыс кіріспеден,</w:t>
        <w:br/>
        <w:t>5 бөлімнен, қорытындыдан, 100 атаудан тұрағын әдебиеттер тізімінен,</w:t>
        <w:br/>
        <w:t>компьютерде басылған 110 бег мәтіннен, оған қоса 22 суреттен, 22</w:t>
        <w:br/>
        <w:t>кестеден, 2 қосымшадан тұрады.</w:t>
        <w:br/>
        <w:t>НЕГІЗГІ БӨЛІМ</w:t>
        <w:br/>
        <w:t>Тау-кен өндірісі ел экономикасында жетекин- орынға ие болып отыр,</w:t>
        <w:br/>
        <w:t>сонымен қоса, зиянды, ауыр және қауіпті еңбек шарттары бар өндіріс саласы</w:t>
        <w:br/>
        <w:t>болып қалып отыр. )</w:t>
        <w:br/>
        <w:t>Жұмыс аймағында пайда болған шаңмен күресу мәселелеріне көптеген</w:t>
        <w:br/>
        <w:t>ғалымдардың жұмыстары арналған. Оның ішінде А.К. Әкімбековтың, Ш.А.</w:t>
        <w:br/>
        <w:t>Алтаевтың, Т.К. Ахмеджановтың, П.В. Бересневичтің, Н.З. Битколовтың, А.С.</w:t>
        <w:br/>
        <w:t>Бурчаковтың, М.И. Волоховтың, Н.В. Граценковтың, М.К. Дүйсебаевтың, В.В.</w:t>
        <w:br/>
        <w:t>Дьяковтың, Н. Жалғасұлының, М.Т. Жараспаевтың, В.К. Журавлевтың, В.П.</w:t>
        <w:br/>
        <w:t>Журавлевтың, С. Калиевтың, Б.Ф. Кириннің, И.И. Медведевтің, В-С.</w:t>
        <w:br/>
        <w:t>6</w:t>
      </w:r>
    </w:p>
    <w:p>
      <w:r>
        <w:t>5,5Х5,5м торымен ұңғымалар бұрғыланады. Егер жыныстар мен кен сілемдері</w:t>
        <w:br/>
        <w:t>кеуектілігі және жарықшақтылығымен ерекшеленетін болса, оңда кейбір</w:t>
        <w:br/>
        <w:t>ұңғымаларды сілемде екі қабатқа бұрғылау керек. Олар алдын-ала ылғалдаушы</w:t>
        <w:br/>
        <w:t>ерітінді тринатрийфосфат немесе басқа да беттік белсенді заттың судағы</w:t>
        <w:br/>
        <w:t>ертіндісімен толтырылады. Ұңғымалар толығымен, немесе тек оның төменгі</w:t>
        <w:br/>
        <w:t>қабатында орналасқан бөлігі ғана ерітіндімен толтырылады. Аттыру.</w:t>
        <w:br/>
        <w:t>жұмыстарында, толығымен толтырылғандары аттырылған тау-кен сілемін</w:t>
        <w:br/>
        <w:t>ылғалдайады, ал төменгі қабатта орналасқан ұңғымалардығы ертінділер оның өзін</w:t>
        <w:br/>
        <w:t>ылғалдайды. Бұл кезде сүзілу үрдісі аттыру толқынымен жүзеге асады, төмеңгі</w:t>
        <w:br/>
        <w:t>қабаттарға дейін таралып, осылайша кеуектер мен жарықшақтарды да толтырады.</w:t>
        <w:br/>
        <w:t>Ұсынылып отырған әдіс төмеңгі қабаттағы ұңғымаларды бұрғылауда майдаланып</w:t>
        <w:br/>
        <w:t>кетуден сақтайды және сілемді аттыру жұмысы кезінде пайда болатын шаң</w:t>
        <w:br/>
        <w:t>мөлшерін төмендетеді.</w:t>
        <w:br/>
        <w:t>Ыпғалдаушы ертіндімен толтырылған ұңғыма көлемінің сілемнің барлық</w:t>
        <w:br/>
        <w:t>көлеміне қатынасы ұңғымалардың немесе жасанды бос кеңістіктердің меншікті</w:t>
        <w:br/>
        <w:t>көлемін береді. Шаң басушы ертінді алу үшін бұрғылау қондырғысының</w:t>
        <w:br/>
        <w:t>ыдысына сумен толтыру алдында 0,15 % -дық тринатрийфосфаттың судағы</w:t>
        <w:br/>
        <w:t>ертіндісі құйылады. Тринатрийфосфат ақ немесе ақшыл қызғылт түсті, немесе</w:t>
        <w:br/>
        <w:t>балық қабықшасының сарғыш түсіндей, суда тез еритін зат. Ол техникалық</w:t>
        <w:br/>
        <w:t>қажеттіліктер үшін шығарылады. Сулы техникалық тринатрийфосфат</w:t>
        <w:br/>
        <w:t>құрамында 38,8% Р:О; бар ақ түсті кристалл түрінде келеді. Тринатрийфосфат</w:t>
        <w:br/>
        <w:t>өрт, жарылыс қауіпсіз және улы емес зат.</w:t>
        <w:br/>
        <w:t>Кеуектілікті зертхаңа шартында тау-кен сілемінің нұсқаларына су құю</w:t>
        <w:br/>
        <w:t>арқыты анықтадық. Сіңірілетін судың көлемінің нұсқа көлеміне қатынасы тау-</w:t>
        <w:br/>
        <w:t>кен сілемінің кеуектілігін анықтауға мүмкіндік береді.</w:t>
        <w:br/>
        <w:t>Тау-кен сілемінің жарықшақтылығы көрініп тұрған жарықшақтарды тікелей</w:t>
        <w:br/>
        <w:t>өлшеу арқылы анықталды. Алынған көлемнің тау-кен сілемінің көлеміне</w:t>
        <w:br/>
        <w:t>қатынасы жарықшақтылықты береді.</w:t>
        <w:br/>
        <w:t>Жезқазған кенорындары метаморфозды тау-кең жыныстарымен байланысты.</w:t>
        <w:br/>
        <w:t>Жнтақ шаңның жұмыс аймағы ауасына шығуына себеп болатын бір қасиеті</w:t>
        <w:br/>
        <w:t>болға оның қаттылығы саналады. Қаттылық тау-кен жынысының оған кескіш,</w:t>
        <w:br/>
        <w:t>пуансон немесе басқа да құралдың енуіне қарсыласу қасиетімен сипатталады.</w:t>
        <w:br/>
        <w:t>Біркелкі емес, поликристалдық дененің қаттылығы кеннің пішіні мен</w:t>
        <w:br/>
        <w:t>құрылымына және оның қаттылық күйіне, зерттеу әдісі мен шарттарына да</w:t>
        <w:br/>
        <w:t>байланысты болады, осыған орай бұл шама тұрақсыз болады.</w:t>
        <w:br/>
        <w:t>Жезқазған кенорнының кен құраушы жыныстары, яғни ангидриттер,</w:t>
        <w:br/>
        <w:t>алевлолиттер және құмтастар үшін зерхана шарттарында өзімізге белгілі Кноп</w:t>
        <w:br/>
        <w:t>әдісімен қаттылықтарын анықтадық. Әдіс кен мен жыныстардың</w:t>
        <w:br/>
        <w:t>қаттылықтарын апмазды пирамидадан түскен іздің диагональ ұзындығын</w:t>
        <w:br/>
        <w:t>есептеу арқылы анықтауға негізделген.</w:t>
        <w:br/>
        <w:t>Зертханалық зерттеулер мақсаты Жезқазған кенорнының пайданы</w:t>
        <w:br/>
        <w:t>қазбаларын құраутны барлық минералдардың қаттылықтарын аңықтау емес, тек</w:t>
        <w:br/>
        <w:t>қана тау-кең жыныстары құрылымында түйісетін бегтік қабаттардың</w:t>
        <w:br/>
        <w:t>байланысыңың әлсіздігін айқындау саналады. Зерттеу нәтижелері</w:t>
        <w:br/>
        <w:t>көрсеткейдей, мұндай жазықтар болып құмтастарға қарағанда қаттылықтары</w:t>
        <w:br/>
        <w:t>н</w:t>
        <w:br/>
        <w:t>Аваштрйопв өҒ деуеюршепі о4 өбфесі оҒ гезедгеһ: (це Пеуеіорей хау оҒ</w:t>
        <w:br/>
        <w:t>ргейшшілагу һшштіс уіне сап тесгіуе дгуеіюртепі ав оп шідегагошпа оге, соға!</w:t>
        <w:br/>
        <w:t>деровйв о піпегеіз, аз зей Бу 4еуеіюршеті о? деровНв Бу. зе ореп уау.</w:t>
        <w:br/>
        <w:t>Вергее оҒ іпікойшсВот ӛсіспініса Шу - гезеағсһ чғогіс тізі сһесіс оҒ гевшів о?</w:t>
      </w:r>
    </w:p>
    <w:p>
      <w:r>
        <w:t>тезедісһев һа Бееп сагтіед олі оп шіне 7957 Бав(-2Һе?Ка?рап тіпе о? Согрогаопв</w:t>
        <w:br/>
        <w:t>«КазаКімпіз». ЕЖесі оҒ Фесгеве іп а Ӛизі сошбепі 4,6 тар/ш” айег ргейішіпагу</w:t>
        <w:br/>
        <w:t>ҺштпіШіуіпр апа һауе таде 2,4 ше/т? айег ап ітірайоп, (һа але солтевропвіз %ю</w:t>
        <w:br/>
        <w:t>поппв тшахіпишп регтіввіМе сопсепігайол о?аіг оҒа зуогісінр 20пе. : .</w:t>
        <w:br/>
        <w:t>сөре: іне іпііебліев, биі сопбепбв декегіБед Бу а Һірһ Ігусі.</w:t>
        <w:br/>
        <w:t>Есопошіс г/Псіепеу оҒ чғоғіс Бу гезшів о? іпікойисіоп оҒ асбопв оп (һе Ффиві</w:t>
        <w:br/>
        <w:t>сопіепі оп шіне /957 Баві-?һегКатрап тіне оҒ Согрогабопв: «ҚауаКһтіз»</w:t>
        <w:br/>
        <w:t>сәісшайов оҒ ехресіеі апоза! восігі апд есопошіс еНесі із шайе. Есопотіс</w:t>
        <w:br/>
        <w:t>еійісіепеу Тотпа десгеаве іп а физі сопіеті - 300 000 4елрев.</w:t>
        <w:br/>
        <w:t>Авзшарбіопв оҒ Феуеюрлаеле оҒ оБ|есі оГ гезеағеһ: 1һе Пеугіюрей жау оҒ</w:t>
        <w:br/>
        <w:t>ргейішіпагу Ішібіуілр, сап тесеіуе деуеіртпепі ав оп шпбегатоваб оге, созі</w:t>
        <w:br/>
        <w:t>ӘеровИв оҒ піпега!, ав әуе! Әу деуеһортепе об 4еровНв Бу һе ореп хау.</w:t>
        <w:br/>
        <w:t>67 ТяпыАыңуымашыныпташіне</w:t>
        <w:br/>
        <w:t>Мшеавльтик жарымды ббмшыРА</w:t>
        <w:br/>
        <w:t>ЛІС</w:t>
        <w:br/>
        <w:t>210030</w:t>
        <w:br/>
        <w:t>149233</w:t>
        <w:br/>
        <w:t>Шодписано в печать 47. 04 2207</w:t>
        <w:br/>
        <w:t>Формат 60х84 1/16. Бумаға ксероксная</w:t>
        <w:br/>
        <w:t>Обвем 1,0 пе. л. Тираж 100 экз. .</w:t>
        <w:br/>
        <w:t>ӘИздание Казвхского национального технического</w:t>
        <w:br/>
        <w:t>университета им. К.И. Сатпаева</w:t>
        <w:br/>
        <w:t>Издигельский центр КазНТУ им. К.И. Сатпаева, Алматы, Ладыгина 32.</w:t>
        <w:br/>
        <w:t>24</w:t>
        <w:br/>
        <w:t>воздуха рабочих зон буровых станков - количество форсунок и время</w:t>
        <w:br/>
        <w:t>орошения запыленного пространства,</w:t>
        <w:br/>
        <w:t>Степень внедрения ияучно- иеследовательской работы:</w:t>
        <w:br/>
        <w:t>Опытно-промышленная/ | проверка результатов исследований была</w:t>
        <w:br/>
        <w:t>осушествлена на шахте Ха 57 Восточно-Жезказганского рудника (ВЖР) ТОО</w:t>
        <w:br/>
        <w:t>Корпорации «Казахмыс». Эффект снижения запыленности составило 4,6 мг/м?</w:t>
        <w:br/>
        <w:t>после предварительного увлажнения и 2,4 мғ/м? после орошения, что яполне</w:t>
        <w:br/>
        <w:t>соответствует нормам предельно допустимой концентраций воздуха рабочей</w:t>
        <w:br/>
        <w:t>зоны. Преддоженные в диссертационной работе способы определения удельных</w:t>
        <w:br/>
        <w:t>расходов воды или водных растворов ПАВ позволило точно рассчитать обьем</w:t>
        <w:br/>
        <w:t>воды для увлажнения тем самым, позволило сэкономить природный ресурс.</w:t>
        <w:br/>
        <w:t>Облаеть применения: отрасля промышленности, характеризуюшиеся</w:t>
        <w:br/>
        <w:t>высоким уровнем запыленности.</w:t>
        <w:br/>
        <w:t>Экономическая эффективность работы: по результатам внедрения</w:t>
        <w:br/>
        <w:t>мероприятий по пылеподавлению на шахте Х%257 Восточно-Жезказганского</w:t>
        <w:br/>
        <w:t>рудника ТОО «Корпорации Казахмыс» произведен расчет ожидаемого годового</w:t>
        <w:br/>
        <w:t>социально-экономического эффекта. Экономическая эффективность от</w:t>
        <w:br/>
        <w:t>снижения запыленности - 300 000 теңге.</w:t>
        <w:br/>
        <w:t>Прогнозиме предположения о развитии обьекта исследования:</w:t>
        <w:br/>
        <w:t>Разработанный способ предварительного увлажнения может получить</w:t>
      </w:r>
    </w:p>
    <w:p>
      <w:r>
        <w:t>развитие қак На полземных рудных, угольных месторождениях полезных</w:t>
        <w:br/>
        <w:t>ископаемых, также и при разработке месторождений открытым-способом.</w:t>
        <w:br/>
        <w:t>КЕЗМЕ</w:t>
        <w:br/>
        <w:t>Векаквапоуа Сшіпіта Өшенпепоупа</w:t>
        <w:br/>
        <w:t>“Пестеяве іп (һе дйзі сопіеті өҒаіг ді сһізеі эғогЕв оп кідегдтошьй шіпеб</w:t>
        <w:br/>
        <w:t>Асізг! ргоМет өҒ а ізБог заҒМу із (һе (есізіоп оҒ ргоМелая соппесіеді. ә.</w:t>
        <w:br/>
        <w:t>іүЙдепсе оҒ а дəс оп һеаЙІ оҒ 1һе регвоп. То амевіопв оҒ а Іабог забесу алд аш</w:t>
        <w:br/>
        <w:t>епуікошпелі, іпенкіпр ргоесбоп оҒ (һе ішінегізі епуігошпепі, Іаві уеагв 1һе</w:t>
        <w:br/>
        <w:t>іпсгеззіпр, айепбіоп ів раід. :</w:t>
        <w:br/>
        <w:t>Тһе хуотК8 Іезд ассогдіпе о есөпошіс алд восіз! сопчеццевоев, (һе іпсіиеігізі</w:t>
        <w:br/>
        <w:t>ргешізев салвей Бу іһе адуетве епуігопеті, сопуіпсілдіу вһоу/ ехсіпвіуе</w:t>
        <w:br/>
        <w:t>шпропапсе оҒ1һе десізіоп о зезе ртобІегпя іг һез 1 ргобесШоп, іпскеазев оҒ 1аһог</w:t>
        <w:br/>
        <w:t>ргодисбуйу, шргоуетепі о? даа!Ну іккінзігіз! алд ап епуігошпеші,</w:t>
        <w:br/>
        <w:t>Тһе әкіуетзе епуітоштпеті оҒ іпемеігізі ргетівев 10 %4/Пісіп врепбіз һе шові рагі оғ</w:t>
        <w:br/>
        <w:t>уәшгісіпр, һошв бістіНсані пшаһег оҒ реоріе зуотісіпр ас 1һе іпксішшігіні епегргізев,</w:t>
        <w:br/>
        <w:t>сашвев Товвез оГ Іаһогрговнсбуіу шр іо 50 %, іпсгеазе іп «ізезве ир 10 30 %.</w:t>
        <w:br/>
        <w:t>Вавіс Іерді сегіНісайев оп ішіргоуетепі оҒ ап епуігоһтеле апа ргойесіоп оҒ</w:t>
        <w:br/>
        <w:t>жүогісіпе, сөп Боп із (һе І.ауу оп а Іаһог ва/еіу о/ Керпбіс КазаЮһайап іп әісһ</w:t>
        <w:br/>
        <w:t>сатуіпе ойі оҒ шоеавигев оп ігіргоуетпепі оҒ ап епуіголтепі і віршізісі,</w:t>
        <w:br/>
        <w:t>Әеуеюршелі апб регесіоп ое забеіу ргесамболв, іпдизігіді запИагу, еіс.</w:t>
        <w:br/>
        <w:t>Іп із сөппесбоп Фе вгезі үзіше вһошб Бе ріуеп %о ваҒеу ізиев іп шіпіпр</w:t>
        <w:br/>
        <w:t>ЫБғапеВ, іп ісі: оррогіəпйу оҒ оссінтепсе оҒ Фапрегоив апф һәгтійні ргобисіоп</w:t>
        <w:br/>
        <w:t>Ғасігв һе руеатеві.</w:t>
        <w:br/>
        <w:t>Опе оҒ фе тов! ҺапаЙШ апіВтброрелевіз бзсіюгз аб ехітасбоп апд ргосеввіпр оҒ</w:t>
        <w:br/>
        <w:t>тіпегаі тезопгсев із айосайоп оҒ а іохіс Өні іп ап епуігоптелі, сапвіле һе тгіей</w:t>
        <w:br/>
        <w:t>Әізелвев ві әуогКіпр цплбегргокі тіле.</w:t>
        <w:br/>
        <w:t>Ргассайу ай 1Не шіпіпр епіегргізе Һауе Үесіпо/оріев, тогаШу апд4 рһувісаШу</w:t>
        <w:br/>
        <w:t>әш-оі-баіе едиіртеті роішбіле поі өшу мчогерізсев, іші а/зо вштоппбіпе</w:t>
        <w:br/>
        <w:t>епуітотпелі.</w:t>
        <w:br/>
        <w:t>Аюпрріде хУНҺ 3 ай тпапу іпдизігігі еліегргізев Ғеу? асПопв оп тейисіоп оҒ</w:t>
        <w:br/>
        <w:t>роймбов апа іпургоуешет: ОҒ іпдиеігізі ууоГсіпр сопФНопв аге врепі шібігіу, апФ</w:t>
        <w:br/>
        <w:t>іе ехізінр, асбіопв Фігесбейі ол ейтиіпаіоп оҒ зе геазопв оҒІтепвіуе аПосабоп оҒа</w:t>
        <w:br/>
        <w:t>дис апй гейасбіоп оҒа Өз: сопіеті: оҒ апповрһегіс аіг аге іпөшіНсісшіу еНесіуе.</w:t>
        <w:br/>
        <w:t>Іп із соппестоп гевеассһ оҒ а Фдві сопіелі апб деуе)ортеті оҒ шезвчгев оп Ив</w:t>
        <w:br/>
        <w:t>десгеаве аі ехіғасіюп апа ргосевзітр ӘР тпіпеггіз 1 бһе шаог ргасііса! агкі өсіетійс</w:t>
        <w:br/>
        <w:t>ртоМеті іп һе десізіоп оҒдшевіонв оГ а Іаһог зд іебу.</w:t>
        <w:br/>
        <w:t>Тіеге із а өгі оҒ эуаув апб шеапв ОҒ зігірріе аваіпө( ап ітімзігізі Фиві. Тһе</w:t>
        <w:br/>
        <w:t>ІНеғагу әлаіусіз о вігцеріе аоаіпві 4иві соліепі һав 5һ09/, Һай ашопр, ехізітір; уғау5</w:t>
        <w:br/>
        <w:t>іс роввіМе 1 поһе іһе шовб е есбіуе вшсһ, ав аррНсайоп воішіюп, ргейішіпагу</w:t>
        <w:br/>
        <w:t>ші Әле, ап( ілтіраноп, .</w:t>
        <w:br/>
        <w:t>Вші сас оҒ езе тейодв зерағаісіу саппос ргоуіӘе попта! чуогісіпе, сопдіНолв,</w:t>
        <w:br/>
        <w:t>ог іпсгеазе ОҒ еНісіепсу оҒ вігперіе аедіпеі а 4иөб сопһеті о? әзіт оҒа ууогісілр 20Ле й</w:t>
        <w:br/>
        <w:t>ів песеввагу о врепд а сошріех оҒ аспопв.</w:t>
        <w:br/>
        <w:t>22</w:t>
      </w:r>
    </w:p>
    <w:p>
      <w:r>
        <w:t>Опіу іп Ші сазе, гіт оҒа могсіпа 2опе, сап Бе шоке ҒауогаМе Жоғ чуогкіпе:</w:t>
        <w:br/>
        <w:t>сопФШюлв оҒ шіпегв. ӛсіепіҢсайу ргоуей арргоаеһ іо а сһюісе о” асһопв әпб</w:t>
        <w:br/>
        <w:t>вресіНс сһагрев оҒа Пісшіб ог оуегееітітд а Өө уу аЙоуу Іоугегіпр, Фзві сошепі</w:t>
        <w:br/>
        <w:t>оп жөгісрізсез іһаб үу ігартоуе жғонсіпр, сопФНіопв аі сіізе! ууоЕ6.</w:t>
        <w:br/>
        <w:t>Тіеге(оге өсіспііНс гезеагсһев іп (һе Неійі оҒ а |аБог заҒеу 1һе диві сопепів</w:t>
        <w:br/>
        <w:t>Әігесісді оп десгеаве Бу а сһюісе оҒ шөге еНесіуе асбопв апй өресійс сһагоев оҒ а.</w:t>
        <w:br/>
        <w:t>Пай аге асімгі.</w:t>
        <w:br/>
        <w:t>Ав өтесе оҒ гевеагеһ тесһиоісріса! ргосеввев оҒ тіпе Хө57 Бав1-?һека?рап</w:t>
        <w:br/>
        <w:t>тіпе оҒ Согрогабопв «Ка?а һтпів» аге сһозеп а ехігасбоп о? шілеггіб.</w:t>
        <w:br/>
        <w:t>Тһе рагрове оғ чғоғК - Пеуе/ортепі оҒ хуаув ап4 тпсапв оҒ десгеаве іп а Фиві</w:t>
        <w:br/>
        <w:t>сопіені оҒаіг оҒ ууогКіпр, 2опев аі солфісііле, сһіве! ууогКв оп млбеготоцпа піпев,</w:t>
        <w:br/>
        <w:t>Мейшой оғ сагтуіпр ош о” чуөгКс Іп ууогіс “Не сопріех шейһод о? гезеагсһев</w:t>
        <w:br/>
        <w:t>іпсіпдіте е апа1узіз апа всіепіііс релегайғабоп оҒ Негагу апд рабепі татегізі, а</w:t>
        <w:br/>
        <w:t>сотріех оҒ рһузіс тесһапіса! тезезгсһев (ехрегітелігі дейліоп о? сһагастегінгісе |</w:t>
        <w:br/>
        <w:t>оҒ а вігепеп оҒ дғорв алі Ия ішегасбопв м/а рапісіев оҒ а Фіөі, рагатейетв оҒ</w:t>
        <w:br/>
        <w:t>імшііНуіпо оҒа Ше оҒтосв, рагате(егв о ап ітірайоп, Һшпіа Ну, сгасКя, роговиу</w:t>
        <w:br/>
        <w:t>оҒӛтеед апа огев, вресійс уоішпе оҒ агііНсіз! елтрліпеве) уғав тіөей, Не апаіуіз апгі</w:t>
        <w:br/>
        <w:t>ртосеввіпр оҒ ехрегішепілі (зіп, гезеатсһев ууНҺ аррПсабоп оҒ Базев оҒ вішізгісеі</w:t>
        <w:br/>
        <w:t>рһусісв аі деВпііоп оҒ ішегасНоп оҒ рагбісіев оҒа биві зҰйҺ а Пошіб ап 1һе тіпітпа!</w:t>
        <w:br/>
        <w:t>вресійіс сһагре оҒ чугісг Ғоғ зефшетізіоп оҒ а зоағіпр Шие, әш діво еһесіс оҒ</w:t>
        <w:br/>
        <w:t>аррПсаһШЕу өІһе тесе)уей дерепдйепсез іп гел! сопФ оп.</w:t>
        <w:br/>
        <w:t>Бу гезпі оҒууогЕ 1 із ровві1Ме іо поіе (һе іоПоуғіпр:</w:t>
        <w:br/>
        <w:t>- ЮоғтаНоп а Өиві із санвей Бу стивһіпр оҒ1һе шіпегаів дерепіпе өп вітопріу</w:t>
        <w:br/>
        <w:t>ргопоцпасесі різпев ОҒ еавіпр ап4 һе ргеніезі дейсіепсу о? вігісіше оҒ боте пліпега!5</w:t>
        <w:br/>
        <w:t>таісіпр гос;</w:t>
        <w:br/>
        <w:t>- фе өресіЕс сһагре оҒ у/шег апа уғайег воішбопв оҒреаһепв Ғоғ ішпійіЕуіпр; а Не</w:t>
        <w:br/>
        <w:t>өҒ тос берепсіз іп «ітесі тайо оп роговйу, сгасЕв, вресійе уоіштпе оҒ агНЕсізі</w:t>
        <w:br/>
        <w:t>епіргіпез;</w:t>
        <w:br/>
        <w:t>- һе вресіНе сһагре оҒ әужег іог зебіппешаНоп оҒ а зоягіпр Фиві сһапрев оп</w:t>
        <w:br/>
        <w:t>ехропелйі1 дерепденсов оп 5іге оҒап іп! Өизі соліелі о? аг о ғонісіпр 20025;</w:t>
        <w:br/>
        <w:t>- Ше |епріһ о? Бее гип оҒ фгорв оҒ е өргауей Пашід іп іпуегве ргорогіоп</w:t>
        <w:br/>
        <w:t>Әерепбз оп (һе ІорагШАт оГа Өпзі сөпіеш оҒап аіг вітезлі,</w:t>
        <w:br/>
        <w:t>Тһе ВҺавіс сопвітисіуе, іесһпоірісеі апб тестісі! - орегайопа!</w:t>
        <w:br/>
        <w:t>еһағасіегізНек: 1һе Һавіс Тесһиіса! сһагас(егізісев өп ргеіншіпагу інші” ІУуіле оҒ а</w:t>
        <w:br/>
        <w:t>Ніе оҒтосКв аге һе диал (у апа деріһ сһіпкв.</w:t>
        <w:br/>
        <w:t>Пезгге о ішігобцебоп өсіспййсаШу - гевеагсһ ғөгіс: Тпа! сһесіс оҒ тезшіз оГ</w:t>
        <w:br/>
        <w:t>гезеагсһев һаз Вееп сагтіед оші оп пуіпе Хо57 Баві-2һе?Казрап тіле оҒ Согрогайопв</w:t>
        <w:br/>
        <w:t>«КатаКішіз». ЕЖесі оҒ десгедзе іп а «Өш сопіөпі 4,6 та/п” аЙег ргейппіпагу</w:t>
        <w:br/>
        <w:t>һші уіп апа һауе тайе 2,4 ша/п? аЙег ап іттірагіоп, (һай дайе сотгевротеів іо</w:t>
        <w:br/>
        <w:t>поп шахыпыта реппізвіМе сопсепігабоп о? аш оҒа угогісіпр, опе.</w:t>
        <w:br/>
        <w:t>бсоре: 1һе іпфивігіев, Әле соп(елів безсгірей Бу а Шоһ Іеуеі.</w:t>
        <w:br/>
        <w:t>Есопошіс е/Шісіепеу о оғ: Бу тезшів оҒ іпікофисбоп оҒ асбюопв оп (һе Өмзі</w:t>
        <w:br/>
        <w:t>соліспі оп тпіпе 2857 Бая!-7Һе?Каурап іүіпае оҒ Согрогайопв «КазаКһшпіз»</w:t>
        <w:br/>
        <w:t>саісШаНоп оҒ ехресіей авпааі восіз! ап есопотіс еНесе ів ша4е. Есопошіс</w:t>
        <w:br/>
        <w:t>е ісіепсу Шол Әесгейве іп а 4юві сопһелі - 300 000 1епрев.</w:t>
        <w:br/>
        <w:t>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
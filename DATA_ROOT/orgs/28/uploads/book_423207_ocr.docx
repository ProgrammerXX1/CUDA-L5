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 Қәз2</w:t>
        <w:br/>
        <w:t>Қ 24</w:t>
        <w:br/>
        <w:t>Ялык-творчестволық мәселелері зерттелінеді, 1917--</w:t>
        <w:br/>
        <w:t>1929 жылдар арасындағы әдеби атмосфераның түйінді мәселелері</w:t>
        <w:br/>
        <w:t>нақты және тарихи деректерге негізделіп, жан-жақты талқыланады,</w:t>
        <w:br/>
        <w:t>Қазақ совет әдебиетінің алғашқы. дәуірімен танысам дегендерге</w:t>
        <w:br/>
        <w:t>бұл кітап көп мағлұмат береді.</w:t>
        <w:br/>
        <w:t>Бұл пеИТыклы еңбекте қазақ совет әдебиетінің қалыптасу</w:t>
        <w:br/>
        <w:t>КӘКІШЕВ</w:t>
        <w:br/>
        <w:t>СОАТЬРЬ</w:t>
        <w:br/>
        <w:t>?КӨПІ</w:t>
        <w:br/>
        <w:t>Қазақ совет әдебиетінің қалыптасу</w:t>
        <w:br/>
        <w:t>дәуіріндегі идеялық-творчестволық мәселелері</w:t>
        <w:br/>
        <w:t>жайында (1917--1999 ж.)</w:t>
        <w:br/>
        <w:t>ҚАЗАҚТЫҢ МЕМЛЕКЕТТІК КӨРКЕМ ӘДЕБИЕТ БАСПАСЫ</w:t>
        <w:br/>
        <w:t>Алматы-- 1962</w:t>
        <w:br/>
        <w:t>Октябрь революциясы тарихтың даңғыл жолына Тү-</w:t>
        <w:br/>
        <w:t>сірген қазақ халқының өмірін осындай екі сарында жыр-</w:t>
        <w:br/>
        <w:t>лау қазақ әдебиетінде екі бағыттың, екі ағымның бол-</w:t>
        <w:br/>
        <w:t>ғанын, олардың арасында бітіспес күрес жүргізілуге тиіс</w:t>
        <w:br/>
        <w:t>екендігін аңғартады.</w:t>
        <w:br/>
        <w:t>КІРІСПЕ</w:t>
        <w:br/>
        <w:t>Бүкілодақтық, сонымен бірге дүние жүзілік сахнаға</w:t>
        <w:br/>
        <w:t>шыққан қазақ әдебиетінің даму, өркендеу мәселелері кең</w:t>
        <w:br/>
        <w:t>көлемде байыпты зерттеліп, соңғы он шақты жылдың іш-</w:t>
        <w:br/>
        <w:t>інде қазақ совет әдебиеті тарихының очеркі екі рет жа-</w:t>
        <w:br/>
        <w:t>зылып шықты. «Очерктің...» соңғы нұсқасы әдеби даму-</w:t>
        <w:br/>
        <w:t>дың заңдылықтарын ашу жағынан болсын, шығармалар-</w:t>
        <w:br/>
        <w:t>ға эстетикалық талдау жасау жағынан болсын, ғылыми</w:t>
        <w:br/>
        <w:t>тұжырымдары жағынан болсын -- қазақ әдебиеттану</w:t>
      </w:r>
    </w:p>
    <w:p>
      <w:r>
        <w:t>ғылымының марқайғандығының, өркендегенінің айғағы.</w:t>
        <w:br/>
        <w:t>Қазақ совет әдебиеті тарихының барлық проблемала-</w:t>
        <w:br/>
        <w:t>ты түп-түгел шешімін тапты, енді зерттейтін мәселе қал-</w:t>
        <w:br/>
        <w:t>мады деген ұғым тумайды. Әлі де болса терең зерттеле-</w:t>
        <w:br/>
        <w:t>тін, айқындықпен баяндалатын бірқыдыру мәселелер</w:t>
        <w:br/>
        <w:t>бар. Солардың бірі-- күрес майданында қалыптасқан</w:t>
        <w:br/>
        <w:t>қазақ совет әдебиетінің идеялық-творчестволық пробле-</w:t>
        <w:br/>
        <w:t>малары. Сондықтан да 20-жылдардағы қазақ әдебиеті-</w:t>
        <w:br/>
        <w:t>нің социологиялық және эстетикалық негіздері, қоғам-</w:t>
        <w:br/>
        <w:t>дық ұлы өзгерістерге сабақтаса туған жаңа әдеби құбы-</w:t>
        <w:br/>
        <w:t>лыстар, творчестволық күштерді ұйымдастыру сияқты</w:t>
        <w:br/>
        <w:t>маселелер арнайы әңгімелеуді қажет етеді.</w:t>
        <w:br/>
        <w:t>Қазақ әдебиеттану ғылымының қол жеткен табыста-</w:t>
        <w:br/>
        <w:t>рын мүмкін қадерінше еске алған уақытта жоғарыда ай-</w:t>
        <w:br/>
        <w:t>тылған проблемалардың арнайы зерттелінбей, жол-жө-</w:t>
        <w:br/>
        <w:t>некей сөз болып келгендігін, кейбір кезде даулы, тіпті</w:t>
        <w:br/>
        <w:t>қате; жаңсақ пікірлер айтылғандыгын аңғару қиындық-</w:t>
        <w:br/>
        <w:t>қа түспейді. Әдебиеттану саласындағы мұндай кемші-</w:t>
        <w:br/>
        <w:t>Ліктің обьективтік те, субһективтік те себептері бар.</w:t>
        <w:br/>
        <w:t>Жұртқа мәлім, партияның тарихи ХХ сьезінің шешіміне</w:t>
        <w:br/>
        <w:t>дейін жеке адамға табынушылықтың зардаптары салда-</w:t>
        <w:br/>
        <w:t>8</w:t>
        <w:br/>
        <w:t>ӘДЕБИ БАҒЫТТАР ЖӘНЕ ОЛАРДЫҢ</w:t>
        <w:br/>
        <w:t>АРАСЫНДАҒЫ ИДЕЯЛЫҚ-ТВОРЧЕСТВОЛЫҚ</w:t>
        <w:br/>
        <w:t>КҮРЕС</w:t>
        <w:br/>
        <w:t>«Ұлы Октябрь социалистік революциясы жеңіп, про0-</w:t>
        <w:br/>
        <w:t>летариат диктатурасы орнатылуының нәтижесінде Рос-</w:t>
        <w:br/>
        <w:t>сияпың барлық таптары мен халық топтарының жағда-</w:t>
        <w:br/>
        <w:t>йында негізді өзгерістер болды. Пролетариат үстем тап-</w:t>
        <w:br/>
        <w:t>қа айналды. Қала мен деревняның еңбекші бұқарасы, ең</w:t>
        <w:br/>
        <w:t>алдымең кедей шаруалар, пролетариаттың төңірегіне</w:t>
        <w:br/>
        <w:t>топтасты. Халықтың орасан көпшілігі -- жұмысшылар,</w:t>
        <w:br/>
        <w:t>солдаттар, еңбекші шаруалар совет өкіметі жағында</w:t>
        <w:br/>
        <w:t>болды, Еңбекші халықтың асы құдіретті лагеріне боль-</w:t>
        <w:br/>
        <w:t>шевиктік партия басшылық етті. Совет өкіметі жаулары-</w:t>
        <w:br/>
        <w:t>ның лагері-- құлатылған помсшциктер, капиталистер, ку-</w:t>
        <w:br/>
        <w:t>лактар және осылардың мүдделеріп қорғаушы: монар-</w:t>
        <w:br/>
        <w:t>хистер, кадеттер, эсерлер, мепьшевиктер, анархистер</w:t>
        <w:br/>
        <w:t>және буржуазиялық ұлтшылдар болды»!,</w:t>
        <w:br/>
        <w:t>Адамзат тарихында жаңа заманның негізін салған</w:t>
        <w:br/>
        <w:t>социалистік революцияның алғашқы дәуірі бір-біріне</w:t>
        <w:br/>
        <w:t>қарсы тұрған екі үлкен лагерьдің күресінен басталуы та-</w:t>
        <w:br/>
        <w:t>рихи заңдылыққа сүйенеді. Революция жеңгеннен кейін</w:t>
        <w:br/>
        <w:t>бұрынғы қанаушы таптар өзінің қолындағы қаруын тас-</w:t>
        <w:br/>
        <w:t>тай салған жоқ, идеологиясынан безе қойған жоқ.</w:t>
        <w:br/>
        <w:t>«Ескі дүниенің реакцияшыл күштері Совет өкіметін</w:t>
        <w:br/>
        <w:t>2 Совет Одағы Қоммуцистік партиясының Тарихы. Алматы.</w:t>
        <w:br/>
        <w:t>1959 ж, 260-бет, )</w:t>
        <w:br/>
        <w:t>15</w:t>
      </w:r>
    </w:p>
    <w:p>
      <w:r>
        <w:t>е БГУТЗАф е</w:t>
        <w:br/>
        <w:t>(б; .. 2 5. - ) ы”</w:t>
        <w:br/>
        <w:t>“А; ӘЗ -” 5.</w:t>
        <w:br/>
        <w:t>Аа трі ҚҮтӘтыРл %;</w:t>
        <w:br/>
        <w:t>ШЕЛІп</w:t>
        <w:br/>
        <w:t>Қ:</w:t>
        <w:br/>
        <w:t>рынап әдебиетіміздің негізін салған Сәкен Сейфуллиннің,</w:t>
        <w:br/>
        <w:t>жас әдебиетті қалыптастыру, өркендету жолында аянбай</w:t>
        <w:br/>
        <w:t>еңбек еткен Бейімбет Майлип, Ілияс Жансүгіров, Сабыр</w:t>
        <w:br/>
        <w:t>Шарипов сияқты көптегеп қаламгерлердің творчество-</w:t>
        <w:br/>
        <w:t>сын зерттеуге мүмкіндік болмады. Әдебиетіміздің нагыз</w:t>
        <w:br/>
        <w:t>ғылыми тарихып жасауға бұл -жағдайдың көптеген зия-</w:t>
        <w:br/>
        <w:t>ны тиді. Осыдап да Сейфуллин, Майлин, Жансүгіров,</w:t>
        <w:br/>
        <w:t>Шарипов сияқты ақын-жазушылардың творчестволық</w:t>
        <w:br/>
        <w:t>ерекшеліктері мен әдебиетке қосқан үлестері жұртшы-</w:t>
        <w:br/>
        <w:t>лығымызға белгісіз болып келді.</w:t>
        <w:br/>
        <w:t>Алайда, кейбір әдебиет зерттеушілері принцип жағы-</w:t>
        <w:br/>
        <w:t>нан айқындап алуға болатын көркемдік даму проблема-</w:t>
        <w:br/>
        <w:t>ларын кейде жабулы күйінде қалдырып, орағыта әте</w:t>
        <w:br/>
        <w:t>шыққандықтан әдебиет тарихында қажетті шешімін та-</w:t>
        <w:br/>
        <w:t>буға тиісті кейбір өзекті мәселелер қаға берісте қалып</w:t>
        <w:br/>
        <w:t>қойды. Соның нәтижесінде әдебиеттану ғылымында қо-</w:t>
        <w:br/>
        <w:t>ғамдық даму меп көркемдік дамудың заңдылықтарынан</w:t>
        <w:br/>
        <w:t>гөрі кездейсоқ көріністерге сүйенген, әдебиеттің өсу, өр-</w:t>
        <w:br/>
        <w:t>кендеу процесіпе онша тән болмаған жеке-дара деталь-</w:t>
        <w:br/>
        <w:t>дарға негізделген кейбір жаңсақ пікірлер көп уақытқа</w:t>
        <w:br/>
        <w:t>дейін орын алып келді.</w:t>
        <w:br/>
        <w:t>Қазақ совет әдебиетінің туу, қалыптасу дәуірінде</w:t>
        <w:br/>
        <w:t>орасан көп еңбек еткен әдебиет қайраткерлерінің бірсы-</w:t>
        <w:br/>
        <w:t>пырасы орынсыз кінәланғандықтан ол кезеңдегі әдеби</w:t>
        <w:br/>
        <w:t>атмосфера да, ішкі және сыртқы күрестер дс, идеялық-</w:t>
        <w:br/>
        <w:t>творчестволық проблемалар меп өперпаз күштерді ұйым-</w:t>
        <w:br/>
        <w:t>дастыру мәселелері де нағыз ғылыми зерттеуден сырт</w:t>
        <w:br/>
        <w:t>қалды. Осындай күрделі проблемалармен қатар, қазақ</w:t>
        <w:br/>
        <w:t>совет әдебиетінің алғашқы дәуірінде өздерінің творчест-</w:t>
        <w:br/>
        <w:t>волық қабілетіне сай жас әдедиетке азды-көпті үлес қос-</w:t>
        <w:br/>
        <w:t>қан Жиенғали Тілепбергенов, Елжас Бекенов, Самат</w:t>
        <w:br/>
        <w:t>Нұржанов, Аманғали Сегізбаев, т. б. сияқты ақын-жазу-</w:t>
        <w:br/>
        <w:t>шылар мен публицистер еленбей келді, олардың творчест-</w:t>
        <w:br/>
        <w:t>восы зерттелінбеді. Соның салдарынан қазақ совет әде-</w:t>
        <w:br/>
        <w:t>биетіңің алғашқы дәуіріне арналған еңбектерде ғылыми</w:t>
        <w:br/>
        <w:t>нақтылықтан гөрі жалпылама топшылай айтылған пікір-</w:t>
        <w:br/>
        <w:t>лер басым болды. Орта мектептің Х класына арналған</w:t>
        <w:br/>
        <w:t>«Қазақ совет әдебиетінің» 1942 жылғы оқулығында,</w:t>
        <w:br/>
        <w:t>Б. Қенжебаевтыц «Қазақ совет әдебиеті дамуының ал-</w:t>
        <w:br/>
        <w:t>ғашқы кезеңі» атты зерттеу мақаласында, 1949 жилы</w:t>
        <w:br/>
        <w:t>Х. Жұмалиевтіц редакциясымен шыққан «Қазақ совет</w:t>
        <w:br/>
        <w:t>әдебиеті тарихының очеркіне» ылайықтап жазылған</w:t>
        <w:br/>
        <w:t>-Қ. Жармағамбетовтың «Қазақ совет әдебиеті дамуының</w:t>
        <w:br/>
        <w:t>4</w:t>
      </w:r>
    </w:p>
    <w:p>
      <w:r>
        <w:t>алғашқы кезеңі» (1917-1920 жылдар) дейтін еңбегінде,</w:t>
        <w:br/>
        <w:t>Т. Нұртазишің Сәбит Мұқанов жайыпда 1049 жылы</w:t>
        <w:br/>
        <w:t>шыққан мопографиялық зерттеуінде қазақ совет әдебие-</w:t>
        <w:br/>
        <w:t>тінің 20-жылдардағы өсу-өркендеу процестері толық</w:t>
        <w:br/>
        <w:t>қамтылмады.</w:t>
        <w:br/>
        <w:t>ҚПСС ХХ сьезінің тарихи шешімінеп кейін қазақ әде-</w:t>
        <w:br/>
        <w:t>биеттану ғылымы ертеректе кеткен ірілі-уақты қателерді</w:t>
        <w:br/>
        <w:t>жоя бастады. Соңғы уақытта қазақ совет әдебиетінің</w:t>
        <w:br/>
        <w:t>. қалыптасу және өркендеу мәселелерін зерттеудің негізгі</w:t>
        <w:br/>
        <w:t>бағыты айқындалды. Партияның тарихи қаулысына,</w:t>
        <w:br/>
        <w:t>Н. С. Хрушевтыңц әдебиет жайлы сөйлеген сөздеріне сү-</w:t>
        <w:br/>
        <w:t>йене отырып республикапың ғылыми ойы өресі биік арна</w:t>
        <w:br/>
        <w:t>тауып, дами бастады.</w:t>
        <w:br/>
        <w:t>Қазақ әдебиеттану ғылымының бірдеп-бір дұрыс</w:t>
        <w:br/>
        <w:t>жолмен өркендеп келе жатқандығына және алымы мола-</w:t>
        <w:br/>
        <w:t>йып, айтары нақтылана түскендігіне соңгы жылдары</w:t>
        <w:br/>
        <w:t>жарық көрген ғылыми-зерттеу еңбектері дәлел. Біз өзі-</w:t>
        <w:br/>
        <w:t>міздің осы кішкене еңбегімізде «Қазақ СОР тарихының»</w:t>
        <w:br/>
        <w:t>П томы мен «Қазақ совет әдебиеті тарихы очеркінің» пе-</w:t>
        <w:br/>
        <w:t>гізгі тұжырымдары меи қорытындыларына сүйендік. Жә-</w:t>
        <w:br/>
        <w:t>не С, Мұқановтың, М, Әуезовтің, Е. Бемайыловнтың,</w:t>
        <w:br/>
        <w:t>М. Қаратасвтың, тағы басқа ғалымдар мен сыншылар-</w:t>
        <w:br/>
        <w:t>дың пікірлеріне ұқыптилықпеп назар аудара отырып, 20-</w:t>
        <w:br/>
        <w:t>жылдардагы қазақ әдебиетінің туу, қалыптасу, өркендеу</w:t>
        <w:br/>
        <w:t>процестеріп пайымдауға көптеген мағлұмат берген бас-</w:t>
        <w:br/>
        <w:t>пасөз беп архив материалдарына, әсіресе ҚҚП Орталық</w:t>
        <w:br/>
        <w:t>Қомитеті жанындағы Партия тарихы институты архины-</w:t>
        <w:br/>
        <w:t>ның, СССР әдебиеті мен көркемөнерінің орталық мемле-</w:t>
        <w:br/>
        <w:t>кеттік архивының, Қазақ, Өзбек ССР-ы мен Башқұрт,</w:t>
        <w:br/>
        <w:t>Татар АССР-ларының архивтарыншң және тағы басқа</w:t>
        <w:br/>
        <w:t>архивтардың деректерін пайдалапдық.</w:t>
        <w:br/>
        <w:t>Қоммунистік партияның тарихи қаулы-қарарларына,</w:t>
        <w:br/>
        <w:t>әсіресе ХХ--ХХП сьездердің шешімдеріне сүйеніп,</w:t>
        <w:br/>
        <w:t>В. И. Лениннің тарихты жақсылауға да, жамап-жасқау-</w:t>
        <w:br/>
        <w:t>ға да болмайды дегеп кеменгерлік қағидасып басшылық-</w:t>
        <w:br/>
        <w:t>қа алып, қазақ совет әдебиетінің қалыптасу дәуіріндегі</w:t>
        <w:br/>
        <w:t>ндеялық-творчестволық мәселелерінің ішкі сырып ашу,</w:t>
        <w:br/>
        <w:t>оған обьективті талдау жасау қажет, Әдеби процестерді</w:t>
        <w:br/>
        <w:t>талқылаудан бұрын қазақ халқының революциядан ке-</w:t>
        <w:br/>
        <w:t>йінгі саяси-экономикалық өркепдеуіне, сол дәуірде жү-</w:t>
        <w:br/>
        <w:t>5</w:t>
        <w:br/>
        <w:t>алғашқы күндерінде-ақ тұпшықтыру үшін қолшпнап кол-</w:t>
        <w:br/>
        <w:t>геннің бәріп. істеп бақты. Жас Совет рсспубликасы ИН-</w:t>
        <w:br/>
        <w:t>тервенція мон азамат соғысын, астыртын қастандық псн</w:t>
        <w:br/>
        <w:t>диверсияны, саботаж бен террорды, тағы басқа да КөП-</w:t>
        <w:br/>
        <w:t>теген қиыншылықтарды басышпан өткізді... Осының сал-</w:t>
        <w:br/>
        <w:t>дарынан капитализмпен социализмге өту кезеңінде тап</w:t>
        <w:br/>
        <w:t>күресі өте шиеленісті»!.</w:t>
        <w:br/>
        <w:t>Қоғамдық-экономикалық бос укладтың элементтері</w:t>
        <w:br/>
        <w:t>бар, әлеуметтік-экономикалық, техшпкалық эжәпе мәде-</w:t>
        <w:br/>
        <w:t>ниет жағынан мешеу елді социалистік системаға көшіру</w:t>
      </w:r>
    </w:p>
    <w:p>
      <w:r>
        <w:t>В. И. Лениндей кемеңгердің, дапа коммунистік партия-</w:t>
        <w:br/>
        <w:t>ның қолынан келді. )</w:t>
        <w:br/>
        <w:t>Әрбір, қоғамдық-экономикалық укладтардың өресіне</w:t>
        <w:br/>
        <w:t>қарайыл аҢ-идеологиялардан нәр алып келе жатқан ха-</w:t>
        <w:br/>
        <w:t>лық бұқарасын социалистік идеологияға көшіру мәселс-</w:t>
        <w:br/>
        <w:t>сі азғана уақыттың ісі емсе екеің аян. Әсіресе гасырлар</w:t>
        <w:br/>
        <w:t>бойы адам санасына сіңіп келген жекеменшіктік психо-</w:t>
        <w:br/>
        <w:t>логия табанды да дәйекті идеологиялық күрес арқы-</w:t>
        <w:br/>
        <w:t>лы ғана жойылмақ, Міне сондықтан да экономикалық</w:t>
        <w:br/>
        <w:t>астары бар идсологиялық мәселелер бейбітшілік жол-</w:t>
        <w:br/>
        <w:t>мен шешілетіп таптық күрестін ең бір өзекті арнасы</w:t>
        <w:br/>
        <w:t>болды. Осындай жағдайда пдсологиялық құралдардың</w:t>
        <w:br/>
        <w:t>ең мәнді саласының бірі-- көркем әдебнет өзінің қоғам-</w:t>
        <w:br/>
        <w:t>дық ролін атқаруға тіністі ғана емес, міндетті,</w:t>
        <w:br/>
        <w:t>«Октябрь көркемөнер меп әдеб дүппесіп екі ла-</w:t>
        <w:br/>
        <w:t>герьге бөлді. Әдебпетшілердің пдеялык-творцсетнолық</w:t>
        <w:br/>
        <w:t>познциясы қаншама әр алуан, шытырмап қайшылықты,</w:t>
        <w:br/>
        <w:t>тінті кейбір ретте мүлдем бұлдыр болел да. замяна олар-</w:t>
        <w:br/>
        <w:t>Дың алдына еш бұлтартпайтын және ешбір кешелдетуге</w:t>
        <w:br/>
        <w:t>болмайтын сұрақ қойды: «Кіммен біргесін? Революция-</w:t>
        <w:br/>
        <w:t>ны жақтайсың ба әлде оған қарсысыпц ба?»?</w:t>
        <w:br/>
        <w:t>Қоммунистік партияның көркем әдебиет саласында-</w:t>
        <w:br/>
        <w:t>ғы саясатының негізі В. И..Лепиниің 1905 жылғы «Пар-</w:t>
        <w:br/>
        <w:t>тиялық ұйым және партиялық әдебиет» дейтін програм-</w:t>
        <w:br/>
        <w:t>малық еңбегінде қаланған болатын. Оның негізгі мәні</w:t>
        <w:br/>
        <w:t>Сәкен Сейфуллин сияқты дарынды ақын-жазушылары-</w:t>
        <w:br/>
        <w:t>мызға коммунистік идеологияның дапа қағидалары ар-.</w:t>
        <w:br/>
        <w:t>ет</w:t>
        <w:br/>
        <w:t>1 Совет Одағы. Қоммунистік партллясыныд Программасы, Алма:</w:t>
        <w:br/>
        <w:t>ты, 1961 ж. 12-бет.</w:t>
        <w:br/>
        <w:t>23. Паперный. «Пролстарския поэзия первых лет сөзетекей эпо</w:t>
        <w:br/>
        <w:t>хи» деген мақаласынан алынды. «Пролетарские поэты первых лат со-</w:t>
        <w:br/>
        <w:t>ветской эпохи» деген жинақ. Ленинград, 1959 ж. 6-бет,</w:t>
        <w:br/>
        <w:t>16</w:t>
        <w:br/>
        <w:t>революциясының тек алғашқы нышандары ғана көріне</w:t>
        <w:br/>
        <w:t>бастады.</w:t>
        <w:br/>
        <w:t>Надандық жайлаған, патша өкіметі тұншықтырып</w:t>
        <w:br/>
        <w:t>келген қазақ сахарасының мәдениетін өркендету үшін ең</w:t>
        <w:br/>
        <w:t>алдымен халық сауатсыздығын жою, ел азаматын кәрі</w:t>
        <w:br/>
        <w:t>демей, жас демей білімге баулу керек болды. Мұны мә-</w:t>
        <w:br/>
        <w:t>дени орталықтан шалғай жатқандар да түсінді, 1918 жы-</w:t>
        <w:br/>
        <w:t>лы сентябрьде Қапалдың уездік сьезі Жетісудың облыс-</w:t>
        <w:br/>
        <w:t>тық бірінші сьезіне сайлаған өз делегаттарына әрбір</w:t>
        <w:br/>
        <w:t>селода мектеп ашуды, әрбір болыста кітапхана, оқу үйіп,</w:t>
        <w:br/>
        <w:t>аурухана ұйымдастыруды тапсырды. Мұны Қазақстанда-</w:t>
        <w:br/>
        <w:t>ғы жалпы ынта-тілектің бір ғана тармағы деп білген</w:t>
        <w:br/>
        <w:t>жөн.</w:t>
        <w:br/>
        <w:t>1019 жылы 10 июльде В. И. Ленин мен М, И. Қални-</w:t>
        <w:br/>
        <w:t>нин қол қойған «Қырғыз өлкесін басқару жөніндегі ре-</w:t>
        <w:br/>
        <w:t>волюциялық комитет туралы» декретте «Қырғыз өлкесін</w:t>
        <w:br/>
        <w:t>шаруашылық және мәдениет жағынан өркендетуге бар-</w:t>
      </w:r>
    </w:p>
    <w:p>
      <w:r>
        <w:t>лық шараларды қолдану» қажеттігі ерекше атап көрсе-</w:t>
        <w:br/>
        <w:t>тілді. Елдің шаруашылығы мен мәдениетін көтеру ісі қа-</w:t>
        <w:br/>
        <w:t>раңғы, сауатсыз адамдардың қолынан келмейтіні аян.</w:t>
        <w:br/>
        <w:t>Сондықтан да Семей мен Оралда, тағы басқа ірі қала-</w:t>
        <w:br/>
        <w:t>ларда делегат-нұсқаушыларды, нұсқаушы-үгітшілерді,</w:t>
        <w:br/>
        <w:t>мұғалімдерді арнаулы курстар арқылы даярлау кадр</w:t>
        <w:br/>
        <w:t>мәселесін шешудің алғашқы нышаны болса, Совет ор-</w:t>
        <w:br/>
        <w:t>гандарының қызметіне қазақ интеллигенциясын тарту</w:t>
        <w:br/>
        <w:t>туралы қырғыз соғыс-революциялық комитетінің 1920-</w:t>
        <w:br/>
        <w:t>жылғы 97 майдагы бұйрығы да еліміздің экономикалық</w:t>
        <w:br/>
        <w:t>және мәдени құрылысын жандандырудың алғашқы ша-</w:t>
        <w:br/>
        <w:t>раларының бірі еді.</w:t>
        <w:br/>
        <w:t>Азамат соғысының негізгі майдандарында шешуші</w:t>
        <w:br/>
        <w:t>жеңістерге жетіп, бейбіт өркендеу кезеңіне ден қойған</w:t>
        <w:br/>
        <w:t>уақытта партияның Х сьезі шақырылды. Жер-жерде</w:t>
        <w:br/>
        <w:t>жүргізіліп жатқан саяси-мәдени шаралардың бәрін есеп-</w:t>
        <w:br/>
        <w:t>ке алып, сьезд партияның ұлт мәселесіндегі кезекті міп-</w:t>
        <w:br/>
        <w:t>деттерін белгіледі. Совет мемлекетіндегі халықтардың</w:t>
        <w:br/>
        <w:t>экономикалық және мәдени дамуының әр келкі екенді-</w:t>
        <w:br/>
        <w:t>гін, великорусс емес халықтардың Орталық Россиядан</w:t>
        <w:br/>
        <w:t>көп артта қалып қойғандығын, оған таяу уақытта теңе-</w:t>
        <w:br/>
        <w:t>ду қажеттігін айта келіп, «а) осы халықтардың ұлттық</w:t>
        <w:br/>
        <w:t>тұрмыс жағдайларына сай келетін формада совет мемлс-</w:t>
        <w:br/>
        <w:t>кетін өздерінде дамытып, нығайтуға; 6) жергілікті ха-</w:t>
        <w:br/>
        <w:t>лықтың тұрмысы мен психологиясын білетін жергілікті</w:t>
        <w:br/>
        <w:t>адамдардан құралған, ана тілінде іс жүргізетін сотты,</w:t>
        <w:br/>
        <w:t>7</w:t>
        <w:br/>
        <w:t>Алайда осының бәрі де мәденметке еусаган, надандық</w:t>
        <w:br/>
        <w:t>торын тез уақытта талқапдамақ болған қазақ халқына</w:t>
        <w:br/>
        <w:t>аздық қылды.</w:t>
        <w:br/>
        <w:t>Елімізді социалистік жолмен рескопетрукциялау қар-</w:t>
        <w:br/>
        <w:t>саңында қазақ халқының өмірінде болгап елеулі мәдегн</w:t>
        <w:br/>
        <w:t>оқиғалардың бір тармағы осындай. Мұның өзі Қомму-</w:t>
        <w:br/>
        <w:t>нистік партияныпц көздеген мақсатының Қазақстанда</w:t>
        <w:br/>
        <w:t>пәрменді түрде жүзеге аса бастағаныныц айгағы жәле</w:t>
        <w:br/>
        <w:t>мәдениет революциясының алып қарқынмен өрістей түс-</w:t>
        <w:br/>
        <w:t>кендігінің дәлелі. Мұндай мәденп оқиғалар ец аз деген-</w:t>
        <w:br/>
        <w:t>де екі тұжырым жасауға мүмкіндік береді: біріншіден,</w:t>
        <w:br/>
        <w:t>қазақ халқы азгана жылдың ішінде ескілік пен мешеу-</w:t>
        <w:br/>
        <w:t>Лікті, қараңғылық пен надандықты жоюдың бірден-бір</w:t>
        <w:br/>
        <w:t>даңғыл жолыпа түсіп, орбір жылы ғасырға тсң болатын</w:t>
        <w:br/>
        <w:t>революциялық даму бағытып ұстағандығын, екіншіден,</w:t>
        <w:br/>
        <w:t>мәдениеттің ең қуатты саласының бірі -- көркем әдсе-</w:t>
        <w:br/>
        <w:t>биет -- жеке-дара дамымай, қазақ журналистикасымен,</w:t>
        <w:br/>
        <w:t>публицистикасымен қанаттаса, үзенгі қағыса дүннеге</w:t>
        <w:br/>
        <w:t>келгендігін көреміз.</w:t>
        <w:br/>
        <w:t>Қоғамдық өмірде болып жатқан ұлы өзгерістер көр-</w:t>
        <w:br/>
        <w:t>кем сөз саласында әртүрлі мәп-мақсат, бояумен сурет-</w:t>
        <w:br/>
        <w:t>телді. Октябрь революциясын қуанышпен қарсы алып,</w:t>
        <w:br/>
        <w:t>өзінің жалынды өлеңін қолындағы революциялық қаруы-</w:t>
        <w:br/>
        <w:t>на серік еткен Сокон Сейфуллип, Баймағанбет Ізтөлин,</w:t>
        <w:br/>
        <w:t>алғашында шәлкем-шалыс басып, артынан адал жолға</w:t>
        <w:br/>
        <w:t>түскен Бейімбет Майлин, еңбекші халықтың ой-арманын,</w:t>
        <w:br/>
        <w:t>тілек-мұңып өз творчествосына арқау еткен Сәбит Мұ-</w:t>
        <w:br/>
        <w:t>қанов, жалынды сөзін елді оятуға арнаған Ілияс Жансү-</w:t>
        <w:br/>
        <w:t>гіров және тағы басқа ақып-жазушылар жаңа өмірдіп</w:t>
      </w:r>
    </w:p>
    <w:p>
      <w:r>
        <w:t>жыршысына айналып, әрбір жаңалықты халыққа жеткі-</w:t>
        <w:br/>
        <w:t>зіп отырды. Бұл -- әдебиет тарихы бұрын білмеген жаңа</w:t>
        <w:br/>
        <w:t>сарын.</w:t>
        <w:br/>
        <w:t>Қоғамдық өмірдің адуынды қарқыныпан қорыққан,</w:t>
        <w:br/>
        <w:t>ескіліктің шашпауып көтерген, совет өкіметіне қастан-</w:t>
        <w:br/>
        <w:t>дық жасаған ұлтшыл, алашордашыл ақын-жазушылар</w:t>
        <w:br/>
        <w:t>қазақ халқының өмірінде болып жатқан ұлы жаңалық-</w:t>
        <w:br/>
        <w:t>тарды құбыжық көріп, жаңа өмірдің бетіне күйе жағып,</w:t>
        <w:br/>
        <w:t>сұрқын кетірмекке тырысты. Қайғы-қасіретке белшесінен</w:t>
        <w:br/>
        <w:t>батып, бұл дүниеден безді, о дүниенің рахатын іздеді,</w:t>
        <w:br/>
        <w:t>пессимизмге салынды. Міне бұл-- күні өткен ескі өмір-</w:t>
        <w:br/>
        <w:t>дің өлексесін сүйреткен сарын.</w:t>
        <w:br/>
        <w:t>ТЕ</w:t>
        <w:br/>
        <w:t>зеге аса бастаған мәдени шараларға шолу жасай өткен</w:t>
        <w:br/>
        <w:t>жөн.</w:t>
        <w:br/>
        <w:t>Партияның программалық документтері, Октябрь ре-</w:t>
        <w:br/>
        <w:t>волюциясы жеңгенпен кейін Совет өкіметінің «Россия</w:t>
        <w:br/>
        <w:t>азамттарына», «Жұмысшыларға, солдаттар меп шаруа-</w:t>
        <w:br/>
        <w:t>ларға», «Россия халықтары правосының декларациясы»</w:t>
        <w:br/>
        <w:t>және «Россия мен Шығыс мұсылмандарының барлық ең-</w:t>
        <w:br/>
        <w:t>бекшілерінс» жолдаған тарихи үндеулері жаңа заман-</w:t>
        <w:br/>
        <w:t>пың жарық күніне ұмтылған қазақ сияқты халықтардың</w:t>
        <w:br/>
        <w:t>бәріне бұдан бұлай сіздердің дініңіз бең әдеттеріңіз, сіз-</w:t>
        <w:br/>
        <w:t>дердің ұлттық және мәдени мексемелеріңіз азат және еш-</w:t>
        <w:br/>
        <w:t>кім қол сұға алмайды деп жариялады. Өздеріңіздің ұлт-</w:t>
        <w:br/>
        <w:t>тық өміріңізді еркін және ешбір жасқанбай құра беріңіз-</w:t>
        <w:br/>
        <w:t>дер. Мұны істеуге сіздердің праволарыңыз бар, өз</w:t>
        <w:br/>
        <w:t>дағдыларыңыз өз қолдарыңызда деп жар салды,</w:t>
        <w:br/>
        <w:t>Мұндай ұлы істі жүзеге асыру үшін Совет өкіметін</w:t>
        <w:br/>
        <w:t>нығайту, еңбекші бұқараны саяси-әкімшілік ісіне тарту</w:t>
        <w:br/>
        <w:t>керек болды .Бұл міндетті бұрын «бұратана» аталған ха-</w:t>
        <w:br/>
        <w:t>лықтарға автономия беру, мектеп, сот, әкімшілік, ағар-</w:t>
        <w:br/>
        <w:t>ту мекемелеріп ұйымдастыру, қоғамдық-саяси жұмыс-</w:t>
        <w:br/>
        <w:t>тың барлығыпа еңбекшілерді тарту, ана тілінің толық</w:t>
        <w:br/>
        <w:t>праволы болуын қамтамасыз ету, өз тағдырып өзі шешу</w:t>
        <w:br/>
        <w:t>правосын беру арқылы жүзеге асыруға болатын еді.</w:t>
        <w:br/>
        <w:t>Сондықтан да біздің партия әрбір ұлтқа автономия бе-</w:t>
        <w:br/>
        <w:t>ріп, экономикасын өркендетуге, мәдениетін көтеруге ерск-</w:t>
        <w:br/>
        <w:t>ше назар аударды.</w:t>
        <w:br/>
        <w:t>Азамат соғысы жылдарында әскери-саяси және шар-</w:t>
        <w:br/>
        <w:t>уашылық мәселелерімен қатар, аз болса да мәдени құ-</w:t>
        <w:br/>
        <w:t>рылыс саласында алғашқы қадамдар жасала бастады.</w:t>
        <w:br/>
        <w:t>Советтердің Ақмола уездік сьезі 1918 жылы 9 мартта</w:t>
        <w:br/>
        <w:t>«Мемлекет есебіпен жаппай халық ағарту ісін ұйымдас-</w:t>
        <w:br/>
        <w:t>тыру және мектептер салудың жоспарын жасау» мәсе-</w:t>
        <w:br/>
        <w:t>лелерін көтерді. Ә. Жанкелдин 1918 жылы 925 апрельде</w:t>
        <w:br/>
        <w:t>Ұлттар ісі жөніндегі халық комиссариатына «Не ескі</w:t>
        <w:br/>
        <w:t>патша үкіметі, не құлаған Уақытша үкімет қырғыз (қа-</w:t>
        <w:br/>
        <w:t>зақ Т. Қ.) халқының мәдени игіліктен нәр алуына, мем-</w:t>
        <w:br/>
        <w:t>лекеттік құрылысына назар аудармады, арнаулы қара-</w:t>
        <w:br/>
        <w:t>жат бөлмеді, оның рухани және материалдық күшін өр-</w:t>
        <w:br/>
        <w:t>кендетуге қам жемеді» дей келіп екі жүз мың сом ақша</w:t>
        <w:br/>
        <w:t>сұрауы сол кездегі экономикалық және мәдени шара-</w:t>
        <w:br/>
        <w:t>ларды жүзеге асыру қажеттілігінен туған еді.</w:t>
      </w:r>
    </w:p>
    <w:p>
      <w:r>
        <w:t>Қазақ халқына мәдениет құрылыс ісін барлық сала-</w:t>
        <w:br/>
        <w:t>да тыңнан бастауға тура келді. Осы жылдары мәдениет</w:t>
        <w:br/>
        <w:t>6</w:t>
        <w:br/>
        <w:t>лей байланыс жасау мүмкіп емес. Сондықтан коллектив-</w:t>
        <w:br/>
        <w:t>тік үгітшіпі, насихатшыпы, сонымеп қатар коллективтік</w:t>
        <w:br/>
        <w:t>ұйымдастырушыны -- газет-журналдарды ашу мәселесі</w:t>
        <w:br/>
        <w:t>ерекше жедел шараларды талап етті. Партия-сонет орын-</w:t>
        <w:br/>
        <w:t>дары бұл мәселені нақты қолга ала бастады. «Жизнь</w:t>
        <w:br/>
        <w:t>пацпональностей» газетінде Ұлттар ісі жөніндегі халық</w:t>
        <w:br/>
        <w:t>қомписсарнатының қазақ бөлімінің жұмысы туралы жа-</w:t>
        <w:br/>
        <w:t>риялапгап хабарда Бәкей ордасында мәдени-ағарту ко-</w:t>
        <w:br/>
        <w:t>миссиясының құрылғандығын айта келіп, «кәзіргі</w:t>
        <w:br/>
        <w:t>уақытта қазақ бөлімі баспахана табу қамында» деп жаз-</w:t>
        <w:br/>
        <w:t>ды. Сондай-ақ Орал облыстық революциялық комитеті-</w:t>
        <w:br/>
        <w:t>нің 1919 жылғы 15 февральдағы есебінде үгіт секциясы-</w:t>
        <w:br/>
        <w:t>ның бірнеше үндеуді, әртүрлі бұйрықтарды, М. В. Фрун-</w:t>
        <w:br/>
        <w:t>зенің қазақ халқына арнаган үндеуін қазақ, татар, орыс</w:t>
        <w:br/>
        <w:t>тілдерінде жариялағандығы, сшді «мұсылман шрифтімен</w:t>
        <w:br/>
        <w:t>арпаулы баспахана ұйымдастыру шаралары қолға алып-</w:t>
        <w:br/>
        <w:t>ғандығы» айтылды.</w:t>
        <w:br/>
        <w:t>В.И. Леннинің Қазақстаннан барған өкілдерді қа-</w:t>
        <w:br/>
        <w:t>былдап, 1990 жылы 4 шоньде Воровский мен Милютинге</w:t>
        <w:br/>
        <w:t>жазған запискасында: «Қырғыз жолдастар</w:t>
        <w:br/>
        <w:t>әріпқұйғыш,</w:t>
        <w:br/>
        <w:t>баспахана</w:t>
        <w:br/>
        <w:t>және қағаз</w:t>
        <w:br/>
        <w:t>тауып беруді өтінеді. Оларды қабылдап, қолыңыздан</w:t>
        <w:br/>
        <w:t>келетін барлық жәрдемді көрсетуіңізді өте сұраймын»</w:t>
        <w:br/>
        <w:t>деуі ұлт баспасөзін өркендету жөніндегі қамқорлықтың</w:t>
        <w:br/>
        <w:t>бір белгісі.</w:t>
        <w:br/>
        <w:t>Революцияның алғашқы жылдарында «Тіршілік»,</w:t>
        <w:br/>
        <w:t>«Қазақ мұңы», «Ұшқын», (Орынбор) «Қедей сөзі», «Ұш-</w:t>
        <w:br/>
        <w:t>қын» (Алматы) газеттері меп «Мүғалім» атты журнал-</w:t>
        <w:br/>
        <w:t>дың шыққандығын айтпай-ақ қойғанның өзіпде, 1991</w:t>
        <w:br/>
        <w:t>жылы Орынбор каласында Қазақтың мемлекеттік баспа-</w:t>
        <w:br/>
        <w:t>сы құрылып, «Еңбекші қазақ» газеті меп «Қызыл Қазақ-</w:t>
        <w:br/>
        <w:t>стан» журналының шыға бастауының тарихн мәні зор</w:t>
        <w:br/>
        <w:t>оқиғалар болды.</w:t>
        <w:br/>
        <w:t>Партияның облыстық комитеті мен Қырғыз (қазақ)</w:t>
        <w:br/>
        <w:t>республикасының саяси-ағарту жөніндегі бас комитеті</w:t>
        <w:br/>
        <w:t>(Главполпитпросвет) ең алгашқы күннен-ақ «етер социа-</w:t>
        <w:br/>
        <w:t>листік революцияның мақсаттары бізге қымбат болса,</w:t>
        <w:br/>
        <w:t>Шығыста революцияның тұрақты тірегін жасағымыз</w:t>
        <w:br/>
        <w:t>келсе, егер біз революцияның Шығыста етек алуына дҰ-</w:t>
        <w:br/>
        <w:t>9</w:t>
        <w:br/>
        <w:t>бар кітапшалар мен көркем әдебиет жинақтарын шыға-</w:t>
        <w:br/>
        <w:t>руды тапсырды, мұның орындалуына халық комиссар-</w:t>
        <w:br/>
        <w:t>лары тікелей жауап беретін болып міндеттелінді!,</w:t>
      </w:r>
    </w:p>
    <w:p>
      <w:r>
        <w:t>Қазақтың мемлекеттік баспасы 1922 жылы «Еңбекші</w:t>
        <w:br/>
        <w:t>қазақ» газетінде «Қазақ жазушыларына», «Степная</w:t>
        <w:br/>
        <w:t>правда» газетінде «Барлық қырғыз ақындарына, әдеби-</w:t>
        <w:br/>
        <w:t>етшілеріне жәпе қырғыз әдебиетімен әуестенушілерге»</w:t>
        <w:br/>
        <w:t>үндеу хат жариялап, баспасөз ісін жандандыруға Шша-</w:t>
        <w:br/>
        <w:t>қырды. Ол үндеу хаттар ауыз әдебиет үлгілерінің жи-</w:t>
        <w:br/>
        <w:t>налмай келе жатқандығып және қазақ ақын-жазушыла-</w:t>
        <w:br/>
        <w:t>ры өздері шығарған өлеңдерін, пьесаларын баспаға</w:t>
        <w:br/>
        <w:t>жібермей келе жатқандығын, мектептер үшін оқу құрал-</w:t>
        <w:br/>
        <w:t>дарының жасалмай отырғандығын атап көрсете келіп,</w:t>
        <w:br/>
        <w:t>«Енді бұдан былай қазақ жазушылары өздерінің міндет-</w:t>
        <w:br/>
        <w:t>ті жұмысына қатынасып, жазған кітаптары, жинаған ескі</w:t>
        <w:br/>
        <w:t>халық әдебиеттері болса тезінен баспаханаға жіберсе</w:t>
        <w:br/>
        <w:t>екен. Қазақ жазушылары, керенаулықты тастар уақыт</w:t>
        <w:br/>
        <w:t>жетті. Қірісіңдер өздеріңнің игілікті жұмыстарыңа!» деді.</w:t>
        <w:br/>
        <w:t>Мәдениет саласындағы істерді шолған уақытта аб-</w:t>
        <w:br/>
        <w:t>лыстық комсомол комитеті мен Орынбордағы қазақ шә-</w:t>
        <w:br/>
        <w:t>кірттері ұйымдастырған Орталық жастар клубының</w:t>
        <w:br/>
        <w:t>жұмысы туралы да айта кеткен жөн. Мәдени-ағарту жұ-</w:t>
        <w:br/>
        <w:t>мысының ұйытқысына айналған осы клуб азғана уақыт-</w:t>
        <w:br/>
        <w:t>тың ішінде өнегелі істерге мұрындық бола білді, Қлуб</w:t>
        <w:br/>
        <w:t>жанында драма, әдебиет, дене шынықтыру, кітапхана</w:t>
        <w:br/>
        <w:t>үйірмесі мен саяси мектеп белгілі жоспармен қызмет</w:t>
        <w:br/>
        <w:t>істеді. Қлубтың әр үйірмесінде 30--40 тан адам қатысып,</w:t>
        <w:br/>
        <w:t>жалпы мүшесінің саны 500 адамға жетті. Қлубтың әде-</w:t>
        <w:br/>
        <w:t>биет үйірмесі өзінің алғашқы қадамын Сәкен Сейфул-</w:t>
        <w:br/>
        <w:t>липннің «Қазақ әдебиетінің тарихы» деген лекциясын</w:t>
        <w:br/>
        <w:t>тыңдаудап бастаған. Қейінгі мәжілістерінде жаңа шық-</w:t>
        <w:br/>
        <w:t>қан шығармаларды талдап, өздерінің тілдерімен айтқан-</w:t>
        <w:br/>
        <w:t>да, «әдеби сот» ұйымдастырып тұрған.</w:t>
        <w:br/>
        <w:t>Қазақ халқының мәдени өміріндегі елеулі оқиғаның</w:t>
        <w:br/>
        <w:t>бірі -- 1924 жылы Орынбор қаласында июньпің 192--18-</w:t>
        <w:br/>
        <w:t>де болған қазақ білімпаздарының тұңғыш сһезі..Бұл</w:t>
        <w:br/>
        <w:t>сһезде Қазақстан, Түркстан республикаларындағы, Хо-</w:t>
        <w:br/>
        <w:t>резм мен Хивадағы қазақтардың мәдени өркендеуіне ең</w:t>
        <w:br/>
        <w:t>қажетті мәселелер ретінде жазу ережелері, латып алфа-</w:t>
        <w:br/>
        <w:t>витің қабылдау-қабылдамау, терминолагия, ауыз әдебне-</w:t>
        <w:br/>
        <w:t>1 ҚҚП Орталық Қомитеті жанындағы Пафтия тарихы институ-</w:t>
        <w:br/>
        <w:t>тыныц архивы, фонд 139, ед. хр. 453, 6-бет.</w:t>
        <w:br/>
        <w:t>Пп</w:t>
        <w:br/>
        <w:t>әкімшілік орындарын, шаруашылық оргапдарын, әкімет</w:t>
        <w:br/>
        <w:t>органдарын өздерінде дамытып, ныгайтуға; в) ана тілін-</w:t>
        <w:br/>
        <w:t>де пресса, мектеп, театр, клуб жұмысып және жалпы мә-</w:t>
        <w:br/>
        <w:t>дени-ағарту мекемелерін өздеріпде дамытуға; т) маман</w:t>
        <w:br/>
        <w:t>жұмысшылардың жәпе барлық басқару саласы жөпінде-</w:t>
        <w:br/>
        <w:t>14, оң алдымен ағарту саласы жөпіндегі партия-совет</w:t>
        <w:br/>
        <w:t>қызметкерлерінің жергілікті кадрларын тез даярлау</w:t>
        <w:br/>
        <w:t>үшін ана тілінде жалпы білім берстін сыпаттағы, сол</w:t>
        <w:br/>
        <w:t>ейяқты мамандық-тохникалық сыпаттағы курстар мен</w:t>
        <w:br/>
        <w:t>мектептерді кеңінен ашу ісін (сң алдымен қырғыздар,</w:t>
        <w:br/>
        <w:t>башқұрттар, түркмендер, өзбектер, тәжіктер, озербай-</w:t>
        <w:br/>
        <w:t>жапдар, татарлар, дағыстандықтар үшіп) жолға қойып,</w:t>
        <w:br/>
        <w:t>дамытуға» бағытталғап комплексті шараларды жүзеге</w:t>
        <w:br/>
        <w:t>асыру керектігін атап көрсетті,</w:t>
      </w:r>
    </w:p>
    <w:p>
      <w:r>
        <w:t>Қазақтың Автономиялық советтік республикасын</w:t>
        <w:br/>
        <w:t>құрған Советтердің құрылтай сьезі халық ағарту ісі жө-</w:t>
        <w:br/>
        <w:t>нінде алған қаулысында көркемөнердің барлық түрле-</w:t>
        <w:br/>
        <w:t>рін өркендету, театрларды репертуармен қамтамасыз</w:t>
        <w:br/>
        <w:t>ету, мәденп-ағарту үйірмелеріп ұйымдастыру, халық</w:t>
        <w:br/>
        <w:t>өлецдері мен музыкасын жазып алып өңдеу, ескі мұра-</w:t>
        <w:br/>
        <w:t>ларды сақтау, кітапхапа, клуб, музей ашу, мемлекеттік</w:t>
        <w:br/>
        <w:t>баспа орнып құру мәселелеріне тоқтай келіп, «Халық</w:t>
        <w:br/>
        <w:t>ағарту комиссарниатыныпц жанынан көркемәнер-нұсқау</w:t>
        <w:br/>
        <w:t>бөлімі ұйымдастырылсып, ол бұқараға эстетикалық тәр-</w:t>
        <w:br/>
        <w:t>бие беру ісіне, республикада көркемәнер ісін жолға қо-</w:t>
        <w:br/>
        <w:t>йып, оның өркендеуіне басшылық сетсіп» деді де, таяу</w:t>
        <w:br/>
        <w:t>уақытта оқу-ағарту және көркемөнер мәселелеріне ар-</w:t>
        <w:br/>
        <w:t>налған сьезд шақыруға қаулы алды.</w:t>
        <w:br/>
        <w:t>Қазақ АССР құрылғап дәуірде 129 кітапхана, 117</w:t>
        <w:br/>
        <w:t>кл96, бірнеше қызыл керуен, қызыл отау жұмыс істеді.</w:t>
        <w:br/>
        <w:t>Әбубәкір Дибаев қазақтың бай әдебиетінің мұраларын</w:t>
        <w:br/>
        <w:t>онап әрі жишай түссе, А. Затаевич қазақ халқыпың му-</w:t>
        <w:br/>
        <w:t>зыка дариясында еркін жүзіп, 1000 әніп жазып алды. Қа-</w:t>
        <w:br/>
        <w:t>зақ өлкесіп зерттейтіп ғылми қоғамының негізі қаланды,</w:t>
        <w:br/>
        <w:t>1992 жылы Ташкент қаласында «қазақ-қырғыз мәдение-</w:t>
        <w:br/>
        <w:t>тін көркейтушілер қауымы-- «Талап» құрылды.</w:t>
        <w:br/>
        <w:t>Партияның Х сьезі белгілеген шаралардың бәрі де</w:t>
        <w:br/>
        <w:t>нақты жүзеге аса бастады. Солардың ішіпен әдебиетке</w:t>
        <w:br/>
        <w:t>іштей қабысып жататын бір салаға, ягпи баспасөз сала-</w:t>
        <w:br/>
        <w:t>сының қалай өркендегеніне тоқтай кеткеп орынды.</w:t>
        <w:br/>
        <w:t>Мәдениет революциясыняц алгашқы дәуірінде қазақ</w:t>
        <w:br/>
        <w:t>баспасөзін жасау ісі ең өзекті мәселепің бірі болды. Өйт-</w:t>
        <w:br/>
        <w:t>кені бұл айбынды құралсыз қалың еңбекшілермеп тіке-</w:t>
        <w:br/>
        <w:t>8</w:t>
        <w:br/>
        <w:t>тіп жинау, оқу-білім кітаптарын шығару мәселелері ар-</w:t>
        <w:br/>
        <w:t>найы талқыланып, көпшілігі практикалық шешімін</w:t>
        <w:br/>
        <w:t>тапты.</w:t>
        <w:br/>
        <w:t>Сһозд ауыз әдебиеті үлгілерін жинауға байланысты</w:t>
        <w:br/>
        <w:t>алған қаулысында сң алдымсн қалай &gt;хинау керектігін</w:t>
        <w:br/>
        <w:t>түсіпдіретін нұсқау кітабы шығарылсын, «Елдің арасын-</w:t>
        <w:br/>
        <w:t>да қызмет қылу үшін, ауыз әдебиетін жинай білстін кісі-</w:t>
        <w:br/>
        <w:t>лерден әр аймаққа арпап кісі сайлансын», олардың</w:t>
        <w:br/>
        <w:t>жіберген материалдарын Білім кіндігі тексеріп, жарам-</w:t>
        <w:br/>
        <w:t>дысын дереу басып шығарсын, оқу комиссариаты осы</w:t>
        <w:br/>
        <w:t>мақсат үшін арпаулы қаржы бөлсін делінген.</w:t>
        <w:br/>
        <w:t>Осындай пәрменді шаралардың және кейінгі уақыт-</w:t>
        <w:br/>
        <w:t>тағы практикалық істердің нәтижесіпде 1920--1925 жыл-</w:t>
        <w:br/>
        <w:t>дар аралығында толық емес мәлімет бойыпша қазақ ті-</w:t>
        <w:br/>
        <w:t>лінде 277 кітап шықты.</w:t>
        <w:br/>
        <w:t>Мұның үстіне мерзімді баспасөзден «Еңбекші қазақ»,</w:t>
        <w:br/>
        <w:t>«Еңбек туы», «Өртең», «Ленипшіл жас», «Теңдік» (Орын-</w:t>
        <w:br/>
        <w:t>бор), «Еңбекшіл жастар» (Омбы), «Қазақ тілі» (Семей),</w:t>
        <w:br/>
        <w:t>«Жас қайрат», «Ақ жол», «Жаңа өріс» (Ташкент), «Бос-</w:t>
        <w:br/>
        <w:t>тандық туы» (Петропавл), «Ауыл» (Қостанай), «Тілші»</w:t>
        <w:br/>
        <w:t>(Алматы), «Кедей тілі» (Астрахань), «Қедей» (Ақтөбе),</w:t>
        <w:br/>
        <w:t>«Қедей туы» (Орда), «Қызыл ту» (Орал), «Жұмыскер</w:t>
        <w:br/>
        <w:t>тілі» (Гурьев) газеттері мен «Қызыл Қазақстан», «Жас</w:t>
      </w:r>
    </w:p>
    <w:p>
      <w:r>
        <w:t>қазақ», «Лепиншіл жас», «Гнопер», «Әйел тендігі», «Жа-</w:t>
        <w:br/>
        <w:t>ңа мектеп» (Орынбор), «Сана». «Шолпан», «Сәуле»,</w:t>
        <w:br/>
        <w:t>«Шаншар» (Ташкент), келге айнасы», (САҚУ оқушы-</w:t>
        <w:br/>
        <w:t>ларының "жылдық альманағыу, &lt;Темірыязық» (Москва),</w:t>
        <w:br/>
        <w:t>«Таң» (Семей) журналдарын атап өтсек, қазақ баспа-</w:t>
        <w:br/>
        <w:t>сөзін жасау жолындағы ірі табыстар өзінен-өзі айқын-</w:t>
        <w:br/>
        <w:t>дала түседі.</w:t>
        <w:br/>
        <w:t>Егерде қазақ баспасөзінің жыл сайыпғы өркендеуін</w:t>
        <w:br/>
        <w:t>белгілі жүйемеп кестеге салсақ, мынаны көреміз:!</w:t>
        <w:br/>
        <w:t>Жылдар Газет Журнал Кітап</w:t>
        <w:br/>
        <w:t>1920 4 - 9</w:t>
        <w:br/>
        <w:t>1921 6 3 5</w:t>
        <w:br/>
        <w:t>1922 8 2 85</w:t>
        <w:br/>
        <w:t>1923 9 3 45</w:t>
        <w:br/>
        <w:t>1924 10 2 86</w:t>
        <w:br/>
        <w:t>1925 13 5 104</w:t>
        <w:br/>
        <w:t>1 «Еңбекші қазақ», 1926 ж. 5 май және С. Имашев «Зарождение</w:t>
        <w:br/>
        <w:t>коммунистической печати в Қазахстапе». Алматы, 1961 ж.</w:t>
        <w:br/>
        <w:t>12</w:t>
        <w:br/>
        <w:t>қылы жеткен-ді. Еңбекші елді бақытқаревав Вкке45 035</w:t>
        <w:br/>
        <w:t>қын өмірге жеткізу мақсаты ақ көшілденеңрына а қаың</w:t>
        <w:br/>
        <w:t>асыл жырды коммунистік мәнге бөлей Қа? Мүңшір боя-</w:t>
        <w:br/>
        <w:t>уын қалыңдатқан болатын, сондықтан лы.</w:t>
        <w:br/>
        <w:t>Жайылсын құлшылық, кемшілік,</w:t>
        <w:br/>
        <w:t>Жасасын әділдік, теңшілік.</w:t>
        <w:br/>
        <w:t>Бұрыңғы қу қыспақ жол қалсын,</w:t>
        <w:br/>
        <w:t>Өз еркін бұқара қолға алсын,</w:t>
        <w:br/>
        <w:t>Немесе:</w:t>
        <w:br/>
        <w:t>: Намысы бар нашардың балала</w:t>
        <w:br/>
        <w:t>Неше мың жыл құл болған бабаЛарың;</w:t>
        <w:br/>
        <w:t>жолдасттр!</w:t>
        <w:br/>
        <w:t>Сансыз нашар дүниеде салды ұран</w:t>
        <w:br/>
        <w:t>Сол нашардың жалғыз бір паналары,</w:t>
        <w:br/>
        <w:t>жолдастаф!</w:t>
        <w:br/>
        <w:t>Кедей ұлы жігерлі</w:t>
        <w:br/>
        <w:t>Бірігіп ұран салып қал!</w:t>
        <w:br/>
        <w:t>Қызыл тулы майданда</w:t>
        <w:br/>
        <w:t>Бостандықты алып қал,-</w:t>
        <w:br/>
        <w:t>деген өлеңдерінің бүкіл қазақ еңбекшілерінің гимніне</w:t>
        <w:br/>
        <w:t>айналуы осыдап еді. Жаңалықтың жаршысы болған бұл</w:t>
        <w:br/>
        <w:t>қуатты жырлар дүниеге жаца келес жатқан қазақ совет</w:t>
        <w:br/>
        <w:t>әдебиетінің дауылпазы да болды. Жаңа өмірдің адуын-</w:t>
        <w:br/>
        <w:t>ды айбынына қарсы тұра алмай, келешектен үміті үзіл-</w:t>
        <w:br/>
        <w:t>ген алашордашылар меш ұлтшылдар зар илеп жатқанда,</w:t>
        <w:br/>
        <w:t>Сәкеннің «Жас қазақ марсельезасы» мен «Жолдастары»</w:t>
        <w:br/>
        <w:t>қазақ сахарасын жаңа музыкаға, жаңа әуенге толтыр-</w:t>
        <w:br/>
        <w:t>ған-ды.</w:t>
        <w:br/>
        <w:t>Октябрьдің ұлы айбынынан нәр алған қазақ совет</w:t>
        <w:br/>
        <w:t>әдебиетінің алғашқы үні тағылық пең мешеулік, надан-</w:t>
        <w:br/>
        <w:t>дық пен сауатсыздық жайлағап қазақ даласына асқақ</w:t>
        <w:br/>
        <w:t>ән, әсем сөз, ашық мағнамен жайылған еді. Кемеңгер</w:t>
        <w:br/>
        <w:t>Лениннің социалистік әдебиет өзінің таптық сырын, пар-</w:t>
        <w:br/>
        <w:t>тиялық бағытын жасырмайды, еңбекші көпшіліктің ой-</w:t>
      </w:r>
    </w:p>
    <w:p>
      <w:r>
        <w:t>арманын, тілек-мақсатын ашып айтатың нағыз халық-</w:t>
        <w:br/>
        <w:t>тық әдебиет болады, &lt;...нағыз ерікті әдебиет бодады, се-</w:t>
        <w:br/>
        <w:t>бебі: оның қатарына жаңа күштерді пайдакүнемдік пен</w:t>
        <w:br/>
        <w:t>мансапқорлық тартпайды, социализм мен еңбекшілерге</w:t>
        <w:br/>
        <w:t>зиеттестік тартатын болады. Бұл нағыз ерікті әдебиет бо-</w:t>
        <w:br/>
        <w:t>сады, себебі: ол ретсіз тойғандықтан маубастанған ке-</w:t>
        <w:br/>
        <w:t>Әішкерге, семіздіктен қайғы тартқан және азап шеккен</w:t>
        <w:br/>
        <w:t>хжоғарғы он мыңдарға» қызмет етпейді, елдің гүлі, оның</w:t>
        <w:br/>
        <w:t>"гіші, опың болашағы болатын миллиондаған, оң Мил-</w:t>
        <w:br/>
        <w:t>«яондаған еңбекшілерге қызмет етеді»! деген данышһан-</w:t>
        <w:br/>
        <w:t>Н.И. Ленин. Шығармалар, 10-том, 34-бет</w:t>
        <w:br/>
        <w:t>2-340 17</w:t>
        <w:br/>
        <w:t>Қазақ халқын қанаушы таптың билеуіне бермек бол-</w:t>
        <w:br/>
        <w:t>ған, жартыкеш февраль революциясын қанағат сетіп, пан-</w:t>
        <w:br/>
        <w:t>тюркизм идеясын бұрынғыдан гәрі мол жырлаған алаш-</w:t>
        <w:br/>
        <w:t>ардашылар мен ұлтшылдар Октябрь революциясының</w:t>
        <w:br/>
        <w:t>мән-мақсатын халыққа құбыжық етіп көрсетпек болып</w:t>
        <w:br/>
        <w:t>талай өлеңдер шығарды. Жаңа өмір құруға ұмтылған</w:t>
        <w:br/>
        <w:t>еңбекшілерді шірік жүрек сасықтар, қыбырлаған қоңыз-</w:t>
        <w:br/>
        <w:t>дар, қорсылдаған доңыздар деп тілдеді. Олар совет</w:t>
        <w:br/>
        <w:t>өкіметіне қарсы қару алып күресті, бірақ тас-талқаны</w:t>
        <w:br/>
        <w:t>шығып жеңілді. «Еңбекшілер мен совет өкіметінің қас</w:t>
        <w:br/>
        <w:t>жаулары болған буржуазияшыл ұлтшылдар Россияны</w:t>
        <w:br/>
        <w:t>бөлшектеуді»! көздеген мақсатына жете алмады, Міне</w:t>
        <w:br/>
        <w:t>осы жағдайлардың бәрі ұлтшыл ақын-жазушыларға</w:t>
        <w:br/>
        <w:t>өмірден түңілетін, өлім тілейтін өлеңдер жазғызды. Со-</w:t>
        <w:br/>
        <w:t>вет өкіметі нығая түскен сайын ұлтшыл ақындар өз та-</w:t>
        <w:br/>
        <w:t>бының тұңғиықтың түбіне құлап бара жатқандығын, ен-</w:t>
        <w:br/>
        <w:t>ді қайтып оралмайтындығын сезіп, пессимизмге салын-</w:t>
        <w:br/>
        <w:t>ды. Сарыуайымға белшесінеп батқап ұлтшыл ақындар</w:t>
        <w:br/>
        <w:t>қазақ халқының бүгінгі шындығынан өз тіршіліктеріне</w:t>
        <w:br/>
        <w:t>еш мән-маңыз таппай, өлім күйін шертті. Олар өздерінің</w:t>
        <w:br/>
        <w:t>идеалынан айрылып, саяси-әлеуметтік өмірден ығысты-</w:t>
        <w:br/>
        <w:t>рылған уақытта «енді бір жүргенім де, өлгенім де» деп</w:t>
        <w:br/>
        <w:t>зарлап, өздерін өлімге әлдилетті. Жаңалық орнап, мәде-</w:t>
        <w:br/>
        <w:t>ни ошақтары көбейіп, шаруашылығы өрге баса бастаған</w:t>
        <w:br/>
        <w:t>қазақ сахарасы Мағжанға:</w:t>
        <w:br/>
        <w:t>Дала, дала, сар дала</w:t>
        <w:br/>
        <w:t>Бейне өлік айнала,-</w:t>
        <w:br/>
        <w:t>болып елестеді де тұрды.</w:t>
        <w:br/>
        <w:t>Сонымен, революцияның алғашқы жылдарында қазақ</w:t>
        <w:br/>
        <w:t>әдебиетінің көгінде халықты жаңа өмір құруға шақыр-</w:t>
        <w:br/>
        <w:t>ған, қоғамдық дамудың даңғыл жолыпа түсуге үндеген</w:t>
        <w:br/>
        <w:t>советтік әдебиет бағыты мен ескіліктің етегіне жармас-</w:t>
        <w:br/>
        <w:t>қан, өткеп заманды көксеген, өлім күйін шерткен кері-</w:t>
        <w:br/>
        <w:t>тартпа әдебиеттік бағыт болғандығы жоғарыда келтіріл-</w:t>
        <w:br/>
        <w:t>ген мысалдардап аңғарылса керек.</w:t>
        <w:br/>
        <w:t>Қазақ әдебиетіндегі мұндай жағдайды тек Октябрь</w:t>
        <w:br/>
        <w:t>революциясынан кейінгі уақытта болғап құбылыс деп</w:t>
        <w:br/>
        <w:t>қана түсінуге болмайды. Екі бағыттың да бастауын әрі-</w:t>
        <w:br/>
        <w:t>ден іздеу керек.</w:t>
        <w:br/>
        <w:t>1 Совет Одағы Коммунистік Партиясының тарихы, Алматы.</w:t>
        <w:br/>
        <w:t>1959 ж.“266--267-беттер.</w:t>
      </w:r>
    </w:p>
    <w:p>
      <w:r>
        <w:t>20</w:t>
        <w:br/>
        <w:t>нистік идеяны өз творчествосына арқау етіп, революцно-</w:t>
        <w:br/>
        <w:t>нер ақынға айналды. Осы жылдары жазған өлеңдері мен</w:t>
        <w:br/>
        <w:t>«Өткен күндердегі» құнды шығармаларының басын қо-</w:t>
        <w:br/>
        <w:t>сып, 1922 жылы «Асау тұлпар» атты өлеңдер жинағы</w:t>
        <w:br/>
        <w:t>мен «Бақыт жолына», «Қызыл сұңқарлар» пьесаларын</w:t>
        <w:br/>
        <w:t>бастырып шығарды. Бұл еңбектер -- қазақ совет әдебие-</w:t>
        <w:br/>
        <w:t>тінің кітап түрінде жарық көрген тұңғыш күрделі туып-</w:t>
        <w:br/>
        <w:t>дылары.</w:t>
        <w:br/>
        <w:t>Сәкеннің осы шығармаларына скі таптық идеология</w:t>
        <w:br/>
        <w:t>тұрғысынан баға берілді. Еңбекшілерді коммунистік рух-</w:t>
        <w:br/>
        <w:t>та тәрбиелеуді көздейтіп партиялық сын Сәкен творчест-</w:t>
        <w:br/>
        <w:t>восының негізгі пролетариаттық бағытын айқындап,</w:t>
        <w:br/>
        <w:t>көркемдік табыстарын көрсетіп берді.</w:t>
        <w:br/>
        <w:t>РҚП(6) Қырғыз аблыстық комитеті Известиясының</w:t>
        <w:br/>
        <w:t>бетінде жарияланған партиялық сың ең алдымен негізгі</w:t>
        <w:br/>
        <w:t>бір мәселені шешті. Онда Октябрь революциясынап Ке-</w:t>
        <w:br/>
        <w:t>Йінгі жерде болған қоғамдық өзгерістердің көркем сөз</w:t>
        <w:br/>
        <w:t>өрнегіне айна-қатасыз түскендігі айтыла келіп, «бұл жи-</w:t>
        <w:br/>
        <w:t>нақтың («Асау Тұлпар» Т. Қ.) құндылығы мынада: біз</w:t>
        <w:br/>
        <w:t>әрбір жылдың өзгерісіне байланысты өлең мазмұнының</w:t>
        <w:br/>
        <w:t>қомақтала түскеніне ерекше назар аударамыз, сопымен</w:t>
        <w:br/>
        <w:t>қатар ерте кезде ұлтшылдық пен халықшылдық ықпал-</w:t>
        <w:br/>
        <w:t>дың күшті болғандығын аңғарамыз, авторға осы ықпал-</w:t>
        <w:br/>
        <w:t>дардан арылу және қырғыз әдебиетінде жаңа бағыттың,</w:t>
        <w:br/>
        <w:t>жаңа жолдың, яғни оны пролетариат ндеологиясына жа-</w:t>
        <w:br/>
        <w:t>қындату мағнасындағы жаңа бағыттың негізін салу қаң-</w:t>
        <w:br/>
        <w:t>шама үлкен қиындыққа түскендігін көреміз» делінді. Осы</w:t>
        <w:br/>
        <w:t>сында Сәкен Сейфуллин творчествосы өмір өткелдеріне</w:t>
        <w:br/>
        <w:t>қарай идеялық өзгеріске ұшырап отырғаны дұрыс көрсе-</w:t>
        <w:br/>
        <w:t>тілген, жаңа бағытты, тыц соқпақты салудың ерекше</w:t>
        <w:br/>
        <w:t>қиындыққа түскендігі барынша баса айтылған. Қоғам-</w:t>
        <w:br/>
        <w:t>дық өмірде болып жатқан оқиғалар, әсіресе революция-</w:t>
        <w:br/>
        <w:t>ның алғашқы жылдарындағы ұлы өзгерістер қазақ әде-</w:t>
        <w:br/>
        <w:t>биетіндегі ағартушылық бағытты аттап өтіп (бұл бағыт</w:t>
        <w:br/>
        <w:t>енді керексіз болды деген мағна тумайды, өйткені ол</w:t>
        <w:br/>
        <w:t>бағыттың көздеген мақсатын социалистік революция</w:t>
        <w:br/>
        <w:t>жол-жөнекей және жеріне жеткізе шешті), ренолюция-</w:t>
        <w:br/>
        <w:t>лық бағыттың алғашқы сүрлеуін салуға мүмкіндік берді.</w:t>
        <w:br/>
        <w:t>Мұны айқын аңғарту үшін әлгі партиялық сынға қайта</w:t>
        <w:br/>
        <w:t>оралайық: Сәкен «өзінің жолымен ілгеріледі, кейде осы</w:t>
        <w:br/>
        <w:t>жолдың даңғылына түспек пиетте шалыс басып, бұра-</w:t>
        <w:br/>
        <w:t>лаң жүргендігі де!байқалады, өйткені бұл жол -- сүрлеуі</w:t>
        <w:br/>
        <w:t>-жоқ жаңа жол, бұрын ешкім жүрмеген жол.</w:t>
        <w:br/>
        <w:t>22</w:t>
        <w:br/>
        <w:t>Қазақ совет әдебиеті өзінің творчестволық арсеналын</w:t>
        <w:br/>
        <w:t>Абай мен Сұлтанмахмұт дәстүрлерімен толықтырмаса,</w:t>
        <w:br/>
        <w:t>олардың көркемдік жетістіктеріп еске алмаса, ағарту-</w:t>
        <w:br/>
        <w:t>шы-демократтардың идеялық бағдарын толық ескерме-</w:t>
        <w:br/>
        <w:t>се азғана уақыттың ішінде қанаттанып кете қоюы екіта-</w:t>
        <w:br/>
        <w:t>лай еді. Кейбір совст жазушылары мұндай тарихи сабақ-</w:t>
        <w:br/>
        <w:t>тастықтың. мәнін дер кезінде түсіпбегеніне қарамастан,</w:t>
        <w:br/>
        <w:t>қазақтың ауыз жәпе жазба әдебиеттерінің озық дәстүр-</w:t>
      </w:r>
    </w:p>
    <w:p>
      <w:r>
        <w:t>лері, ең алдымен Абай мен Сұлтанмахмұттың өнегелері</w:t>
        <w:br/>
        <w:t>Мен классикалық орыс әдебиетінің ықпалы жеке ақын-</w:t>
        <w:br/>
        <w:t>жазушының еркінен тыс оның творчествосына әсер етті,</w:t>
        <w:br/>
        <w:t>Міне осы тұрғыдан алғанда совет әдебиетінің револю-</w:t>
        <w:br/>
        <w:t>цияға дейінгі қазақ әдебиетінің озық дәстүрлерімен бел-</w:t>
        <w:br/>
        <w:t>гілі дәрежеде заңдылыққа бағынған байланысы бар.</w:t>
        <w:br/>
        <w:t>Ал енді әдебиеттегі ұлтшылдық бағыт бір күннің нә-</w:t>
        <w:br/>
        <w:t>тижесі емес. Бұл бағыт -- белгілі дәрежеде хандық дә-</w:t>
        <w:br/>
        <w:t>уірді мадақтаған, ислам дінің уағыздаған Шортанбай</w:t>
        <w:br/>
        <w:t>сарыпынан дәм татып, ХХ ғасырдың бас кезіндегі «таза</w:t>
        <w:br/>
        <w:t>искусство» әуеніпен өрбіп, орыс әдебиетіндегі декадент-</w:t>
        <w:br/>
        <w:t>тік, символизм ағымдарынан мол көректешіп, Октябрь</w:t>
        <w:br/>
        <w:t>революциясына, халық бостандығына улы зәрін шашқай</w:t>
        <w:br/>
        <w:t>зиянды және керітартпашыл жазушылардың ұрасы.</w:t>
        <w:br/>
        <w:t>Қазақ әдебиетіндегі осы багыттардың арасындағы</w:t>
        <w:br/>
        <w:t>күрес бірқыдыру уақытқа созылды. Бұл тек қазақ әде-</w:t>
        <w:br/>
        <w:t>биетінде ғана емес, орыс, укранн, грузин, өзбек, т. б. әде-</w:t>
        <w:br/>
        <w:t>биеттерінде де болған құбылыс. Қапитализмнен социа-</w:t>
        <w:br/>
        <w:t>лизмге.көшудің өтпелі дәуірінде, әсіресе капиталистік</w:t>
        <w:br/>
        <w:t>дамуды басыпап көшірмей патриархалдық-феодалдық</w:t>
        <w:br/>
        <w:t>қарым-қатыпастан социалистік қоғамға бірден қадам</w:t>
        <w:br/>
        <w:t>басқан Қазақстан сияқты елдердің өркендеу заманында,</w:t>
        <w:br/>
        <w:t>мұндай идеялық күрестің күшті болғандығын жоққа шы-</w:t>
        <w:br/>
        <w:t>ғаруға еш болмайды.</w:t>
        <w:br/>
        <w:t>Қазақ совет әдебиетінің күрес майданында өсіп, шы-</w:t>
        <w:br/>
        <w:t>ныққанып көрсету үшін жаңа әдебиеттің негізін қалаған</w:t>
        <w:br/>
        <w:t>Сәкен Сейфуллиннің алғашқы кезеңдегі творчествосы</w:t>
        <w:br/>
        <w:t>төңірегінде айтылған пікірлерге тоқтап, бағыттардың</w:t>
        <w:br/>
        <w:t>арасындағы күрестің сыр-сипатын көрсеткен орынды.</w:t>
        <w:br/>
        <w:t>Жұртқа мәлім, Сәкеннің «Өткен күндер» атты өлең-</w:t>
        <w:br/>
        <w:t>дер жинағы 1914 жылы Қазанда басылып шықты. Мұн-</w:t>
        <w:br/>
        <w:t>да ол ағартушы-демократ ретінде өзінің идеялық Пози-</w:t>
        <w:br/>
        <w:t>циясын көрестумен қатар, зор үміт күттіретін талантты</w:t>
        <w:br/>
        <w:t>ақын екендігін ерекше аңғартқан болатын..</w:t>
        <w:br/>
        <w:t>Революцияның дауылды жылдарында Сәкен комму"</w:t>
        <w:br/>
        <w:t>21</w:t>
        <w:br/>
        <w:t>дық қағидасы Қазақстанда осылайша жүзеге аса бас-</w:t>
        <w:br/>
        <w:t>тады.</w:t>
        <w:br/>
        <w:t>Октябрь революциясынан кейін қазақ мәдениетін,</w:t>
        <w:br/>
        <w:t>әсіресе оның жаңа әдебиетін өркендетуге қажетті жағ-</w:t>
        <w:br/>
        <w:t>дайлар меп мүмкіндіктер туды. Қомпартия программа-</w:t>
        <w:br/>
        <w:t>сының негізгі идеяларының қалың көпшілікке керемет-</w:t>
        <w:br/>
        <w:t>тей ықпал еткепдігіп айқын аңғарту үшін бірді-екілі мы-</w:t>
        <w:br/>
        <w:t>сал келтірейік. Түркестан автономиялық республикасының</w:t>
        <w:br/>
        <w:t>Орталық Атқару Қомитетінің қазақ бөліміне 1919 жылы</w:t>
        <w:br/>
        <w:t>20 июнь күні Ташкент қаласының Қудринек тұйығында</w:t>
        <w:br/>
        <w:t>тұрған қазақтардан хат түсті, Онда «біз қаланың орта-</w:t>
        <w:br/>
        <w:t>лығынан шалғай жерде тұрғандықтан халықтық, қоғам-</w:t>
        <w:br/>
        <w:t>дық және жекеменшіктік кітапханаларды пайдалана ал-</w:t>
        <w:br/>
        <w:t>маймыз, сондықтан біздің мына өтінішімізге назар</w:t>
        <w:br/>
        <w:t>аударыңыздар: кітапхана ұйымдастырыңыздар жәпе да-</w:t>
        <w:br/>
        <w:t>уыстап оқитын оқу-үйін құрыңыздар, өйткені біздің</w:t>
        <w:br/>
        <w:t>арамызда сауатсыздар мен шала сауаттылар өте көп,</w:t>
      </w:r>
    </w:p>
    <w:p>
      <w:r>
        <w:t>Әйтпеген күнде біз осы уақытқа дейін совет өкіметінің</w:t>
        <w:br/>
        <w:t>жағдайымен таныс смеспіз, бихабармыз»! делінген. Осы</w:t>
        <w:br/>
        <w:t>тілек аз күннің ішінде орындалып, 28 июнь күні оқу</w:t>
        <w:br/>
        <w:t>үйі жұмысқа кірісті.</w:t>
        <w:br/>
        <w:t>Бұл фактының әдебиетке қатысы жоқ болып көрін-</w:t>
        <w:br/>
        <w:t>генмен де, қалың бұқараның қоғамдық өмірде болып</w:t>
        <w:br/>
        <w:t>жатқан жаңалықтарды біліп отырғысы келетіндігін, со-</w:t>
        <w:br/>
        <w:t>вет өкіметі арқасында мәдени игілікті пайдалануға қолы</w:t>
        <w:br/>
        <w:t>жеткендігін, надандық шырмауынан құтылуға бет ал-</w:t>
        <w:br/>
        <w:t>ған адамдардың рухани тілегінің өсе түскендігін, оны</w:t>
        <w:br/>
        <w:t>өтеу қажет екендігін аңғармасқа болмайды. Экономика-</w:t>
        <w:br/>
        <w:t>лық қиыншылықтар Мен мұқтаждықтар мол жылдарда</w:t>
        <w:br/>
        <w:t>қазақ еңбекшілерінің материалдық көмектен бұрын ру-</w:t>
        <w:br/>
        <w:t>хани тілекті ауыздарына алуы патша заманында қолы</w:t>
        <w:br/>
        <w:t>жетпеген армапыныц бір мәнді сабағы деп білген жөн.</w:t>
        <w:br/>
        <w:t>2 Тағы да бір мысал. 1919 жылдың біріпші жартысын-</w:t>
        <w:br/>
        <w:t>да Ташкентте халық-ағарту комиссариаты жанынан</w:t>
        <w:br/>
        <w:t>«Пролетариатқа мәдени жәрдем көрсететін нұсқаушы-</w:t>
        <w:br/>
        <w:t>лардың» екі айлық курсы ашылды. Сол курске түсу үшін</w:t>
        <w:br/>
        <w:t>жазған өтінішінде бала жігіт Ысмайыл Хамзин: «Мен</w:t>
        <w:br/>
        <w:t>революцияның алғашқы күнінен бастап саяси өмірді ба-</w:t>
        <w:br/>
        <w:t>қылап отырдым, ұлы социалистердің өмірімен ынтыға</w:t>
        <w:br/>
        <w:t>таныстым, социалистік идеялардың мүлде әділетті еке-</w:t>
        <w:br/>
        <w:t>1 Өзбек ССР-ның мемлекеттік орталық архивы, фонд 34 ед. хр.</w:t>
        <w:br/>
        <w:t>360, 12-бет.</w:t>
        <w:br/>
        <w:t>18</w:t>
        <w:br/>
        <w:t>ніне көзім жеткен соң сол идеяларды құрметтеуші және</w:t>
        <w:br/>
        <w:t>жақтаушы болып алдым.</w:t>
        <w:br/>
        <w:t>«Наша газетадан» пролетариатқа мәдени жәрдем</w:t>
        <w:br/>
        <w:t>көрсету курсының ашылатындығы жайындағы мақала-</w:t>
        <w:br/>
        <w:t>ны оқығанда жан-тәніммен қуандым, ми қатырғыш орта</w:t>
        <w:br/>
        <w:t>мектепті тастап, қайткен күнде де мен осы куреске түсу-</w:t>
        <w:br/>
        <w:t>ге белімді бекем байладым. Босөкпе-саясатқұмарлар</w:t>
        <w:br/>
        <w:t>ұрасынан сытылып шығып, мен енді азат болдым, про-</w:t>
        <w:br/>
        <w:t>летариатты ағарту ісіне жан-тәпімменен қызмет ете ала-</w:t>
        <w:br/>
        <w:t>мын. Өз идеалымның орындалатындығына сенімім мол»</w:t>
        <w:br/>
        <w:t>деп жазыпты. Сол кезеңдегі революциялық көңілдің кө-</w:t>
        <w:br/>
        <w:t>теріңкі әуені айқын аңғарылатын осы өтініштің иесі әлгі</w:t>
        <w:br/>
        <w:t>курсті бітіріп шыққап 44 адамның бірі болды. Револю-</w:t>
        <w:br/>
        <w:t>циялық ұлы идеяларды қалың көпшілікке жеткізуді ар-</w:t>
        <w:br/>
        <w:t>ман еткен жалғыз Хамзин ғана емес, сол кездегі барлық</w:t>
        <w:br/>
        <w:t>жастардың ой-армапы осы сняқты еді.</w:t>
        <w:br/>
        <w:t>Революциялық дәуірдің айбынды шындықтары әрбір</w:t>
        <w:br/>
        <w:t>саналы азаматтың алдына «сен кіммен бірге боласың,</w:t>
        <w:br/>
        <w:t>кімді жақтайсынң, қандай пайдалы іс атқара аласың?»</w:t>
        <w:br/>
        <w:t>Деген әлеуметтік сұрақты көлденең тартқан болатын.</w:t>
        <w:br/>
        <w:t>Міне осындай замана талабы күшейген уақытта өн бо-</w:t>
        <w:br/>
        <w:t>йында ақындық оты жалындаған Сәкен Сейфуллин мен</w:t>
        <w:br/>
        <w:t>Баймағамбет Ізтөлин, ел бақытын өз бақытынан артық</w:t>
        <w:br/>
        <w:t>көрген Бейімбет Майлин, Ілияс Жансүгіров пен Сәбит</w:t>
        <w:br/>
        <w:t>Мұқановтар ел еңбекшілерінің ой-арманын, тілек-мақ-</w:t>
        <w:br/>
        <w:t>сатын өз шығармаларының арқауына айпалдырды, Бе-</w:t>
        <w:br/>
        <w:t>Йімбет өлеңімен айтқанда:</w:t>
        <w:br/>
        <w:t>Сенің зарың-- зарлайтыным өмірге,</w:t>
      </w:r>
    </w:p>
    <w:p>
      <w:r>
        <w:t>Сенің арың -- арлайтыным әмірде.</w:t>
        <w:br/>
        <w:t>Сен не көрсең меп де соны көрмекпін,</w:t>
        <w:br/>
        <w:t>Белді буған ауырға да жеңілге.</w:t>
        <w:br/>
        <w:t>Сен жыласаң - көзден жасым тамшылар,</w:t>
        <w:br/>
        <w:t>Сен қуансаң -- қайғы шерім аршылар.</w:t>
        <w:br/>
        <w:t>Айт Өлеңді ен даланы жаңғыртып</w:t>
        <w:br/>
        <w:t>Қойшы-қолаң, кеше жүрген жалшылар!-</w:t>
        <w:br/>
        <w:t>деп өз творчестволарының идеялық платформасын ай-</w:t>
        <w:br/>
        <w:t>қындады, қазақ әдебиетінде жаңа бағыт, жаңа ағым</w:t>
        <w:br/>
        <w:t>тудырды, сөйтіп қазақ совет әдебиетінің негізін қалай</w:t>
        <w:br/>
        <w:t>бастады. Қоммунистік идеологияны көркем шығарманың</w:t>
        <w:br/>
        <w:t>нәріне айналдырып, жаңа әдебиетті өмір талабына жа-</w:t>
        <w:br/>
        <w:t>ратуға, Октябрь революциясының ұлы идеясын, еңбекші</w:t>
        <w:br/>
        <w:t>халықтың тілегін жырлауға талаптанды.</w:t>
        <w:br/>
        <w:t>т 19.</w:t>
        <w:br/>
        <w:t>рыс жол ашқымыз келсе, капиталистік қоршауды тал-</w:t>
        <w:br/>
        <w:t>қапдағымыз келсе, әрине, сөз жоқ мұны тілейміз, біз</w:t>
        <w:br/>
        <w:t>коммунистер, Европадан Азияға шығар жолдың тора-</w:t>
        <w:br/>
        <w:t>бында тұрған және социалистік революция үшін тұтан-</w:t>
        <w:br/>
        <w:t>ғыш материалы өте көп халықты революцияшылданды-</w:t>
        <w:br/>
        <w:t>руға міндеттіміз. Біз кәзірдеп бастап еңбекші қырғыз</w:t>
        <w:br/>
        <w:t>халқының санасы мен психологиясын өмірді жаңа негіз-</w:t>
        <w:br/>
        <w:t>де қайтадан құру мақсатына бейімдеуге міндеттіміз -</w:t>
        <w:br/>
        <w:t>-ол үшін ең алдымен коммунизм негіздеріп көпшілікке</w:t>
        <w:br/>
        <w:t>барынша пәрменді насихаттау керек»! деп тапты. Оқу-</w:t>
        <w:br/>
        <w:t>ағарту орындарының, партия-совет мектентерініп жүйе-</w:t>
        <w:br/>
        <w:t>сін көбейту, Орталық Россияға шәкірттер жіберу, халық-</w:t>
        <w:br/>
        <w:t>тың сауатсыздығымен күресу, мәдени-саяси жұмыстың</w:t>
        <w:br/>
        <w:t>ошағы -- кітапхана, клуб, оқу үйлерінің ісін жанданды-</w:t>
        <w:br/>
        <w:t>ру, үгіт-насихат жұмысына совет платформасындагы мұ-</w:t>
        <w:br/>
        <w:t>ғалімдерді кеңінен тарту қажет дей келіп, «Гланполит-</w:t>
        <w:br/>
        <w:t>просвет жұмыстарының орындалуы түбінде әр түрлі сая-</w:t>
        <w:br/>
        <w:t>си мәселелер бойынша қырғыз тілінде әдебиет жасау</w:t>
        <w:br/>
        <w:t>жөніндегі проблемаға тәуелді болмақ. Қырғыз тіліндегі</w:t>
        <w:br/>
        <w:t>әдебиетті жіберуді талап еткен өтініштер жер-жерлерден</w:t>
        <w:br/>
        <w:t>қаптап кетті, бірақ оны орындауға біз мүлде дәрменсіз-</w:t>
        <w:br/>
        <w:t>біз» деп тұжырымдады.</w:t>
        <w:br/>
        <w:t>Осы мәселені шешу мақсатымен Қазақстан партия</w:t>
        <w:br/>
        <w:t>ұйымының І конференциясы «Партия қатарылдағы әде-</w:t>
        <w:br/>
        <w:t>биетші-қырғыздар партия жәпе совет құрылысының ма-</w:t>
        <w:br/>
        <w:t>ңызды мәселелері бойынша көпшілікке түсінікті кітап-</w:t>
        <w:br/>
        <w:t>шалар жазуга партиялық тұрғыдан міндеттелсін. Қолту-</w:t>
        <w:br/>
        <w:t>ма шығармалар жазу ниетімен қатар аударма жұмысына</w:t>
        <w:br/>
        <w:t>да аралассын» деп атап көрсетті.</w:t>
        <w:br/>
        <w:t>Совсттердің ПІ сьезінің тапсыруы бойыпша Қазақ</w:t>
        <w:br/>
        <w:t>АССР Орталық Атқару Қомитеті 1922 жылдың 1 нюпін-</w:t>
        <w:br/>
        <w:t>де қазақ тілінде баспасөз шығармаларын көбейту тура-</w:t>
        <w:br/>
        <w:t>лы алған арнаулы қаулысында еңбекші қазақ халқын</w:t>
        <w:br/>
        <w:t>ағартуга, мәдени дәрежесін арттыруға барлық білімді</w:t>
        <w:br/>
        <w:t>азаматтардың борышты екендігін ерскше баса айтып,</w:t>
        <w:br/>
        <w:t>барлық халық комиссариаттарылна, әсіресе Заң, Әлеу-</w:t>
        <w:br/>
        <w:t>меттік қамсыздандыру, Егіншілік, Ден саулық, Оқу-</w:t>
        <w:br/>
        <w:t>ағарту комиссариаттарына,- сауатсыздықты жою үшін</w:t>
        <w:br/>
        <w:t>алғашқы қарапайым оқулықтарды, үндеулерді, плакат-</w:t>
      </w:r>
    </w:p>
    <w:p>
      <w:r>
        <w:t>тарды, жалпы білімдік, ғылыми, саяси, үгіттік сипаты</w:t>
        <w:br/>
        <w:t>1 Известия Қироблбюро РКП(6) ни Оренбург-Тургайского комн-</w:t>
        <w:br/>
        <w:t>төта РҚП(6), 1921 ж. 10 апрель, Х% СДЗ 10-бет.</w:t>
        <w:br/>
        <w:t>10</w:t>
        <w:br/>
        <w:t>МЖ-МЖ-МЖІ! болып қаңғырған,</w:t>
        <w:br/>
        <w:t>Сорлы ақын семіздерді сағынған,-</w:t>
        <w:br/>
        <w:t>деп сықақтаса, 1924 жылы «Тілші» газетінде жариялап-</w:t>
        <w:br/>
        <w:t>ған «Елге сәлем» деген өлеңіне Сәбит Мұқанов:</w:t>
        <w:br/>
        <w:t>Ел-- дария, адам-- онда жүзген балық,</w:t>
        <w:br/>
        <w:t>Бір жаққа балық егер кетсе ағып,</w:t>
        <w:br/>
        <w:t>Бармақтай қарасы бар бір жәндікті</w:t>
        <w:br/>
        <w:t>Қашаңғы есіне алып жүрмек халық.</w:t>
        <w:br/>
        <w:t>Сен құлан өз қағынан жүрген жеріп,</w:t>
        <w:br/>
        <w:t>Ел аман, жұрт тыныштықта қайғыға еніп.</w:t>
        <w:br/>
        <w:t>У жеген бір қасқырсың, сені қалай</w:t>
        <w:br/>
        <w:t>Ел жазып адам қылмақ емін беріп.</w:t>
        <w:br/>
        <w:t>Ел сендерден аузы күйді, үрлеп ішпек,</w:t>
        <w:br/>
        <w:t>Ермегі -- еңбек, жүреді ісін істеп,</w:t>
        <w:br/>
        <w:t>Саыр ізі соқпаққа сендер түскен</w:t>
        <w:br/>
        <w:t>Қалайша ел адаспақ, қайта түспек.</w:t>
        <w:br/>
        <w:t>Жылы сөйлеп жыланға жағынбаймыз,</w:t>
        <w:br/>
        <w:t>Қайта улы тілменен шағылмаймыз.</w:t>
        <w:br/>
        <w:t>Ленин, Маркс жолы бар айқын, даңғыл</w:t>
        <w:br/>
        <w:t>Даңғыл жолдан соқпаққа бұрылмаймыз.</w:t>
        <w:br/>
        <w:t>Отыз жыл арпалысып қудың сағым</w:t>
        <w:br/>
        <w:t>КҚөрек қып тұрағы жоқ желдің дәнін.</w:t>
        <w:br/>
        <w:t>Ел безген қобызыңнан айырылма!</w:t>
        <w:br/>
        <w:t>Қобыз бен желден басқа нең бар, «жаным!»-</w:t>
        <w:br/>
        <w:t>деп жауап қайтарған болатып.</w:t>
        <w:br/>
        <w:t>Мағжаннын, сондай-ақ байшылдық-ұлтшылдық әде-</w:t>
        <w:br/>
        <w:t>биеттің идеялық позициясын сыпау, олардың ықпалына</w:t>
        <w:br/>
        <w:t>қарсы күресу қазақ совет әдебиетінің қалыптасу дәуірі-</w:t>
        <w:br/>
        <w:t>нің алғашқы кезеңінде пәрменді және принципналды не-</w:t>
        <w:br/>
        <w:t>гізде жүргізілді. Осындай күрестің арқасында ғана жас</w:t>
        <w:br/>
        <w:t>әдебиеттің буыны бекіп, кейбір ақын-жазушылардың</w:t>
        <w:br/>
        <w:t>солқылдақ позициясы пролетарлық идеология бағытына</w:t>
        <w:br/>
        <w:t>үзілді-кесілді ауысқан болатын.</w:t>
        <w:br/>
        <w:t>Сонымен, 1925 жылға дейін әдебиеттің жеке өкілдері</w:t>
        <w:br/>
        <w:t>жөніндегі айтыс-талас шпегізгі бір мәселенің -- қазақта</w:t>
        <w:br/>
        <w:t>тап ақыны бар ма?-- дегеп мәселенің төңірегіне тірелгені</w:t>
        <w:br/>
        <w:t>жоғарғыда баяндалғаннан бірсыдырғы аңғарылса керек.</w:t>
        <w:br/>
        <w:t>Сол кезендегі күресті С. Мұқанов былай тұжырымдады:</w:t>
        <w:br/>
        <w:t>««Қоммунист ақындардың бетін айғыз-айғыз қылдық;</w:t>
        <w:br/>
        <w:t>тап ақынын жоқ қылып шығардық; ұлтшыл ақындарға</w:t>
        <w:br/>
        <w:t>жол аштық» деп ұлтшыл сыншылар жүрді. «Тап ақынын</w:t>
      </w:r>
    </w:p>
    <w:p>
      <w:r>
        <w:t>іі. МЖ.- Мағжан Жұмабаев дегеннің бас әріптері.</w:t>
        <w:br/>
        <w:t>40</w:t>
        <w:br/>
        <w:t>бетінен орын бергендігінде белгілі мән барлығын, Ғ. Тоғ-</w:t>
        <w:br/>
        <w:t>жанов пен С. Садуақасовтың бұл өлеңді Мағжанның</w:t>
        <w:br/>
        <w:t>«Қүн шығысына» апарып телігендіктеріп айтпай-ақ қой-</w:t>
        <w:br/>
        <w:t>ғапның өзінде, Қазақстан партия ұйымының ПІ конфе-</w:t>
        <w:br/>
        <w:t>ренциясында оның едәуір әңгіме болғандығын бүктесінде</w:t>
        <w:br/>
        <w:t>қалдырудың еш орны жоқ.</w:t>
        <w:br/>
        <w:t>Орынбор қаласында 1923 жылы 17--22 мартта ІП</w:t>
        <w:br/>
        <w:t>партия конференциясы болып өтті. РҚП(6) Орталық Қо-</w:t>
        <w:br/>
        <w:t>митетінен осы конференцияға Е. Ярославский өкіл болып</w:t>
        <w:br/>
        <w:t>келді, СССР-дің халықаралық және ішкі жағдайы тура-</w:t>
        <w:br/>
        <w:t>лы баяндамя жасады. Сол баяндамада Е. Ярославский</w:t>
        <w:br/>
        <w:t>СССР-дағы ұлт өкілдері таптық күреске аз мән беріп,</w:t>
        <w:br/>
        <w:t>ұлт мәселесіне шамадан тыс көп пазар аударып келе</w:t>
        <w:br/>
        <w:t>жатқандығының дұрыс еместігін айта келіп, Сәкеннің</w:t>
        <w:br/>
        <w:t>«Азия-- Европа» деген өлеңіне тоқталды, маркстік идео-</w:t>
        <w:br/>
        <w:t>логияға қайшы келетін жерлерінен үзіпділер оқыды. Сө-</w:t>
        <w:br/>
        <w:t>зінің қорытындысында:</w:t>
        <w:br/>
        <w:t>Мына өлеңде белгілі идеологияның салқыны бар, қа-</w:t>
        <w:br/>
        <w:t>зақ ақынының өлеңінде таптар күресі дұрыс суреттел-</w:t>
        <w:br/>
        <w:t>мей, ұлттар күресіне ауып кеткен. Бір жагында - әді-</w:t>
        <w:br/>
        <w:t>Летсіздік пен сатқындыққа белшесінен батқан Европа-</w:t>
        <w:br/>
        <w:t>ның жаугершілігі, екінші жағында -- Мойсей мен тағы</w:t>
        <w:br/>
        <w:t>басқа пайғамбарларды “берген кіршіксіз таза Азия, Ал</w:t>
        <w:br/>
        <w:t>бұл маркстік түсінікке ешбір жақындаспайды деген 60-</w:t>
        <w:br/>
        <w:t>латын.</w:t>
        <w:br/>
        <w:t>Расында да, Сәкеннің бұл өлеңінде теріс идеология-</w:t>
        <w:br/>
        <w:t>ның салқыны барын ешкім жоққа шыгара алмайды. Қон-</w:t>
        <w:br/>
        <w:t>ференцияда сөйлегендер, әсіресе облыстық партия коми-</w:t>
        <w:br/>
        <w:t>тетінің екінші секретары Асылбеков, Халық ағарту</w:t>
        <w:br/>
        <w:t>комиссариатының комиссары Зәбиров, делегат Нұрмұ-</w:t>
        <w:br/>
        <w:t>хамедов, тағы басқалар Е. ЯрославСЕйй жолдастың бұл</w:t>
        <w:br/>
        <w:t>өлең жөніндегі пікірінің дұрыс және әділетті екендігін</w:t>
        <w:br/>
        <w:t>қостай келіп, Сәкен Сейфуллин творчествосының негізгі</w:t>
        <w:br/>
        <w:t>бағыты коммунистік идеядап өрбитіндігін, қазақ әдебие-</w:t>
        <w:br/>
        <w:t>тіндегі пролетарлық бағыттың негізін қалаушы екенді-</w:t>
        <w:br/>
        <w:t>гін баса айтуды өздеріне борыш санады. Өйткені өлеңнің</w:t>
        <w:br/>
        <w:t>аудармасыпда бір қатар теріс теңеулер барлығы, мұның</w:t>
        <w:br/>
        <w:t>үстіне конференция делегаты Алма Оразбаеваның Сә-</w:t>
        <w:br/>
        <w:t>кен өлеңіндегі «бенде» дегенді «банда» деп ұғып, орын-</w:t>
        <w:br/>
        <w:t>сыз кінә таққаны ақынды ұлтшылдық уклонпың өкілі</w:t>
        <w:br/>
        <w:t>етпек ниеті-- Сейфуллин творчествосы жайындағы әң-</w:t>
        <w:br/>
        <w:t>гімені көбейтіп жіберген-ді. Сондықтанда Ярославский</w:t>
        <w:br/>
        <w:t>-жолдас өз пікірін дәлелдей келіп, бұл. мәселеге бұдан</w:t>
        <w:br/>
        <w:t>24</w:t>
        <w:br/>
        <w:t>жатқанын көрсетеді»! деп творчестволық өмірдің тамы-</w:t>
        <w:br/>
        <w:t>рыпа балта шапқандай қорытынды жасады. Бірақ осы</w:t>
        <w:br/>
        <w:t>сын әділетті ме еді? Жоқ, Самат өлеңдерінде көптеген</w:t>
        <w:br/>
        <w:t>көркемдік кемшіліктер болса да, өлеңді «күшеніп» жаз-</w:t>
        <w:br/>
        <w:t>са да, одан ақыпдық паспортты тартып алатын ақын</w:t>
        <w:br/>
        <w:t>емес еді. Мұны сол мақалада келтірілген, әдейі ірікте-</w:t>
      </w:r>
    </w:p>
    <w:p>
      <w:r>
        <w:t>ліп алынған өлеңдерден-ақ көруге болады. Саматта</w:t>
        <w:br/>
        <w:t>ақындық «жынның» қанша процент екенін безденге са-</w:t>
        <w:br/>
        <w:t>лып өлшемей-ақ, 1924 жылы жазған «Оқудағы қарын-</w:t>
        <w:br/>
        <w:t>дасыма» деген өлеңін толық келтірейік,</w:t>
        <w:br/>
        <w:t>Нәсимәжан, ақын ағаң жазды хат,</w:t>
        <w:br/>
        <w:t>Ақ кебінін тастаған соң табиғат.</w:t>
        <w:br/>
        <w:t>Жаздың көркем бейне күміс таңында</w:t>
        <w:br/>
        <w:t>Қызыл гүлдей күн нұрымен шешек ат!</w:t>
        <w:br/>
        <w:t>Сағындырып ай еркесі келді жаз,</w:t>
        <w:br/>
        <w:t>Көлге оранып жас сұлудай күлді жаз.</w:t>
        <w:br/>
        <w:t>Бұлағы ағад, сылдыр қағад күні-түн.</w:t>
        <w:br/>
        <w:t>Жанды-жансыз масайрады, көңіл мәз.</w:t>
        <w:br/>
        <w:t>Кестеленді жердің гүлі үлбіреп.</w:t>
        <w:br/>
        <w:t>Жаз жұтатын жаныңа ніс гүл керек.</w:t>
        <w:br/>
        <w:t>Қырдың гүлі сарғайғанда күз жетіп</w:t>
        <w:br/>
        <w:t>Оқығаның болсын ғылым, жас бөбек.</w:t>
        <w:br/>
        <w:t>Гылым -- жеміс, Ленин ісі-- үлгі жол,</w:t>
        <w:br/>
        <w:t>Елде еңбекші оқымаған баурың мол.</w:t>
        <w:br/>
        <w:t>Кедей қызын сүйре теңдік жолына,</w:t>
        <w:br/>
        <w:t>Сен пионер, сенен күтер үміт мол!--</w:t>
        <w:br/>
        <w:t>дегеп шумақтардың көркемдік қасиеті жогары деңгейде</w:t>
        <w:br/>
        <w:t>болмағанымен, айтар ойын ақындық леппен жеткізе ал-</w:t>
        <w:br/>
        <w:t>ғап. Ақындық шеберлігі әбден ұштала қоймаған, алғаш-</w:t>
        <w:br/>
        <w:t>қы жинағын зор үмітпен оқушыға ұсынған Саматты сол</w:t>
        <w:br/>
        <w:t>кезде осынша жерлеудің ешбір орны жоқ еді. Бұл сын</w:t>
        <w:br/>
        <w:t>жайында 1927 жылы Ерғали Алдоңғаровтың «Молдаға-</w:t>
        <w:br/>
        <w:t>лнидың сыны Саматтың ақындығын түзететін сын ба еді?</w:t>
        <w:br/>
        <w:t>Олай емес еді, Молдағалидың сыны бетін жаңа түзеп ке-</w:t>
        <w:br/>
        <w:t>ле жатқан жас Саматқа орыңсыз жапқан толып жатқан</w:t>
        <w:br/>
        <w:t>кінә» еді деген пікірін келтіріп, өз тұсымыздан, бұл сын</w:t>
        <w:br/>
        <w:t>екіншіден, көп жылдар бойына Саматтың үндемей қо-</w:t>
        <w:br/>
        <w:t>юына, өзінің творчестволық мүмкіндігіне күдіктене, сен-</w:t>
        <w:br/>
        <w:t>бей қарауына апарып соқтырды, оның өсуіпе көп зияпын</w:t>
        <w:br/>
        <w:t>тигізді деп ашық айта аламыз.</w:t>
        <w:br/>
        <w:t>1 «Жас қазақ» -- Қазақстанның аймақтық Лениншіл коммунист</w:t>
        <w:br/>
        <w:t>жастар комитетінің жалпы саясат, әдебиет һәм өнер-білім журналы,</w:t>
        <w:br/>
        <w:t>1924 ж. Хе 9, 42-бет;</w:t>
        <w:br/>
        <w:t>3--3480 3</w:t>
        <w:br/>
        <w:t>Міне осы кезде оның бұрыңғы әдеби бағыттарға қа-</w:t>
        <w:br/>
        <w:t>рама-қарсы лагерьде тұрғандығын («Жас қазақ мар-</w:t>
        <w:br/>
        <w:t>сельезасы», «Біз», «Қызыл ерлер», «Ендігі ақын санды-</w:t>
        <w:br/>
        <w:t>рағы»), пролетарлық поэзияның жаңа ағымдарына жа-</w:t>
        <w:br/>
        <w:t>қындай түскендігін, ұлттық уклоннан азат болуға тал-</w:t>
        <w:br/>
        <w:t>пынуын көреміз.</w:t>
        <w:br/>
        <w:t>Оның творчествосының сң соңғы кеҙецінің, яғни 1929</w:t>
        <w:br/>
        <w:t>жылдың, айқып пролетарлық ндеологиясы, таптық сипа-</w:t>
        <w:br/>
        <w:t>ты бар және кәзіргі қырғыз әдебиетінде әблен айқындал-</w:t>
        <w:br/>
        <w:t>ған, жаңа ағымның жетекшісіне айналған («Аққу құс»,</w:t>
        <w:br/>
        <w:t>«Жолдастар», «Жұмыскерлерге»), жаңа өмірдің жаңа</w:t>
        <w:br/>
        <w:t>жолына үзілді-кесілді көшкендігініц анық көрінісі соңғы</w:t>
      </w:r>
    </w:p>
    <w:p>
      <w:r>
        <w:t>өлеңінде («Біздің тұрмыс-- экспресс») көркемдікпен су-</w:t>
        <w:br/>
        <w:t>реттелген».</w:t>
        <w:br/>
        <w:t>Партиялық баспасөздіц «Асау тұлпар» жөніндегі</w:t>
        <w:br/>
        <w:t>принципалды тұжырымы осы. Бұл сын қазақ әдебиетінде</w:t>
        <w:br/>
        <w:t>1917 жылдан басталған жаңа бяғытты, советтік әдебиет-</w:t>
        <w:br/>
        <w:t>тің өсу-өркендеу жолын ашықтан-ашық әйгіледі.</w:t>
        <w:br/>
        <w:t>Біздің партия әр қашанда қате-кемшілікті ашық ай-</w:t>
        <w:br/>
        <w:t>тудан тартынбайды, өйткені бұл принцип болған кемші-</w:t>
        <w:br/>
        <w:t>ліктің сырын, себебіп ашып алуға мүмкіндік берумен</w:t>
        <w:br/>
        <w:t>қатар, опы екіпші жолы жасамауға, одан тиісті қорытын-</w:t>
        <w:br/>
        <w:t>ды шығаруға үндейді.</w:t>
        <w:br/>
        <w:t>Осыны Сәкеннің «Асау тұлпарыла» орайластыра айт-</w:t>
        <w:br/>
        <w:t>қанда, «Извесстиядағы» сынның: «Егер қатаң пролетари-</w:t>
        <w:br/>
        <w:t>аттық көзбен (маркстік идеологиямен) қарағанда, онда</w:t>
        <w:br/>
        <w:t>сөз жоқ соңғы дәуірдің өзінде шалыс басқан қадам Не-</w:t>
        <w:br/>
        <w:t>месе өзіне мақсат етіп қойған бағытқа жеңіл-желпі қа-</w:t>
        <w:br/>
        <w:t>раушылық кездеседі, бірақ мұның өзі бір мезетке ақын</w:t>
        <w:br/>
        <w:t>табиғатын, дүниетанымын, тегінде, жеңіп кететін әйтеуір</w:t>
        <w:br/>
        <w:t>бір сыртқы, бөгде әсер болған кезде ғана кездеседі</w:t>
        <w:br/>
        <w:t>(«Азия», «Иван мен Мырзабек»).</w:t>
        <w:br/>
        <w:t>Егерде біз ақын өзін қоршаған өмірге құлақ салып</w:t>
        <w:br/>
        <w:t>отыратынын, ізденушіліктің әрқилы кезеңін басынан өт-</w:t>
        <w:br/>
        <w:t>керіп, шалыс басып, тек көп қиындықтан кейіп ғана өзі-</w:t>
        <w:br/>
        <w:t>нің шын бағытына мықтап тұрақтайтынын еске алатын</w:t>
        <w:br/>
        <w:t>болсақ, онда біз мұны ақынға кінә етіп тағуға правомыз</w:t>
        <w:br/>
        <w:t>жоқ» дегеннің шындықтан туған әділетті пікір екендігін</w:t>
        <w:br/>
        <w:t>ескермей кете алмаймыз.</w:t>
        <w:br/>
        <w:t>Сондықтан Сәкен Сейфуллиннің «Азия--Европа» де-</w:t>
        <w:br/>
        <w:t>геп өлеңі төңірегінде болған әңгімеге тоқтау қажет. Өйт-</w:t>
        <w:br/>
        <w:t>кені «Шолпан» сияқты журналдың Сәкен жинағына енген</w:t>
        <w:br/>
        <w:t>басқа өлеңдерге назар аудармай, «Азия -- Европаға» өз</w:t>
        <w:br/>
        <w:t>28</w:t>
        <w:br/>
        <w:t>және бірсыдырғы көркем снпаттаған пьеса болған жоқ»!</w:t>
        <w:br/>
        <w:t>Деп таныды.</w:t>
        <w:br/>
        <w:t>Осындай өрен мұратты, қоғамдық мәні зор революция-</w:t>
        <w:br/>
        <w:t>лық драманы кейбір баспасөз орындарында ұлтшылдар</w:t>
        <w:br/>
        <w:t>орынсыз сынап, оның әлеуметтік мәнін, идеялық пысана-</w:t>
        <w:br/>
        <w:t>сын мұқалтпаққа тырысты. «Қазақ халқы Октябрь ре-</w:t>
        <w:br/>
        <w:t>волюциясына қатыспады деген сандырақты соғатын ұлт-</w:t>
        <w:br/>
        <w:t>шыл жазушылар бұл алғашқы революцияшыл пьесаға</w:t>
        <w:br/>
        <w:t>қарсы шабуыл жасап бақты»,</w:t>
        <w:br/>
        <w:t>«Қызыл сұңқарларға» жазылған сындардың ішінде</w:t>
        <w:br/>
        <w:t>Мұқтар Әуезовтің «Шолпан» журналында жарияланған</w:t>
        <w:br/>
        <w:t>сыны эстетикалық талап-талғамы жағынан болсын, пье-</w:t>
        <w:br/>
        <w:t>саға қойылар драматургиялық шарттары жағынан бол-</w:t>
        <w:br/>
        <w:t>сын басқалардікінен әлдеқайда мәдениетті болғандығын</w:t>
        <w:br/>
        <w:t>атап өткеңде, көркемдік және идеялық мәні бар екі мә-</w:t>
        <w:br/>
        <w:t>селеге назар аудармасқа болмайды.</w:t>
        <w:br/>
        <w:t>Көркемдік мәселесіне келгенде, сынның авторы пьеса-</w:t>
        <w:br/>
        <w:t>Дағы диалогтердің олпы-солпылылығын, тіл кестесінің</w:t>
        <w:br/>
        <w:t>кейбір ажарсыздығын, драматургиялық динамиканың</w:t>
      </w:r>
    </w:p>
    <w:p>
      <w:r>
        <w:t>солғындығып айта келіп, «Қызыл сұңқарларда» адам о6-</w:t>
        <w:br/>
        <w:t>раздары шықпагап, тұтас тұлға жоқ, «бәрі сөйлетіп қой-</w:t>
        <w:br/>
        <w:t>ған граммафон секілді, бәрі Сейфуллинпің бір-ақ қалы-</w:t>
        <w:br/>
        <w:t>бына соққан жансыз идамдар» деп тапты. Рас, «Қызыл</w:t>
        <w:br/>
        <w:t>сұңқарлардағы» кейіпкерлердің бәрі де образ дәрежесі-</w:t>
        <w:br/>
        <w:t>не көтерілген еді деп ешкім де айта алмайды. Бірақ қа-</w:t>
        <w:br/>
        <w:t>зақ совет драматургиясының жаңа туа бастаған уақы-</w:t>
        <w:br/>
        <w:t>тында Еркебұланның дүннеге келуінің жалғыз өзі-ақ</w:t>
        <w:br/>
        <w:t>пьесаның құндылығын аңғартса керек сді. «Еңлік-- Ке-</w:t>
        <w:br/>
        <w:t>бек» пен «Бақыт жолына» пьесаларының бір кезеңде жа-</w:t>
        <w:br/>
        <w:t>зылып, ауыл, қала сахналарында көрсетілуі, одан кейін</w:t>
        <w:br/>
        <w:t>«Қызыл сұңқарлар» үшеуінің бір жылда, яғни 19922 жы-</w:t>
        <w:br/>
        <w:t>лы жеке кітап болып басылып шыгуы, драма үйірмеле-</w:t>
        <w:br/>
        <w:t>рінің тұрақты репертуарына айналу фактылары екі</w:t>
        <w:br/>
        <w:t>автордың творчестволық беттерінің эрқилы өңірден өрбі-</w:t>
        <w:br/>
        <w:t>гендігін аңғартқанмен, сол кездің көркемдік дамуы дәре-</w:t>
        <w:br/>
        <w:t>жесіне сай туған құнды шығарма ретінде жоққа сайыл-</w:t>
        <w:br/>
        <w:t>мауы керек еді.</w:t>
        <w:br/>
        <w:t>Уақыт сыны бұл пікірді қостамайды. «Қызыл сұңқар-</w:t>
        <w:br/>
        <w:t>лар» қазақ театрының репертуарынан тұрақты орын ал-</w:t>
        <w:br/>
        <w:t>1 С. Мұқанов «Сейфуллин Сәкен (еске түсіру)», «Қазақ әдебиеті»</w:t>
        <w:br/>
        <w:t>газеті. 22 ноябрі, 1957 ж.</w:t>
        <w:br/>
        <w:t>2 «Қазақ совет әдебиеті тарихының очеркі». Алматы, 1968 ж.</w:t>
        <w:br/>
        <w:t>180-бет.</w:t>
        <w:br/>
        <w:t>2</w:t>
        <w:br/>
        <w:t>бұлай орала бермей!, конференцияның негізгі проблема-</w:t>
        <w:br/>
        <w:t>дарын талқылауға назар аударған болатын.</w:t>
        <w:br/>
        <w:t>Біз бұл өлеңге ерекше тоқтаған уақытта екі мәселені</w:t>
        <w:br/>
        <w:t>ашып алуды көздедік. Біріншіден, жалғыз Сәкен твор-</w:t>
        <w:br/>
        <w:t>чествосына ғана смес, бүкіл қазақ сонет әдебиетінің Өр-</w:t>
        <w:br/>
        <w:t>кендеуіне басшылық етіп, оның қате-кемшіліктерін сы-</w:t>
        <w:br/>
        <w:t>нап, дұрыс жолға салып, бағыттап отыратын қамқоршы</w:t>
        <w:br/>
        <w:t>партия бар екендігін, екіншіден, кейінгі уақыттарда, әсі-</w:t>
        <w:br/>
        <w:t>ресе Ғаббас Тоғжанов, сондай-ақ партия ішіндегі оң-</w:t>
        <w:br/>
        <w:t>шылдар Сәкеннің идеялық бетінде болған орасан зор</w:t>
        <w:br/>
        <w:t>қате ретінде Ярославскийдің осы сөзін кез келген жерде</w:t>
        <w:br/>
        <w:t>орынды-орынсыз айта беруінің берік негізі жоқ екенді-</w:t>
        <w:br/>
        <w:t>гін, шындықты бұрмалап, өңін айналдырып пайдаланған-</w:t>
        <w:br/>
        <w:t>дығын ашынып көрсетуді көздедік.</w:t>
        <w:br/>
        <w:t>Сәкеннің творчестволық бағытын айқындай түсуге</w:t>
        <w:br/>
        <w:t>партиялық сынның ерекше септігі тигендігін айту -- оның</w:t>
        <w:br/>
        <w:t>кейінгі уақытта, әсіресе жаңа экономика саясатын пәр-</w:t>
        <w:br/>
        <w:t>менді жүргізу кезінде кейбір мәселелердің байыбына</w:t>
        <w:br/>
        <w:t>жетпей қателескеніне, не болмаса субһективтік момент-</w:t>
        <w:br/>
        <w:t>терге ара-тұра бой ұрып алғандығына арашашы болады</w:t>
        <w:br/>
        <w:t>деу емес. Мұның бәрі де өскелең өмірдің өрен жыршысы</w:t>
        <w:br/>
        <w:t>болған Сәкен Сейфуллинніц өсу жолындағы шалыс бас-</w:t>
        <w:br/>
        <w:t>қан қадамы мен көрген қиыншылықтары.</w:t>
        <w:br/>
        <w:t>Қазақ совет әдебиетінің негізін қалаған Сәкен Сей-</w:t>
        <w:br/>
        <w:t>фуллиннің творчествосы жайындағы партиялық пікірді</w:t>
        <w:br/>
        <w:t>қорыта келгенде, сол мақалада айтылған мына тілек:</w:t>
        <w:br/>
        <w:t>«Жас ақын келешек уақытта өзінің кемшіліктерін түзеп,</w:t>
        <w:br/>
        <w:t>бұдан да гөрі көзқарасып айқындап, тұрақты болады жә-</w:t>
      </w:r>
    </w:p>
    <w:p>
      <w:r>
        <w:t>не оның шығармалары пролетариат жастарының қолы-</w:t>
        <w:br/>
        <w:t>нап түспейтін кітапқа айпалады, жаңа өмірді орнату құ-</w:t>
        <w:br/>
        <w:t>рылысында жастарға жігер беріп, алға бастайды деп</w:t>
        <w:br/>
        <w:t>сенеміз» деген тілек толық ақталып, жүзеге асты.</w:t>
        <w:br/>
        <w:t>Сонымен, Сәкен творчествосы арқылы арпасы кеп,</w:t>
        <w:br/>
        <w:t>алған бағыты айқын; көздеген мақсаты зор әдеби ағым,</w:t>
        <w:br/>
        <w:t>яғни қазақ әдебиетінің пролетарлық бағыты белгіленді.</w:t>
        <w:br/>
        <w:t>Қоғамдық дамудың барысы социалистік жолмен жүрс-</w:t>
        <w:br/>
        <w:t>тіндігін, жарқын болашақтың тек осы бағыттан табыла-</w:t>
        <w:br/>
        <w:t>тындығын айқын түсінген Сәкен Сейфуллин, Баймаған-</w:t>
        <w:br/>
        <w:t>бет Ізтөлин, Бейімбет Майлин, Сәбит Мұқанов т. 6. бұл</w:t>
        <w:br/>
        <w:t>1.ҚҚП Орталық Қомитеті жанындағы Партия тарихы институ-</w:t>
        <w:br/>
        <w:t>тының архивы, фонд, 139 ед. хр. 541, 24, 36-37, 49--52-беттер.</w:t>
        <w:br/>
        <w:t>25</w:t>
        <w:br/>
        <w:t>әдеби агымпың қазақ топырағинда бірден-бір жетекші</w:t>
        <w:br/>
        <w:t>әдебиетке айналуы үшін творчестволық өнері мен күш-</w:t>
        <w:br/>
        <w:t>жігерін аямады.</w:t>
        <w:br/>
        <w:t>Қазақ әдебиетінің өркендеуіне басқа тұрғыдан қара-</w:t>
        <w:br/>
        <w:t>ғандар да болды. Олардың ойынша, әдебиет жаңаның</w:t>
        <w:br/>
        <w:t>жаршысы болмай, күні өткен ескішің етегінен ұстауға,</w:t>
        <w:br/>
        <w:t>сол ескіліктің мұң-шерін шертетін күйрек көңілдің көлең-</w:t>
        <w:br/>
        <w:t>кесіне айналуға тиіс еді. Олардың өздері практикада со-</w:t>
        <w:br/>
        <w:t>дай істеп көрді, алып адыммен алға кетіп бара жатқан,</w:t>
        <w:br/>
        <w:t>жаңа өмірдің жаршысы болуға тырысқан әдеби бағытқа</w:t>
        <w:br/>
        <w:t>қолынан келген қастандықтың бәрін істеп бақты.</w:t>
        <w:br/>
        <w:t>Байшыл-ұлтшыл жазушылар және олардың шашпа-</w:t>
        <w:br/>
        <w:t>уын көтерушілер қазақ совет әдебиетіне қарсы күрескен</w:t>
        <w:br/>
        <w:t>уақытта таңдаулы совет ақын-жазушыларын, олардың</w:t>
        <w:br/>
        <w:t>шығармаларын халыққа құбыжық етіп көрсетуге ерекше</w:t>
        <w:br/>
        <w:t>тырысты. Бұл үшін олар ең алдымен Сәкен Сейфуллин-</w:t>
        <w:br/>
        <w:t>нің үнін.шығартпауға, тұқыртып тастауға, алған багы-</w:t>
        <w:br/>
        <w:t>тынан шатастырып, теріс жолға салып жіберуге, тіпті</w:t>
        <w:br/>
        <w:t>болмаған күпде оны халыққа жексұрын етіп көрсетуге</w:t>
        <w:br/>
        <w:t>күш салып бақты. Ұлтшылдық бағытқа қарсы тұрып,</w:t>
        <w:br/>
        <w:t>оныц зиянды ықпалының өрбуіне жол бермеген Сәкеннің</w:t>
        <w:br/>
        <w:t>жәйі табылса, жаңадан туып келе жатқан советтік твор-</w:t>
        <w:br/>
        <w:t>честволық күштердің қанатын қайыруға, тіпті үпдетпей</w:t>
        <w:br/>
        <w:t>тастауға құдіретіміз жетеді деп сенді.</w:t>
        <w:br/>
        <w:t>Сондықтан да Москвадағы Құүншығыс баспасының</w:t>
        <w:br/>
        <w:t>қазақ-қырғыз бөлімі шығарған «Темірқазық» нен Таш-</w:t>
        <w:br/>
        <w:t>кендегі «Шолпан» журналдарының «Асау тұлпардан» да,</w:t>
        <w:br/>
        <w:t>«Бақыт жалына» мен «Қызыл сұңқарлардан» да ауызға</w:t>
        <w:br/>
        <w:t>аларлықтай еш мәл-маңыз таппаган, Сәкенді творчест-</w:t>
        <w:br/>
        <w:t>волық тұлға ретінде жоқ етуді көздеген сындарыпа тоқ-</w:t>
        <w:br/>
        <w:t>талу керек. Өйткені бұл сындар қазақ әдебиетінде екі</w:t>
        <w:br/>
        <w:t>багыттыц болғандығын, олардың арасында күшті күрес-</w:t>
        <w:br/>
        <w:t>тің жүргізілгендігін айқын аңғартады.</w:t>
        <w:br/>
        <w:t>Қазақ совет әдебиетінің жақтастары мен тілектестері</w:t>
        <w:br/>
        <w:t>20-жылдардың бас кезінде «Қызыл сұңқарлар» атты</w:t>
        <w:br/>
        <w:t>пьесаны «еңбекшілер табының тәңкерісі туғызған, оның</w:t>
        <w:br/>
        <w:t>геройлары -- бүкіл еңбекшіл тап. «Қызыл сұңқарлар»</w:t>
        <w:br/>
        <w:t>қазақ әдебиеті тарихыпда жаңа дәуірді бастады» деген</w:t>
        <w:br/>
        <w:t>бағасын берсе, әдеби дамудың процсстеріп әбден тұжы-</w:t>
      </w:r>
    </w:p>
    <w:p>
      <w:r>
        <w:t>рымдап айтуға мүмкіндік туган уақытта «қазақ драма-</w:t>
        <w:br/>
        <w:t>тургиясында Октябрь революциясы жолындағы күрес</w:t>
        <w:br/>
        <w:t>пен жеңісті «Қызыл сұңқарлардан» бұрын сипаттаған</w:t>
        <w:br/>
        <w:t>26</w:t>
        <w:br/>
        <w:t>нында жарияланған Темірбайдың «Қазақ әдебиетінің та-</w:t>
        <w:br/>
        <w:t>рихынан» дегец мақаласы Сәкенге тікелей қарсы бағыт-</w:t>
        <w:br/>
        <w:t>талды. Ғабит «Қисық сынға әділ төре» деген мақаласын-</w:t>
        <w:br/>
        <w:t>да: «Сәкеннің әдебиет тарихынан оқығап лекциясы</w:t>
        <w:br/>
        <w:t>туралы Сәкенді өтірікші, жас буынға қатс ұғындырды</w:t>
        <w:br/>
        <w:t>дейді, мылжың, соқыр, арсыз, әңгі дейді. Білгенінше жа-</w:t>
        <w:br/>
        <w:t>мандап, халық көзіне үлкен мінді кісі қылып көрсетеді.</w:t>
        <w:br/>
        <w:t>Темірбайдың бар ойы: Сәкенді жұртқа жаманатты көр-</w:t>
        <w:br/>
        <w:t>сетіп өту, одан басқа түгі жоқ. Темірбайлардың Сәкенге</w:t>
        <w:br/>
        <w:t>көзқарасын кім де болса біледі... Біреуге дұшпап болдым</w:t>
        <w:br/>
        <w:t>деп, түзу ісіне баға бермей, ағын да қара, қарасын да</w:t>
        <w:br/>
        <w:t>қара деу адамшылыққа жата ма?! Оныкі Сәкенді қара-</w:t>
        <w:br/>
        <w:t>лау, әйтпесе әдебиетке жаны ашып отырған Темірбай</w:t>
        <w:br/>
        <w:t>жоқ» деп жазды.</w:t>
        <w:br/>
        <w:t>Біз бұл оқиғаға тоқтаған уақытта, біріншіден, ұлт-</w:t>
        <w:br/>
        <w:t>шылдар Сәкенді творчестволық тұлға ретінде жоқ етуді</w:t>
        <w:br/>
        <w:t>көздегенде қару талғамағандығын, жібі түзу әдептілікті</w:t>
        <w:br/>
        <w:t>бұлай қойып, арсыздыққа барғандығын, екіншіден, түбе-</w:t>
        <w:br/>
        <w:t>гейлі бір мәселенің -- әдебиеттің қоғамдық ролі туралы</w:t>
        <w:br/>
        <w:t>проблеманың -- екі бағыттың арасында екі тұрғыдап ба-</w:t>
        <w:br/>
        <w:t>ғаланғандығын көрсетуді мақсат еттік.</w:t>
        <w:br/>
        <w:t>Темірбай әдебиетті дүннедегі сң бір қасиетті нәрсе,</w:t>
        <w:br/>
        <w:t>оны кім көрінген түсіне де, жасай да алмайды деген идеа-</w:t>
        <w:br/>
        <w:t>листік тезисті дәлелдеуге тырысқан. Ғабит бұл пікір-</w:t>
        <w:br/>
        <w:t>дің зияндылығын әшкерелеп, «Темірбайдың әдебиет--</w:t>
        <w:br/>
        <w:t>оқудың түбіне жеткен галымдардың еншісі» дегеніне қо-</w:t>
        <w:br/>
        <w:t>сыла алмаймыз. Он екі пәнді тамам қылған жолдас біл-</w:t>
        <w:br/>
        <w:t>сің деп отыра алмадық. Әдебиет аз оқығанның да еншісі-</w:t>
        <w:br/>
        <w:t>не тиеді. Әдебиетті қол жетпейтін көктің періштесі деу</w:t>
        <w:br/>
        <w:t>қате. Әдебиет адамның тұрмысынан алынса, өз тұрмы-</w:t>
        <w:br/>
        <w:t>сына адам өзі тәңірі, олай болса, адам әдебиеттің құлы</w:t>
        <w:br/>
        <w:t>емес, әдебиет адамның құлы» деп бірдеп-бір дұрыс қо-</w:t>
        <w:br/>
        <w:t>рытынды жасаған. Осының арқасында, ұлтшылдардың</w:t>
        <w:br/>
        <w:t>халықтан әдебиетті, әдебиеттен халықты алшақтату жө-</w:t>
        <w:br/>
        <w:t>нінде көздеген мақсаты жүзеге аспай, дер кезінде той-</w:t>
        <w:br/>
        <w:t>тарыс тапты. Әдебиеттің қоғамдық ролін жоғары сатыға</w:t>
        <w:br/>
        <w:t>көтере беру бағыты -- пролетарлық әдебиеттің өркендер</w:t>
        <w:br/>
        <w:t>арнасына айналды.</w:t>
        <w:br/>
        <w:t>Жоғарыда баяндалғандардан, әсіресе қазақ совет</w:t>
        <w:br/>
        <w:t>әдебиетінің негізіп салушы Сәкен Сейфуллиннің твор-</w:t>
        <w:br/>
        <w:t>чествосы жайында болған әңгімелерден қазақ әдебиетін-</w:t>
        <w:br/>
        <w:t>дегі бағыттардың күресі бір сыдырғы айқын аңғарылса</w:t>
        <w:br/>
        <w:t>52</w:t>
        <w:br/>
        <w:t>н критике» деген мақаласында совет газет-журналда-</w:t>
        <w:br/>
        <w:t>рында ұлтшылдардың жазгапндары емін-еркіп басылып</w:t>
        <w:br/>
        <w:t>келгендігіне тапданып, «бұдап да гөрі сорақысы сой, ұлт-</w:t>
        <w:br/>
        <w:t>шылдардың «теориясы» 19925 жылга дейіп қазақ комму-</w:t>
      </w:r>
    </w:p>
    <w:p>
      <w:r>
        <w:t>нистері тарапынан ешбір соққыға жәпе әшкерелеуге ке-</w:t>
        <w:br/>
        <w:t>зіккен жоқ. Қазақ коммунистері, оларға іш тартбаса да</w:t>
        <w:br/>
        <w:t>(үндемеу -- келісу белгісі дейді ғой), әйтеуір, сол кезде</w:t>
        <w:br/>
        <w:t>әдебиетте де, сында да қазақ ұлтшылдарының уағызда-</w:t>
        <w:br/>
        <w:t>ған пдгологиясын әшкерелеуді қажет таппады»! дей тұ-</w:t>
        <w:br/>
        <w:t>жыра пікір айтты. Бұл - тарихи шындыққа ешбір жа-</w:t>
        <w:br/>
        <w:t>насымы жоқ қате пікір.</w:t>
        <w:br/>
        <w:t>Октябрь революциясынан кейінгі жерде ұлтшылдар</w:t>
        <w:br/>
        <w:t>меп алашордашыларға қарсы күрестің қапдай пәрменді</w:t>
        <w:br/>
        <w:t>болгандығын Сәкен Сейфуллиннің «Тар жол, тайғақ ке-</w:t>
        <w:br/>
        <w:t>шуінеп» айқыш көруге болады. (Мұндай «ұсақ дүниені»</w:t>
        <w:br/>
        <w:t>Тоқжаповтыц көзге іліп алмауы шыпдығыпда таңгажа-</w:t>
        <w:br/>
        <w:t>йып жай, өйткені 1923--94 жылдары «Қызыл Қазақстан»</w:t>
        <w:br/>
        <w:t>журпалында біраз бөлімінің жарияланғанын былай қой-</w:t>
        <w:br/>
        <w:t>ғанда, 1927 жылы жеке кітап болып жарияланғаны әмбе-</w:t>
        <w:br/>
        <w:t>ге аяп.) Бұғап қоса 1920 жылы Қазақ АССР-ын құратып</w:t>
        <w:br/>
        <w:t>құрылтай сьсзінде алашордашылардың идеологиясын</w:t>
        <w:br/>
        <w:t>сынау, сьездің дайыпдыгыная араласқан, ебін тауып де-</w:t>
        <w:br/>
        <w:t>лЛегаттар қатарыпа өтіп кеткендерді әшкерелеу ісін ұлт-</w:t>
        <w:br/>
        <w:t>шылдыққа қарсы күрес емес дгугс келе ме?! Сондай-ақ</w:t>
        <w:br/>
        <w:t>«Бостандық туы» мен «Қазақ тілі», «Еңбекші қазақ» га-</w:t>
        <w:br/>
        <w:t>зеттерінің редақторлыгынан ығыстырылған ұлтшылдар-</w:t>
        <w:br/>
        <w:t>ды, Байтұрсынов, Аймауытов сияқты алаяқтардың пар-</w:t>
        <w:br/>
        <w:t>тиядан қуылуы, Садуақасов пен Ходжановтардың</w:t>
        <w:br/>
        <w:t>ұлтшылдық сырының ашылуы, облыстық партия комите-</w:t>
        <w:br/>
        <w:t>тінің 1, П,ІП копференцияларында буржуазияшыл-ұлт-</w:t>
        <w:br/>
        <w:t>шылдыққа соққы берілуі, газет-журпалдарда байлар</w:t>
        <w:br/>
        <w:t>идеологиясып үнемі әшкерелеп отыру сияқты «ұсақ-</w:t>
        <w:br/>
        <w:t>түйекті» ескермеу саяен қатеге апарып соқпақ, солай да</w:t>
        <w:br/>
        <w:t>болгап.</w:t>
        <w:br/>
        <w:t>Сонымен, қазақ әдебиетінде екі идеологиядан нәр ал-</w:t>
        <w:br/>
        <w:t>ған екі бағыт болды. Бұлардың айтыс-тартыстары сайып</w:t>
        <w:br/>
        <w:t>келгенде ұйымдық сипат алатындығына шүбә келтіруге</w:t>
        <w:br/>
        <w:t>болмайтын еді. Бұл жағдай таптық күрес шиеленісе түс-</w:t>
        <w:br/>
        <w:t>кеп кезеңде әдеби атмосфераның бұдан да гөрі ушыға</w:t>
        <w:br/>
        <w:t>түсетіндігін аңғартып тастағап-ды.</w:t>
        <w:br/>
        <w:t>20-жылдардың екінші жартысы капитализмнен социа-</w:t>
        <w:br/>
        <w:t>1 «Советская степь», 11--12 апрель, 1928 ж.</w:t>
        <w:br/>
        <w:t>сы 85</w:t>
        <w:br/>
        <w:t>шатын «Асау тұлпарды» -- жайдары жүз, достық көңіл-</w:t>
        <w:br/>
        <w:t>мен қарсы алып, азды-көпті кемшілігі болса жолдастық</w:t>
        <w:br/>
        <w:t>ниетпен ақыл айтудың орнына «Темірқазық» журналы</w:t>
        <w:br/>
        <w:t>Нәзір Төреқұловтың қара дүрсін сынына орын беріп, бі-</w:t>
        <w:br/>
        <w:t>рыңғай даттап шықты. Ақын шығармаларының ман-ма-</w:t>
        <w:br/>
        <w:t>ңызына, көркемдігіне назар аудармай, «Жас өспірім</w:t>
        <w:br/>
        <w:t>жігіттерімізге революция тәрбиесі берілуіне зиян Тниме-</w:t>
        <w:br/>
        <w:t>сін деп жастар ұйымы бұл кітапты жастарға оқытпасқа</w:t>
        <w:br/>
        <w:t>тиіс. «Асау тұлпарды» оқыған кісі өзінің кім, дүлненің</w:t>
        <w:br/>
        <w:t>не екендігін білуі бұлай тұрсын, оц аяғы мсн сол аяғын</w:t>
        <w:br/>
        <w:t>білмей қалу ықтималы бар»! деп жазды. Жастарға, мә-</w:t>
        <w:br/>
        <w:t>деннеттен артта қалған қазақ халқына, оның пролетар-</w:t>
        <w:br/>
        <w:t>лық әдебиетіне жаны ашыса, поэзиямыздың осы перзен-</w:t>
        <w:br/>
        <w:t>тін, оның авторын мұншама даттамаса керек еді. Алайда</w:t>
        <w:br/>
        <w:t>«Сәкен жолдасқа айтқан ақыл: қашанда болса не істс-</w:t>
        <w:br/>
        <w:t>сең де, не сөйлесең дс ойлауға керек: революцияға не</w:t>
      </w:r>
    </w:p>
    <w:p>
      <w:r>
        <w:t>пайдалы? не сөйлегеніңді өзің білмей, жоқты-барды сөй-</w:t>
        <w:br/>
        <w:t>леме, бірдеңе деуден бұрын әуелі өзің біліп алу керек»</w:t>
        <w:br/>
        <w:t>деген әдеби сауатсыздығы аңқып тұрган рецепзия дра-</w:t>
        <w:br/>
        <w:t>матург, ақын Сәкеннің ғана емес, қоғам қайраткері Сей-</w:t>
        <w:br/>
        <w:t>фуллиннің творчестволық бетіне қара күйе жағудан,</w:t>
        <w:br/>
        <w:t>оның шығармасын халыққа құбыжық етіп көрсетуден</w:t>
        <w:br/>
        <w:t>басқа түк те емес.</w:t>
        <w:br/>
        <w:t>Ұлтшылдар мұндай сындарды қуана-қуана қарсы</w:t>
        <w:br/>
        <w:t>алды. Өйткені оларға керегі де осы. Сәкенді ұстаған ба-</w:t>
        <w:br/>
        <w:t>ғытынан адастыру, ең болмағанда жұрт алдында абро-</w:t>
        <w:br/>
        <w:t>йын түсіру, кеміту нигті тек оның көркем шығармалары</w:t>
        <w:br/>
        <w:t>төңірегінде ғана қалып қоймады. Осының айқып мыса-</w:t>
        <w:br/>
        <w:t>ды етіп мына бір жәйтке тоқтала кетейік.</w:t>
        <w:br/>
        <w:t>Орынбор қаласындағы қазақ жастарының Орталық</w:t>
        <w:br/>
        <w:t>клубында, 1924 жылдыц бас кезінде Сәкен Сейфуллин</w:t>
        <w:br/>
        <w:t>«Қазақ әдебиетінің қысқаша тарихы» деген тақырыпта</w:t>
        <w:br/>
        <w:t>лекция оқыды. Бұл лекция -- қазақ әдебиетінің тарихын</w:t>
        <w:br/>
        <w:t>Маркс-- Ленин ілімі негізінде талдау жасау талабы бар</w:t>
        <w:br/>
        <w:t>жаңа бастама еді. Көптеген соны, тың пікірлері, әдебиет-</w:t>
        <w:br/>
        <w:t>ті дәуірлеуге мұрындық болатын ойлары мен бақылау-</w:t>
        <w:br/>
        <w:t>лары бар осы лекцияны тыңдаған бір адам «Еңбекші қа-</w:t>
        <w:br/>
        <w:t>зақ» газетінің 19-февральдағы санында мазмұнын айтып,</w:t>
        <w:br/>
        <w:t>қысқаша қорытындысын жариялады. Ұлтшылдар тағы</w:t>
        <w:br/>
        <w:t>да осы лекцияға шұқшиды. «Ақ жол» газетінің 419 са-</w:t>
        <w:br/>
        <w:t>ы «Темірқазық»-- Ұлттар халық комиссариаты жанындағы Қүн-</w:t>
        <w:br/>
        <w:t>шығыс кіндік баспасының айлық -журналы, 1922 ж. Хе 1, 30-бет.</w:t>
        <w:br/>
        <w:t>80</w:t>
        <w:br/>
        <w:t>летарлық санасы қалыптасып келес жатқандарды түршік-</w:t>
        <w:br/>
        <w:t>тірмей қоймады. Ұлтшылдықпен күресуді өзіпің партия-</w:t>
        <w:br/>
        <w:t>лық борышы және міндеті санаған С. Мұқанов Октябрь</w:t>
        <w:br/>
        <w:t>революциясына қарсы қару жұмсаған, ал әдебиет сала-</w:t>
        <w:br/>
        <w:t>сында «бауырмал қазақ қалам қайраткерлері бибауыр-</w:t>
        <w:br/>
        <w:t>мал (интернационалист) бола алмайды, сыртың бояса</w:t>
        <w:br/>
        <w:t>да, ішіп өзгертпейді. Бибауырмал үкіметке еріп қазақ</w:t>
        <w:br/>
        <w:t>еліп пісіртіп жегізе алмайды» дегеп зиянды идеялық</w:t>
        <w:br/>
        <w:t>платформасы бар Байтұрсыповқа бас ніп, құрмет көрсе-</w:t>
        <w:br/>
        <w:t>тудің қате екендігіп дәлелдеп, «Қара тақтага жазылып</w:t>
        <w:br/>
        <w:t>қалып жүрмеңдер, шешендер» деп мақала жазған бола-</w:t>
        <w:br/>
        <w:t>тын. Ұлтшыл ақын Жұмабаевты әшкерелеуге белсене</w:t>
        <w:br/>
        <w:t>араласқан Мұқановтың өзіне сөз берсек: «24 жылы қыс</w:t>
        <w:br/>
        <w:t>ортасында Мағжапға әдебиет сотын құрдық. Мен баян-</w:t>
        <w:br/>
        <w:t>дамашы болдым. Мыржақып, Мұқаметжан, Жакен, тағы</w:t>
        <w:br/>
        <w:t>сондайлар Мағжанды жақтады, бірпеше кісі қаралады.</w:t>
        <w:br/>
        <w:t>Баяндамаға сол кезде болғалы жатқан кеңес сьезінің</w:t>
        <w:br/>
        <w:t>барлық өкілдері қатынасты, Бұдан бұрып Мағжанды</w:t>
        <w:br/>
        <w:t>аузына алған пенде жоқ. Бұ да толық маркешіл баянда-</w:t>
        <w:br/>
        <w:t>ма емес, бірақ жұрттан бұрын Мағжапшың «қаснетті ті-</w:t>
        <w:br/>
        <w:t>легінің» қандай екендігін көрсеткен баяндама» болды</w:t>
        <w:br/>
        <w:t>деуі ұлтшылдар «творчествосып» барлық жағыпап сырып</w:t>
        <w:br/>
        <w:t>ашу кезеңішің басталғандыгын көрсетеді де, Москва сту-</w:t>
        <w:br/>
        <w:t>депттерінің жоғарғыдай қаулысына барып ұласады.</w:t>
        <w:br/>
        <w:t>Магжап Жұмабаев өлеңдерінің зиянды сырын әшке-</w:t>
        <w:br/>
        <w:t>релеу тек қаулы-қарар, мақала жүзінде ғана емес, көр-</w:t>
        <w:br/>
        <w:t>кем сөз арқылы да жүргізілген болатын. Сәкен Сейфул-</w:t>
        <w:br/>
        <w:t>линнің 19921 жылы жазған «Ендігі ақынның сандырағы»</w:t>
      </w:r>
    </w:p>
    <w:p>
      <w:r>
        <w:t>дейтін саяси сатирасы Мағжанды жәнс оның өлеңдерін</w:t>
        <w:br/>
        <w:t>ажуалаған алғашқы көркем шығарма болды. 1923 жылы</w:t>
        <w:br/>
        <w:t>«Ақ жол» газетінде Магжанпың «Жәй әшейіп ойын ғой»</w:t>
        <w:br/>
        <w:t>деген өлеңі жарияланып, өткен күндерін күңірене ізде-</w:t>
        <w:br/>
        <w:t>ген-ді. Соған Семейде шығатын «Қазақ тілі» газеті «Қү-</w:t>
        <w:br/>
        <w:t>Йігіміз» деген өлеңмен жауап қайтарды. Қаңғырып кет-</w:t>
        <w:br/>
        <w:t>кен, мұңды жыр шерткен Мағжанды:</w:t>
        <w:br/>
        <w:t>Шерлі ақын, мұнды ақын</w:t>
        <w:br/>
        <w:t>Сылдыр-сылдыр дейді ақын.</w:t>
        <w:br/>
        <w:t>Енді өлшейік кеңесін.</w:t>
        <w:br/>
        <w:t>Кімнің қамын жейді ақын.</w:t>
        <w:br/>
        <w:t>Қолчак дейді, Саша! дейді,</w:t>
        <w:br/>
        <w:t>Жаса Саша, жаса дейді.</w:t>
        <w:br/>
        <w:t>1-Саша-- Керенскийдің аты.</w:t>
        <w:br/>
        <w:t>89</w:t>
        <w:br/>
        <w:t>керек. Ұлтшыл-байшыл жазушылар советтік творчество-</w:t>
        <w:br/>
        <w:t>лық күштердің біріне аз, біріне көп қарсы шығып, үнін</w:t>
        <w:br/>
        <w:t>шығартпауға, алған бағытынан тайдыруға, реті келсе өз</w:t>
        <w:br/>
        <w:t>жағына шығаруға тырысқандығына дәлелдерді көптеп</w:t>
        <w:br/>
        <w:t>келтіруге болады. Бірақ оларды тере берудіц ешбір қа-</w:t>
        <w:br/>
        <w:t>жеттігі жоқ.</w:t>
        <w:br/>
        <w:t>Ендігі бір айта кететін мәселе -- ұлтшылдардың ық-</w:t>
        <w:br/>
        <w:t>палы жайында. Таптық күрес ешбір бәсеңдеместен жүріп</w:t>
        <w:br/>
        <w:t>жатқан уақытта, яғни В. И. Ленин сөзімен айтқанда:</w:t>
        <w:br/>
        <w:t>қанды соғыстыц орнып қансыз соғыс басқап уақытта,</w:t>
        <w:br/>
        <w:t>идеологиялық күрестің шешуші кезеңдерінде таптық По-</w:t>
        <w:br/>
        <w:t>знциясын берік сақтай алмай қалатындар кездеспейді</w:t>
        <w:br/>
        <w:t>деуге болмайды. Осының айқын мысалын қазақ әдебие-</w:t>
        <w:br/>
        <w:t>тінде Молдағали Жолдыбаевтің Самат Нұржанов өлең-</w:t>
        <w:br/>
        <w:t>деріне жазған сынынан көреміз. Білімді, әдебиеттің жан-</w:t>
        <w:br/>
        <w:t>сырын бірқыдыру терең түсінстің, оның қоғамдық мәнін</w:t>
        <w:br/>
        <w:t>ұғатын Жолдыбаевтың буржуазияшыл ұлтшылдардың</w:t>
        <w:br/>
        <w:t>пікірімен үндес шыққан бұл сынын сырттан болған ық-</w:t>
        <w:br/>
        <w:t>палдың әсері деп айтпасқа болмайды. Молдағали тілесін-</w:t>
        <w:br/>
        <w:t>тілемесін, оның сынын ұлтшылдар қуана-қуана қарсы</w:t>
        <w:br/>
        <w:t>алған болатын. Ұлтшыл жазушыпыц бірі - Қ, Қемеңге-</w:t>
        <w:br/>
        <w:t>ров Сәбит Мұқановқа қарсы жазған мақаласында әде-</w:t>
        <w:br/>
        <w:t>биеттің өсуіне сынның қаталдығы тосқауыл болып келді</w:t>
        <w:br/>
        <w:t>деген пікірің қисынға келмейді, «Сынның әкесі Нәзірді-</w:t>
        <w:br/>
        <w:t>кіндей болар, сонда да Сәкен бұққан жоқ. (әрине, олар-</w:t>
        <w:br/>
        <w:t>дың тілегені Сәкенніц бұғып, үндемеуі ғой. Т. Қ.) Сәкен</w:t>
        <w:br/>
        <w:t>ескі жазушы деп айтатындар болар. Олай болса Самат</w:t>
        <w:br/>
        <w:t>пен Байбатыр да (1914 жылы «Тұр қазақ» атты өлеңдер</w:t>
        <w:br/>
        <w:t>жинағын шығарған Ержанов Байбатыр. Т. Қ.) ескі жа-</w:t>
        <w:br/>
        <w:t>зушылар, қатты сыннан бұққан осы скеуі гана» деуінде</w:t>
        <w:br/>
        <w:t>тарихи шындықпен қатар, ұлтшылдып өкініші мең қуа-</w:t>
        <w:br/>
        <w:t>нышы да бар еді.</w:t>
        <w:br/>
        <w:t>Молдағали Жолдыбаев ұлтшылдарға несімен ұнаған</w:t>
        <w:br/>
        <w:t>еді, оларға қандай «көмек» көрсетіп еді, енді бір-екі мы-</w:t>
        <w:br/>
        <w:t>салмен соны көрсетіп өтейік. «Ақынның сөзін сынау--</w:t>
        <w:br/>
        <w:t>өзін сынаумен бір бас» деген жалған тезисті өрбіте ке-</w:t>
      </w:r>
    </w:p>
    <w:p>
      <w:r>
        <w:t>ліп «Самат «жын» қонған, талант дарыған ақын ба?-</w:t>
        <w:br/>
        <w:t>Бұйырмасын! Әлде бірден соңғы ақын ба?-- Айта көрме!</w:t>
        <w:br/>
        <w:t>«Қүшеншек» ақын ба?-- тап сол. Оның өлеңдерін оқы-</w:t>
        <w:br/>
        <w:t>ғанда қатықсыз, тұзсыз қара көже ішкен кісі тәрізді бо-</w:t>
        <w:br/>
        <w:t>ласын: не бұлдыр, не кенеу жоқ, қоға татыған бірдеме»,</w:t>
        <w:br/>
        <w:t>«бұл өлеңдері Самат жолдасқа «ақынның» аулы алыс</w:t>
        <w:br/>
        <w:t>%</w:t>
        <w:br/>
        <w:t>бар қылдық, ұлтшыл ақындарға кедергі салдық» деп ком-</w:t>
        <w:br/>
        <w:t>мунист сыншылар жүрді. Бірақ, ұлтшыл ақындардың</w:t>
        <w:br/>
        <w:t>қателігін, залалдыгын дәлелдеу жағымыз болмаса, қа-</w:t>
        <w:br/>
        <w:t>зақта тап ақыны бар ма, яки бола ма? деген мәселені біз</w:t>
        <w:br/>
        <w:t>күні бүгінге шейін тиянақтап шешкеніміз жоқ».</w:t>
        <w:br/>
        <w:t>Осы шешілмеген мәселе 1926 жылы ҚазАПП баста-</w:t>
        <w:br/>
        <w:t>ған айтыс проблемасына ұласты. Мәселе енді жеке ақын-</w:t>
        <w:br/>
        <w:t>жазушыныц таптығы туралы емсс, қазақта таптық әде-</w:t>
        <w:br/>
        <w:t>биет, пролетариат әдебиеті бар ма, ол болуға тиісті ме</w:t>
        <w:br/>
        <w:t>деген негізгі проблеманың төңірегінде болды.</w:t>
        <w:br/>
        <w:t>ҚазАПП бастаған айтыс әдебиеттің творчестволық</w:t>
        <w:br/>
        <w:t>проблемаларын шешуге арналғанымен де байшыл-ұлт-</w:t>
        <w:br/>
        <w:t>шыл жазушылардың және оңшылдардың қырсығынан</w:t>
        <w:br/>
        <w:t>бастапқы көзделген мақсат бірсыдырғы шотқақпай қа-</w:t>
        <w:br/>
        <w:t>лып, пролетарлық әдебиеттің келешегін қорғау кажетіне</w:t>
        <w:br/>
        <w:t>ауды.</w:t>
        <w:br/>
        <w:t>Байшылдық-ұлтшылдық бағыттың өкілдері тарихи</w:t>
        <w:br/>
        <w:t>дамудың алып бара жатқап бағдарына өздерінің кері-</w:t>
        <w:br/>
        <w:t>тартпа көзқарастары тұрғысынап қарап, қазақта жаңа</w:t>
        <w:br/>
        <w:t>мазмұнды, оңбекшілердің тілегін жырлайтын әдебиет</w:t>
        <w:br/>
        <w:t>болуы мүмкін емес, бұрынғы әдебиеттің сүрлеуімен жүре</w:t>
        <w:br/>
        <w:t>беру керек, қазақ халқын тапқа бөлмей, жалпы қазақ-</w:t>
        <w:br/>
        <w:t>тың мұңып мұңдап, жоғын жоқтау керек деп өрекпіді.</w:t>
        <w:br/>
        <w:t>Олар өздерінің осындай пікірлерін түрлі жолмен уа-</w:t>
        <w:br/>
        <w:t>ғыздады. Ең алдымен, олар қазақтың жаңа әдебиетін</w:t>
        <w:br/>
        <w:t>жасауға ашықтан-ашық қарсы шықты. Магжан Жұма-</w:t>
        <w:br/>
        <w:t>маев, Ахмет Байтұрсынов, Мыржақып Дулатовтар, т. 6.</w:t>
        <w:br/>
        <w:t>өздерінің шығармаларында, әдебиет жайлы жазған кі-</w:t>
        <w:br/>
        <w:t>таптары мен мақалаларында ғана емес, тіпті шаруашы-</w:t>
        <w:br/>
        <w:t>лық мәселелері жайында жазған заметкаларында, мек-</w:t>
        <w:br/>
        <w:t>тепке арналған оқулықтарда ұлтшылдық пікірді уағыз-</w:t>
        <w:br/>
        <w:t>дады.</w:t>
        <w:br/>
        <w:t>Олардың теріс, зиянды көзқарасы көбінесе «Ақ жол»</w:t>
        <w:br/>
        <w:t>газеті мен «Шолпан» және Москвада шыққан «Темірқа-</w:t>
        <w:br/>
        <w:t>зық» журналдарында басылып, ара-тұра өлкелік баспа-</w:t>
        <w:br/>
        <w:t>сөз беттерінде де көрініп қалып жүрді.</w:t>
        <w:br/>
        <w:t>Сөзіміз нақты болу үшін тарихи мәні бар екі доку-</w:t>
        <w:br/>
        <w:t>ментке &gt; жүгінейік, 1924 жылы 19 ноябрь күні РКП(б)</w:t>
        <w:br/>
        <w:t>Орталық Қомитетінің баспасөз бөлімінде қазақтың мер-</w:t>
        <w:br/>
        <w:t>зімді баспасөзінің өсіп-өркендеуі мен алған бағытын ай-</w:t>
        <w:br/>
        <w:t>қындауға арналған мәжіліс болды. Сопда «Ақ жол»</w:t>
        <w:br/>
        <w:t>газетінің жұмысы қатты сыпға алынды. Мәжіліс қаулы-</w:t>
        <w:br/>
        <w:t>сының бірінші пунктінде ең алдымен «Ақ жол» газетінің</w:t>
        <w:br/>
        <w:t>4</w:t>
      </w:r>
    </w:p>
    <w:p>
      <w:r>
        <w:t>Лизмге Көшудің өтпелі дәуірішің ец бір белесті кезеңі.</w:t>
        <w:br/>
        <w:t>Бұл белесті кезеңді экономикалық тұрғыдан қарастыра-</w:t>
        <w:br/>
        <w:t>тын болсақ, империалистік соғыс пен азамат соғысы</w:t>
        <w:br/>
        <w:t>жылдарында қираған, бүлінген, күйзелген халық шаруа-</w:t>
        <w:br/>
        <w:t>шылығы қалпыпа келтіріліп, жаңа экономикалық саясат-</w:t>
        <w:br/>
        <w:t>ты пәрменді жүзеге асырудың арқасыпда «кімді-кім»</w:t>
        <w:br/>
        <w:t>жеңеді деген мәселе социалистік сектордың пайдасына</w:t>
        <w:br/>
        <w:t>шешіліп, бүкіл халық шаруашылығын реконструкциялау</w:t>
        <w:br/>
        <w:t>арқылы СССР-да социалистік қоғамның экономикалық</w:t>
        <w:br/>
        <w:t>фундаментін қалау мақсаты күн тәртібіне пақты қоайыл-</w:t>
        <w:br/>
        <w:t>ған болатын.</w:t>
        <w:br/>
        <w:t>Саяси жағынан алатын болсақ, бұл кезеңде идеоло-</w:t>
        <w:br/>
        <w:t>гиялық күрес қаншама қатты болғанымен еңбекші ха-</w:t>
        <w:br/>
        <w:t>лық советтік құрылыстың өзіпе бірден-бір тиімді система</w:t>
        <w:br/>
        <w:t>екендігін, ал социалистік идеология оның сана-сезіміне</w:t>
        <w:br/>
        <w:t>дұрыс бағыт беріп, жарқын болашаққа бастайтындығын</w:t>
        <w:br/>
        <w:t>бүкіл практикалық істе нақты сынап көрген болатып.</w:t>
        <w:br/>
        <w:t>Мәдепи жағынан алатын болсақ, коммунистік пар-</w:t>
        <w:br/>
        <w:t>тия мәдепиет революциясын пәрмепді жүргізіп, халықты</w:t>
        <w:br/>
        <w:t>сауаттандыру, қалың бұқараны саяси-ағарту, мектептер-</w:t>
        <w:br/>
        <w:t>дің санын көбейту, оның қоғамдық ролін жоғары сатыға</w:t>
        <w:br/>
        <w:t>көтеру, ғылым мен техниканың жаңалықтарып халық</w:t>
        <w:br/>
        <w:t>игілігіне пайдалану және оны өркендету, эстетикалық</w:t>
        <w:br/>
        <w:t>тәрбиенің ролін арттыру, көркемөнер мен әдебиетті да-</w:t>
        <w:br/>
        <w:t>мыту мәселелерін комплексті шеше бастаған болатын.</w:t>
        <w:br/>
        <w:t>Біз осы белеңді кезеңді әдебиетке. орайластыра сөз</w:t>
        <w:br/>
        <w:t>еткенде Орталық Қомитеттің 1925 жылы 18 шюпьдегі</w:t>
        <w:br/>
        <w:t>«Партияның көркем әдебиет саласындағы саясаты тура-</w:t>
        <w:br/>
        <w:t>лы» қаулысының тарихи маңызып ерекше атап өтуге</w:t>
        <w:br/>
        <w:t>міндеттіміз. Өйткені ол қаулы-- совет әдебиетінің да-</w:t>
        <w:br/>
        <w:t>муына даңғыл жол сызып берген программалық доку-</w:t>
        <w:br/>
        <w:t>мент. Қазақ совет әдебиеті осы кемеңгер қаулыдап нәр</w:t>
        <w:br/>
        <w:t>алып, өзінің творчестволық беті мен ндеялық позиция-</w:t>
        <w:br/>
        <w:t>сын күннен күнге айқындай түсті, Әдебиетті халық тіле-</w:t>
        <w:br/>
        <w:t>гіне жауап берерліктей дәрежеге көтеріп, өркендете беру</w:t>
        <w:br/>
        <w:t>үшін және ұлтшыл-байшыл жазушыларға түпкілікті соқ-</w:t>
        <w:br/>
        <w:t>қы беру үшін творчестволық бір орталық құрудың қа-</w:t>
        <w:br/>
        <w:t>жеттігі кешеуілдетпей шешетін мәселе ретінде күн тәр-</w:t>
        <w:br/>
        <w:t>тібіне қойылып, ҚазАПП (Қазақтың пролетариат жазу-</w:t>
        <w:br/>
        <w:t>шыларының ассоциациясы) ұйымдастырылды.</w:t>
        <w:br/>
        <w:t>Осындай саяси-әлеуметтік жағдайда буыпы бекіп,</w:t>
        <w:br/>
        <w:t>творчестволық алымы кеңейген қазақ совст жазушылары</w:t>
        <w:br/>
        <w:t>байшылдық-ұлтшылдық бағыттың өкілдеріне қарсы кү-</w:t>
        <w:br/>
        <w:t>86</w:t>
        <w:br/>
        <w:t>асқақ романтикамен көрсетуінде, келешекке қол сермеу-</w:t>
        <w:br/>
        <w:t>уінде сді. Октябрь революциясына қатысқан қазақ еңбек-</w:t>
        <w:br/>
        <w:t>шілершің болашақ өмірін Сәкен осы пьесада бірсыдырғы</w:t>
        <w:br/>
        <w:t>дұрыс багдарлай алған. Ал мұның өзі, яғни бүгінгі өмір-</w:t>
        <w:br/>
        <w:t>ге арқа сүйей отырып келешекке барлау жасау, тіпті қа-</w:t>
        <w:br/>
        <w:t>жетті жерінде ел еңбекшілерішің арманы мен мақсатын</w:t>
        <w:br/>
        <w:t>жарқын болашаққа ұмтылдыру, бастау совет эдебиетіне</w:t>
        <w:br/>
        <w:t>етене қасиет екендігін, оныц бойына біткен ерекшелік</w:t>
      </w:r>
    </w:p>
    <w:p>
      <w:r>
        <w:t>екендігін, әдебиеттің қоғамдық-әлеуметтік ролін көркем-</w:t>
        <w:br/>
        <w:t>дік даму барысында бір қадам ілгері бастырған социа-</w:t>
        <w:br/>
        <w:t>листік эстетиканың еңбір мәнді принципі екендігін бүк-</w:t>
        <w:br/>
        <w:t>тесінде қалдырып кетуге болмайды. Сондықтан да бұл</w:t>
        <w:br/>
        <w:t>кітаптыц болашағына келгенде айтатыным сол: «қазақ</w:t>
        <w:br/>
        <w:t>әдебиетінің жұрнағы болып, оның ішінен орын алуы Не-</w:t>
        <w:br/>
        <w:t>ғайбыл» деген жалпы қорытыпды қоғамдық және көр-</w:t>
        <w:br/>
        <w:t>кемдік дамуға жанаспайды.</w:t>
        <w:br/>
        <w:t>Егер «Шолпан» журналында жарияланған сын жа-</w:t>
        <w:br/>
        <w:t>йында ой екшеп, пікір жарыстыра, қателігіп аша сөйлеу-</w:t>
        <w:br/>
        <w:t>ге тура келсе, Ұлттар ісін басқару жөніндегі Халық ко-</w:t>
        <w:br/>
        <w:t>миссариатыпың қазақ-қырғыз бөліміпің арғаны «Темір-</w:t>
        <w:br/>
        <w:t>қазық» журпалыпда басылғап Нәзір Төреқұловтың</w:t>
        <w:br/>
        <w:t>сындары бас араздықтан туып, таптық күрестің қол жау-</w:t>
        <w:br/>
        <w:t>лығына айпалгандығын айтпасқа болмайды. Төреқұлов”</w:t>
        <w:br/>
        <w:t>совет өкіметін орнату ісіше араласып, мәденнет қҰұрылы-</w:t>
        <w:br/>
        <w:t>сына әжептәуір еңбек сіңіргенімеп де, тап осы сындары-</w:t>
        <w:br/>
        <w:t>мен ұлтшылдарға баға” жетпес” көп көмек көрсетті. Ол</w:t>
        <w:br/>
        <w:t>өзі тітесінетілемесіну 3 ұлтшылдардың Сәкенді” "творчест-</w:t>
        <w:br/>
        <w:t>волық және қоғамдық тұлға ретінде жою мақсатына жәр-</w:t>
        <w:br/>
        <w:t>демдесті. Сондықтан да оның «Асау тұлпар» мен «Бақыт</w:t>
        <w:br/>
        <w:t>жолыня» пьссасына жазған сындары -- қазақ совет әде-</w:t>
        <w:br/>
        <w:t>биетін өркендетуді көздеген сын емес, Сәкен шығармала-</w:t>
        <w:br/>
        <w:t>рының көркемді “қүйітіа; “Вбрчестволық нәріне пікір</w:t>
        <w:br/>
        <w:t>айту емес, ұлтшылдардың отыпа май құйған зиянды сын-</w:t>
        <w:br/>
        <w:t>дар. )</w:t>
        <w:br/>
        <w:t>Қазақ совет поэзиясының тұңғышы «Асау тұлпар-</w:t>
        <w:br/>
        <w:t>ДЫ» -- «дүниенің құлдық шынжырын қиратып, әділдік,</w:t>
        <w:br/>
        <w:t>теңдік іздеген, көкіректері жапып, бақыт іздеген жастар,</w:t>
        <w:br/>
        <w:t>қырандап жер-көкке қанат жайын, дүнне шетіне көз жі-</w:t>
        <w:br/>
        <w:t>берген, асау тұлпардай қиырсыз жерге құлаш керіп, ба-</w:t>
        <w:br/>
        <w:t>қыт, махаббат іздеген жастар -- сендерге арналды бұл</w:t>
        <w:br/>
        <w:t>әндер! Күрес үшін, еркін, шатты еңбек үшін туған сен-</w:t>
        <w:br/>
        <w:t>дер, шақырыңдар, арттағы құлдықта жүрген бауырла-</w:t>
        <w:br/>
        <w:t>рыңды!» деген зор үміт, игі тілекпен оқушысымен қауы-</w:t>
        <w:br/>
        <w:t>29</w:t>
        <w:br/>
        <w:t>ғандығын айту бір болса, әдебиеттапу ғылымында «Қы-</w:t>
        <w:br/>
        <w:t>зыл сұцқарлар» Сәкенніп творчествосында ғана смес,</w:t>
        <w:br/>
        <w:t>қазақ совет әдебиетіндегі алғашқы революциялық дра-</w:t>
        <w:br/>
        <w:t>ма! деп бағаланады да, ондағы кейіпкерлерге мынадай</w:t>
        <w:br/>
        <w:t>сипаттама беріледі: «Революция жолына түскен бұл</w:t>
        <w:br/>
        <w:t>адамдардың мінез-құлқын жазушы қатып қалған бір</w:t>
        <w:br/>
        <w:t>қалып, бір мүсін түрінде алмайды, әрқайсысын өзіне тән</w:t>
        <w:br/>
        <w:t>сезім күйі, мінез-құлқы, ой дәрежесімен көрсетеді. Ерке-</w:t>
        <w:br/>
        <w:t>бұланда жалынды шешендік, қажымас қайраттылық,</w:t>
        <w:br/>
        <w:t>романтикалық арманшылық сипаттары басым болса,</w:t>
        <w:br/>
        <w:t>Бәйділдә, Нестеров образдарыпда айпымас, қатал табан-</w:t>
        <w:br/>
        <w:t>дылық сипаттары, Ахметқалиде ескі нанымпап қол үзе</w:t>
        <w:br/>
        <w:t>қоймаған бейғамдық, сенгіштік, Жұмаш образында жал-</w:t>
        <w:br/>
        <w:t>тақтық, ал қазақ байы Маштайдың образында жағдайға</w:t>
        <w:br/>
        <w:t>қарай құбылғыш екіжүзділік айқын сезіледі»?,</w:t>
        <w:br/>
        <w:t>Ал енді екінші мәселеге келсек: «бұл пьеса қазақ өмі-</w:t>
        <w:br/>
        <w:t>рін көрсете ме, қазақ пьесасы екені таныла ма? қазақ</w:t>
        <w:br/>
        <w:t>баласы осы кітаптың ішінде бар ма?» дегенге «бұл қазақ</w:t>
        <w:br/>
        <w:t>пьесасы болып саналуы мүмкін емес. Жоғарыда айтқан</w:t>
        <w:br/>
        <w:t>әлгі геройлары түгелімен бір-ақ кісі болудың үстіне,</w:t>
      </w:r>
    </w:p>
    <w:p>
      <w:r>
        <w:t>оларда қазақтықтап ешбір белгі де жоқ. Олай болса пье-</w:t>
        <w:br/>
        <w:t>саны қазақтікі деп адасудың орны жоқ. Қазақтан кірген,</w:t>
        <w:br/>
        <w:t>артқы өмірі көмескілеу бір тип Ахметқали болса, ол ма-</w:t>
        <w:br/>
        <w:t>зақ есебінде көрсетілген, орынсыз қылжақ-сықақтың</w:t>
        <w:br/>
        <w:t>қолжаулығы болған.</w:t>
        <w:br/>
        <w:t>Қазақ өмірін көрсетпек болғап ақырғы бөлім қазақ</w:t>
        <w:br/>
        <w:t>өмірі жайындағы Сейфуллипнің қиялы болмаса, анық</w:t>
        <w:br/>
        <w:t>өмірі емес»? деп жауап берілген.</w:t>
        <w:br/>
        <w:t>Тап осы арада түйінді екі нәрсені анықтап алу қажет,</w:t>
        <w:br/>
        <w:t>өйткені «ұлттық түр» мен советтік әдебиеттің поваторлы-</w:t>
        <w:br/>
        <w:t>ғы жайындағы мәселелер сайып келгенде принципті</w:t>
        <w:br/>
        <w:t>проблема болып бой көрсетіп отыр. Сыншының шығар-</w:t>
        <w:br/>
        <w:t>маның ұлттық қасиетін берік сақтау керек дегеп талабы</w:t>
        <w:br/>
        <w:t>белгілі межеде дұрыс болғанымен, екінші жағынан, әсі-</w:t>
        <w:br/>
        <w:t>ресе совет әдебиетінің туындысына орайластырғанда, қо-</w:t>
        <w:br/>
        <w:t>ғамдық өмірдің даму тенденциясы тұрғысынан алып қа-</w:t>
        <w:br/>
        <w:t>рағанда, шындықтан тым алыстап кеткен. Ал «Қызыл</w:t>
        <w:br/>
        <w:t>сұңқарлардың» ерекшелігі де, қазақ драматургиясында</w:t>
        <w:br/>
        <w:t>жаңа дәуір жасауы да өмір шындығының көріністерін</w:t>
        <w:br/>
        <w:t>1 «Қазақ совет әдебиеті тарихының очеркі», «Алматы, 1958 ж.</w:t>
        <w:br/>
        <w:t>2 Бұда.сонда,.181-бет.</w:t>
        <w:br/>
        <w:t>5 «Шолпан» журналы, Хе 2--3. 1922 ж.</w:t>
        <w:br/>
        <w:t>28</w:t>
        <w:br/>
        <w:t>ресті бұрынғыдан да төрі пәрменді жүргізді. Біз бұл</w:t>
        <w:br/>
        <w:t>бағыттағы ақып-жазушылардың бәріпе тоқтаудың ешбір</w:t>
        <w:br/>
        <w:t>қажеті жоқ екендігін ескеріп, тек қана солардың идея-</w:t>
        <w:br/>
        <w:t>лық жиынтығы болған Мағжан Жұмабаевтың шығарма-</w:t>
        <w:br/>
        <w:t>ларына, оның төңірегіпде болған әңгімелерге өз көзқа-</w:t>
        <w:br/>
        <w:t>расымызды білдіріп өтпекпіз.</w:t>
        <w:br/>
        <w:t>Мағжанның өлеңіп сынауда маркстік идеологияның</w:t>
        <w:br/>
        <w:t>өкілдерінде бір ауыздылық болмағанын ашық айту ке-</w:t>
        <w:br/>
        <w:t>рек. Егер Сәкен Сейфуллин, Сәбит Мұқанов пен Москва</w:t>
        <w:br/>
        <w:t>вуздарындағы студенттер пролетарлық идеологияны да-</w:t>
        <w:br/>
        <w:t>Йекті ұстап, тұрақты позицияда болса, партияның ішін-</w:t>
        <w:br/>
        <w:t>дегі оңшыл коммунистер С. Садуақасов пен С. Ходжанов,</w:t>
        <w:br/>
        <w:t>сопдай-ақ қазақ совет әдебиетінің өркендеуі, дамуы жа-</w:t>
        <w:br/>
        <w:t>йында бірқыдыру дұрыс пікір айтқан Ғаббас Тоғжанов</w:t>
        <w:br/>
        <w:t>Мағжан өлеңдеріне ұлтшылдармен сарындас, тіпті қабы-</w:t>
        <w:br/>
        <w:t>сып жататын пікірлер айтты.</w:t>
        <w:br/>
        <w:t>1924 жылы Мағжап Жұмабаевтың таңдамалы өлең-</w:t>
        <w:br/>
        <w:t>дер жинағы шықты. Бұган С. Ходжапов кіріспе сөз жа-</w:t>
        <w:br/>
        <w:t>“зып, Аймауытов және басқалардың Магжанды дәріпте-</w:t>
        <w:br/>
        <w:t>ген сындары жарияланды. Бірақ партия-совет жұртшы-</w:t>
        <w:br/>
        <w:t>лығы мұндай теріс сыңайға мезгілімен соққы берді. 1924</w:t>
        <w:br/>
        <w:t>жылы 24 ноябрьде Москвадағы Қүншығыс халықтары-</w:t>
        <w:br/>
        <w:t>пың коммунистік университетінде Мағжанның өлеңдерін</w:t>
        <w:br/>
        <w:t>талдау үшін жиналыс шақырылды. Оған 60 адам қаты-</w:t>
        <w:br/>
        <w:t>сыл, 20 шақты адам өз пікірлерін ортаға салды. Осы</w:t>
        <w:br/>
        <w:t>талқылаудың қорытыпдысында мынадай қаулы алын-</w:t>
        <w:br/>
        <w:t>ған:</w:t>
        <w:br/>
        <w:t>«Мағжан өлеңінде көбіне өткенді көксейді, ескілікті</w:t>
        <w:br/>
        <w:t>іздейді, ұлтшылдықты жырлайды, өзімшілдікті, мен-мен-</w:t>
      </w:r>
    </w:p>
    <w:p>
      <w:r>
        <w:t>дікті дәріптейді.</w:t>
        <w:br/>
        <w:t>Мағжан өлеңдерінің сырты әдемі, бірақ сыртқы боя-</w:t>
        <w:br/>
        <w:t>уын сыпырып тастасақ, ішіне көз жіберсек, Мағжанның</w:t>
        <w:br/>
        <w:t>коммунист партиясы мен кеңес үкіметінің негізгі жолы-</w:t>
        <w:br/>
        <w:t>на қарсы жерлері бадырайып шыға келеді.</w:t>
        <w:br/>
        <w:t>Мағжанның ұстаған беті, негізгі пікірі -- түрік ата-</w:t>
        <w:br/>
        <w:t>ғын көтеру, түрікшілдікті (пантюркизмді) тарату. Бұл</w:t>
        <w:br/>
        <w:t>бет - қазақ еңбекшілерін басқа жұрттардың еңбекші-</w:t>
        <w:br/>
        <w:t>лерімен біріктіретін, оңға бастыратын бет емес, ірітетін,</w:t>
        <w:br/>
        <w:t>теріске бастайтып, төңкеріс жолынан адастыратын бет.</w:t>
        <w:br/>
        <w:t>«Қүншығысым», «алашым», «қазағым» деп жырлағанда</w:t>
        <w:br/>
        <w:t>Мағжап қазақтың байының, бұрын билеп-төстеген ханы-</w:t>
        <w:br/>
        <w:t>ның, биі, болысының, жуанының қамын қайғырады, со-</w:t>
        <w:br/>
        <w:t>ларды жырлайды. Солар байлық құрсып, солар қазақты</w:t>
        <w:br/>
        <w:t>%7</w:t>
        <w:br/>
        <w:t>Ұлтшылдардың «қуанышы» Молдағалидың Самат-</w:t>
        <w:br/>
        <w:t>ты «жерлегендігіпде» гана смес, онан әріректе - қа-</w:t>
        <w:br/>
        <w:t>зақта пролетарнат ақыныныц жоқтығын дәлелдеуге ты-</w:t>
        <w:br/>
        <w:t>рысқандығында жатқан болатын. Самат өлеңдерін</w:t>
        <w:br/>
        <w:t>сынаймын деп отырып, Жолдыбаев қазақ совет әдебиеті-</w:t>
        <w:br/>
        <w:t>нің келешегіне шек келтіре сөйлейді де, Октябрь рево-</w:t>
        <w:br/>
        <w:t>жоциясыпың жыршысы болуды көздегеп төңкерісшіл</w:t>
        <w:br/>
        <w:t>ақындарды даттап алды. «Төңкеріс жазушысы болғысы</w:t>
        <w:br/>
        <w:t>келгеп қазақ жастарының көбі төңкерістің ішінде болып,</w:t>
        <w:br/>
        <w:t>төңкерісті басынан кешірген жоқ. Бастап кешірмеген</w:t>
        <w:br/>
        <w:t>нәрсені кісі жақсы жаза алмайды. Төңкеріс жолында</w:t>
        <w:br/>
        <w:t>айдауда, байлауда, абақтыда шіріген қазақ жоқ деуге</w:t>
        <w:br/>
        <w:t>болады. Ондайлар шықса 1917 жылғы февраль төңкері-</w:t>
        <w:br/>
        <w:t>сінен кейіп шықты. Сондықтан төңкеріс қазақтың көпші-</w:t>
        <w:br/>
        <w:t>лігіне көктен түскеп олжадай болды. Біздің көбіміз төң-</w:t>
        <w:br/>
        <w:t>керіске жолдан қосылған «жолбике», көлденецпен</w:t>
        <w:br/>
        <w:t>жолыққан «көк атты» деген сықылды, төтеден қосылдық.</w:t>
        <w:br/>
        <w:t>Төңкеріске мидай араласып, қызығып да, шыжығып да</w:t>
        <w:br/>
        <w:t>бастап кешірмеген соң «көлденеңнен қараушы» (зри-</w:t>
        <w:br/>
        <w:t>тель) болып отыришп жазылган сөздер пағыз төңкеріс</w:t>
        <w:br/>
        <w:t>өлеңі болмайды. Қазақ былай тұрсын, әуелі төпкерісті</w:t>
        <w:br/>
        <w:t>жасап отырған орыс жұртында да нагыз төцкеріс ақын-</w:t>
        <w:br/>
        <w:t>дары қом. Орыстың төңкерісті жырлаған ақындарын</w:t>
        <w:br/>
        <w:t>Троцкий «жолдан қосылғандар» деп айтады. Сопдықтан</w:t>
        <w:br/>
        <w:t>«қырам, жоняммен» төңкеріс ақыны бола қою қиын сау-</w:t>
        <w:br/>
        <w:t>да»! дегеп қате және өте зиянды пікірі ұлтшылдардың</w:t>
        <w:br/>
        <w:t>отына май құйгандықпен бірдей болды. Олар мұны та-</w:t>
        <w:br/>
        <w:t>маша пайдаланды, пролстарпат әдебиеті жоқ деген дау-</w:t>
        <w:br/>
        <w:t>рықпаға осындай пікірлерді перде стіп ұстады.</w:t>
        <w:br/>
        <w:t>Мұның үстіпе Қазақстан өлкелік партия комитетінің</w:t>
        <w:br/>
        <w:t>секрстары Ф. И. Гелошекиппің Октябрь революциясы</w:t>
        <w:br/>
        <w:t>құйыпдай ағып өтіп, Қазақстапға тек 1925 жылы жетті</w:t>
        <w:br/>
        <w:t>дегеп теориялық жағынан қате пікірі де оларға бірқы-</w:t>
        <w:br/>
        <w:t>дыру талғажау болды.</w:t>
        <w:br/>
        <w:t>Бұл арада Габбас Тоқжановтыц бір ірі қатесін айт-</w:t>
        <w:br/>
        <w:t>пай кетуге болмайды, өйткені ол жалғыз әдебиет пен сын</w:t>
        <w:br/>
        <w:t>мәселелерінде ғана емес, бүкіл пдеология майданындағы</w:t>
        <w:br/>
        <w:t>принципті күресті жоққа шығаруға дейіп барған және</w:t>
        <w:br/>
        <w:t>Ф. И. Голошекиішің жоғарыда айтылған тосориялық қате</w:t>
        <w:br/>
        <w:t>пікірінен өрбіген. Ғ. Тоқжанов «Против нацнонализма,</w:t>
      </w:r>
    </w:p>
    <w:p>
      <w:r>
        <w:t>обывателыцины и комчванетва в казахской литературе</w:t>
        <w:br/>
        <w:t>І «Жас қазақ» журналы, 1924 ж. У% 10-1, 59--60-беттер.</w:t>
        <w:br/>
        <w:t>84</w:t>
        <w:br/>
        <w:t>теңдікке жеткізеді. Қазақтың кедейі, момынымен байдың</w:t>
        <w:br/>
        <w:t>күні де, күйі де, тілегі де бір, кедей, бай деп қазақты</w:t>
        <w:br/>
        <w:t>тапқа бөлудің керегі жоқ дейді, Бұл жол-- қазақтың</w:t>
        <w:br/>
        <w:t>қалың бұқарасы --- кедей, момын, жарлы-жалшыларына</w:t>
        <w:br/>
        <w:t>зиянды жол. Мұндай бояма жол қазақ еңбекшілерінің</w:t>
        <w:br/>
        <w:t>ілгері басуына, жаңа туып келе жатқан жас әдебиеттің</w:t>
        <w:br/>
        <w:t>өркендеуіне кедергі болады, зияп келтіреді.</w:t>
        <w:br/>
        <w:t>Меғжан өлеңдерінің осы сияқты зиянды екендігін есі-</w:t>
        <w:br/>
        <w:t>мізге алып, біз марксизм-лопинизм жолына түскен жас-</w:t>
        <w:br/>
        <w:t>тар былай ұйғарамыз.</w:t>
        <w:br/>
        <w:t>1. Мағжап өлеңдеріше - сырты әдемі, ұйқасы, тізімі</w:t>
        <w:br/>
        <w:t>жақсы деп қарау, саяен жагып ескермеу, мазмұнин тек-</w:t>
        <w:br/>
        <w:t>сермеу зор қате деп білеміз. Саяси жолы теріс, төңкеріс-</w:t>
        <w:br/>
        <w:t>ке қарсы өлеңдер еңбекшілер әдебиетіне өң бермейді.</w:t>
        <w:br/>
        <w:t>2. Бұдан бұлай жер жүзінің еңбекшілерімен бірге қа-</w:t>
        <w:br/>
        <w:t>зақ еңбекшілерін де бастап отырғап Қоммунистік пар-</w:t>
        <w:br/>
        <w:t>тияның жолына қарсы Мағжаппың «жұмбақты» өлеңдері</w:t>
        <w:br/>
        <w:t>газет-журнал бетіне тексерусіз басылмасып дейміз.</w:t>
        <w:br/>
        <w:t>3. Қазақ еңбекшілеріне коммунистік партияның ба-</w:t>
        <w:br/>
        <w:t>ғытымсн жөн сілтеп, түзу басшылық стеді дейтін бірсы-</w:t>
        <w:br/>
        <w:t>пыра жолдастар (Мағжан кітабының басылуына, тара:</w:t>
        <w:br/>
        <w:t>луыпа себепші болған жолдастар кіреді) Мағжан өлеңіне</w:t>
        <w:br/>
        <w:t>әдеби сын көзімен қарасып; әдебиетке «көркемдік», «сыр-</w:t>
        <w:br/>
        <w:t>шылдық», «суретшілік» кіргізеді деп адаспасып, Мына</w:t>
        <w:br/>
        <w:t>кітапты бұл түрде бастырулары қате екендігін еңбекші-</w:t>
        <w:br/>
        <w:t>лер алдында мойпыпа алсын және бұдан бұлай бұл сы-</w:t>
        <w:br/>
        <w:t>қылды қате істерде сақтансын дейміз.</w:t>
        <w:br/>
        <w:t>4. Мағжаннып саяси жолы қазақ еңбекшілеріне зияп-</w:t>
        <w:br/>
        <w:t>ды екендігін есімізге алып, біз, Мәскеудегі Лениншіл</w:t>
        <w:br/>
        <w:t>Жастар, оның өлеңдерінің зиянды жерлерін қазақтып ең-</w:t>
        <w:br/>
        <w:t>бекші жастарына, жалшы- жарлыларына, қырдағы бұқа-</w:t>
        <w:br/>
        <w:t>ра еңбекшілерге толық түсіндіруді міндеттіміз деп біле-</w:t>
        <w:br/>
        <w:t>міз. Басқа жердегі жастарды да осы іске шақырамыз».</w:t>
        <w:br/>
        <w:t>Қаулыны түгел келтірдік, өйткені ол -- қазақ әдебие-</w:t>
        <w:br/>
        <w:t>індегі байшылдық-ұлтшылдық бағыттың саяси физио-</w:t>
        <w:br/>
        <w:t>номиясын толық көрсеткеп және сол бағытқа деген КӨЗ-</w:t>
        <w:br/>
        <w:t>арасты айқын тұжырымдаған тарихи мәні зор доку-</w:t>
        <w:br/>
        <w:t>ент.</w:t>
        <w:br/>
        <w:t>Ұлтшыл ақып-жазушылардың іс-әрекеті мен жазған</w:t>
        <w:br/>
        <w:t>өлеңдері ылғи әшкереленіп отырды. Алайда Смағұл Са-</w:t>
        <w:br/>
        <w:t>дуақасов сияқтылардың алашорда басшыларының бі-</w:t>
        <w:br/>
        <w:t>рі-- Ахмет Байтұрсыновтың 50 жылдығында баяндама</w:t>
        <w:br/>
        <w:t>жасап жараукеленуі, Мағжан өлеңдерін мадақтауы про-</w:t>
        <w:br/>
        <w:t>98</w:t>
      </w:r>
    </w:p>
    <w:p>
      <w:r>
        <w:t>нақты партиялық және идеологиялық бағытының жоқ-</w:t>
        <w:br/>
        <w:t>тығын, газет бетінде ұлтшылдықты уағыздайтын мақа-</w:t>
        <w:br/>
        <w:t>лалардың, әңгімелердің, өлеңдер мен замсткалардыц жиі</w:t>
        <w:br/>
        <w:t>басылатындығын, оларға редакция тарапынап ешқандай</w:t>
        <w:br/>
        <w:t>түсіндірме берілмейтіндігін, жіктік мақсатпен Қазақ рес-</w:t>
        <w:br/>
        <w:t>публикасында жұмыс істеп жүрген жауапты қызметкер-</w:t>
        <w:br/>
        <w:t>лердің қара басын жамапдаушылық барлығын! ерекше</w:t>
        <w:br/>
        <w:t>атап көрсетуді қажет тауып, келешекте мұндайларға</w:t>
        <w:br/>
        <w:t>жол бермеуді ескерткен болатын.</w:t>
        <w:br/>
        <w:t>Алайда «Ақ жол» газеті осы нұсқауды толық орын-</w:t>
        <w:br/>
        <w:t>дады деп айтуға келмейді. Қоммуилстік партияны Ор-</w:t>
        <w:br/>
        <w:t>талық Қомитетінің бас секретары «Ақ жол» газетінің</w:t>
        <w:br/>
        <w:t>саяси бағыты туралы 1995 жылы 99 майда облыстық</w:t>
        <w:br/>
        <w:t>партия комитетінің барлық бюро мүшелеріне арнайы хат</w:t>
        <w:br/>
        <w:t>жазып, газетті коммунистік насихаттың органына ай-</w:t>
        <w:br/>
        <w:t>налдыру қажет? деп ұсыныс жасады.</w:t>
        <w:br/>
        <w:t>Буржуазияшыл ұлтшылдардың идеологиясынан бір</w:t>
        <w:br/>
        <w:t>күнде арылу мүмкін емес, өйткені оған нәр беріп отыр-</w:t>
        <w:br/>
        <w:t>ған бай-фсодалдардың экопомикалық негізі түгел тал-</w:t>
        <w:br/>
        <w:t>қандалмаған болатын. Міне сондықтан да олар талай</w:t>
        <w:br/>
        <w:t>айла-шарғы жасап, ізін білдірмеске тырысты. Құрес тә-</w:t>
        <w:br/>
        <w:t>сілін құбылтты. Қазақтың советтік жұртшылығына, оның</w:t>
        <w:br/>
        <w:t>жас әдебиетіне қарсы күрес жүргізудің бір түрі-- түсін</w:t>
        <w:br/>
        <w:t>бояу, топын айналдырып кию сияқты қылықтар болды.</w:t>
        <w:br/>
        <w:t>Осы реттен Мағжап Жұмабаевтың 1997 жылы «Тоқсан-</w:t>
        <w:br/>
        <w:t>ның тобып» жазғанына ерекше назар аударган жөп, өйт-</w:t>
        <w:br/>
        <w:t>кені ол ұлтшылдық ндеологияның қандай тактикалық</w:t>
        <w:br/>
        <w:t>тәсілдерді қолданғандығын айқын көрсетеді.</w:t>
        <w:br/>
        <w:t>Олардың бұл қылығып партия-совет жұртшылығы да,</w:t>
        <w:br/>
        <w:t>қазақ совет жазушылары да дер кезінде байқап, ұлтшыл-</w:t>
        <w:br/>
        <w:t>дардың бет пердесін сыпырып отырды. Сәкен Сейфуллит</w:t>
        <w:br/>
        <w:t>«әдебиет майданында болған әңгімелердің бірі -- Мағ-</w:t>
        <w:br/>
        <w:t>жан Жұмабай ұлының бұрынғы «бәленшекс» дәуірлерін</w:t>
        <w:br/>
        <w:t>көксейтін ұлтшыл сарынып тастап, «бұқарашыл» бол-</w:t>
        <w:br/>
        <w:t>дым деп отырғаны... Совет өкіметіне айқын қарсылық</w:t>
        <w:br/>
        <w:t>қылу қолынан келмейтін болған соң, пролетариат әкім-</w:t>
        <w:br/>
        <w:t>шілігіне қарсы, тегістікке (социализмге Т. Қ) қарсы «ба-</w:t>
        <w:br/>
        <w:t>тырлардың» көбі кәзір советпен күресу тәсілдеріп өзгер-</w:t>
        <w:br/>
        <w:t>тіп, «мен советшіл болдым» деп, советтің қолтығына кіріп</w:t>
        <w:br/>
        <w:t>І ҚКП Орталық Қомитеті жанындағы партия тарихы институты-</w:t>
        <w:br/>
        <w:t>ның архивы, фонд 139 ед. хр. 1064, 116-бет.</w:t>
        <w:br/>
        <w:t>2 Бұда сол архивтен. фонд, 141 ед. хр. 479а, 1-бет.</w:t>
        <w:br/>
        <w:t>%</w:t>
        <w:br/>
        <w:t>мәселені ерекше қатты қойып отыр. Көркем әдебиеттің,</w:t>
        <w:br/>
        <w:t>театрдың және басқалардың мімдеті-- болып жатқап</w:t>
        <w:br/>
        <w:t>процесті қалың еңбекші бұқараның таптық жағынан тү-</w:t>
        <w:br/>
        <w:t>сінуіне көмектесу, сөйтіп, осы негізде, ескі жартылай</w:t>
        <w:br/>
        <w:t>феодалдық қарым-қатынастарды мүлдем талқандауға</w:t>
        <w:br/>
        <w:t>және социалистік құрылысқа көшуге бұқараның белсен-</w:t>
        <w:br/>
        <w:t>ділігі мен жігерін арттыру болып тайылады» деп атап</w:t>
        <w:br/>
        <w:t>көрсетті.</w:t>
        <w:br/>
        <w:t>Сонымен, Өлкелік партия комитетінің 1999 жылғы</w:t>
        <w:br/>
        <w:t>У пленумының қаулысы үш жылға созылған әдебиет ай-</w:t>
      </w:r>
    </w:p>
    <w:p>
      <w:r>
        <w:t>тысына қорытынды жасаған, пролетарият әдебиетінің</w:t>
        <w:br/>
        <w:t>тарихи сахнаға шығып, күннен күнге өркендеп, өсіп келе</w:t>
        <w:br/>
        <w:t>жатқандығын, идеялық позициясы бекіп, үстемдікке бе-</w:t>
        <w:br/>
        <w:t>лең алғандығын анықтаған, оның даму перспективасын</w:t>
        <w:br/>
        <w:t>айқындап берген мәні зор документ болды.</w:t>
        <w:br/>
        <w:t>ӘДЕБИЕТТІҢ КӨРКЕМДІК ӘДІСІН ИГЕРУ</w:t>
        <w:br/>
        <w:t>ЖОЛЫНДА</w:t>
        <w:br/>
        <w:t>Қазақ совет әдебиеті дүниеге келген уақыттан бастап</w:t>
        <w:br/>
        <w:t>өмір шындығынан нәр алып, реализм жолымен ілгерілей</w:t>
        <w:br/>
        <w:t>өсіп отырды. Тағылық бұғауын талқандап, революция-</w:t>
        <w:br/>
        <w:t>лық күш-қуаты тасқындаған, жарқын болашаққа ұм-</w:t>
        <w:br/>
        <w:t>тылған халыққа тек бүгінгіні айтып қоймай, ертеңгіні де</w:t>
        <w:br/>
        <w:t>көрсету қажеттігі қазақ совет әдебиетінде өршіл роман-</w:t>
        <w:br/>
        <w:t>тиканы тудырды. Реализм мен өршіл романтика қазақ</w:t>
        <w:br/>
        <w:t>әдебиетінде екі арнамен өрбімей, жаңа әдебиетіміздің</w:t>
        <w:br/>
        <w:t>творчестволық әдісіне айналу тенденциясын қатаң сақ-</w:t>
        <w:br/>
        <w:t>тап отырды, бір медальдың екі жағындай болды. Рас,</w:t>
        <w:br/>
        <w:t>өмір материалын жинақтай, қорытындылай алмаған кей-</w:t>
        <w:br/>
        <w:t>бір олақ шығармаларда реализмнің орнына натурализм,</w:t>
        <w:br/>
        <w:t>өршіл романтиканыц орнына өмірден қол үзіп, жеті қат</w:t>
        <w:br/>
        <w:t>көкке талпынғап футуризмнің элементтері ұсынылған</w:t>
        <w:br/>
        <w:t>кездері де болмай қалған жоқ. Бірақ ондайлар қазақ</w:t>
        <w:br/>
        <w:t>совет әдебиетінің өсу қиындықтарынан туған және оның</w:t>
        <w:br/>
        <w:t>творчестволық тәніне аңдаусызда орайсыз тап болған</w:t>
        <w:br/>
        <w:t>кінараттар.</w:t>
        <w:br/>
        <w:t>Идеялық бағыты буржуазиялық идеологиядан нәр</w:t>
        <w:br/>
        <w:t>алган байшыл-ұлтшыл ақын-жазушылар да өздеріне</w:t>
        <w:br/>
        <w:t>ылайықты көркемдік әдіс іздестірді. Ұлтшыл ақын-жазу-</w:t>
        <w:br/>
        <w:t>шылар «таза искусство» деп аталатып ағымның қазақ</w:t>
        <w:br/>
        <w:t>әдебиетіндегі бір көрінісі болып табылган Шәңгерей</w:t>
        <w:br/>
        <w:t>Бөкеевтің өлеңдерімен шектеліп қалмады. Революция-</w:t>
        <w:br/>
        <w:t>ның дауылды жылдарында олар бұдан гөрі сыцаржақты</w:t>
        <w:br/>
        <w:t>керітартпа әдісті қолдана бастады. Ол -- реакциялық</w:t>
        <w:br/>
        <w:t>романтизм еді. Бұл арада ерекше айта кететін бір</w:t>
        <w:br/>
        <w:t>59</w:t>
        <w:br/>
        <w:t>саю, еңбекші бұқараны әдебиет пен мәденнеттің пгілікті</w:t>
        <w:br/>
        <w:t>әсерінен аулақтату сді.</w:t>
        <w:br/>
        <w:t>Совет өкіметі тұсында қазақ әдебиетінде байшылдық-</w:t>
        <w:br/>
        <w:t>ұлтшылдық ағымның бірқыдыру уақытқа шейін өлексе-</w:t>
        <w:br/>
        <w:t>сін сүйретіп келуіне және зиянды пікірлерін уағызда-</w:t>
        <w:br/>
        <w:t>уына қалайша жол берілді деген мәселеге ой жүгірту</w:t>
        <w:br/>
        <w:t>қажет. Октябрь революциясы саяси өкіметті сцбекші</w:t>
        <w:br/>
        <w:t>таптың қолына алып берді. Бірақ бұдап экономика са-</w:t>
        <w:br/>
        <w:t>ласыпда, сопдай-ақ мәдениет саласында бірден үстемдік-</w:t>
        <w:br/>
        <w:t>ке жеткен екепбіз деп қортынды шығаруға болмайды.</w:t>
        <w:br/>
        <w:t>Рас, жетекшілік раль шаруашылықтың социалистік сек-</w:t>
        <w:br/>
        <w:t>торына көшкенімен, патриархалдық-феодалдық қарым-</w:t>
        <w:br/>
        <w:t>қатынас жайлаған қазақ сахарасында буржуазияшыл-</w:t>
        <w:br/>
        <w:t>ұлтшылдардыц идеологиясына нәр беріп келген бір қатар</w:t>
        <w:br/>
        <w:t>экономикалық жағдайлар мен қондырмалар түгелдей</w:t>
        <w:br/>
        <w:t>жойыла қоймаған болатын. В, И. Лепин дапышпандық-</w:t>
        <w:br/>
        <w:t>пен тұжырымдаған жаңа экономика саясаты нәтижесін-</w:t>
      </w:r>
    </w:p>
    <w:p>
      <w:r>
        <w:t>де Совет Одағының еңбекшілері соңналистік жеңіске же-</w:t>
        <w:br/>
        <w:t>тудің шешуші кезіне жақыпдай түскепіпе қарамастан,</w:t>
        <w:br/>
        <w:t>капиталистік системаның қайтадан орпауынан үміт ет-</w:t>
        <w:br/>
        <w:t>кеп нэпмандық буржуазия дүниеге келіп, опың идеоло-</w:t>
        <w:br/>
        <w:t>гиясы сменовеховшылдық болды. «НЭП жағдайында бур-</w:t>
        <w:br/>
        <w:t>жуазияшыл элементтердің жандануымен байланысты</w:t>
        <w:br/>
        <w:t>буржуазияшыл ұлтшылдық та жанданып, белсене бас-</w:t>
        <w:br/>
        <w:t>тады. Ол барлық республикаларда бас көтерді»!, Олар-</w:t>
        <w:br/>
        <w:t>дың зиянкестік әрекеттеріне антипартиялық топтар дем</w:t>
        <w:br/>
        <w:t>беріп отырды.</w:t>
        <w:br/>
        <w:t>Сонсып, біздің партия мен үкімет патша самодержа-</w:t>
        <w:br/>
        <w:t>виесінің сң жексұрын дағдылары меп әдеттеріп, идеоло-</w:t>
        <w:br/>
        <w:t>гиясын бойына сіңірген, совет өкіметіне қарсы қару</w:t>
        <w:br/>
        <w:t>алып күрескен коптрреволюциялық күштерді қуғындау-</w:t>
        <w:br/>
        <w:t>мен қатар, өз отанының өркендеуіп тілейтін, бірақ теріс</w:t>
        <w:br/>
        <w:t>көзқарастарынан әлі де арылып болмаған, қайта тәрбис-</w:t>
        <w:br/>
        <w:t>леуге көндігетіп адамдардың бәріне қамқорлық жасап,</w:t>
        <w:br/>
        <w:t>нақты іске тарта бастады, оларды мамандар ретінде пай-</w:t>
        <w:br/>
        <w:t>далапнды.</w:t>
        <w:br/>
        <w:t>Соңғы жағдай Қазақстан сияқты мәдениеті көпей,</w:t>
        <w:br/>
        <w:t>шаруашылығы мешеу, халқы жаппай дерлік сауатсыз,</w:t>
        <w:br/>
        <w:t>ұлт интеллигенциясы әбден қалыптаспаған елде қолына</w:t>
        <w:br/>
        <w:t>қару алып, Совет өкіметіне қарсы шыққандардың өзде-</w:t>
        <w:br/>
        <w:t>% Совет Одағы Қоммунистік партиясының тарихы. Алматы.</w:t>
        <w:br/>
        <w:t>1059 ж. 278-бет,</w:t>
        <w:br/>
        <w:t>46</w:t>
        <w:br/>
        <w:t>тиіс, сөйтіп халық әдебиетінің гүлденуіне негіз болған</w:t>
        <w:br/>
        <w:t>тіректердің бәрі жойыла бастамақ, солып қалмақ, ХІХ</w:t>
        <w:br/>
        <w:t>ғасырдың аяқ кезінен бастап халық әдебиетінің дамуын-</w:t>
        <w:br/>
        <w:t>да байқалған тақырау, құлдырау, әсіресе революциядан</w:t>
        <w:br/>
        <w:t>кейінгі дәуірде мүлдем күшейіп кетті, қазақтың халық</w:t>
        <w:br/>
        <w:t>әдебиеті, басқа әдебиет атаулы сияқты, біртіндеп сола,</w:t>
        <w:br/>
        <w:t>өле бастау процесіне душар болды деп Халсл Досмұха-</w:t>
        <w:br/>
        <w:t>метов зар иледі.</w:t>
        <w:br/>
        <w:t>Жапама мәселеде осындай зиянды пікірлер айтылса,</w:t>
        <w:br/>
        <w:t>ал қазақта пролетарпат әдебиеті бар ма, болуы мүмкін</w:t>
        <w:br/>
        <w:t>бе? деген мәселеде қандай пікір айтылғанын да көрсете</w:t>
        <w:br/>
        <w:t>кетелік.</w:t>
        <w:br/>
        <w:t>1927 жылы «Еңбекші Қазақ» газетіпің бетінде «Екеу»</w:t>
        <w:br/>
        <w:t>деген бүркеншік атпеп «Қөркем әдебиет туралы» мақала</w:t>
        <w:br/>
        <w:t>басылды. Бұл әдебиет айтысын сылтау етіп, ұлтшылдық</w:t>
        <w:br/>
        <w:t>көзқарасты бұқпантайлап таратқан, керітартпа пікірге</w:t>
        <w:br/>
        <w:t>толы документ болды. Егер Қамза Жүсіпбековтің сөзі-</w:t>
        <w:br/>
        <w:t>мей айтсақ, ол - «байдың толғағы» сді.</w:t>
        <w:br/>
        <w:t>Бұл мақалада әдебиеттің түбірлі мәселелері буржуа-</w:t>
        <w:br/>
        <w:t>зияшыл-ұлтшылдық көзқарас тұрғысынан баяндалган.</w:t>
        <w:br/>
        <w:t>Ең әуелі-- жаңа әдебиеттің сипаты қандай болмақ дс-</w:t>
        <w:br/>
        <w:t>ген проблемаға мақаланың авторлары тропкистік по-</w:t>
        <w:br/>
        <w:t>зицияда талдау жасайды. Жұртқа мәлім, Троцкий біздің</w:t>
        <w:br/>
        <w:t>елімізде социализм құруға болмайды деген «теориясы-</w:t>
        <w:br/>
        <w:t>мағы» негізінде пролетариаттың мәдепиеті де, өпері де</w:t>
        <w:br/>
        <w:t>тегінде болмақшы смес, өйткені жалшылар тәртібі уа-</w:t>
        <w:br/>
        <w:t>қытша, өткінші тәртіп деп уағыздаған болатып. Бұл те-</w:t>
      </w:r>
    </w:p>
    <w:p>
      <w:r>
        <w:t>зис Қазақстандағы ұлтшылдардың көңіліне қола кетті,</w:t>
        <w:br/>
        <w:t>олардың арқа сүйейтін негізгі тірегіне айналды. Қоғам-</w:t>
        <w:br/>
        <w:t>дық өмірдің қай саласында болмасып кезі келген жердің</w:t>
        <w:br/>
        <w:t>бәрінде де олар осы жексұрын пікірді желеу етті, оны</w:t>
        <w:br/>
        <w:t>өздерінің дұшпандық бетіне перде, тығылар ұрасына ай-</w:t>
        <w:br/>
        <w:t>налдырды.</w:t>
        <w:br/>
        <w:t>Қазақтың пролетарпат бағытындағы ақын-жазушыла-</w:t>
        <w:br/>
        <w:t>рын ҚазАПП-ты құрдыңдар, қазақта пролетариат жоқ</w:t>
        <w:br/>
        <w:t>екендігін ескермедіңдер, даму барысынан бихабарсың-</w:t>
        <w:br/>
        <w:t>дар деп айыптай келіп, қазақтың пролетариат бағытын-</w:t>
        <w:br/>
        <w:t>дағы әдебиетін жасауға болмайды, өйткені «э, құдай,</w:t>
        <w:br/>
        <w:t>пәле-жалаңнан, жұтыпнан сақтай тер» деп күнпің көзіне</w:t>
        <w:br/>
        <w:t>қарап ,көктен жақсылық күтіп отырған елдегі жаман ты-</w:t>
        <w:br/>
        <w:t>мақты қыруар кедейге машина әдебиетін ұқтыруға келер</w:t>
        <w:br/>
        <w:t>ме екен, бұларың «айға шапқандық» немесе «сақалын</w:t>
        <w:br/>
        <w:t>бояғандық емес пе?» деп сөкті. Жоқты бар етем деуле-</w:t>
        <w:br/>
        <w:t>“</w:t>
        <w:br/>
        <w:t>гіпде жазылған шығармалар гапа ұнайды, әдебиетті тек</w:t>
        <w:br/>
        <w:t>ромаптизм әдісімен өркепдетуге болады, кәзір реализм</w:t>
        <w:br/>
        <w:t>әдісіп қолдапуға келмейді деген пікірді арамзалықпеп</w:t>
        <w:br/>
        <w:t>уағыздап келген-ді.</w:t>
        <w:br/>
        <w:t>Қазақ совет әдебиеті мен мәдениетінің қайраткерлері</w:t>
        <w:br/>
        <w:t>қазақтың пролетарлық әдебиеті жасақталып келеді, күн-</w:t>
        <w:br/>
        <w:t>нен-күнге өсіп, марқайып, творчестволық күштері топта-</w:t>
        <w:br/>
        <w:t>сып келеді, таяу уақыттың ішінде ол белді әдебиетке ай-</w:t>
        <w:br/>
        <w:t>налады деп тұжырымдады да, өздерінің творчестволық</w:t>
        <w:br/>
        <w:t>еңбектерімен дәлелдеді. Егер осыны Мұқтар Әусзовтың</w:t>
        <w:br/>
        <w:t>сөзімен айтсақ: «қазақ совет әдебиетінің негізін тугызу-</w:t>
        <w:br/>
        <w:t>шы алғашқы қазақ жазушыларының зор қасиеті, олар</w:t>
        <w:br/>
        <w:t>революция орнай салысымеп Лениннің жарқын жолды</w:t>
        <w:br/>
        <w:t>іліміше сүйене отырып, әуелгі қадымдарынан бастап, сол</w:t>
        <w:br/>
        <w:t>жаңағыдай рсакциялық ағымдардың бәріне қарсы бітім-</w:t>
        <w:br/>
        <w:t>сіз күресе ашты.</w:t>
        <w:br/>
        <w:t>Ецбекші қазақ халқының рухани мәденнетіпің тари-</w:t>
        <w:br/>
        <w:t>хында осы бағыт ең жсмісті, зор жаңалық басы болып</w:t>
        <w:br/>
        <w:t>беки берді. Қазақ сонст әдебиеті анық үлкен, халықтық</w:t>
        <w:br/>
        <w:t>арна тапты».</w:t>
        <w:br/>
        <w:t>ҚазАПП бастаған айтыс негізінен алғанда жас әде-</w:t>
        <w:br/>
        <w:t>биетіміздіп қандай күйде, көркемдік дәрежесі қандай,</w:t>
        <w:br/>
        <w:t>творчестволық әдісі қайсы болмақ деген мәселелерді бір-</w:t>
        <w:br/>
        <w:t>сыдырғы дұрыс шешіп алуға мүмкіндік берді. Егерде</w:t>
        <w:br/>
        <w:t>ҚазАПП мүшелерінің бәрі бірыңғай майданмен әдебиет-</w:t>
        <w:br/>
        <w:t>тегі байшыл-ұлтшыл жазушыларға қарсы шыққан болса,</w:t>
        <w:br/>
        <w:t>онда пролетарпат әдебиетінің үстемдік дәрежеге жетуі</w:t>
        <w:br/>
        <w:t>сдәауір жеңілдеген де болар еді. Бірақ, іс жүзінде олай</w:t>
        <w:br/>
        <w:t>болмай, ҚазАПП-тың дұрыс иозициясынап ауытқыған</w:t>
        <w:br/>
        <w:t>екі уклоп болды. Мұны шартты түрде әдебиет майданын-</w:t>
        <w:br/>
        <w:t>дагы оңшыл және солшыл уклондар деп атауға болар еді.</w:t>
        <w:br/>
        <w:t>Әдебиеттегі оңшыл уклон Қазақстанның экопомика-</w:t>
        <w:br/>
        <w:t>лық ерекшелігін сол қалпында сақтауды, социалистік</w:t>
        <w:br/>
        <w:t>өзгерістерді тек форма ретінде ішіпара ғана жүргізуді,</w:t>
        <w:br/>
        <w:t>қазақ көркеменерінің мазмұны қазақтікі, түрі социалис-</w:t>
        <w:br/>
        <w:t>тік болсын дегеп ұранды уағыздаушы садуақасовшыл-</w:t>
        <w:br/>
        <w:t>дардың пікірінен пәр алды. Бұл уклон жаңадан өсіп,</w:t>
      </w:r>
    </w:p>
    <w:p>
      <w:r>
        <w:t>өркендеп келе жатқан жаңалықтар атаулының бәріне</w:t>
        <w:br/>
        <w:t>тосқауыл болды. Мұндай көзқарас буржуазияшыл, ұлт-</w:t>
        <w:br/>
        <w:t>шылдардың зиянды пікірімен Іштей қабысып, байланы-</w:t>
        <w:br/>
        <w:t>сып жатты.</w:t>
        <w:br/>
        <w:t>Әдебиет майданында осы оңшыл уклонның салқыны</w:t>
        <w:br/>
        <w:t>біраз адамдарды шарпыды. Әмина Маметованың «Қы-</w:t>
        <w:br/>
        <w:t>4--3480 49</w:t>
        <w:br/>
        <w:t>ріне жеңілдік жасатқан еді. Оларды «буржуазиялық ма-</w:t>
        <w:br/>
        <w:t>мандар» ретінде пайдалану мәселесі 20-жылдардың бас</w:t>
        <w:br/>
        <w:t>кезінде шешілген. Әрине, партия бұлардың бәрі бірдей</w:t>
        <w:br/>
        <w:t>адал қызмет ете бермейтіндігіп білді, ұлтшылдық идео-</w:t>
        <w:br/>
        <w:t>логиямен күресе отырып, жаца қогамның іргесін қалау</w:t>
        <w:br/>
        <w:t>үшін оларды бұқараның бақылауына алып, игілікті ең-</w:t>
        <w:br/>
        <w:t>бекпен шұғылдандыру қажет екендігіп, олардың тиімді</w:t>
        <w:br/>
        <w:t>ісіі барыпша сарқа пайдалану керектігін жергілікті со-</w:t>
        <w:br/>
        <w:t>вет және партия органдарына міпдет стіп қойды.</w:t>
        <w:br/>
        <w:t>Өз отанының гүлденуін, көркеюін тілеген көптеген</w:t>
        <w:br/>
        <w:t>адал жанды адамдар өз дағдырын Совет өкіметімеп бай-</w:t>
        <w:br/>
        <w:t>ланыстырды, ал қазақ халқын дамудың жаңа жолынап</w:t>
        <w:br/>
        <w:t>бөліп алып, панисламизм қорасына қамап, «мұратқа</w:t>
        <w:br/>
        <w:t>жеткізбек» болған буржуазияшыл (ұлтшылдар партияның</w:t>
        <w:br/>
        <w:t>осы саясатын өз мақсаттары үшін пайдаланбаққа ты-</w:t>
        <w:br/>
        <w:t>рысты.</w:t>
        <w:br/>
        <w:t>Буржуазияшыл ұлтшылдар әрқашапда бүкілодақтық</w:t>
        <w:br/>
        <w:t>мүддеден гөрі ұлттық мүддені жоғары қойып отырды.</w:t>
        <w:br/>
        <w:t>Сондықтан олар ұлттық ерекшеліктерді абсолютке ай-</w:t>
        <w:br/>
        <w:t>налдыруға тырысты. Ал партияның ұлт саясатын, әсіресе</w:t>
        <w:br/>
        <w:t>мемлекеттік жұмыста ұлттық моменттерді ескеріп отыру,</w:t>
        <w:br/>
        <w:t>ұлт мәдениетін өркендету сияқты өзекті мәселелерді ше-</w:t>
        <w:br/>
        <w:t>шуге бағытталған саясатын бұрмалап, оны халықтардың</w:t>
        <w:br/>
        <w:t>ұлттық оқшаулануыпың құралына айналдыруды көздеді.</w:t>
        <w:br/>
        <w:t>Мұның өзі еңбекші бұқараның сана-сезімін өсіруге Тос-</w:t>
        <w:br/>
        <w:t>қауыл болып, қанаушы таптың өкілдерімен күресуді</w:t>
        <w:br/>
        <w:t>қиындата түсті.</w:t>
        <w:br/>
        <w:t>Мұның үстіне, буржуазияшыл-ұлтшылдар халықтар</w:t>
        <w:br/>
        <w:t>достығына қарсы бағытталған өздерінің идеологиясын</w:t>
        <w:br/>
        <w:t>әрдайым ұлттық жамылғымен бүркей отырып, орыс про-</w:t>
        <w:br/>
        <w:t>Летариатының жетекші роліне, озық орыс мәдениетінің</w:t>
        <w:br/>
        <w:t>ықпалына қарсы шықты. Олар Қоммунистік партия бас-</w:t>
        <w:br/>
        <w:t>таған «қандай ғана револоциялық шараларды болмасын</w:t>
        <w:br/>
        <w:t>орыстандыру, ұлттық ерекшелікті жою саясаты деп тү-</w:t>
        <w:br/>
        <w:t>сіндірді. Буржуазияшыл ұлтшылдар өздерінің дұшпан-</w:t>
        <w:br/>
        <w:t>дық істерін ұлттық өзгешелікті және етене қалыпты сақ-</w:t>
        <w:br/>
        <w:t>тау деген желеумен уағыздады»! да, халықтардың совет-</w:t>
        <w:br/>
        <w:t>тік бірлігінен, одағынан, әсіресе оның негізгі ұйытқысы-</w:t>
        <w:br/>
        <w:t>орыс халқынан оқшаулануға шақырды.</w:t>
        <w:br/>
        <w:t>Міне осының бәрін айқын тұжырымдау үшін қырғыз</w:t>
        <w:br/>
        <w:t>М.С. Джунусов. «Об нсторическом опыте строительства социа-</w:t>
        <w:br/>
        <w:t>лизма в ранее отсталых странах». Москва. Госполитиздат, 1968 ж.</w:t>
        <w:br/>
        <w:t>223--224-беттер.</w:t>
        <w:br/>
        <w:t>47</w:t>
      </w:r>
    </w:p>
    <w:p>
      <w:r>
        <w:t>зыл Қазақстан» жұрналында әдебиет туралы жазған</w:t>
        <w:br/>
        <w:t>мақаласында талай соны, тың пікірлердің болуышпа қара-</w:t>
        <w:br/>
        <w:t>мастап, қазақта пролетариат әдебиеті жоқ, болу-бол-</w:t>
        <w:br/>
        <w:t>мауы екі талай нәрсе деген тұжырым жасалды. «Біздің</w:t>
        <w:br/>
        <w:t>қазақ ақындарында «пролетариат ақыны» -- деген тура-</w:t>
        <w:br/>
        <w:t>лы сөйлеуге де орны жоқ. Фабрика-завод тұрмыстарын</w:t>
        <w:br/>
        <w:t>кәзір сурсттеп жаза алмайды. Себебі - тұрмыста жоқ.</w:t>
        <w:br/>
        <w:t>Болса -- жалпыға түсіпіксіз» деген пікір оңшылдар уа-</w:t>
        <w:br/>
        <w:t>ғызынан тұған еді Оңшылдық пікірдің салқынына</w:t>
        <w:br/>
        <w:t>Ғ. Тоғжанов та ұшырады. «Әдебнет және сын мәселеле-</w:t>
        <w:br/>
        <w:t>рі» деген кітабында және С. Сейфуллинге, Г. Мүсірепов-</w:t>
        <w:br/>
        <w:t>ке қарсы жазған мақалаларында қазақтың пролетарлық</w:t>
        <w:br/>
        <w:t>әдебнетіпің өмір сүріп отырғандығына шүбә келтіруге</w:t>
        <w:br/>
        <w:t>дейін барды.</w:t>
        <w:br/>
        <w:t>Партия ішіндегі оңшылдар буржуазияшыл ұлтшыл</w:t>
        <w:br/>
        <w:t>ақын-жазушылардың жазғандарын «көркемдік» деген</w:t>
        <w:br/>
        <w:t>бет пердемен асыра мақтап, олардың насихаттап отыр-</w:t>
        <w:br/>
        <w:t>ғап зиянды пікірлеріне назар аудармады, Ал пролета-</w:t>
        <w:br/>
        <w:t>риат әдебиетінің туындыларыпа ешбір мән бермеді. Тоғ-</w:t>
        <w:br/>
        <w:t>жанов осылардың арасынан өзіне тиімді жаңа жол</w:t>
        <w:br/>
        <w:t>таппақ болды. Ол партияның әдебиет жөніндегі саяса-</w:t>
        <w:br/>
        <w:t>тын негізінен құптай отырып, ұлтшылдық әдебиеттің</w:t>
        <w:br/>
        <w:t>позициясын, оны жақтаушылардың позициясын әшкерге-</w:t>
        <w:br/>
        <w:t>леуден гөрі жұртқа бұрыннан аян болғандарды жеңіл-</w:t>
        <w:br/>
        <w:t>желпі, үстірт қайталаумен болды. Мұның өзі сайып</w:t>
        <w:br/>
        <w:t>келгенде скі орындықтың ортасына отыру. скі қоянды</w:t>
        <w:br/>
        <w:t>бір оқпеп атып алу ниетіне апарып соқтырды. Оның бір-</w:t>
        <w:br/>
        <w:t>қыдыру қатесі осы тайғанақ позициясынан өрбіді.</w:t>
        <w:br/>
        <w:t>Пролетариат жазушыларының өз ішінде, өз ортасын-</w:t>
        <w:br/>
        <w:t>да айтыс-тартысты күшейту керек деген пікірді насихат-</w:t>
        <w:br/>
        <w:t>таған уақытта Ғ. Тоқжанов әлі де болса өмір сүріп отыр-</w:t>
        <w:br/>
        <w:t>ған ұлтшылдардың ықпалын жоққа сайыды, сәйтіп оны-</w:t>
        <w:br/>
        <w:t>мен күресу ісін солгындатуға үндегендей болды. Опы</w:t>
        <w:br/>
        <w:t>өзінің мынадай «үлгісімен» де көрсетті.</w:t>
        <w:br/>
        <w:t>Қазақстанда қанаушы таптарға, оның ұлтшылдық</w:t>
        <w:br/>
        <w:t>идеологиясына ең ақырғы соққы берілейін деп жатқан</w:t>
        <w:br/>
        <w:t>уақытта, Тоғжапов Идеялық күрестің бар салмағын</w:t>
        <w:br/>
        <w:t>пролетариат жазушыларының ортасына көшірерліктей</w:t>
        <w:br/>
        <w:t>әрекет етті. «Қалтасында партия билеті болғандықтап</w:t>
        <w:br/>
        <w:t>өздерін пролетариат жазушысымиз деп ссептейтіндер</w:t>
        <w:br/>
        <w:t>бар, бұл өте қиын сауда. Сейфуллин, Жансүгіров сияқты</w:t>
        <w:br/>
        <w:t>кейбір қазақ коммунистері осындай ойда. Біз мұндай</w:t>
        <w:br/>
        <w:t>«пролетар» жазушыларын мойындамаймыз. Шындығына</w:t>
        <w:br/>
        <w:t>50</w:t>
        <w:br/>
        <w:t>алып, сыртын бояп, советтің атыпа қарсы болмай, затын</w:t>
        <w:br/>
        <w:t>өз ықпалымызға салып, бұрып әкетеміз дегендей жалпы</w:t>
        <w:br/>
        <w:t>қылықтары бар. Әрине, кімді кім ықпалына салып әке-</w:t>
        <w:br/>
        <w:t>терін көрерміз...</w:t>
        <w:br/>
        <w:t>Әйтеуір, сезу тартып қана бір күлетін көрініс мынау</w:t>
        <w:br/>
        <w:t>ғана: кейбір мырзалар бір кезде көрінген төбеге шығып,</w:t>
      </w:r>
    </w:p>
    <w:p>
      <w:r>
        <w:t>дауыстап «ей, доңыз Изап!», «ей, жынды Әбіл!» деп орыс-</w:t>
        <w:br/>
        <w:t>қазақ коммунистеріне батпақ шашып жүргенде, екінші</w:t>
        <w:br/>
        <w:t>бір мырзалар үйде отырып «бәлі, бәлі!» деп қостап, ала-</w:t>
        <w:br/>
        <w:t>қандарын шапалақтаған еді. Қәзір енді осылардың бәрі</w:t>
        <w:br/>
        <w:t>де сол «доңыз Иван» мен «жынды Әбілдің» қабақтары-</w:t>
        <w:br/>
        <w:t>на қарап жымындап, соларға жағынуды іздеп, жортақ-</w:t>
        <w:br/>
        <w:t>тай бастады» деп мәселепің ішкі сырын ашып, зілмен сы-</w:t>
        <w:br/>
        <w:t>қақтады.</w:t>
        <w:br/>
        <w:t>Бұл тактикалық қадамнан ештеңе өнбейтінін көре</w:t>
        <w:br/>
        <w:t>білмеген, аңгармаған буржуазияшыл ұлтшылдар өзде-</w:t>
        <w:br/>
        <w:t>рінің зиянды пікірлерін уағыздау үшіп жасырып наси-</w:t>
        <w:br/>
        <w:t>хат жолына әбден ден қойды. Олар ең алдымеп халық-</w:t>
        <w:br/>
        <w:t>тың ауыз әдебиетін жақтаушы, соныц болашағын жәт-</w:t>
        <w:br/>
        <w:t>таушы, әдеби-мәдени мұралардың қорғаушысы болип</w:t>
        <w:br/>
        <w:t>көріпуге тырысты. Ұлтшылдық, контрреволюциялық Пі-</w:t>
        <w:br/>
        <w:t>кірді уағыздау үшін ауыз әдебиетін жинап бастыру,</w:t>
        <w:br/>
        <w:t>оларға алгы, соңты сөздер жазып, түсіпдірме беру, кей-</w:t>
        <w:br/>
        <w:t>де реті келсе арпаулы еңбектер жазу әдісін кең қолдана</w:t>
        <w:br/>
        <w:t>бастады.</w:t>
        <w:br/>
        <w:t>Олардың осы «ізгі» ниетінің мәнін айқып көрсететін</w:t>
        <w:br/>
        <w:t>екі мәселеге тоқталып өткен жөн. Жұртқа мәлім, бур-</w:t>
        <w:br/>
        <w:t>жуазияшыл ұлтшылдар қазақ халқының социалистік</w:t>
        <w:br/>
        <w:t>жолмен өркендеуіне қарсы болды. Осы пікір әдебиет са-</w:t>
        <w:br/>
        <w:t>ласында мына түрде көрішді: ұлтшылдардың ойыпша,</w:t>
        <w:br/>
        <w:t>халықтық әдебиет қазақ халқының жүрсгіпе көшпелі</w:t>
        <w:br/>
        <w:t>өмір, жайлаудан қыстаққа, қыстақтан жайлауға көшу-</w:t>
        <w:br/>
        <w:t>дің әсем көріністері, мал бағып, ойын-сауық ұнайтынды-</w:t>
        <w:br/>
        <w:t>ғын, ал қалада тапжылмастан отыру, бір мекемеге кіріп</w:t>
        <w:br/>
        <w:t>жұмыс істеу, жүріс-тұрыстан ада қалу, сауда және егін-</w:t>
        <w:br/>
        <w:t>шілікпеп шұғылдану кең далада еркін өскен қазақтың</w:t>
        <w:br/>
        <w:t>ойын да, бойын да өсірмей топастандырады, бұл өмір ха-</w:t>
        <w:br/>
        <w:t>лық әдебиетіп құртуға бастап келеді, қалың малға және</w:t>
        <w:br/>
        <w:t>басқа ескі өмірдің белгісі болатып әдет-ғұрыптарға заң</w:t>
        <w:br/>
        <w:t>арқылы тыйым салынуы, халықтың егіншілікке көшуі,</w:t>
        <w:br/>
        <w:t>отырықшылана бастауы, жастарды міндетті түрде оқыту,</w:t>
        <w:br/>
        <w:t>дінге қарсы үгіттің күшеюі сияқты толып жатқан шара-</w:t>
        <w:br/>
        <w:t>лар қазақтың санасы мен тұрмысына өзгерістер туғызуға</w:t>
        <w:br/>
        <w:t>43</w:t>
        <w:br/>
        <w:t>ВІҢ-- адасқандық, төңірекке көз салшы, сеніп жамап</w:t>
        <w:br/>
        <w:t>тымақты, мәдешиеті көпей қазағыңды былай қойганда,</w:t>
        <w:br/>
        <w:t>әуелі, тіпті мәдепнеті марқа орыстардың өздерінде де</w:t>
        <w:br/>
        <w:t>пролетариат әдебиеті жоқ, қашан болары да белгісіз деп</w:t>
        <w:br/>
        <w:t>тұжырымдады.</w:t>
        <w:br/>
        <w:t>Осындай зиянды пікірді логикалық түйінге жеткізу</w:t>
        <w:br/>
        <w:t>үшіп әлгі мақаланың авторлары еңбекші таптан шығып,</w:t>
        <w:br/>
        <w:t>күшпен күшпге саяси және мәдени жағынап қалыптасып,</w:t>
        <w:br/>
        <w:t>әдебиет майданындағы күресте шынығып, творчестволық</w:t>
        <w:br/>
        <w:t>еңбекте жетіліп келес жатқан Сәкен Сейфуллинді, Бейім-</w:t>
        <w:br/>
        <w:t>бет Майлинді, Ілияс Жансүгіровты, Сәбит Мұқановты,</w:t>
        <w:br/>
        <w:t>Мәжит Дәулетбаевты, Жиенғали Тілепбергеновты, Ел-</w:t>
        <w:br/>
        <w:t>жас Бекеновты, Сабыр Шариповты, Самат Нұржановты,</w:t>
        <w:br/>
        <w:t>Жұмат Шанинді, Рахметжан Малабаевты, Орынбек Бе-</w:t>
        <w:br/>
        <w:t>ковты, Асқар Тоқмағамбетовты, Жарқақав Әбдіқадыров-</w:t>
        <w:br/>
        <w:t>ты, Жақан Сыздықовты, Ғабит Мүсіреповті, Өтебай Тұр-</w:t>
        <w:br/>
        <w:t>манжановты, Ғалым Малдыбааты, Депрзтье Мұстафинді</w:t>
        <w:br/>
        <w:t>және тағы басқа ақын-жазушыларды көзге іліп алмай,</w:t>
      </w:r>
    </w:p>
    <w:p>
      <w:r>
        <w:t>еңбекші таптың дүние тануын, жан-дүннесін, тілегі мен</w:t>
        <w:br/>
        <w:t>арманың көркем сөз өрнегіне түсіретін қалам иелері әлі</w:t>
        <w:br/>
        <w:t>жоқ, көрінетін де сиқы жоқ, болар-болмасы неғайбыл,</w:t>
        <w:br/>
        <w:t>кәзіргі өлеңдермен алысқа дара алмаймыз, ол көркем</w:t>
        <w:br/>
        <w:t>әдебнеттің негізгі мақсатын бұзғандық, қасиетті әдебиет-</w:t>
        <w:br/>
        <w:t>ті ақ пен қараны айыра алмайтын, сапасы кем, эстети-</w:t>
        <w:br/>
        <w:t>калық ләззаттан хабары жоқ кедейлердің аяғының ас-</w:t>
        <w:br/>
        <w:t>тына тастағандық деп уағыздады.</w:t>
        <w:br/>
        <w:t>Өздерінің осындай сандырағыпан мынадай қорытын-</w:t>
        <w:br/>
        <w:t>ды шығарды: қазақта шын мәнінде пролетариат жоқты-</w:t>
        <w:br/>
        <w:t>ғын ескеріп келгенде, біздің әдебиетіміздің сипаты ха-</w:t>
        <w:br/>
        <w:t>лықшыл, бұқарашыл болуға тніс, біздің ту етіп ұстайты-</w:t>
        <w:br/>
        <w:t>нымыз --«Искусство -- искусство үшін» ұраны болуға</w:t>
        <w:br/>
        <w:t>тиіс, әдебиеттің бағыты жөніндегі таласты доғарып, бар-</w:t>
        <w:br/>
        <w:t>лық жазушылар, қолынан іс келетіндер мәдениеті көпей</w:t>
        <w:br/>
        <w:t>елімізді көркейту жолына күш- жігерімізді жұмсайық деп</w:t>
        <w:br/>
        <w:t>аярланды.</w:t>
        <w:br/>
        <w:t>Буржуазияшыл-ұлтшылдардың осындай пікірлерді</w:t>
        <w:br/>
        <w:t>уағыздағанда көздеген мақсаттары не еді? Ол-- қазақ-</w:t>
        <w:br/>
        <w:t>тың жаңадан ғапа өсіп келе жатқан пролетарлық әдебие-</w:t>
        <w:br/>
        <w:t>тін даму перспективасынан адастыру, сол әдебиетті жа-</w:t>
        <w:br/>
        <w:t>сайтын ақын-жазушыларды өздерінің творчестволық</w:t>
        <w:br/>
        <w:t>күшіне сендірмеу, сенімсіздік тудыру, сөйтіп жаңа сипат-</w:t>
        <w:br/>
        <w:t>ты әдебиетті өркендетпеу, оның қоғамдық мәнін жоққа</w:t>
        <w:br/>
        <w:t>45</w:t>
        <w:br/>
        <w:t>«Сіздер шын пролетариат жазушысын қандай белгілері-</w:t>
        <w:br/>
        <w:t>не қарап айыруга болады?» деп сұрайсыздар. Ондай</w:t>
        <w:br/>
        <w:t>белгілер онша көп емес деп ойлаймын. Ондай белгілер-</w:t>
        <w:br/>
        <w:t>ге мыналар жатады: адамды сырттай, сондай-ақ іштей</w:t>
        <w:br/>
        <w:t>езіп келгендердің бәрін, адамның еркін өркендеуіне және</w:t>
        <w:br/>
        <w:t>оның қабілетінің өсуіне кесірін тигізетіндердің бәрін жа-</w:t>
        <w:br/>
        <w:t>зушының жан-тәнімен жек көруі, жалқауларды, арам-</w:t>
        <w:br/>
        <w:t>тамақтарды, алаяқтарды, жағымпаздарды, жалпы ал-</w:t>
        <w:br/>
        <w:t>ғанда барлық түс пен сорттағы оңбағапдарды өлердей</w:t>
        <w:br/>
        <w:t>жек көруі.</w:t>
        <w:br/>
        <w:t>Жазушының адамды творчестволық жігердің қайнар</w:t>
        <w:br/>
        <w:t>бұлағы ретінде, дүниедегі барлық заттарды, барлық ке-</w:t>
        <w:br/>
        <w:t>реметтерді жасаушы, табиғаттың стихиялық күштеріне</w:t>
        <w:br/>
        <w:t>қарсы күресуші ретінде және адамды өзінің физикалық</w:t>
        <w:br/>
        <w:t>күштерін орынсыз шығындаудан -- таптық мемлекет тұ-</w:t>
        <w:br/>
        <w:t>сында көріне ақымақтықпен, есуастықпен шығындала-</w:t>
        <w:br/>
        <w:t>ДЫ-- азат ету үшін адам еңбегімен, оның ғылымымен,</w:t>
        <w:br/>
        <w:t>оның техникасымен жасалатын жаңа, «екінші» табиғат-</w:t>
        <w:br/>
        <w:t>ты жаратушы ретінде құрметтей білуі. Жазушының</w:t>
        <w:br/>
        <w:t>өмірдің жаңа түрін жасауды, жаңа түр болғанда адам-</w:t>
        <w:br/>
        <w:t>ға адамның үстемдік стуіп жәнс оның күшін мақсатсыз</w:t>
        <w:br/>
        <w:t>қанауын мүлде жоққа шығаратын түріп жасауды, кәз-</w:t>
        <w:br/>
        <w:t>дейтін коллективтік еңбекті поэтизациялауы.</w:t>
        <w:br/>
        <w:t>Жазушының қайткен күнде де оқушының өмірге</w:t>
        <w:br/>
        <w:t>құштарлы белсенділігін өсіре түсуі, өз күшіне сенімін</w:t>
        <w:br/>
        <w:t>арттыра түсуі, өмірдің ұлы мәнін, еңбектің орасап зор</w:t>
        <w:br/>
        <w:t>маңызы мен қуанышын түсінуге және сезуге кедергі бо-</w:t>
        <w:br/>
        <w:t>лып келген өзіндегі жоне басқа адамдағы сананы оның</w:t>
        <w:br/>
        <w:t>жеңуге әбден қабілетті екендігіне көзін жеткізуі керек.</w:t>
      </w:r>
    </w:p>
    <w:p>
      <w:r>
        <w:t>Еңбекші адамзатқа қажетті жазушы жайында менің</w:t>
        <w:br/>
        <w:t>қысқаша түрдегі көзқарасым осы» дегенін ешуақыт естен</w:t>
        <w:br/>
        <w:t>шығармасақ, Дон казактарының өмірін жазған М, Шо-</w:t>
        <w:br/>
        <w:t>лоховтың, қазақ кедейлерінің, жалшы-жақыбайларының</w:t>
        <w:br/>
        <w:t>тіршілігін өз шығармаларының желісі етіп тартқан Са-</w:t>
        <w:br/>
        <w:t>кен, Бейімбет, Сәбит, Ілиястардың пролетариат бағы-</w:t>
        <w:br/>
        <w:t>тындағы жазушы болғандығы айқындала түседі.</w:t>
        <w:br/>
        <w:t>Демек, ұлтшылдарды былай қойғанда, оңшылдардың</w:t>
        <w:br/>
        <w:t>қазақта пролетариат жоққа тән, фабрика-завод аз, олай</w:t>
        <w:br/>
        <w:t>болса қазақтан пролетариат ақын-жазушысы шығуы</w:t>
        <w:br/>
        <w:t>мүмкін емес дейтін сандырағы обьективтік шындыққа</w:t>
        <w:br/>
        <w:t>жанаспайтын, ешбір ғылыми негізі жоқ пікір деп есеп-</w:t>
        <w:br/>
        <w:t>теуіміз керек. Бұл-- мәселенің тек бір ғана жағы. Оның</w:t>
        <w:br/>
        <w:t>арғы түкпірінде жатқан терең “сыр -- пролетариат ба-</w:t>
        <w:br/>
        <w:t>59</w:t>
        <w:br/>
        <w:t>ғалымы, философия ғылымының докторы Масхуд Жүні-</w:t>
        <w:br/>
        <w:t>совтің пікіріне орын беруді қажет деп табамыз: «Анти-</w:t>
        <w:br/>
        <w:t>маркстік идеялық ағымдармен күрестіц қиындығы Со-</w:t>
        <w:br/>
        <w:t>веттік Шыгыс республикаларында ец аз дегенде мына</w:t>
        <w:br/>
        <w:t>үш себептен: біріншіден, қасқой идеология ұлттық Мо-</w:t>
        <w:br/>
        <w:t>менттерді пайдаланып, бұқпантайлықпен бой көрсетіп</w:t>
        <w:br/>
        <w:t>отырғандығынан; екіншіден, жергілікті теориялық кадр-</w:t>
        <w:br/>
        <w:t>дың аздығы мен әлсіздігінен; үшіншіден, коммунистік</w:t>
        <w:br/>
        <w:t>партияның саясаты мен тактикасып артта қалған ұлт ау-</w:t>
        <w:br/>
        <w:t>дапдарында олардың экономикалық дамуы Мен таптық</w:t>
        <w:br/>
        <w:t>структурасындағы ерекшеліктеріне бейімдей ішінара ө3-</w:t>
        <w:br/>
        <w:t>гертіп отыру қажеттілігінен ушыға түсті.</w:t>
        <w:br/>
        <w:t>Бірінші қиындық батыс, шығыс демей-ақ, барлық со-</w:t>
        <w:br/>
        <w:t>веттік республикалардың бәрінде кездесті, ал екінші және</w:t>
        <w:br/>
        <w:t>үшінші қиындық --тек Советтік Шығыс республикала-</w:t>
        <w:br/>
        <w:t>рында ғана болды»! Осындай жағдайларда қазақтың</w:t>
        <w:br/>
        <w:t>буржуазияшыл ұлтшылдары экономикалық салада бол-</w:t>
        <w:br/>
        <w:t>сын, саяси мәселеде болсын, әсіресе мәдениет майданын-</w:t>
        <w:br/>
        <w:t>да болсын өздерінің арамза ойларын кейде ашық, кейде</w:t>
        <w:br/>
        <w:t>жасырын түрде уағыздап келген болатын. Ал осыны</w:t>
        <w:br/>
        <w:t>әдебиет әлеміне орайластырсақ, онда Темірғали Нұрта-</w:t>
        <w:br/>
        <w:t>зиннің: «Қазақстанда 20-жылдардағы әдеби атмосфера</w:t>
        <w:br/>
        <w:t>біріне бірі қарама-қарсы тұрған екі бағыттың: советтік</w:t>
        <w:br/>
        <w:t>және буржуазияшыл-ұлтшылдық бағыттың барлығымен</w:t>
        <w:br/>
        <w:t>ыспатталады.</w:t>
        <w:br/>
        <w:t>1927--1928 жылдарға дейін орасап көп жер мен зор</w:t>
        <w:br/>
        <w:t>байлыққа ие болған ірі байлардың болуы, ортағасырлық</w:t>
        <w:br/>
        <w:t>қалдықтардың болуы-- міне буржуазияшыл-ұлтшыл</w:t>
        <w:br/>
        <w:t>әдебиеттің тірегі, оны суарып отырған аршасы.</w:t>
        <w:br/>
        <w:t>Қазақ әдебиетінде буржуазияшыл-ұлтшылдық барыт</w:t>
        <w:br/>
        <w:t>1929 жылға дейін, яғни буржуазиялық идеологияның</w:t>
        <w:br/>
        <w:t>әлеуметтік тірегі болған ауылдағы байлардың негізгі</w:t>
        <w:br/>
        <w:t>көпшілігін құртқанға дейін өмір сүріп келді» деген пікірін</w:t>
        <w:br/>
        <w:t>құптамасқа болмайды.</w:t>
        <w:br/>
        <w:t>Осындай обьективтік себептердің салдарынан бур-</w:t>
        <w:br/>
        <w:t>жуазияшыл ұлтшылдар қазақта пролетариат бағытын-</w:t>
        <w:br/>
        <w:t>дағы әдебиет жоқ, оның болуы да мүмкін смсс, өйткені</w:t>
        <w:br/>
        <w:t>қазақ халқы біртұтас қауым, еңбекші бұқара мен бай-</w:t>
      </w:r>
    </w:p>
    <w:p>
      <w:r>
        <w:t>дың сана-сезімі бір деңгейде, оларга қиял, арман негі-</w:t>
        <w:br/>
        <w:t>ІМ. С. Джунусов. «Об историческом опыте стронтольства социа-</w:t>
        <w:br/>
        <w:t>53 в ранее отсталых страпаХ», Москва. Госполитиздат. 1998 ж.</w:t>
        <w:br/>
        <w:t>&lt;бет,</w:t>
        <w:br/>
        <w:t>48</w:t>
        <w:br/>
        <w:t>келгенде, меп Сейфуллив жолдасты пролетариат жазу-</w:t>
        <w:br/>
        <w:t>шысы деп ешуакитта тапыган смеспіп, кәзірде де та-</w:t>
        <w:br/>
        <w:t>нымаймын, Оның бойында пролетариваттыктан ештеңе</w:t>
        <w:br/>
        <w:t>жоқтығын былай қойғанда, көбіне советтік қасиетінің</w:t>
        <w:br/>
        <w:t>өзі кем»! деуі Тоғжановтың идеялық позициясының аума-</w:t>
        <w:br/>
        <w:t>лы-төкпелі, тайғанақ болғандығын ғана смес, тап тарты-</w:t>
        <w:br/>
        <w:t>сы шиеленіскен дәуірде ұрда-жықтық көрсеткенін аңғар-</w:t>
        <w:br/>
        <w:t>тады.</w:t>
        <w:br/>
        <w:t>Бұл арада тек қазақ әдебистінде ғаня емес, бүкіл со-</w:t>
        <w:br/>
        <w:t>вет әдебиетінің өркендеу, өсу дәуірінде болған қасіретті</w:t>
        <w:br/>
        <w:t>шындықты айта кеткен орынды. Жұртқа мәлім, РАПП</w:t>
        <w:br/>
        <w:t>қате ұрандар ұсыпумен қатар әкімшілік әпербақандық</w:t>
        <w:br/>
        <w:t>жасаған болатын. Жаңадан қалыптасып келе жатқан</w:t>
        <w:br/>
        <w:t>совет әдебиетін бірнеше салаға: «пролетариат әдебиеті»,</w:t>
        <w:br/>
        <w:t>«қара шаруа әдебиеті», «жолбикелер әдебиеті», қала</w:t>
        <w:br/>
        <w:t>берді «жастар әдебиеті» деген ат қойып, айдар тағып,</w:t>
        <w:br/>
        <w:t>олардың арасындағы творчестволық байланыстар мен</w:t>
        <w:br/>
        <w:t>бірлестіктер атаулыны ілтипатқа алмай, тұтастықты жа-</w:t>
        <w:br/>
        <w:t>санды түрде бөлшектеп, бүтінді жарып, қол мен аяқты</w:t>
        <w:br/>
        <w:t>денеден ажыратуға дейін барған болатын. Осының зи-</w:t>
        <w:br/>
        <w:t>янды ықпалы қазақ әдебиетінде де болды, совет жазу-</w:t>
        <w:br/>
        <w:t>шыларына «пролетариат» деген атауды қимай, «қара</w:t>
        <w:br/>
        <w:t>шаруа» жазушылары десуге орынсыз күш жұмсалған,</w:t>
        <w:br/>
        <w:t>қисынсыз айтыс-тартыстар болған. Сондықтан да Қа-</w:t>
        <w:br/>
        <w:t>зақстан жағдайында «Пролетарлық әдебиет дегеніміз</w:t>
        <w:br/>
        <w:t>жұмысшы табының психикасы мен санасып пролетари-</w:t>
        <w:br/>
        <w:t>аттың -- дүннені қайта жасаушының, коммунистік қо-</w:t>
        <w:br/>
        <w:t>ғамды құрушының -- түпкілікті мақсаттары төңірегіне</w:t>
        <w:br/>
        <w:t>ұйымдастыратын әдебиет болып табылады»? деп айтқан</w:t>
        <w:br/>
        <w:t>С. Сейфуллиннің анықтамасына ешкім құлақ аспады.</w:t>
        <w:br/>
        <w:t>Мәселенің түпкі магнасын ацғармау, тек бүгінгі сырт-</w:t>
        <w:br/>
        <w:t>қы көріпісіпе құл болу, туып келе жатқан жаңалықтың</w:t>
        <w:br/>
        <w:t>сырына бойламау,-- жазушылар мен сыншылардың бі-</w:t>
        <w:br/>
        <w:t>рі мен бірінің ұгыспауына ғапа емес, үлкен теориялық</w:t>
        <w:br/>
        <w:t>қателіктерге еріксіз жетектеген болатын. Совет жазушы-</w:t>
        <w:br/>
        <w:t>сының сипаты қандай болмақ, кімді пролетарнат жазу-</w:t>
        <w:br/>
        <w:t>шысы деп атауға болады деген мәселені әбден айқындау</w:t>
        <w:br/>
        <w:t>үшін Максим Горькийдің 1928 жылы Покровек қаласын-</w:t>
        <w:br/>
        <w:t>дағы прбфтехникалық мектептің әдебиет үйірмесі мүше-</w:t>
        <w:br/>
        <w:t>леріне жазған хатынан ұзақ үзінді келтіру өте қажет.</w:t>
        <w:br/>
        <w:t>1 «Советская степь», 11--ІӘ апрель, 1928 ж.</w:t>
        <w:br/>
        <w:t>2 С. Сейфуллий, «Неонационайлизм и его наступление на идеоло-</w:t>
        <w:br/>
        <w:t>тическом фронте». Газ, «Советская степь», 6 июнь, 1928 ж,</w:t>
        <w:br/>
        <w:t>4ж 51</w:t>
      </w:r>
    </w:p>
    <w:p>
      <w:r>
        <w:t>гытындағы әдебиетпен қоса қабат, пролетариат, совет</w:t>
        <w:br/>
        <w:t>жазушысы деген түсінікті жоқ ету, тудырмау. «Совет</w:t>
        <w:br/>
        <w:t>жазушысы деген атаққа алғашқы кезде географиялық</w:t>
        <w:br/>
        <w:t>түсініктің аумағы тар бояды; ал әуелден-ақ саяси тү-</w:t>
        <w:br/>
        <w:t>сінікке айналды, оның күші де, құндылығы да, абройы</w:t>
        <w:br/>
        <w:t>да міне осы жағында. Сондықтан да ол атаққа Ие болу</w:t>
        <w:br/>
        <w:t>тегінге түскен жоқ. Совет жазушыларының тұңғыш буы-</w:t>
        <w:br/>
        <w:t>ны сойқанды өсек-аяңға, бойкотқа, пәле-жалаға төтеп</w:t>
        <w:br/>
        <w:t>беруге тиіс болды, осы атаққа ие болу үшін дағдылы</w:t>
        <w:br/>
        <w:t>ортасымен қош айтысуға тура келді»!. Барлық түстегі</w:t>
        <w:br/>
        <w:t>оппортунистердің «пролетариат», «совет», «кеңес» деген</w:t>
        <w:br/>
        <w:t>атауларға өрекпи шабуыл жасауының осындай саяси</w:t>
        <w:br/>
        <w:t>астары бар болатын.</w:t>
        <w:br/>
        <w:t>Пролетарлық әдебиет бағыты ішінде байқалған екін-</w:t>
        <w:br/>
        <w:t>ші теріс құбылыс-- солшылдық көзқарас. Од көбінесе</w:t>
        <w:br/>
        <w:t>қоғамдық дамудың шама-шарқын еске алмай, саяси өкі-</w:t>
        <w:br/>
        <w:t>мет пролетариаттың, коммунистік партияның қолында,</w:t>
        <w:br/>
        <w:t>олай болса барлық мәселелерді тек декреттеу жолымен</w:t>
        <w:br/>
        <w:t>шешуге болады дегеп пікірді уағыздап, әр мәселенің Пі-</w:t>
        <w:br/>
        <w:t>сіп-жетілуін, сабасына келуін тосу не болмаса ол процсс-</w:t>
        <w:br/>
        <w:t>ті жеделдете түсу қажет скендігін еске алмады. Бұл</w:t>
        <w:br/>
        <w:t>көзқарасты жақтаушылар ұйымдастыру мәселесі жөнін-</w:t>
        <w:br/>
        <w:t>дегі пікірлерін әдебиеттің творчестволық проблемалары-</w:t>
        <w:br/>
        <w:t>на да ауыстырып, формалистерден үйренуге шақырды,</w:t>
        <w:br/>
        <w:t>күні жетпеген, илеуі қанбаған әсіре «қызыл» пікірлерді</w:t>
        <w:br/>
        <w:t>насихаттады.</w:t>
        <w:br/>
        <w:t>Бұл уклонның өкілдері біздің жолымыз бірден-бір дұ-</w:t>
        <w:br/>
        <w:t>рыс, бағытымыз айқын, тапсыз қоғамның тапсыз әдеби-</w:t>
        <w:br/>
        <w:t>етін жасаймыз, ертеңгіге бүгіп жетеміз, тек бізден ғана</w:t>
        <w:br/>
        <w:t>бағдар алындар деп даурықты. РАПП-тың сң зиянды</w:t>
        <w:br/>
        <w:t>ұранын -- әдебиеттің диалектикалық-материалистік әді-</w:t>
        <w:br/>
        <w:t>сін, әдебиетті домьяндандыруды насихаттап, тұрпайы</w:t>
        <w:br/>
        <w:t>социологизмге ұрынды. Сонсын, шығарманың негізгі</w:t>
        <w:br/>
        <w:t>идеялық мазмұнына назар аудармай, ара-тұра жамылғы</w:t>
        <w:br/>
        <w:t>еткеп қызыл сөздері үшін ұлтшыл жазушылардың кейбі-</w:t>
        <w:br/>
        <w:t>реуін жолбике, ал кейбір жолбикені пролетариат бағы-</w:t>
        <w:br/>
        <w:t>тындағы жазушы деп атады.</w:t>
        <w:br/>
        <w:t>Қазақ әдебиетінде сын жанрының тууына бірқыды-</w:t>
        <w:br/>
        <w:t>ру еңбек сіңірген, сол жолда талай ірілі-уақты қателік-</w:t>
        <w:br/>
        <w:t>тер жасаған Ғаббас Тоғжановтың. ақын-жазушыларды</w:t>
        <w:br/>
        <w:t>1 «История русской советской литературы». 1-том. СССР Ғылым</w:t>
        <w:br/>
        <w:t>Академиясының баспасы. Москва. 1958 ж. 15-бет,</w:t>
        <w:br/>
        <w:t>53</w:t>
        <w:br/>
        <w:t>1999 жылы декабрь айында болған У пленуминда әдеби-</w:t>
        <w:br/>
        <w:t>ет пен мәдениет майданындағы жағдайларды негізгі мә-</w:t>
        <w:br/>
        <w:t>селелердің бірі етіп қарап, дұрыс қорытынды жасады,</w:t>
        <w:br/>
        <w:t>айқын бағыт сілтеді, ҚазАПППІ бастаған творчестволық</w:t>
        <w:br/>
        <w:t>айтыстың барысына ерекше назар аударып, қазақта про-</w:t>
        <w:br/>
        <w:t>летарнат әдебиетінің барлыгын, бірақ оның әлі жас</w:t>
        <w:br/>
        <w:t>екендігіп, марқая қоймағандығын атап көрсетті, «Қазақ-</w:t>
        <w:br/>
        <w:t>тың пролетарлық әдебиетін ныгайту және дамыту, оның</w:t>
        <w:br/>
        <w:t>бүкіл ұлттық көркем әдебиетте жетекші рольге ие бо-</w:t>
        <w:br/>
        <w:t>лум үшін қазақ және шығыс аз ұлттары коммунистерінің</w:t>
        <w:br/>
        <w:t>арасындағы кәзіргі дәуірде пролетариат көркем әдебие-</w:t>
      </w:r>
    </w:p>
    <w:p>
      <w:r>
        <w:t>тін жасаудың мүмкішпдігіне сенбеушілік, күдіктенушілік</w:t>
        <w:br/>
        <w:t>атаулышы үзілді-кесілді жоюды» талап етті.</w:t>
        <w:br/>
        <w:t>Өлкелік партия комитеті өзінің осы қаулысында қа-</w:t>
        <w:br/>
        <w:t>зақтың ұлттық көркем әдебиетін, театры мен бейнелеу</w:t>
        <w:br/>
        <w:t>өнерін өркендету саласындағы жетістіктердің аздығын,</w:t>
        <w:br/>
        <w:t>байшылдық әдебиеттің салқыны әлі де болса тиіп келе</w:t>
        <w:br/>
        <w:t>жатқандығын, қазақтың пролетарлық жас әдебиеті сан</w:t>
        <w:br/>
        <w:t>жағынан да, сапа жағынан да солғындау өсіп отырған-</w:t>
        <w:br/>
        <w:t>дығын, оған партия ұйымдары тарапынан жеткілікті кө-</w:t>
        <w:br/>
        <w:t>мек көрсетіліп, тиісті басшылық етілмей келгендігін,</w:t>
        <w:br/>
        <w:t>сондықтан жас әдебпеттің дамум жікшілдік күрес эле-</w:t>
        <w:br/>
        <w:t>менттерілің болуымен қиындай түскендігін атап көрсете</w:t>
        <w:br/>
        <w:t>келіп, «бір жағыпап ауыл мен қыстақта болып өткен</w:t>
        <w:br/>
        <w:t>(жер рсформасы, конфискелеу, тұрмысты және 7. 6. өз-</w:t>
        <w:br/>
        <w:t>герту) және кәзіргі уақытта жүргізіліп жатқан (коллек-</w:t>
        <w:br/>
        <w:t>тивтендіру, пролотариатты жасақтау, өндірістегі техни-</w:t>
        <w:br/>
        <w:t>калық революция, бұқараны совет құрылысына тарту)</w:t>
        <w:br/>
        <w:t>ірі әлеуметтік-экономикалық процестер, екінші жағы-</w:t>
        <w:br/>
        <w:t>пан-- СССР-дың басқа халықтарымен тығыз тұысқан-</w:t>
        <w:br/>
        <w:t>дық одақ, СССР пролетариатының ықпалы қазақтың</w:t>
        <w:br/>
        <w:t>пролетарлық көркем әдебиетінің өсуі үшін, казақ театры</w:t>
        <w:br/>
        <w:t>мен бейнелеу өнерінің дамуы үшін кең негіз жасады</w:t>
        <w:br/>
        <w:t>және келешекте де жасайды» деп тұжырымдады.</w:t>
        <w:br/>
        <w:t>Партия әрқашанда белгілі мәселе туралы арнаулы</w:t>
        <w:br/>
        <w:t>қаулы алганда тек болып өткен процестерді қорытынды-</w:t>
        <w:br/>
        <w:t>лап қана қоймайды, көбінесе дамудың келешек бағдарын</w:t>
        <w:br/>
        <w:t>сызып, айқын бағыт беріп отырады. Осы қаулыда «Қа-</w:t>
        <w:br/>
        <w:t>зақтың еңбекші бұқарасының барған сайын сауаттылы-</w:t>
        <w:br/>
        <w:t>ғының өсуі, олардың саяси белсенділігінің артуы халық-</w:t>
        <w:br/>
        <w:t>ты социалистік жолмен тәрбиелеудің аса қуатты қаруы</w:t>
        <w:br/>
        <w:t>болып табылатын пролетарлық көркем әдебиетті, театр</w:t>
        <w:br/>
        <w:t>мен бейнелеу өнерін жасау және оны пайдалану туралы</w:t>
        <w:br/>
        <w:t>57</w:t>
        <w:br/>
        <w:t>жәйт -- қазақ әдебисетініц топырағындағы осы рсакция-</w:t>
        <w:br/>
        <w:t>лық романтизмнің эклектикалық сипатты болғандыгы.</w:t>
        <w:br/>
        <w:t>Шындығында, революциядан бұрын және революцияның</w:t>
        <w:br/>
        <w:t>алғашқы жылдарында орыс әдебиетінде болған декадент-</w:t>
        <w:br/>
        <w:t>тік және символистік ағымдар буржуазияшыл ұлтшыл-</w:t>
        <w:br/>
        <w:t>дардың шығармаларында қойыртпақ қосынды түрінде</w:t>
        <w:br/>
        <w:t>бой көрсетіп, сайып келгенде реакциялық ромаптизмнің</w:t>
        <w:br/>
        <w:t>аясында қалған. Мұның өзі ұлтшыл жазушылардың бір</w:t>
        <w:br/>
        <w:t>әдеби ағымды берік ұстауға өресінің жетпегендігінің,</w:t>
        <w:br/>
        <w:t>творчестволық жағынан дәрменсіз болғандығының бір</w:t>
        <w:br/>
        <w:t>айғағы. Әрине, бұлай деген уақытта олардың зиянды</w:t>
        <w:br/>
        <w:t>шығармалары өзінің мәнін жояды, оларды әшкерелеудің</w:t>
        <w:br/>
        <w:t>ешбір қажеттігі жоқ деген пікір тумасқа тиіс.</w:t>
        <w:br/>
        <w:t>Сондай-ақ, қазақ әдебиеті тарихында сыншыл реа-</w:t>
        <w:br/>
        <w:t>лизм дәстүріндегі шығармалар да кездеседі. Абай мен</w:t>
        <w:br/>
        <w:t>арыс классиктерінің әсерлі ықпалы жазушының еркінен</w:t>
        <w:br/>
        <w:t>тыс мұндай шығармаларды жаздырып, авторының дү-</w:t>
        <w:br/>
        <w:t>ниетануы мен творчестволық практикасының арасында-</w:t>
        <w:br/>
        <w:t>ғы қайшылықты айқын көрсетіп тастап отырды.</w:t>
        <w:br/>
        <w:t>Қазақ совет одебнетінің қалыптасу дәуірінің алгаш-</w:t>
        <w:br/>
        <w:t>қы жылдарында бір-біріне қоңсы қона алмаған екі твор-</w:t>
        <w:br/>
        <w:t>честволық әдістің арасындағы күресті ашып, орқайсысы-</w:t>
      </w:r>
    </w:p>
    <w:p>
      <w:r>
        <w:t>ныц тек өзіне ғапа тан ерекшеліктерін, сондай-ақ сыншыл</w:t>
        <w:br/>
        <w:t>реализм дәстүріндегі шығармалар авторларыпың соцИиа-</w:t>
        <w:br/>
        <w:t>листік реализмге келу соқпақтарын осы бөлімде мүмкін</w:t>
        <w:br/>
        <w:t>қадерінше баяндамақпыз.</w:t>
        <w:br/>
        <w:t>Сонымен, Сейфуллиннің, Баймагамбет Ізтөәлиннің,</w:t>
        <w:br/>
        <w:t>Майлиннің, Мұқановтың, Жансүгіронтың, Шолпан Иман-</w:t>
        <w:br/>
        <w:t>басваның алғашқы жылдардағы шығармалары тек өз-</w:t>
        <w:br/>
        <w:t>дерінің ндеялық бағыты жағынан ғана смес, сондай-ақ</w:t>
        <w:br/>
        <w:t>творчестволық, көркемдік әдісі жағынан да мүлде жаңа,</w:t>
        <w:br/>
        <w:t>соны еді. Қазақ совост әдебиетінің мұндай новатарлығы</w:t>
        <w:br/>
        <w:t>аспаннан түскен жоқ, ол қазақ ПоэзИясыпың ауыз және</w:t>
        <w:br/>
        <w:t>жазба дәстүрлерінен үйрену, оны жетілдіру, ілгері өр-</w:t>
        <w:br/>
        <w:t>кендету, өркені өскен орыс әдебиетінен тың үлгілерді қа-</w:t>
        <w:br/>
        <w:t>былдау, жаңа заманның тілегіне сай жаңа түр іздеу ар-</w:t>
        <w:br/>
        <w:t>қылы табылған-ды.</w:t>
        <w:br/>
        <w:t>Әрине, бұлар Октябрь революциясы жеңген күннің</w:t>
        <w:br/>
        <w:t>ертеңінде-ақ пайда бола қалған жоқ, бірде жемісті, бірде</w:t>
        <w:br/>
        <w:t>жеміссіз, бірде сәтті, бірде сәтсіз болған ұзақ сонарлы</w:t>
        <w:br/>
        <w:t>практикалық істің барысында қорытындыланып жинақ-</w:t>
        <w:br/>
        <w:t>талған, қиыншылықтар арқылы өсудің нәтижесінде қол</w:t>
        <w:br/>
        <w:t>жеткен табыстар.</w:t>
        <w:br/>
        <w:t>50</w:t>
        <w:br/>
        <w:t>лыларының ұраның шақырушы кәзіргі бір жас ақын</w:t>
        <w:br/>
        <w:t>Сәкен айтқандай:</w:t>
        <w:br/>
        <w:t>Патшалар, байлар, мырзалар</w:t>
        <w:br/>
        <w:t>Көп жыл бізді билеген.</w:t>
        <w:br/>
        <w:t>Шіреніп жатып ақ үйде</w:t>
        <w:br/>
        <w:t>Табанымен бізді илеген.--</w:t>
        <w:br/>
        <w:t>болса, енді қазақ уалаятында әмір, билік, үкімет сендер-</w:t>
        <w:br/>
        <w:t>Дікі, бермеңіздер байларға, мырзаларға биліктерінді»</w:t>
        <w:br/>
        <w:t>деп көркем сөздің қуатты күшін пайдалануында терең</w:t>
        <w:br/>
        <w:t>сыр бар.</w:t>
        <w:br/>
        <w:t>Сондай-ақ Алдоңғаровтың «Бейімбеттің кей әңгіме-</w:t>
        <w:br/>
        <w:t>лерін ел тұрғындары, малайлар сүйсініп оқиды. Шала</w:t>
        <w:br/>
        <w:t>сауаты барлардың өздері-ақ іздеп жүріп оқиды» деуінде</w:t>
        <w:br/>
        <w:t>дәуір шындығының таңбасы айқын екендігі көрініп тұр.</w:t>
        <w:br/>
        <w:t>Біз осы мысалдардан екі қорытынды шығарамыз: бі-</w:t>
        <w:br/>
        <w:t>рінші-- озық идеясы бар, өмірден алынған көркем шы-</w:t>
        <w:br/>
        <w:t>ғарма ешуақытта семіп қалмайды, ескірмейді, күн өткен</w:t>
        <w:br/>
        <w:t>сайын жарқырай түседі, өйткені онда халық ойын түйін-</w:t>
        <w:br/>
        <w:t>деген шындық бар, екінші -- сол өмір шындығы халық-</w:t>
        <w:br/>
        <w:t>тың мәдени дәрежесіне сай түр тапқан, қомақты ой кө-</w:t>
        <w:br/>
        <w:t>рікті бояумен беріліп, автордың көркемдік шеберлігін</w:t>
        <w:br/>
        <w:t>ұштай түскен. Әрбір әдеби құбылыстың сырын аңғару,</w:t>
        <w:br/>
        <w:t>мәнін түсіну үшін Лениндік историзм принципін басшы-</w:t>
        <w:br/>
        <w:t>лыққа ала білсек, онда Маркс пен Энгельстің ескі грек</w:t>
        <w:br/>
        <w:t>жұртының көркемөнері жайында айтқанындай, нағыз</w:t>
        <w:br/>
        <w:t>адалдықтың, шын тәттіліктің, сүйкімділіктің жанға жай-</w:t>
        <w:br/>
        <w:t>лы самал желі есіп тұрғанын сезінбей қалмаймыз.</w:t>
        <w:br/>
        <w:t>Халық өмірін жырлауды өзінің абройлы борышы деп</w:t>
      </w:r>
    </w:p>
    <w:p>
      <w:r>
        <w:t>білген жаңа әдебиеттің өкілдерінде поэзияның басқа тұ-</w:t>
        <w:br/>
        <w:t>рінен гөрі саяси лириканың басым болғандығын ерекше</w:t>
        <w:br/>
        <w:t>атап көрсеткен жөн. Рас олардың көбі сюжетсіз, нақ-</w:t>
        <w:br/>
        <w:t>тылығынан төрі жалпылығы басым болғандығын да</w:t>
        <w:br/>
        <w:t>бүктесінде қалдырмау керек. Неге бұлай болды? деген</w:t>
        <w:br/>
        <w:t>сұрақ туатын болса, оған қоғамдық заңдылыққа сүйен-</w:t>
        <w:br/>
        <w:t>ген ссбептердің болғанын айту шарт. Біріншіден, про-</w:t>
        <w:br/>
        <w:t>Летариат бағытындағы ақын-жазушылар революция мен</w:t>
        <w:br/>
        <w:t>В. И. Леңинді жырлаған уақытта ылги халық азаттығы-</w:t>
        <w:br/>
        <w:t>на, ұлт теңдігіне, бақытты өмірге, жарқын болашаққа</w:t>
        <w:br/>
        <w:t>тек күрес арқылы ғана жетуге болатындығын, ондай</w:t>
        <w:br/>
        <w:t>кереметтің аспаннан түспейтіндігін еңбекші бұқараға</w:t>
        <w:br/>
        <w:t>түсіндіру мақсатын көздеді. Халықтың өз күшіне сенімін</w:t>
        <w:br/>
        <w:t>күшейту, тарихтың тірегі өзі екеніне көзін жеткізу жал-</w:t>
        <w:br/>
        <w:t>ғыз әдебиеттің ғана емес, бүкіл коммунистік насихаттың</w:t>
        <w:br/>
        <w:t>62</w:t>
        <w:br/>
        <w:t>соны істе, содан кейін сынап, көмегімізді тигіземіз де-</w:t>
        <w:br/>
        <w:t>генмен бірдей болды.</w:t>
        <w:br/>
        <w:t>Қысқасы, Сәкендерге мезгілі жетпеген жоқты тап</w:t>
        <w:br/>
        <w:t>деп зорлау, ал жас жазушыларды творчестволық кө-</w:t>
        <w:br/>
        <w:t>мектен тарықтыру-- мұшыц екеуі де қазақ совет әдебис-</w:t>
        <w:br/>
        <w:t>тінің әсуіне зняпын тигізген факторлар.</w:t>
        <w:br/>
        <w:t>Сонымен, жаңа әдебиеттің туып, өркендеп келе жат-</w:t>
        <w:br/>
        <w:t>қандығын көрмей, оны жоққа саятын оңшылдық пен әде-</w:t>
        <w:br/>
        <w:t>бисттің өсуін сшбір негізге сүйенбей шамадан тыс ба-</w:t>
        <w:br/>
        <w:t>ғалап, талай асығыстық қадам жасаган солшылдық</w:t>
        <w:br/>
        <w:t>қазақ совет әдебиетінің қалыптасу процесіне үлкен ке-</w:t>
        <w:br/>
        <w:t>дергі болды. Сондықтап да партияның әдебиет саласын-</w:t>
        <w:br/>
        <w:t>дағы саясатын жүзеге асыруға талаптанған қазақ совет</w:t>
        <w:br/>
        <w:t>жазушыларына байшылдық багытпен де, сондай-ақ өз</w:t>
        <w:br/>
        <w:t>ішіндегі аңшыл және солшыл уклондармен де қатты кү-</w:t>
        <w:br/>
        <w:t>ресу, олардың зиянды көзқарастарып мәдениет майда-</w:t>
        <w:br/>
        <w:t>нынан аластау міндетін орындауға тұра келген болатын.</w:t>
        <w:br/>
        <w:t>Әдебиеттегі скі үлкен бағытты айтумен қатар, осы</w:t>
        <w:br/>
        <w:t>екі бағыттың арасында болған жолбикелерге тоқтап өт-</w:t>
        <w:br/>
        <w:t>кен жөн. Қазақ әдебиеті жағдайында, жолбикелер бел-</w:t>
        <w:br/>
        <w:t>гілі бір ағым, жік болу дәрежесіне жете алған жоқ, Қа-</w:t>
        <w:br/>
        <w:t>зақстанның экономикалық және мәдепи дамуына,</w:t>
        <w:br/>
        <w:t>революциялық шараларды нақты іске асыру кезеңіне</w:t>
        <w:br/>
        <w:t>қарай олар кейде байшылдық, кейде пролетарлық бағыт-</w:t>
        <w:br/>
        <w:t>тың сойылын соғып, өзінің пдеологиялық және көркемдік</w:t>
        <w:br/>
        <w:t>платформасын қалыптастыра алмады. Жолбикелердің</w:t>
        <w:br/>
        <w:t>бір тектес еместігі жұртқа мәлім, олардың ішінде бай-</w:t>
        <w:br/>
        <w:t>шыл: жазушылардың алған бағытынан түңіліп, пролетар-</w:t>
        <w:br/>
        <w:t>лық жазушылардың қарқынынан қорыққандар да, неме-</w:t>
        <w:br/>
        <w:t>се пролетарлық бағыттың өсу перспективасын аңғара</w:t>
        <w:br/>
        <w:t>алмай, байшылдықтан іргесіп аулақ салып жүрген адал</w:t>
        <w:br/>
        <w:t>ақын-жазушылар да болды.</w:t>
        <w:br/>
        <w:t>Бұлар әрбір революциялық шараларға өз түсінігі</w:t>
        <w:br/>
        <w:t>тұрғысынан баға берді. Егер ауылды сөветтендіру кезін-</w:t>
        <w:br/>
        <w:t>де революциялық шараларды еңбекші жазушылармен</w:t>
        <w:br/>
        <w:t>бірге жырласа, ал бай-феодалдарды конфискелеу, олар-</w:t>
        <w:br/>
        <w:t>ды тап ретінде жою кезінде сонет өкіметінен теріс айнал-</w:t>
        <w:br/>
        <w:t>ғандары да болды. Ал Сәбит Дәнентаевқа келетін бол-</w:t>
        <w:br/>
        <w:t>сақ, оның позициясы пролетариат әдебиетінің бағытымен</w:t>
      </w:r>
    </w:p>
    <w:p>
      <w:r>
        <w:t>іштей ұштасып, байланысып жатты, Халық қамын жеген</w:t>
        <w:br/>
        <w:t>Сәбит Дөнентаев еңбекші бұқаралардың қанаушы тап-</w:t>
        <w:br/>
        <w:t>тан азат болуын тіледі, конфискені қуана қарсы алды,</w:t>
        <w:br/>
        <w:t>оны талай мәнді шығарманың арқауы ете де білді,</w:t>
        <w:br/>
        <w:t>55</w:t>
        <w:br/>
        <w:t>Осы арада, ҚазАПП-тың жолбикелерге көзқарасын</w:t>
        <w:br/>
        <w:t>баяндап өткен орынды, Партияның 1995 жылғы тарихи</w:t>
        <w:br/>
        <w:t>қаулысында жолбикелермен дұрыс қарым-қатынас орна-</w:t>
        <w:br/>
        <w:t>ту, оларды жолдастық қамқорлыққа алу, әдебиет «ма-</w:t>
        <w:br/>
        <w:t>мандары» ретінде барынша пайдалану, социалистік</w:t>
        <w:br/>
        <w:t>позицияға бірте-бірте көшіру, мүмкіндігінше қайта тәр-</w:t>
        <w:br/>
        <w:t>биелеу мәселесі ашық тұжырымдалғап болатын. Бірақ</w:t>
        <w:br/>
        <w:t>ҚазАПП мұны дұрыс жүзеге асыра алмады деп ашық</w:t>
        <w:br/>
        <w:t>айту керек. Оған айқын мысал етіп Сәбит Дөнентаевты</w:t>
        <w:br/>
        <w:t>алуға болады, өйткені оның жолбикселік дәуірді өткеріп,</w:t>
        <w:br/>
        <w:t>пролетариат бағытындағы белгілі ақын-жазушының бірі</w:t>
        <w:br/>
        <w:t>болғандығын ҚазАПП басшылары кезінде көре білмеді.</w:t>
        <w:br/>
        <w:t>Жолбикелерді бауырға тартып, тәрбиелеу ісінде</w:t>
        <w:br/>
        <w:t>С. Мұқановтың «Осы күні жолбикелерге сеніп, оларды</w:t>
        <w:br/>
        <w:t>«тапшыл ақын жасаймыз ба қайтеміз?!» деп жүргеннен</w:t>
        <w:br/>
        <w:t>де, жаңа оянып келе жатқандарға көбірек көз салуммыз</w:t>
        <w:br/>
        <w:t>керек» деуі бірсыдырғы теріс әсер етті, жолбикелерді</w:t>
        <w:br/>
        <w:t>сыртқа тебетін «қаспысың, доспысың» дейтін РАПП-тың</w:t>
        <w:br/>
        <w:t>зиянды көзқарасының казақстандық ұрығы болды. Рас,</w:t>
        <w:br/>
        <w:t>Мұқанов бұл пікірден өзі қайтқанымен, ілік таба алмай</w:t>
        <w:br/>
        <w:t>жүрген солшылдар іліп экетіп, жолбикелерді сырт тепті,</w:t>
        <w:br/>
        <w:t>оларға менсінбей қарады, олармен қарым-қатынас жаса-</w:t>
        <w:br/>
        <w:t>ғандарды жұрт алдында ауытқушы, пролетарлық багыт-</w:t>
        <w:br/>
        <w:t>тың опасызы ретінде құбыжық етіп көрсетіп отырды.</w:t>
        <w:br/>
        <w:t>Осындай жағдайда Сәбит Дөпентаев сықылды талантты</w:t>
        <w:br/>
        <w:t>ақынды қатарға тартуға ешкімнің батылы бармаса да,</w:t>
        <w:br/>
        <w:t>ол 1929 жылы өзінің еркімен ҚазАПП қа мүше болды,</w:t>
        <w:br/>
        <w:t>Егер ҚазАПП дұсас саясат жүргізсе тек :жолбике-</w:t>
        <w:br/>
        <w:t>лердің арасынан ғана емес, буржуазиялық идеологияға</w:t>
        <w:br/>
        <w:t>шырмалып жүргендердің ішішен де халықтың бақытты</w:t>
        <w:br/>
        <w:t>болуын тілеген адал жанды адамдардың ойысуы, бет</w:t>
        <w:br/>
        <w:t>бұруы мүмкін сді. Бұған М. Әуезовтың емірі мен твор-</w:t>
        <w:br/>
        <w:t>чествосындағы эволюция айқын дәлел, Сондай-ақ, тәр-</w:t>
        <w:br/>
        <w:t>биелеу жұмысының нашарлығынан, жолдастық көмектің</w:t>
        <w:br/>
        <w:t>жеткіліксіздігіпен Спандияр Көбеев, Бекет Өтетілсуов,</w:t>
        <w:br/>
        <w:t>Бекмұхамет Серкебаев, Рахымжан Малабаев сияқты бұ-</w:t>
        <w:br/>
        <w:t>қарашыл жазушылар революциядан кейінгі жерде</w:t>
        <w:br/>
        <w:t>творчество әлемінен қол үзіп, совет әдебиеті қозгалысы-</w:t>
        <w:br/>
        <w:t>на белсене араласа алмағандығын ескерте кету керек.</w:t>
        <w:br/>
        <w:t>Қазақ әдебиетінде болып жатқан осындай процестер</w:t>
        <w:br/>
        <w:t>партияның көз-жанарынап сырт қалмады. Соцпалистік</w:t>
        <w:br/>
        <w:t>құрылыстың еңбір шешуші кезеңін жүзеге асыра баста-</w:t>
        <w:br/>
        <w:t>ған уақытта Қазақстан өлкелік параия комитеті өзіңнің</w:t>
        <w:br/>
        <w:t>58</w:t>
        <w:br/>
        <w:t>буынға бөліп сынау жөніндегі пікірін айтып өту қажет,</w:t>
        <w:br/>
        <w:t>Өйткені ол қазақ совет әдебиетінің қалыптасу дәуірінде</w:t>
      </w:r>
    </w:p>
    <w:p>
      <w:r>
        <w:t>сахнага шыққан ақындардың екі буынына екі түрлі ті-</w:t>
        <w:br/>
        <w:t>лек-талап қойылуы керек деген «лринципте» болды және</w:t>
        <w:br/>
        <w:t>өз сындарында оны кейбір ретте жүзеге асырды да. Қо-</w:t>
        <w:br/>
        <w:t>ғамдық және көркемдік дамудың саннан сапаға көшу</w:t>
        <w:br/>
        <w:t>арқылы ілгерілеп отыратындығын әбден еске алмай, қа-</w:t>
        <w:br/>
        <w:t>зақ совет әдебиетінің негізін салған Сәкен, Бейімбет, Сә-</w:t>
        <w:br/>
        <w:t>бит, Ілиястарға тамаша шыгармалар тудырмадыңдар,</w:t>
        <w:br/>
        <w:t>өмір тілегіне жауап бере алмай отырсыңдар, көлемді</w:t>
        <w:br/>
        <w:t>шығармаларыңмен социализмнің жыршысы бола алмай</w:t>
        <w:br/>
        <w:t>отырсыңдар деп Ғаббас асыгыстық жасаса, ҚазАПП-</w:t>
        <w:br/>
        <w:t>тың председателі Қайпназаров «әдебиеттің магнитетро-</w:t>
        <w:br/>
        <w:t>йын» жасамадыңдар деп бірқыдыру жерге апарып тас-</w:t>
        <w:br/>
        <w:t>тады. Бұл тілектің игі мақсаттан туғандығына шүбә кел-</w:t>
        <w:br/>
        <w:t>тірмеген күннің өзінде, М. Горькийдің мына сөзі еріксіз</w:t>
        <w:br/>
        <w:t>еске түседі: «Совет әдебиеті кесек шығармалар жасай ал-</w:t>
        <w:br/>
        <w:t>ған жоқ» деп айтатындар бар,- жас совет жазушыла-</w:t>
        <w:br/>
        <w:t>рынан қолма-қол «Соғыс пен бейбітшілік» секілді мону-</w:t>
        <w:br/>
        <w:t>менталды шыгармалар бер деп талап ету миға симайтын</w:t>
        <w:br/>
        <w:t>нәрсе. Бірақ кейбір ақылдылар осыны талап етіп жүр.</w:t>
        <w:br/>
        <w:t>Қейде мұндай талаптар жас совет жазушыларын әзірге</w:t>
        <w:br/>
        <w:t>шамасы жетпейтін тақырыппен шұғылдануға итермелей-</w:t>
        <w:br/>
        <w:t>ді, ал кей автор күрделі тақырыпты бүлдіріп, нұқсан</w:t>
        <w:br/>
        <w:t>келтіріп алса, күші жетпейтін тақырыпта не ақысы бар</w:t>
        <w:br/>
        <w:t>еді деп күлу үшін, сол арқылы бүкіл Совет әдебиетін</w:t>
        <w:br/>
        <w:t>күлкі ету үшін арандату мақсатымен қойылған талап</w:t>
        <w:br/>
        <w:t>емес пе екен деп ойлайсың» дегені ҚазАППІ-тың социо-</w:t>
        <w:br/>
        <w:t>лог сыншыларына арнап айтқандай.</w:t>
        <w:br/>
        <w:t>Көркемдік дамуға сай келмейтін мұндай талаптың</w:t>
        <w:br/>
        <w:t>өмір шындығына орайластыгы жоқ екендігі бір болса,</w:t>
        <w:br/>
        <w:t>екінші жағынан, бұл теріс көзқарастың шамадан тыс</w:t>
        <w:br/>
        <w:t>мүсіркегіштігі, жас ақып-жазушыға «ет жүрегі елжіре-</w:t>
        <w:br/>
        <w:t>тіш» болғандығы седі. Ғаббастың «Әдебиет және сын</w:t>
        <w:br/>
        <w:t>мәселелері» дейтін кітабында жас жазушылардың твор-</w:t>
        <w:br/>
        <w:t>чествосы жөнінде: «әзірге бұлардың жазғанына қатты</w:t>
        <w:br/>
        <w:t>сын қоюға болмайды. Бұлардың жазбаларында кемші-</w:t>
        <w:br/>
        <w:t>Лік көп.. Әзірге жас жазушыларымыздың әрқайсысын</w:t>
        <w:br/>
        <w:t>жекс-жеке алып тексеруге ертерек» деуі Саттар Ерубаев-</w:t>
        <w:br/>
        <w:t>ша айтсақ «жас ақынның келешек өсуіне көмек көрсету-</w:t>
        <w:br/>
        <w:t>дің орнына, аюдың достығын» істегендік болды, яғни жас</w:t>
        <w:br/>
        <w:t>ақын-жазушыға есің кіріп, етегіңді жапқанша не істесең</w:t>
        <w:br/>
        <w:t>54</w:t>
        <w:br/>
        <w:t>негізі. Сондықтан да В. ИМ. Лейншінің: «Жұмысшылары</w:t>
        <w:br/>
        <w:t>мен шаруаларының көпшілігі өздерінің сонет өкіметін</w:t>
        <w:br/>
        <w:t>оцбекшілер өкіметін қорғайтынып, жеңген күнде өздері-</w:t>
        <w:br/>
        <w:t>нің жәпе өз балаларының мәдеппет игіліктерінің бәрі-</w:t>
        <w:br/>
        <w:t>мен, адам еңбегінің бәрімен пайдалану мүмкіншілігін</w:t>
        <w:br/>
        <w:t>қамтамасыз ететін істі қорғайтынын білген, сезген және</w:t>
        <w:br/>
        <w:t>көрген халық сшуақытта жеңілмейді»! дегені қағамдық</w:t>
        <w:br/>
        <w:t>өмірдің -қай саласында болсып халықты саяси-ағарту,</w:t>
        <w:br/>
        <w:t>мәденн-агартудың программалық талады болғап сді.</w:t>
        <w:br/>
        <w:t>Міне осы мақсатты жүзеге асыра білген адсбиеттің гана</w:t>
        <w:br/>
        <w:t>келешегі мол болмақ. Мұндай жағдайда саяси лирика-</w:t>
        <w:br/>
        <w:t>паң тумасқа, дүниеге келмеске, халық әжетіне жара-</w:t>
        <w:br/>
        <w:t>масқа шарасы жоқ.</w:t>
        <w:br/>
        <w:t>Жалғыз поэзияда гана емес, жаңа туып келе жатқан</w:t>
        <w:br/>
        <w:t>советтік проза меп драматургияда да осы күрес жолы</w:t>
        <w:br/>
        <w:t>басым болып әдебиеттің кейіпкері кешегі қанаушылар</w:t>
      </w:r>
    </w:p>
    <w:p>
      <w:r>
        <w:t>мен оқығап «ақ жагалар» смес, неше мың жыл қорлық</w:t>
        <w:br/>
        <w:t>көрген, езілген еңбекші бұқараның өзі болды. Міне осы</w:t>
        <w:br/>
        <w:t>арада нақтылықтан гөрі жалпылықтың басым болғаны</w:t>
        <w:br/>
        <w:t>көрінеді, айтатып ой, корытатып пікір, насихатталатын</w:t>
        <w:br/>
        <w:t>идея көркем бояумен жасалған белгілібір әдеби образ</w:t>
        <w:br/>
        <w:t>арқылы смес, жалпылама суреттеу, жалпыга арнау ар-</w:t>
        <w:br/>
        <w:t>қылы шешімін тауып келген. Бүгінгі күннің тұрғысынан</w:t>
        <w:br/>
        <w:t>қарасақ, бұл міп болып көрінер сді, ал сөл кездегі адс-</w:t>
        <w:br/>
        <w:t>Өнетіміздің көркемдік дәрежесіп еске алып салмақтасақ,</w:t>
        <w:br/>
        <w:t>бұл қазақ поэзиясындағы табыстың алгашқы нышаны,</w:t>
        <w:br/>
        <w:t>өйткені Сәкен, Бсйімбет, Сәбит шыгармаларында жал-</w:t>
        <w:br/>
        <w:t>пылықтан нақтылыққа көшу, образ жасау тенденциясы</w:t>
        <w:br/>
        <w:t>басым болып, өмірдің өзіпен алынған жағымды кейіп-</w:t>
        <w:br/>
        <w:t>кердің тұлғасы көріне бастаған. Бұл арада нағыз қазақ</w:t>
        <w:br/>
        <w:t>еңбекшілерінің типтік образына айналған Мырқымбай.</w:t>
        <w:br/>
        <w:t>дың әдебиетіміздің жас нәрестесіндей, бол сапын айтудың.</w:t>
        <w:br/>
        <w:t>өзі-ақ жеткілікті.</w:t>
        <w:br/>
        <w:t>с-“ЛСОНСЫН, Тың жол салу әрқашанда үлкен қиындыққа</w:t>
        <w:br/>
        <w:t>түседі. Сюжетті шығармалардың аздығы, нақтылықтың</w:t>
        <w:br/>
        <w:t>кемістігі, екіншіден, бізде қалыптасқан әдеби дәстүрдің</w:t>
        <w:br/>
        <w:t>жоқтығына да байланысты болғанын ұмытпаған жөн.</w:t>
        <w:br/>
        <w:t>Абай мен Сұлтанмахмұтта талай саяси лирикалардың</w:t>
        <w:br/>
        <w:t>барын сскергеннің өзінде де олардың жанрлық қаспеті</w:t>
        <w:br/>
        <w:t>жоғары дәрежеге жеткен еді деуге келмейді. Абай мен</w:t>
        <w:br/>
        <w:t>1 В.И. Ленин. Шығармалар, 29-том, 315-бет..</w:t>
        <w:br/>
        <w:t>63</w:t>
        <w:br/>
        <w:t>Қазақ совет әдебиеті өкілдерінің шығармалары ха-</w:t>
        <w:br/>
        <w:t>лық өмірінен алынып жазылды және сол халыққа қыз-</w:t>
        <w:br/>
        <w:t>мет етті деген тезистің дұрыстығын дәлелдеу үшін әдеби-</w:t>
        <w:br/>
        <w:t>тарихи фактыларға жүгіпбеске болмайды. Өйткені бұл</w:t>
        <w:br/>
        <w:t>ең өзекті де пегізгі мәселе. Халықтың көкейтесті ойын</w:t>
        <w:br/>
        <w:t>айта білгеп шығарманың творчестволық өмірі ұзақ бо-</w:t>
        <w:br/>
        <w:t>датындығына дәлел етіп Сәкеннің «Жолдастар» атты</w:t>
        <w:br/>
        <w:t>өлең-әнін мысалға келтірейік. Революцияның дауылды</w:t>
        <w:br/>
        <w:t>күндерінде туған, жаңалықтың жаршысы болған осы</w:t>
        <w:br/>
        <w:t>өлеңді қазақ еңбекшілері неге халық әніне айналдырып</w:t>
        <w:br/>
        <w:t>жіберді? дсген сауалга айтылар жауап, ол-- өмір күйі-</w:t>
        <w:br/>
        <w:t>Нің пернесін дәл басқан, халық ойын көркем сөздің құ-</w:t>
        <w:br/>
        <w:t>діретті өрнегіне түсіре білген, ел еңбекшілерін бақыт</w:t>
        <w:br/>
        <w:t>жолына үндеген шығарма болғандығынан. Сондықтан</w:t>
        <w:br/>
        <w:t>да ол халықтың көңіліне мықтап ұялады. Партия, совет</w:t>
        <w:br/>
        <w:t>орындарындағы жауапты қызметін атқара жүріп, әде-</w:t>
        <w:br/>
        <w:t>биеттің өркендеуіне сыншы ретінде де, жазушы ретінде</w:t>
        <w:br/>
        <w:t>өзінің үлесін қосқан Хамза Жүсіпбеков бұл «өлеңді мен</w:t>
        <w:br/>
        <w:t>өзім көрген қазақ аулыпда естімеген жерім жоқ. Елдегі</w:t>
        <w:br/>
        <w:t>жастар жаңа әдебиетке әуестеніп, ескіні ұмыта баста-</w:t>
        <w:br/>
        <w:t>ган», Салсал мен Зарқомдар тек кәрі шал-кемпірге ғана</w:t>
        <w:br/>
        <w:t>азық көрінеді деуінің тарихи шындық екені, 1931 жылы</w:t>
        <w:br/>
        <w:t>Астрахань облысы, Қраснояр ауданындағы Байбек</w:t>
        <w:br/>
        <w:t>ШҚА-ішің (Шаруа жастарының мектебі. Т. Қ.) оқушы-</w:t>
        <w:br/>
        <w:t>лары Бірінші май демопстрациясында осы әнді айтқа-</w:t>
        <w:br/>
        <w:t>ны, 1957 жылы Сәкенді сске түсіру кешінде бүкіл зал</w:t>
        <w:br/>
        <w:t>ешбір жетекшісіз-ақ хор болып, қосылып айтуы өмірден</w:t>
        <w:br/>
        <w:t>алынған шығарманың өміршең келетіндігінің айғағы</w:t>
        <w:br/>
        <w:t>болса керек.</w:t>
        <w:br/>
        <w:t>Совет әдебиетінің бойыпа біткен етене қаснет-</w:t>
      </w:r>
    </w:p>
    <w:p>
      <w:r>
        <w:t>өмірден туып, сол өмірдің қажетіне қайтадан жарауын-</w:t>
        <w:br/>
        <w:t>да. Көркем шығарманы насихат мақсатына қолдана ма,</w:t>
        <w:br/>
        <w:t>жоқ болмаса ұран етіп пайдалана ма, немесе эстетика-</w:t>
        <w:br/>
        <w:t>лық тәрбиенің қайнар көзі деп тани ма-- мұның баріне</w:t>
        <w:br/>
        <w:t>ерікті халықтың өзі. Біздің қазақ .совст, әдебиеті өзінің</w:t>
        <w:br/>
        <w:t>шама-шарқына қарай лениндік өсиетті, миллиондаған</w:t>
        <w:br/>
        <w:t>еңбекшілердің әдебиеті болуды алғашқы күннен жүзеге</w:t>
        <w:br/>
        <w:t>асыруга, сөйтіп өзінің қоғамдық-өзгертімпаздық, тәрбие-</w:t>
        <w:br/>
        <w:t>лік ролін жоғары деңгейге көтеруге талпынған әдебиет.</w:t>
        <w:br/>
        <w:t>Семей мен Ақмола ғубернияларын Қазақстанға қосу</w:t>
        <w:br/>
        <w:t>мәселесімен шұгылданған арнаулы комиссия «Бостан-</w:t>
        <w:br/>
        <w:t>дық туы» газетінде «Еңбекшіл жарлы қазақтарға» арнап</w:t>
        <w:br/>
        <w:t>үндеу-басмақала жазды. Сол үндеуде «Қазақтың жар-</w:t>
        <w:br/>
        <w:t>61</w:t>
        <w:br/>
        <w:t>Сұлтанмахмұтта сыншыл реализмнің сатиралық сазы</w:t>
        <w:br/>
        <w:t>қалың ожуалағыш саяси лирикалары болғаны рас, ал</w:t>
        <w:br/>
        <w:t>жаңаны орнықтыруға, күрес жолына үндеген лприка</w:t>
        <w:br/>
        <w:t>болды дсудің өзі қиын. Міне осы арада совет әдебис-</w:t>
        <w:br/>
        <w:t>тіндегі саяси лириканың жалпы поэзиянып ескі аңызып-</w:t>
        <w:br/>
        <w:t>да өніп шыққан тың, соны өпім екендігі аңгарылады.</w:t>
        <w:br/>
        <w:t>Жаңалықтың бірден мойындалған күні болған ба!</w:t>
        <w:br/>
        <w:t>Ұлтшыл-байшыл ақындар пролетарнат бағытындагылар-</w:t>
        <w:br/>
        <w:t>дың «айғайы» басым, өлеңдерінде поэзиялық қаспеот жоқ</w:t>
        <w:br/>
        <w:t>деп шулагани тарнхқа мәлім.</w:t>
        <w:br/>
        <w:t>Олардың шабуылы ең алдымен өмір өткелдеріп та-</w:t>
        <w:br/>
        <w:t>нытатын, негізгі идеяпы ашық насихаттайтын саяси ЛП-</w:t>
        <w:br/>
        <w:t>рикага қарсы бағытталған сді, өйткені осы салала бұрын</w:t>
        <w:br/>
        <w:t>ешуақытта болмаған жаңа творчестволык принциптің</w:t>
        <w:br/>
        <w:t>нысанасы айқын көріне бастаған болатын. Ұлтшылдар-</w:t>
        <w:br/>
        <w:t>дың «айғайга», үгіт өлеңге қарсы күресін сайып келген-</w:t>
        <w:br/>
        <w:t>дс жаңа әдебиеттің реализміне, сондай-ақ оның өршіл</w:t>
        <w:br/>
        <w:t>романтикасына карсы күрес деп бағалау керек. Ол құ-</w:t>
        <w:br/>
        <w:t>рестің қандай түрде болғанын аңғарту үшін тағы да</w:t>
        <w:br/>
        <w:t>Деректеге жүгінейік, 1925 жылдың жазында «Ақ жол»</w:t>
        <w:br/>
        <w:t>газетінде қазақ әдебиеті туралы көптеген мақалалар ба-</w:t>
        <w:br/>
        <w:t>сылды, Қөтерілген мәселелердің ең өзектілерінің бірі --</w:t>
        <w:br/>
        <w:t>Октябрь ревогюоциясы әдебиетке қандай олжа салды?--</w:t>
        <w:br/>
        <w:t>деген проблемага Жүсіпбек Аймауытов өзінің теріс көз-</w:t>
        <w:br/>
        <w:t>қарасымен әдебиет дағдырын ойлагғансыл, төңкерістен</w:t>
        <w:br/>
        <w:t>кейін уайым-кайгыға батқан ұлтшыл ақындардың шерлі</w:t>
        <w:br/>
        <w:t>ншеңтері мен ПОЫЗЕЛЕНЕ Ша кем ұран өлең жазушы</w:t>
        <w:br/>
        <w:t>кедей әрсепбі) айгай-</w:t>
        <w:br/>
        <w:t>дың Желі көтерілді, тарихқа бейімделген әдебиет болган</w:t>
        <w:br/>
        <w:t>жоқ деді, ал епді тагы біреу (кім екенін анықтай алма-</w:t>
        <w:br/>
        <w:t>дық. Т. Қ.) «шеберлік өте кем, көбі айғай, еліктеу, әдеби</w:t>
        <w:br/>
        <w:t>ұрлықпен жазылған интернационализм бағытындағы</w:t>
        <w:br/>
        <w:t>әдебиет» пайда болды деп жауап берді. Бұл пікірлерге</w:t>
        <w:br/>
        <w:t>ойлана көз жіберсек қазақ әдебиетіндегі пролетарлық</w:t>
        <w:br/>
        <w:t>бағытты ғана емес, сонымен қатар оның көркемдік әді-</w:t>
        <w:br/>
        <w:t>сін даттау ниеті барлығы өзінен өзі көрініп тұр.</w:t>
        <w:br/>
        <w:t>Мұндай кесірлі топшылауларға «Еңбекші қазақ» га-</w:t>
        <w:br/>
        <w:t>зеті «төңкерістің әдебиетімізге берген олжасы әдебиеттің</w:t>
        <w:br/>
        <w:t>өрісін кеңейткендігі, санын, дәнін, түрін көбейткендігі.</w:t>
        <w:br/>
        <w:t>1-ші-- төңкеріске дейін әдебиетіміздің түрі аз бола-</w:t>
      </w:r>
    </w:p>
    <w:p>
      <w:r>
        <w:t>тын. Төңкерістен кейін пьеса, драма, трагедия, оңгіме-</w:t>
        <w:br/>
        <w:t>лер пайда болды.</w:t>
        <w:br/>
        <w:t>2-ші олжа -- ұлтшылдық бағытынан айнып, жаңа ба-</w:t>
        <w:br/>
        <w:t>64</w:t>
        <w:br/>
        <w:t>Бұл арада сөз теңеулері мен көркемдік бояулардың</w:t>
        <w:br/>
        <w:t>ұқсастығын-ғана айтпаймыз, өлең-жыр өрнектерінің ауыз</w:t>
        <w:br/>
        <w:t>әдебиетіне тән мақамдары, әуендері, үлгілері жиі кезде-</w:t>
        <w:br/>
        <w:t>сетініп, оған жаңа мағна беріліп, сөз қуатының арта түс-</w:t>
        <w:br/>
        <w:t>кендігін айқын (байқаймыз. Мысалға Ілиястың «Бет</w:t>
        <w:br/>
        <w:t>ашар» деген өлеңін алайық. Тұр, мақам жағынан халық-</w:t>
        <w:br/>
        <w:t>қа талай ғасырдан белгілі, көңіліне мықтап орнаған бет</w:t>
        <w:br/>
        <w:t>ашардың барлық дәстүрін сақтан, оған мүлде жаңа мағ-</w:t>
        <w:br/>
        <w:t>на берген.</w:t>
        <w:br/>
        <w:t>Өз басыңды теңесуге</w:t>
        <w:br/>
        <w:t>Білімнен шүйке шүйкелеп,</w:t>
        <w:br/>
        <w:t>Өнерден өрмек тоқырсын.</w:t>
        <w:br/>
        <w:t>Қағаз оқы, хат таны,</w:t>
        <w:br/>
        <w:t>Сауатыңды аш, келін.</w:t>
        <w:br/>
        <w:t>Сондай-ақ Сәкеннің «Келіншектің бесік жыры» ат-</w:t>
        <w:br/>
        <w:t>ты шығармасы дас</w:t>
        <w:br/>
        <w:t>Отқа темір қайнатқан,</w:t>
        <w:br/>
        <w:t>Бұт балғаны ойнатқан,</w:t>
        <w:br/>
        <w:t>Нанша илейтін темірді</w:t>
        <w:br/>
        <w:t>Ұста балар ма екенсің?</w:t>
        <w:br/>
        <w:t>Не болмаса жұмыскер,</w:t>
        <w:br/>
        <w:t>Не өнерлі мініскер,</w:t>
        <w:br/>
        <w:t>Саусақтары сүйріктей</w:t>
        <w:br/>
        <w:t>Зергер болар ма екенсің?-</w:t>
        <w:br/>
        <w:t>деп адам баласының өмір тіршілігіне қажетті қаракет-</w:t>
        <w:br/>
        <w:t>тердің бәріп айтқанда, Сәкен ауыз әдебиетінің дәстүрін</w:t>
        <w:br/>
        <w:t>саналы түрде пайдаланғанын көреміз, Ерте кездегі бесік</w:t>
        <w:br/>
        <w:t>жырында, бай, молда, би болар ма екенсің? деп келетін</w:t>
        <w:br/>
        <w:t>ана ойы кәзіргі уақытта, «нанша илейтін темірді» жұ-</w:t>
        <w:br/>
        <w:t>мыскер, өнерлі ісмер, «құралайды көзге атар» мерген,</w:t>
        <w:br/>
        <w:t>өмірге қажетті адам болар Ма екенсің дегеннің төңірегін-</w:t>
        <w:br/>
        <w:t>де шыр айналып:</w:t>
        <w:br/>
        <w:t>Жақсы болып ер жетсе</w:t>
        <w:br/>
        <w:t>Балапаны-бөлесі.</w:t>
        <w:br/>
        <w:t>Бағы ашылып анасы</w:t>
        <w:br/>
        <w:t>Көкке тнер төбесі,-</w:t>
        <w:br/>
        <w:t>деп ой түйеді. Сәкен, Ілиястар неге саналы түрде осыған</w:t>
        <w:br/>
        <w:t>барды? дегенге келетін болсақ, халық көңілінен шығу</w:t>
        <w:br/>
        <w:t>тек қана жаңалық жолдарымен ғана емес, бұрыннан даң-</w:t>
        <w:br/>
        <w:t>ғылы бар, еңбекшіге түсінікті жолдардан да безбей, оған</w:t>
        <w:br/>
        <w:t>76</w:t>
      </w:r>
    </w:p>
    <w:p>
      <w:r>
        <w:t>Сон еркесі, бұл ғаламның қажасы!</w:t>
        <w:br/>
        <w:t>Сеніменен ешкімпің жоқ таласы.</w:t>
        <w:br/>
        <w:t>Өмір бойы құлдықпенен езілген,</w:t>
        <w:br/>
        <w:t>Бір сілкінші сорлы кедей баласы!--</w:t>
        <w:br/>
        <w:t>(Бсйімбет, 1922)</w:t>
        <w:br/>
        <w:t>деп жырланды. Мәселе енді жеңістің жемісін татуға ай-</w:t>
        <w:br/>
        <w:t>налған уақытта, шаруаны қалыпқа түсіру қажет бол-</w:t>
        <w:br/>
        <w:t>ғанда:</w:t>
        <w:br/>
        <w:t>Асығып әлдеңеге соқа жекті</w:t>
        <w:br/>
        <w:t>Шыбыртқы ат, өгізге сарт-сұрт етті.</w:t>
        <w:br/>
        <w:t>«Борозна!.. соп-соп» деген ұрандары</w:t>
        <w:br/>
        <w:t>Жапғыртты таңмен бірте жер мен көкті.--</w:t>
        <w:br/>
        <w:t>(Бейімбет, 1923)</w:t>
        <w:br/>
        <w:t>дегеннің ешбір сөкеттігі жоқ еді. Қайта өмір осыны та-</w:t>
        <w:br/>
        <w:t>лап етті. Дәл осы арада М. Горькийдің «мен өзімді кә-</w:t>
        <w:br/>
        <w:t>зіргі өлең техникасының білгіші және нәзік сыншысы са-</w:t>
        <w:br/>
        <w:t>най алмаймын. Түрі қарапайым болганымен, іші құнды</w:t>
        <w:br/>
        <w:t>мазмұнға толы өлеңдерді өлердей жақсы көремін» деген</w:t>
        <w:br/>
        <w:t>пікірін қазақ совет әдебиетінің алгашқы дәуіріндегі шы-</w:t>
        <w:br/>
        <w:t>ғармаларына бага берген кезде басшылыққа алу өте қа-</w:t>
        <w:br/>
        <w:t>жет.</w:t>
        <w:br/>
        <w:t>Неше мың жыл жеке меншіктік психологияда тәрбие-</w:t>
        <w:br/>
        <w:t>Леген халықты коллективтік меншікке аудара қою оңай</w:t>
        <w:br/>
        <w:t>жұмыс емес, Көпшілік ұйымдасып еткен еңбектің нәти-</w:t>
        <w:br/>
        <w:t>желі болатындығына жұрттың көзін жеткізу үшін «Қос-</w:t>
        <w:br/>
        <w:t>шы» мен «Жарлы» ұйымдары талай өнеге көрсетті,</w:t>
        <w:br/>
        <w:t>«Тоз» (жерді бірлесіп пайдалану), артель (бастапқы</w:t>
        <w:br/>
        <w:t>форма), тіпті тәжрибе үшін 1993 жылы ашылған «Әр-</w:t>
        <w:br/>
        <w:t>нек» сияқты коммуналардың ұйымдасуы ертеңгі жарқын</w:t>
        <w:br/>
        <w:t>болашақтың бүгінгі көріністері екенін айту, түсіндіру</w:t>
        <w:br/>
        <w:t>керек еді. Міне осындай міндеттерден ақын сырт қалса,</w:t>
        <w:br/>
        <w:t>оның шығармасының құны қаншалықты болмақ. Ұлт-</w:t>
        <w:br/>
        <w:t>шылдар мен оңшылдар не десе о десін, ал совет ақын-</w:t>
        <w:br/>
        <w:t>дары:</w:t>
        <w:br/>
        <w:t>Ұйымдасса көздерін ашар кедей,</w:t>
        <w:br/>
        <w:t>Оттай лаулап ілгері басар кедей,</w:t>
        <w:br/>
        <w:t>Алдағы міндеттерін айқын көріп,</w:t>
        <w:br/>
        <w:t>Бақытқа жетіп, рақатта жасар кедей,-</w:t>
        <w:br/>
        <w:t>(Сәбит, 1924)</w:t>
        <w:br/>
        <w:t>деуден тартыпған жақ, асылайша жырлауды парыз деп</w:t>
        <w:br/>
        <w:t>білді, Өмір бойы мал соңында жүріп, басы қасылмаған</w:t>
        <w:br/>
        <w:t>қазақ кедейлерін диханшылыққа шақыру, жерден өне-</w:t>
        <w:br/>
        <w:t>тін өнімді тіршілік қажетіне жарату, жасампаз еңбекке</w:t>
        <w:br/>
        <w:t>5% 67.</w:t>
      </w:r>
    </w:p>
    <w:p>
      <w:r>
        <w:t>күшті. Кейбір уақытта Абай үлтісінен өзгеше түр тауып,</w:t>
        <w:br/>
        <w:t>соған ие болғандығын анық көреміз. Мысалға Сәкеннің</w:t>
        <w:br/>
        <w:t>«Ұлтшылдың сандырағы» деген 192) жылы: шығарған</w:t>
        <w:br/>
        <w:t>өлеңін алайық: .</w:t>
        <w:br/>
        <w:t>Ұлтшыл ауру (4)</w:t>
        <w:br/>
        <w:t>Ойбайлайды құс төсектің үстінде (11)</w:t>
        <w:br/>
        <w:t>-- «Баурым, баурым! (4)</w:t>
        <w:br/>
        <w:t>Ойбай, аулым! (4)</w:t>
        <w:br/>
        <w:t>Глім-жұртым»-- дауысымды есіттің бе? (11)</w:t>
        <w:br/>
        <w:t>Қарны жуан (4)</w:t>
        <w:br/>
        <w:t>Отағасы күбірлейді қасында. (11)</w:t>
        <w:br/>
        <w:t>Молда қу-ау, (4)</w:t>
        <w:br/>
        <w:t>«Өл...» деп тұр-ау, (4)</w:t>
        <w:br/>
        <w:t>Қисацдайды ақ сәлдесі басында, (11)</w:t>
        <w:br/>
        <w:t>дсген өлең нақыштарын түр, ырғақ жағынан Абайдан</w:t>
        <w:br/>
        <w:t>іздестіру орынсыз, Ал өлең өрнегіне өзгеріс енгізу тұр-</w:t>
        <w:br/>
        <w:t>ғысынан Абаймен рухтас шыққандығын аңғармау ағат-</w:t>
        <w:br/>
        <w:t>тық болар еді. Сондай-ақ, бұл өлеңді Маяковскийдің ық-</w:t>
        <w:br/>
        <w:t>палына апарып телу де әділетті болмас. Біздіңше, бұл</w:t>
        <w:br/>
        <w:t>жаңалықшыл Сәкеннің өзі тапқан өлең өрнегі. Олай деу-</w:t>
        <w:br/>
        <w:t>ге өлеңдегі буын саны, дауыс ырғағы, әуендік мақамы</w:t>
        <w:br/>
        <w:t>басқа ақыннан кездеспейді. Ал осы түр Сәкеннің «Совет-</w:t>
        <w:br/>
        <w:t>стан» поэмасында (1925) ерекше нақтыланып, жетілдігрі-</w:t>
        <w:br/>
        <w:t>ліп, енді басқалар өнеге алатын дәрежеге дейін көтеріл-</w:t>
        <w:br/>
        <w:t>ді. «Советстан» поэмасының «Біздің тұрмыс-отарба» де-</w:t>
        <w:br/>
        <w:t>ген екінші бөлімін алайық та, алдыңғы өлеңнің қалайша</w:t>
        <w:br/>
        <w:t>жетілдірілгеніне назар аударайық:</w:t>
        <w:br/>
        <w:t>Бар адамзат тыпбай жортқан құмырысқа, (11)</w:t>
        <w:br/>
        <w:t>Көрінсе де шіркін өмір тым қысқа. (11)</w:t>
        <w:br/>
        <w:t>Түсі күрен (4)</w:t>
        <w:br/>
        <w:t>Ісі ерен (4)</w:t>
        <w:br/>
        <w:t>Ұқсас көрем (4)</w:t>
        <w:br/>
        <w:t>Отарбаны біздің осы тұрмысқа. (11)</w:t>
        <w:br/>
        <w:t>Айда отарба, аямай күш, айдап бақ (11)</w:t>
        <w:br/>
        <w:t>Дөңгелегің зуылдасын тақ-тақ-тақ (11)</w:t>
        <w:br/>
        <w:t>Шаңқан жарық (4)</w:t>
        <w:br/>
        <w:t>Шамға қарық (4)</w:t>
        <w:br/>
        <w:t>Болсын халық (4)</w:t>
        <w:br/>
        <w:t>Электр жақ, тынбай айда, жол ұзақ! (11)</w:t>
        <w:br/>
        <w:t>Жол ұзақ (3)</w:t>
        <w:br/>
        <w:t>Отты жақ, (8)</w:t>
        <w:br/>
        <w:t>Заулап бақ. (3)</w:t>
        <w:br/>
        <w:t>Қатты шап (3)</w:t>
        <w:br/>
        <w:t>Трат-тат-тат! (3)</w:t>
        <w:br/>
        <w:t>Трат-тат-тат! (3)</w:t>
        <w:br/>
        <w:t>Трат-тат (2)</w:t>
        <w:br/>
        <w:t>78</w:t>
      </w:r>
    </w:p>
    <w:p>
      <w:r>
        <w:t>азаттық, теңдік беретін совсттік құрылысқа қару алып</w:t>
        <w:br/>
        <w:t>қарсы шықты да, ашық майданда оңалмастай жеңілді.</w:t>
        <w:br/>
        <w:t>лашорда партиясы да, оның арқа тіреген реакциялық</w:t>
        <w:br/>
        <w:t>күштері де талқандалғаннан кейін байшыл-ұлтшыл</w:t>
        <w:br/>
        <w:t>ақын-жазушыларға өз бастарындағы қайғы мен қасірет-</w:t>
        <w:br/>
        <w:t>ті жырлаудан басқа ештеңе қалмады. Қоғамдық өмірдің</w:t>
        <w:br/>
        <w:t>барысына тереңірек көз жібере алмай қалғап және ха-</w:t>
        <w:br/>
        <w:t>лықтың бақытты өмірге ие болуын адал арман еткен Сұл-</w:t>
        <w:br/>
        <w:t>танмахмұт, Сәбит Дөнентаев, Бейімбет Майлип сияқты</w:t>
        <w:br/>
        <w:t>үлкен таланттар алғашқы кезде құр даурықпага еріп</w:t>
        <w:br/>
        <w:t>кеткендіктерін аңғарып, кейінпен оң жолга түсті. Ал</w:t>
        <w:br/>
        <w:t>Мағжан Жұмабаев, Мыржақып Дұлатов сияқты кері-</w:t>
        <w:br/>
        <w:t>тартпалар реакциялық романтиканың құшағына енді.</w:t>
        <w:br/>
        <w:t>Бұл арада қазақ әдебиетінде реакциялық романти-</w:t>
        <w:br/>
        <w:t>змнің белгілі көркемдік әдіске айналу процесінде ерте-</w:t>
        <w:br/>
        <w:t>ректен келе жатқан екі сарынның жеделдеткіш ықпалы</w:t>
        <w:br/>
        <w:t>тиді деу орынды. Опың бірішшісі -- ислам дінін қазақ ті-</w:t>
        <w:br/>
        <w:t>лінде өлең, жыр, қисса және оқу құралдары түріпде на-</w:t>
        <w:br/>
        <w:t>сихаттаған ақындардың мистикалық шығармалары Фбол-</w:t>
        <w:br/>
        <w:t>са, екіпшшісі -- қазақ әдебиетінің көгінде «көркемөнер -</w:t>
        <w:br/>
        <w:t>өнер үшін» дегенді уағыздаған ақыпдар болды.</w:t>
        <w:br/>
        <w:t>Революцияға дейін қазақ әдебиетінде болған соцғы</w:t>
        <w:br/>
        <w:t>сарын қоғамдық өмірден қол үзіп, тек қана өзінің қара-</w:t>
        <w:br/>
        <w:t>басының қамын ойлаудан әрі баря алмағандықтан ту-</w:t>
        <w:br/>
        <w:t>ган болатып. Сондықтанда қапдай талантты ақын болса</w:t>
        <w:br/>
        <w:t>да оны дарашылдыққа, тіпті өмірден түңілуге дейін</w:t>
        <w:br/>
        <w:t>апармай қоймайды, оның бар аңдығаны өткенді тама-</w:t>
        <w:br/>
        <w:t>шалау, сұлулықты қасисттеу, өлең өрнегін ойнақы сту,</w:t>
        <w:br/>
        <w:t>көціл күйіне берілу ғапа болады. Бұл сыңайдағы ақын-</w:t>
        <w:br/>
        <w:t>дардың өлеңдері, сондай-ақ «өмір шындығының кейбір</w:t>
        <w:br/>
        <w:t>жақтарын белгілі дәрежеде дұрыс суреттеу жағынан</w:t>
        <w:br/>
        <w:t>ағартушыларға жақын келсе дс, «таза искусство» деп</w:t>
        <w:br/>
        <w:t>аталатын ағымның қазақ әдебиетіндегі өзінше бір кәрі-</w:t>
        <w:br/>
        <w:t>нісі болып табылатын»! Шәңгерей Бөкеевтің творчество-</w:t>
        <w:br/>
        <w:t>сындағы сарын ұлтшыл ақындардың реакциялық роман-</w:t>
        <w:br/>
        <w:t>тизмге белшесінен батуға апарып соқтырған соқпақтың</w:t>
        <w:br/>
        <w:t>бірі болды.</w:t>
        <w:br/>
        <w:t>Октябрь революциясының жеңісінен кейіп өздерінің</w:t>
        <w:br/>
        <w:t>идеалдарынан айрылған ұлтшылдардың эклектикалық</w:t>
        <w:br/>
        <w:t>сипаты қалың реакциялық романтизмі -- қоғамдық өмір-</w:t>
        <w:br/>
        <w:t>1-«Қазақ әдебиетінің негізгі проблемаларына арналған ғылимн-</w:t>
        <w:br/>
        <w:t>теориялық конференцияның ұсыныстары». «Қазақ әдебиеті» ғазеті.</w:t>
        <w:br/>
        <w:t>1950 ж. 11 сентябрь.</w:t>
        <w:br/>
        <w:t>82</w:t>
        <w:br/>
        <w:t>майды, керісінше, әдебиетте талғамы мен талабы жыр-</w:t>
        <w:br/>
        <w:t>ланып келген қоғамдық таптың пемесе топтың құлдырау-</w:t>
        <w:br/>
        <w:t>ға бет алған кезінде болады». Демек, адамзат тарихын-</w:t>
        <w:br/>
        <w:t>да жаңа заман жасап жатқап пролетариаттың көркем</w:t>
        <w:br/>
        <w:t>шығармаларында түрдің социалистік мазмұннан кейін</w:t>
        <w:br/>
        <w:t>қалып қойғандығын, оныц белгілі заддылыққа бағынған-</w:t>
        <w:br/>
        <w:t>дығын көрмеске болмайды.</w:t>
        <w:br/>
        <w:t>Ұлтшылдар пролетариат ақындарының өлеңдеріне не</w:t>
        <w:br/>
        <w:t>деп ат қойып, айдар таққаныпа қарамастан, біз совет</w:t>
      </w:r>
    </w:p>
    <w:p>
      <w:r>
        <w:t>әдебиеті өкілдерінің еңбектерінде халық өмірін жырла-</w:t>
        <w:br/>
        <w:t>ған, оның тіршілігіне қажетті идеяларды насихаттаған,</w:t>
        <w:br/>
        <w:t>түсіндірген, жарқын болашаққа үндеген реалистік шы-</w:t>
        <w:br/>
        <w:t>ғармалар басым еді деп тұжырымдаймыз.</w:t>
        <w:br/>
        <w:t>Қазақтың пролстарнат бағытындағы ақын-жазушы-</w:t>
        <w:br/>
        <w:t>ларының еңбектерінің қандай әлсуметтік мәні болғанды-</w:t>
        <w:br/>
        <w:t>ғын «Жыл құсы» альманағының халыққа таралуы арқы-</w:t>
        <w:br/>
        <w:t>лы көрсете кеткен жөн. Бұл мәселе былай қарағанда,</w:t>
        <w:br/>
        <w:t>- жәй нәрсе болып көрінер, бірақ ойлапа көз жіберсек бұл</w:t>
        <w:br/>
        <w:t>фактілер әдебиет пен өмірдің арасындағы байланысты</w:t>
        <w:br/>
        <w:t>аңғартатын керемет фактор. «Жыл құсыпың» бірінші</w:t>
        <w:br/>
        <w:t>сапы 4000 дапа болып басылды. Газет-журналдар қуа-</w:t>
        <w:br/>
        <w:t>нышты рецензиялар жариялады. Соның ішінде «Ленин-</w:t>
        <w:br/>
        <w:t>шіл жас» газеті «Жыл құсы»-- қазақ әдебпетініп жыл</w:t>
        <w:br/>
        <w:t>құсы, онда да аты қазақтың әдебиетінің емес, ецбекші</w:t>
        <w:br/>
        <w:t>кедей табы әдебиетінің жыл құсы. Солардың мұңын</w:t>
        <w:br/>
        <w:t>мұңдап, жоғып жырлайтын, жабыққан көңілін көтеретін,</w:t>
        <w:br/>
        <w:t>өз тұрмыстарыц маржандай тізіп, суретті, әшекейлі, пер-</w:t>
        <w:br/>
        <w:t>нелі сөз қозғайтын жыл құсы» деп қуануы тегін бе еді?</w:t>
        <w:br/>
        <w:t>Жок, шадымашп көңілдің шын шаттығы еді. Бұл бүкіл</w:t>
        <w:br/>
        <w:t>еңбекші қазақ халқының көңіліпдегі көрікті айдын газет</w:t>
        <w:br/>
        <w:t>бетіне шыққан бір сабағы еді.</w:t>
        <w:br/>
        <w:t>«Жыл құсы» халыққа тез тарады, тіпті жетпей қал-</w:t>
        <w:br/>
        <w:t>ды. ҚазАПП басқармасына Риддер заводының жұмыс-:</w:t>
        <w:br/>
        <w:t>кері Шыныбай ұлы Қасымның ««Жыл құсы» деген кітап-!</w:t>
        <w:br/>
        <w:t>ты тез жіберуіңізді өтінемін. Неге десеңіз мұндағы:</w:t>
        <w:br/>
        <w:t>жұмыскер бауырларыңыз әрқашан сондай кітаптан су-:</w:t>
        <w:br/>
        <w:t>сап тұрады. Біз алыста, қараңғы түкпірде жатқан өңкей”</w:t>
        <w:br/>
        <w:t>қара жұмыскерлер көзімізді ашсақ осындай кітаппен,</w:t>
        <w:br/>
        <w:t>басқа сондай кеңес үкіметінің тәрбиесімен ашамыз. Сон-</w:t>
        <w:br/>
        <w:t>дықтан кітап керек» деуі қазақ әдебиетінде бұрын бол-</w:t>
        <w:br/>
        <w:t>маған процестің туғапдығының, оқушы мен жазушының</w:t>
        <w:br/>
        <w:t>арасында байланыс жасала басталғандығының, демек</w:t>
        <w:br/>
        <w:t>әдебиеттің өмірмен байланысының күшейе түскендігінің</w:t>
        <w:br/>
        <w:t>69</w:t>
        <w:br/>
        <w:t>ғыт, жаңа салт-сана іздегеп төңкерісшілдік, тапшылдық</w:t>
        <w:br/>
        <w:t>жолға түскен ақындар, жазушылардың шыға бастаған-</w:t>
        <w:br/>
        <w:t>дығы, әдебиетіміздің бағытының жаңаланғандығы, мұ-</w:t>
        <w:br/>
        <w:t>ның жемісін әсіресе соңғы жылдарда көріп отырмыз.</w:t>
        <w:br/>
        <w:t>3-ші олжа - әдебиет ісіпе көптің қатынасқандығы,</w:t>
        <w:br/>
        <w:t>жазушыларымыздың көбейгендігі. Төңкерістен кейін</w:t>
        <w:br/>
        <w:t>жалпы жастар, ел бұқарасы еңбекшілерден де жазушы-</w:t>
        <w:br/>
        <w:t>лар, ақындар шыққандығы, әдебиет үркердей оқығанның</w:t>
        <w:br/>
        <w:t>қолынан шығып, көптің жемісі болғандыгы» деп тұжыра,</w:t>
        <w:br/>
        <w:t>түйіндей жауап берді. «Желдеткен үндеу мен айғайдың»</w:t>
        <w:br/>
        <w:t>тегін үндеу, тегін «айғай» еместігін, олардың мәнді, ма-</w:t>
        <w:br/>
        <w:t>ңызды, өмірге керекті, еңбекші халықтың сана-сезімін</w:t>
        <w:br/>
        <w:t>өсіріп, жарқын болашаққа бастауға қажетті үпдеу мен</w:t>
        <w:br/>
        <w:t>«айғай» екенін тек «уайым-қайғыға» белшесінен батқан-</w:t>
        <w:br/>
        <w:t>дар, өлім күйін шерткендер ғана ұға алмады. Жаңа</w:t>
        <w:br/>
        <w:t>өмірді құруға құлшынган, жаңалықты қуапа қарсы ал-</w:t>
        <w:br/>
        <w:t>ган халықтың сана-сезімін тәрбиелеуде шыпдықты ашық</w:t>
        <w:br/>
        <w:t>айтатын романтикалық сазы қалың реалистік шығарма-</w:t>
        <w:br/>
        <w:t>ларды заманның өзі қажет етті, ақын-жазушылар дәуір</w:t>
        <w:br/>
        <w:t>талабын орындады. Ал сыршылдықты, күйректікті тал-</w:t>
      </w:r>
    </w:p>
    <w:p>
      <w:r>
        <w:t>ғау еткен ұлтшыл жазушылар өздерінің тарихи дамудың</w:t>
        <w:br/>
        <w:t>барысын түсіне алмағандығынан басқа ештеңені де да-</w:t>
        <w:br/>
        <w:t>лелдей алған жоқ.</w:t>
        <w:br/>
        <w:t>Біз саяси лириканың бір тармағына жататын үгіт</w:t>
        <w:br/>
        <w:t>өлеңдерін жақтаған уақытта олардың бәрі де төрт аяғы-</w:t>
        <w:br/>
        <w:t>нан тең басқан жорға, көркемдік құны жоғары сатыда</w:t>
        <w:br/>
        <w:t>болды деген пікірден аулақпыз. Қейбір ақындардың реа-</w:t>
        <w:br/>
        <w:t>лизмге өресі жетпей, схемаға ұрынып, патурализмнің</w:t>
        <w:br/>
        <w:t>элементтері бар нашар шығармалар тудырғанына көз</w:t>
        <w:br/>
        <w:t>жұма алмаймыз. Бірақ бұлар әдебиеттің жанды денесіне</w:t>
        <w:br/>
        <w:t>шыққан арам бездер гана еді. Ұлтшылдар тек осындай-</w:t>
        <w:br/>
        <w:t>ларға гана пазар аударып, әдебиеттің қуатты арнасына</w:t>
        <w:br/>
        <w:t>құйып жатқан нәрлі шығармаларды көрмеді.</w:t>
        <w:br/>
        <w:t>Шындығына келгенде «желдеткен үндеулер»? мен</w:t>
        <w:br/>
        <w:t>«құрғақ айгайлардың&gt; нендей сыры барын аңғару үшін</w:t>
        <w:br/>
        <w:t>бірқыдыру ақындардың шығармаларынан мысал келті-</w:t>
        <w:br/>
        <w:t>рейік те, мән-маңызына, көркемдік құнына тоқталайық,</w:t>
        <w:br/>
        <w:t>өйткені тек ұлтшылдар ғана емес, солардың сойылын</w:t>
        <w:br/>
        <w:t>соққан С. Садуақасов сияқты оңшылдар, «айғайға зор-</w:t>
        <w:br/>
        <w:t>Лайтын ауру жалғыз қазақта емес, осы күнгі орыстың</w:t>
        <w:br/>
        <w:t>пролетарский ақындарының көбінің әдеті» деп мәселені</w:t>
        <w:br/>
        <w:t>насырға шаптырып жіберген болатын.</w:t>
        <w:br/>
        <w:t>Қазақ совет поэзиясы өркендеп, халық көңілінен шы-</w:t>
        <w:br/>
        <w:t>5--8480 65</w:t>
        <w:br/>
        <w:t>нақты дәлелі. Ұлтшылдар қанша даурыққанымен де мүн-</w:t>
        <w:br/>
        <w:t>дай бақытқа олар не бола алмаған, тіпті оқушының</w:t>
        <w:br/>
        <w:t>жылы емеуірінде көре алмағап еді, олар «жазушы жа-</w:t>
        <w:br/>
        <w:t>зады, оқушы оқпды» дегетшің кебін киіп жүрген бо-</w:t>
        <w:br/>
        <w:t>латын.</w:t>
        <w:br/>
        <w:t>Қазақ совет әдебиетінің өмірмен байланысы тек осы</w:t>
        <w:br/>
        <w:t>Шыныбай ұлының хатымен ғана шектелді ме? Жоқ. Та-</w:t>
        <w:br/>
        <w:t>лай кәптеген мысалдар келтіруге болады және олардың</w:t>
        <w:br/>
        <w:t>теографиялық ауданына да назар аударған жөн. Әлгі хат</w:t>
        <w:br/>
        <w:t>Алтайдан болса, енді бір хат Петропавл уезі Қызыл-</w:t>
        <w:br/>
        <w:t>әскер болысының ауылдарындағы коммунистерден кел-</w:t>
        <w:br/>
        <w:t>ді, онда «қара шаруа арасында «Жыл құсы» кітабының</w:t>
        <w:br/>
        <w:t>маңызы өте зор болғандықтан ел еңбекшілеріне көбірек</w:t>
        <w:br/>
        <w:t>таратуды мойнымызға алып, әлі де болса «Жыл құсы»</w:t>
        <w:br/>
        <w:t>жинағынан 50 дана кітап жіберулеріңізді жолдастық жө-</w:t>
        <w:br/>
        <w:t>шінен сұраймыз» деп жазылған. Сондай-ақ мәдениет</w:t>
        <w:br/>
        <w:t>орталықтарыпап шалғай жатқан Гурьевтід Жылықоса</w:t>
        <w:br/>
        <w:t>ауданынан, Павлодардың Сейтен болысынан, Ойыл мен</w:t>
        <w:br/>
        <w:t>Ырғыздан, Жаңақорған, Бейнетқор, Баянауыл мен Бес-</w:t>
        <w:br/>
        <w:t>қарай аудандарынан кслген хаттардыц «Жыл құсын»</w:t>
        <w:br/>
        <w:t>көбірек жіберуді талап етулерінің өзі зор қуаныш қана</w:t>
        <w:br/>
        <w:t>емес, әдебиеттің өмірге қажетті екендігін аңғартады.</w:t>
        <w:br/>
        <w:t>Сондықтанда ҚазАПП мұндан әмірлі талапты мүмкін</w:t>
        <w:br/>
        <w:t>қадерінше орипдап отырды, «Жыл құсын» сұрагандар-</w:t>
        <w:br/>
        <w:t>дан Қызылқұм аудандық комитетіне тағы да 50 дана</w:t>
        <w:br/>
        <w:t>жіберілді. Басқа сұрагандарға да жіберіліп жатыр» де-</w:t>
        <w:br/>
        <w:t>ген газеттік хабардың өзі ұлтшылдардың сандырағын</w:t>
        <w:br/>
        <w:t>көкке ұшыратын керемет жаңа процестің қарлығашы еді.</w:t>
        <w:br/>
        <w:t>Пролетариат ақын-жазушылары өмірде болып жат-</w:t>
        <w:br/>
        <w:t>қандарды жалпылама түрде болса да түйіндей, жинақ-</w:t>
      </w:r>
    </w:p>
    <w:p>
      <w:r>
        <w:t>тай, көркем ой елегінен өткізе, келешекке көз жібере</w:t>
        <w:br/>
        <w:t>отырып реалистік шығармалар жазды. Бұл жағынан ал-</w:t>
        <w:br/>
        <w:t>ганда, көркемдік даму барысында сыншыл реализмнен</w:t>
        <w:br/>
        <w:t>бір қадам ілгері басқандық болды.</w:t>
        <w:br/>
        <w:t>Ақып-жазушылардың творчестволық еңбегінде жаңа</w:t>
        <w:br/>
        <w:t>әдістің еңбір мәнді жағы принципті түрде шешіліп жат-</w:t>
        <w:br/>
        <w:t>қанымен, сол әдістің қапдай атаумен аталатындыгы тео-</w:t>
        <w:br/>
        <w:t>рия жүзінде айқып тұжырымдалмаған болатын. Сон-</w:t>
        <w:br/>
        <w:t>дықтан да кейінгі кезде тұжырымдалған социалистік</w:t>
        <w:br/>
        <w:t>реализмнің құрамды, қажетті бір бөлегі болып табылған</w:t>
        <w:br/>
        <w:t>революциялық романтикаға тоқтай өтудің ерекше мәні</w:t>
        <w:br/>
        <w:t>бар, өйткені қазақ әдебиетіндегі өршіл, революциялық</w:t>
        <w:br/>
        <w:t>романтикаға қарсы күрес жүргізілген болатын.</w:t>
        <w:br/>
        <w:t>70</w:t>
        <w:br/>
        <w:t>ға бастаган кезінде байшыл-ұлтшылдардың әдебиетте</w:t>
        <w:br/>
        <w:t>«айгай» көп деп даурығуы-- қойын алдырып алғанан</w:t>
        <w:br/>
        <w:t>кейінгі айғай-шу, өйткені олар бастапқы, кезде. үгіттік</w:t>
        <w:br/>
        <w:t>сазы қалың салем лириқаларға &lt;6ТаШрі не қиратар дей-</w:t>
        <w:br/>
        <w:t>сің» Деген п 1 ПИРЫЛДА, бо болды да, уақыт-өте НЫҢ Нақ-</w:t>
        <w:br/>
        <w:t>ты ТӨЙШК6 2 айналып, ел еңб кшілерінің көкейт мәселе-</w:t>
        <w:br/>
        <w:t>сін айтумен Көпшілік көңіліне ұялай бастағанын көрген</w:t>
        <w:br/>
        <w:t>соң, «аттан, аттанға» басты. Олардың сорына, үгіт өлең-</w:t>
        <w:br/>
        <w:t>дері мән жағынан болсын, түр жагынан болсын молыға</w:t>
        <w:br/>
        <w:t>түсіп, әдебиеттің айбынды жанрының бір саласына ай-</w:t>
        <w:br/>
        <w:t>налды. Осы тұрғыдан алғанда Сәбит Мұқановтың «Қа-</w:t>
        <w:br/>
        <w:t>зақ кедейлері әлі оянып болған жоқ. Байдың ықпалынан</w:t>
        <w:br/>
        <w:t>әлі шығып кеткен жоқ. Оларды саналандыру үшін әртүр-</w:t>
        <w:br/>
        <w:t>лі тәсіл керек. Соның біреуі іс болса, біреуі үгіт, онсыз</w:t>
        <w:br/>
        <w:t>болмайды. Елдін қапып қыздырып үгіттеу деген нәрсені</w:t>
        <w:br/>
        <w:t>меніңше әзір түгелімен тастауға болмайды. Қішкене үгіт</w:t>
        <w:br/>
        <w:t>те, кішкене айғай Да керек», сопдықтан да «көркем әде-</w:t>
        <w:br/>
        <w:t>биеттің кәзіргі міндеті - үкімет нен партияға көмектесу,</w:t>
        <w:br/>
        <w:t>іспен қатар үгіт те жүргізу. Кедей, жалшы, жұмыскер-</w:t>
        <w:br/>
        <w:t>лердің қышыған жерін тауып, соны қасу. Осыдан үгіт те</w:t>
        <w:br/>
        <w:t>шығады, көңілдену де шығады, тұрмысты суреттеу де</w:t>
        <w:br/>
        <w:t>шығады, әдебиеттің алатын бағыты да табылады» деген</w:t>
        <w:br/>
        <w:t>пікіріне қосылмасқа болмайды.</w:t>
        <w:br/>
        <w:t>Енді мысалдарға көшейік. Революцияның алғашқы</w:t>
        <w:br/>
        <w:t>жылдарында:</w:t>
        <w:br/>
        <w:t>Азамат, жүпжіме, жүрме бос,</w:t>
        <w:br/>
        <w:t>Қол ұстас, бірігіп тізе қос,</w:t>
        <w:br/>
        <w:t>Ту ұстап дұшпанға барайық,</w:t>
        <w:br/>
        <w:t>Теңдіктің ұранын салайық.</w:t>
        <w:br/>
        <w:t>Тізесін батырғап залымнан</w:t>
        <w:br/>
        <w:t>Қүн тұды, біз теңдік алайық!</w:t>
        <w:br/>
        <w:t>Азамат, сестеніп көзіңді аш, жүрме бос</w:t>
        <w:br/>
        <w:t>Ұран сал, алға бас, бірігіп тізе қос.--</w:t>
        <w:br/>
        <w:t>(Сәкен, 1919)</w:t>
        <w:br/>
        <w:t>делінді. Мұны айғай де, ұран де, қалай десеңіз олай де-</w:t>
      </w:r>
    </w:p>
    <w:p>
      <w:r>
        <w:t>ңіз, әйтеуір бұл-- өмірдің қажетін өтеген, өзінің шық-</w:t>
        <w:br/>
        <w:t>қан кезеңінде ел көңіліне ұялаған революцияшыл саяси</w:t>
        <w:br/>
        <w:t>лирика.</w:t>
        <w:br/>
        <w:t>Революцияның алғашқы жылдарында күреске ша-</w:t>
        <w:br/>
        <w:t>қырған өлеңдер мол болса, кейінгі уақытта, тарихтың</w:t>
        <w:br/>
        <w:t>қожасы -- еңбекшілердің өзі екендігін ерекше ашып көр-</w:t>
        <w:br/>
        <w:t>сету керек болғанда:</w:t>
        <w:br/>
        <w:t>66</w:t>
        <w:br/>
        <w:t>сүйене отырып өмір барлаушысы болуға тиісті екендігін</w:t>
        <w:br/>
        <w:t>дөрсеткен данышпандық пікір еді.</w:t>
        <w:br/>
        <w:t>Міне осы жоғарыда айтылған пікірлер тұрғысынан</w:t>
        <w:br/>
        <w:t>қарағанда, 1927 жылы С. Садуақасовтың «Бейімбет те,</w:t>
        <w:br/>
        <w:t>Сәкен де әлі сөзсіз марксизм негізіне түсініп жетпеген</w:t>
        <w:br/>
        <w:t>жазушылар, әсіресе Сәкен.</w:t>
        <w:br/>
        <w:t>Сәкен әлі ауылды көксейтін, ауылдың ескі қызығын,</w:t>
        <w:br/>
        <w:t>ескі мерекесін сағынатын ақын. Сәкеннің кітаптарының</w:t>
        <w:br/>
        <w:t>аты: «Асау тұлпар», «Домбыра», «Қызыл сұңқарлар».</w:t>
        <w:br/>
        <w:t>Мұның бәрі ескі ауылдың сагымы. Қолда домбыра, аста</w:t>
        <w:br/>
        <w:t>асау тұлпар! Бұл кім? Бұл қазақтың кедейі емес, мыр-</w:t>
        <w:br/>
        <w:t>засы. Асау тұлпар мен сұңқарға ашық қылатын Сәксеп-</w:t>
        <w:br/>
        <w:t>нің кәзіргі халы емес, өткен күні» дегені, біріпшіден, ре-</w:t>
        <w:br/>
        <w:t>волюциялық романтиканы мансұқ стуге тырысқандықты</w:t>
        <w:br/>
        <w:t>аңғартса, екіншіден, Сәкенге жала жабудың жөнін біл-</w:t>
        <w:br/>
        <w:t>мегендік, «Асау тұлпарға» әдеби бағыттардың күресі</w:t>
        <w:br/>
        <w:t>тұрғысынан бірқыдыру тоқтағанбыз, қайталаудың қа-</w:t>
        <w:br/>
        <w:t>жеттігі жоқ. Ал «Қызыл сұңқарлар» туралы «Шолпан»</w:t>
        <w:br/>
        <w:t>журналы бұл пьосада қазақ өмірі жоқ, ол Сейфуллинпің</w:t>
        <w:br/>
        <w:t>қиялындағы өмір деп келешекте жасалмақ жаңа өмірге</w:t>
        <w:br/>
        <w:t>тосырқай қараса, енді Смағұл Садуақасов «ескі өмірді»</w:t>
        <w:br/>
        <w:t>суреттеп отыр деп пәле жабады. Сондай-ақ «Домбыра-</w:t>
        <w:br/>
        <w:t>нып» да тартқан күйі жаңа болатын.</w:t>
        <w:br/>
        <w:t>Қазақ совет поэзиясындағы романтикалық желінің</w:t>
        <w:br/>
        <w:t>басқа жанрларға, әсіресе жас прозаға бірқыдыру уақыт</w:t>
        <w:br/>
        <w:t>жақындаспауин мін көруіміз орынды. Бұл салада рса-</w:t>
        <w:br/>
        <w:t>листін шыгармаларымызды қанаттандырып жіберетін</w:t>
        <w:br/>
        <w:t>романтика жетіспей жатты. Осы тұрғыдан алганда Ер-</w:t>
        <w:br/>
        <w:t>ғали Алдоңғаровтың «Бейімбет ел тұрмысын жазғанда</w:t>
        <w:br/>
        <w:t>кейіпкерлерді аудырмай алады. Егер осының үстіне (тіп-</w:t>
        <w:br/>
        <w:t>ті анық көрсеткенмен) көркемдік үшін әңгімесіне сәл</w:t>
        <w:br/>
        <w:t>ойдан мысал (фантазия) қосса, тіпті оңды болып шығар</w:t>
        <w:br/>
        <w:t>еді» деуі әділетті де дұрыс еді.</w:t>
        <w:br/>
        <w:t>Сонымен, қазақ совет әдебиеті нақты өмірді реалис-</w:t>
        <w:br/>
        <w:t>тік позицияда суреттеп, революциялық романтикамен</w:t>
        <w:br/>
        <w:t>қанаттана түскен әдебиет, соның арқасында өзінің көр-</w:t>
        <w:br/>
        <w:t>кемдік әдісін қалыптастыруға саналы түрде бет бұрған,</w:t>
        <w:br/>
        <w:t>халық тілегіпен шығуды көздеп, өзінің қоғамдық-өз-</w:t>
        <w:br/>
        <w:t>гертімпаздық ролін жоғары деңгейге көтере түсуге та-</w:t>
        <w:br/>
        <w:t>лаптанған әдебиет болды.</w:t>
        <w:br/>
        <w:t>Мұндай қорытындыны толықтыра түсу үшін енді осы</w:t>
        <w:br/>
        <w:t>әдебиеттің үлгі-өнеге алған арналарына тоқтала кет-</w:t>
        <w:br/>
        <w:t>72</w:t>
      </w:r>
    </w:p>
    <w:p>
      <w:r>
        <w:t>песке болмайды, өйткені бұл салада талай тартие болып,</w:t>
        <w:br/>
        <w:t>ақыры прогрессивтік бағыт жеңіске жеткен болатын.</w:t>
        <w:br/>
        <w:t>Қазақ совет әдебиетінің қалыптасу және онан кейінгі</w:t>
        <w:br/>
        <w:t>өркендеу кезеңдеріне де үлгі-өнеге болып, творчестволық</w:t>
        <w:br/>
        <w:t>жағынан ықпал-әсер еткен екі қуатты арна болды: бірін-</w:t>
        <w:br/>
        <w:t>шісі-- талай ғасырдан бері паэзия саласында көркемдік</w:t>
        <w:br/>
        <w:t>шеберліктің биік деңгейіне қол сермеген жалпы қазақ</w:t>
        <w:br/>
        <w:t>әдебиетішің озық дәстүрлері болса, екінші арна --тіке-</w:t>
        <w:br/>
        <w:t>лей орыс әдсбиетіпен үлгі алып, үйрепу жолдары болды.</w:t>
        <w:br/>
        <w:t>Жалпы қазақ әдебиетінің озық дәстүрлері деген уа-</w:t>
        <w:br/>
        <w:t>қытта псше жүз жылдар бойына қазақ халқына рухани</w:t>
        <w:br/>
        <w:t>азық болған ауыз әдебиет пен Абай негізін салган жаз-</w:t>
        <w:br/>
        <w:t>ба әдебиеттің озық дәстүрлерін тұтас бір арна деп ұға-</w:t>
        <w:br/>
        <w:t>мыз. Ауыз әдебиетіне мынау ықпал етті, жазба әдебиет-</w:t>
        <w:br/>
        <w:t>ке анау әсер етті деп бөлшектеудің ешбір орны жок,</w:t>
        <w:br/>
        <w:t>өйткені қазақ совет әдебиетінің қалыптасу дәуірінде он-</w:t>
        <w:br/>
        <w:t>дай процестердің ап-айқып боп жігі көріпбейтіндігін</w:t>
        <w:br/>
        <w:t>ұмытпаған жөн. Сондықтанда М. Горькийдің: «Сөз өне-</w:t>
        <w:br/>
        <w:t>рінің қайнар бұлағы -- фольклорде. Өз фольхлорыңыз-</w:t>
        <w:br/>
        <w:t>ды жинаңыздар, олап үйреніңіздер, оны өңдедіздер. Ол</w:t>
        <w:br/>
        <w:t>сізге де, бізге де, Одақтың ақындары мен прозаиктеріне</w:t>
        <w:br/>
        <w:t>де өте-мәте көп материал береді»,- дегенін естеп шыға-</w:t>
        <w:br/>
        <w:t>руға болмайды.</w:t>
        <w:br/>
        <w:t>Осы тұрғыдан алғанда қазақ әдебиетінің үлкен досы</w:t>
        <w:br/>
        <w:t>Л. Соболевтың 1939 жылы қазақ совет жазушыларының</w:t>
        <w:br/>
        <w:t>П сьезінде сөйлеген сөзінде: «Менің көзім мынаған кә-</w:t>
        <w:br/>
        <w:t>Міл жетті. Қазақ совет әдебиетінде тең праволы, талант-</w:t>
        <w:br/>
        <w:t>ты екі саланың, былайша айтқанда, профессионалдық,</w:t>
        <w:br/>
        <w:t>жазба әдебиет пен халықтық, ауыз әдебиетінің бір арна-</w:t>
        <w:br/>
        <w:t>ға құюы осы әдебиеттің ерекшелігі болып табылады.</w:t>
        <w:br/>
        <w:t>Халықтық поэзияның дәстүрлерін берік сақтаған алып</w:t>
        <w:br/>
        <w:t>жыршы Жамбылдың қуатты таланты және оның жар-</w:t>
        <w:br/>
        <w:t>қын советтік дүннетанымы қазақ әдебиетінің осы екі са-</w:t>
        <w:br/>
        <w:t>ласын: байырғы халық поэзиясы мен кәзіргі профессно-</w:t>
        <w:br/>
        <w:t>налдық поэзияны біріктіріп жіберді» деуінде тарихи</w:t>
        <w:br/>
        <w:t>шындық бар. Халық әдебиетінің өзекті проблемаларын</w:t>
        <w:br/>
        <w:t>шешуде әдебиет тану ғылымына үлкен үлес қосқан</w:t>
        <w:br/>
        <w:t>Е. Ысмайылов «халық әдебиетінің асыл қазыналарын,</w:t>
        <w:br/>
        <w:t>ақындық өнерлерін сақтап келгеп Жамбыл халық Поз-</w:t>
        <w:br/>
        <w:t>зиясының жақсы дәстүрлерін социалистік реализм әді-</w:t>
        <w:br/>
        <w:t>сімен дамыған совет әдебиетіне ұштастыра білді» деп</w:t>
        <w:br/>
        <w:t>тұжырымдауы Л. Соболевтың жоғарыда келтірген пікі-</w:t>
        <w:br/>
        <w:t>рінің дұрыс екендігін аңғартумен қабат, қазақ совет әде-</w:t>
        <w:br/>
        <w:t>”%</w:t>
        <w:br/>
        <w:t>биеті осы скі саланың бір-біріне ықпал, әсер етуі нәти-</w:t>
        <w:br/>
        <w:t>жесінде өркендегенін керсетеді. «Шынында советтік</w:t>
        <w:br/>
        <w:t>халық поэзиясы бұрынғы фольклордың жақсы, прогрес-</w:t>
        <w:br/>
        <w:t>сивті дәстүрін сақтай, отырып дамып гүлденді. Ол рево-</w:t>
        <w:br/>
        <w:t>люциялық идеяны жырлауда бір жағыпап бұрыңғы ауыз</w:t>
        <w:br/>
        <w:t>әдебиеті дәстүріне сүйенсе, екінші жағынан еліміздегі</w:t>
        <w:br/>
        <w:t>мәдениет революциясиның нәтижесінде дамып, қалып-</w:t>
        <w:br/>
        <w:t>тасқан советтік жазба әдебиеті өнерінен үлгі алды», сон-</w:t>
      </w:r>
    </w:p>
    <w:p>
      <w:r>
        <w:t>дай-ақ жазба әдебиет сөздің көркемдік қасиетін күшей-</w:t>
        <w:br/>
        <w:t>тетін, ойга өріс беріп, қанаттандыратын тәсілдерді ауыз</w:t>
        <w:br/>
        <w:t>әдебиетінен алып отырды. Бір әдебиетте екі саланың</w:t>
        <w:br/>
        <w:t>жымдаса өркендеуінің нәтижесінде Жамбыл еспяқты поз-</w:t>
        <w:br/>
        <w:t>зияның алыбы творчестволық бірліктің үлгісі ретінде</w:t>
        <w:br/>
        <w:t>жазба адебисттен де, ауыз әдебиетінен де көрнекті орын</w:t>
        <w:br/>
        <w:t>алады. Сонымен қатар Иса Байзақовтың ана шығарма-</w:t>
        <w:br/>
        <w:t>сы ауыз әдебиетіне, мына шығармасы жазба әдебиетіне</w:t>
        <w:br/>
        <w:t>жатады деп кесіп айтудың өзі қныш.</w:t>
        <w:br/>
        <w:t>Біз Соболев пен Ысмайыловтың кейінгі кезде теория-</w:t>
        <w:br/>
        <w:t>лық жағынан тұжырымдалғап пікірін келтіріп отырмыз.</w:t>
        <w:br/>
        <w:t>Олар қазақ совет әдебиетінің творчестволық припциптс-</w:t>
        <w:br/>
        <w:t>рі бір жүйеге айқын келе бастаған кезде туған тұжырым,</w:t>
        <w:br/>
        <w:t>ал ақындық практика мен творчестволық процесс бұдан</w:t>
        <w:br/>
        <w:t>әлдеқайда бұрын, сонау Октябрьдің алғашқы жылда-</w:t>
        <w:br/>
        <w:t>рында басталған. Мұның екеуі де заңды.</w:t>
        <w:br/>
        <w:t>19019 жылы Жетісу облыстық атқару комитеті «ақын-</w:t>
        <w:br/>
        <w:t>дар бұқараға түсінікті қарапайым тілмен айтатып өлең-</w:t>
        <w:br/>
        <w:t>жыр, әңгімелерінде қоғам өмірінің идеяларын, коммунис-</w:t>
        <w:br/>
        <w:t>тік (большевиктер) партиясының программасын халық</w:t>
        <w:br/>
        <w:t>арасына жеткізіп айта алады» деп тауып, ақыпдар слетін</w:t>
        <w:br/>
        <w:t>шақырды. Ақындардың ағасы Жамбыл болды. Солет за-</w:t>
        <w:br/>
        <w:t>манында қайтадап жасарғап Жамбылдың даусы сол кез-</w:t>
        <w:br/>
        <w:t>де бүкіл Жетісуға жаца әуенмен, үлкен мағнамен тара-</w:t>
        <w:br/>
        <w:t>лып, назар аудартты. Сол кезде Жамбылдың бүкіл қазақ</w:t>
        <w:br/>
        <w:t>даласын шарлаған шығармасы -- «Замяна ағымы» атты</w:t>
        <w:br/>
        <w:t>поэмасы. «Революциялық идеямен жырланған бұл поэма</w:t>
        <w:br/>
        <w:t>Жамбылдың творчествосында ғана емес, сол дәуірдегі</w:t>
        <w:br/>
        <w:t>жаңа туып, қалыптасып келе жатқан қазақ совет поэзия-</w:t>
        <w:br/>
        <w:t>сындағы слеулі шығарманың бірі» болды.</w:t>
        <w:br/>
        <w:t>Қазақтың халық ақындарының еңбір ерекше көп көз-</w:t>
        <w:br/>
        <w:t>ге түскен кезеңі-- В. И. Лепипнің дүние салған жылы</w:t>
        <w:br/>
        <w:t>болды деп айту керек. Өзінің кемеңгер көсемінен айырыл-</w:t>
        <w:br/>
        <w:t>ған еңбекші ел ксудепі керпесген қайғыны өлең өрнегіне</w:t>
        <w:br/>
        <w:t>орап, талай толғау, жоқтау, сыңсуларды тудырды. Сол</w:t>
        <w:br/>
        <w:t>74</w:t>
        <w:br/>
        <w:t>үндеу бүкіл совет әдебиетінің ең бір мәнді саласы ғана</w:t>
        <w:br/>
        <w:t>емес, ерекшелік қаспеті болды. Ерікті еңбек қана адам-</w:t>
        <w:br/>
        <w:t>ды бақытқа жеткізеді, оныц адамгершілік келбетін қа-</w:t>
        <w:br/>
        <w:t>лыптастырады. Міне осыны жете ұққан ақын:</w:t>
        <w:br/>
        <w:t>Қырманның күндіз-түні басында бол,</w:t>
        <w:br/>
        <w:t>Мал жейді, құс шоқиды, шықпа шетке.</w:t>
        <w:br/>
        <w:t>Бата оқыр, той-томалаққа әуейленде,</w:t>
        <w:br/>
        <w:t>Күпілдеп көкпар көрсең қуып кетпе.</w:t>
        <w:br/>
        <w:t>Әңгіме, әзіл сияз. қымыз аулап,</w:t>
        <w:br/>
        <w:t>Дау даулап желбезекті желпецдетпе.</w:t>
        <w:br/>
        <w:t>Қылжақбас, қыдырынды, жалқауларды</w:t>
        <w:br/>
        <w:t>Ашаңмен салып жібер басқа, көтке,-</w:t>
        <w:br/>
        <w:t>(Ілияс, 1924)</w:t>
      </w:r>
    </w:p>
    <w:p>
      <w:r>
        <w:t>деп еңбекшілерге ақыл айтады. Бұларды «құрғақ айғай»,</w:t>
        <w:br/>
        <w:t>«желдеткен үндеу» деп табу қазақ халқы өркендесін де-</w:t>
        <w:br/>
        <w:t>ген игі тілектен тумаса керек.</w:t>
        <w:br/>
        <w:t>Россия сияқты артта қалған, Қазақстан тәрізді пат-</w:t>
        <w:br/>
        <w:t>риархалдық мешеулік жайлаған елді социализмге көші-</w:t>
        <w:br/>
        <w:t>ре қою оңай болмағандығы тарихтан белгілі. Сондықтан</w:t>
        <w:br/>
        <w:t>да бәрін түгел тыңнан бастап жатқан заманда өлеңнің</w:t>
        <w:br/>
        <w:t>түр жағынан гөрі мазмұн, мән жағы ерекше қаснеттілеу</w:t>
        <w:br/>
        <w:t>болды. Әрине, түр мен маңызы сайма-сай келген шығар-</w:t>
        <w:br/>
        <w:t>малар болса нұр үстіне нұр еді, ал енді әлгіндей өлең-</w:t>
        <w:br/>
        <w:t>дерді адал жанды адамның ешқайсысы да мансұқ еткен</w:t>
        <w:br/>
        <w:t>жоқ. Қоғамдық өмір - сай-саласы, ой-қыраты көп кең</w:t>
        <w:br/>
        <w:t>дүние. Оның бәрін қамту тілегі болғанымен қамти алмай</w:t>
        <w:br/>
        <w:t>жатқанымыз, қамтысақ жеріне жеткізе айта алмай жат-</w:t>
        <w:br/>
        <w:t>қанымыз көп болды деп мойындау әдебиетімізді даттай-</w:t>
        <w:br/>
        <w:t>тын факты емес, қайта оны алға ұмтылдыратын, өсіре</w:t>
        <w:br/>
        <w:t>түсіретін арна болды деп ұққанымыз жөн.</w:t>
        <w:br/>
        <w:t>Баршаға аян, көркем шығарманың түрі мен мазмұны</w:t>
        <w:br/>
        <w:t>бір деңгейден табылуға тиіс. Алайда қай әдебиеттің та-</w:t>
        <w:br/>
        <w:t>рихына көз салсақ та, мазмұны мен түр әмешде катар-</w:t>
        <w:br/>
        <w:t>дасып отыра бермейтіндігін, кейде бірінің алға кетіп,</w:t>
        <w:br/>
        <w:t>екіншісіпің кейін қалып қоятын кездерін байқаймыз. Сө-</w:t>
        <w:br/>
        <w:t>зімізді дәлелдеу үшін эстетикалық ақыл- ойға үлкен үлес</w:t>
        <w:br/>
        <w:t>қосқан Г. В. Плехановтың мына пікіріше жүгіпейік. «Түр</w:t>
        <w:br/>
        <w:t>мазмұнмен тығыз байланыста болады. Рас, түрдің маз-</w:t>
        <w:br/>
        <w:t>мұннан әлдеқайда алшақтап кететін заманы боляды.</w:t>
        <w:br/>
        <w:t>Бұл-- ерекше замап. Мұндай заманда тұр мазмұннан,</w:t>
        <w:br/>
        <w:t>не мазмұн түрден артта қалып қояды. Алайда мынаны</w:t>
        <w:br/>
        <w:t>естен шығармау керек: мазмұнның түрден кейін қалып</w:t>
        <w:br/>
        <w:t>қоятын кезі әдебиеттің өркендей бастаған дәуірінде бол-</w:t>
        <w:br/>
        <w:t>68</w:t>
        <w:br/>
        <w:t>ді, мазмұнды тіршілікті, өрге басып бара жатқан сл өмі-</w:t>
        <w:br/>
        <w:t>рін мансұқ студі көздеген, тілегі мистикамен ұласқан</w:t>
        <w:br/>
        <w:t>өте зиянды ағым, пролетариаттық әдебиет багытына</w:t>
        <w:br/>
        <w:t>әдейі қарама-қарсы қойылған, көркемдік дамуда алга</w:t>
        <w:br/>
        <w:t>басқан қадамды шалуды көздеген, ескілікке сүйреген</w:t>
        <w:br/>
        <w:t>қаскөй тпорчестволық әдіс. Оның қандай болғанын бір</w:t>
        <w:br/>
        <w:t>мысал арқылы көрсетейік.</w:t>
        <w:br/>
        <w:t>Петропанл мен Ақмола арасына темір жол салу құ-</w:t>
        <w:br/>
        <w:t>рылысы қызу жүріп жатқан уақытта, сондай-ақ Түрк-</w:t>
        <w:br/>
        <w:t>стан -- Сібір жолын салудың жоспары нақты күп тәрті-</w:t>
        <w:br/>
        <w:t>біне қойылып, барлау жұмыстары қолға алынган кезде</w:t>
        <w:br/>
        <w:t>1091 жылы «Ақ жол» тазстінде Мағжанның «Шойын</w:t>
        <w:br/>
        <w:t>жол» деогон өлеңі басылды.</w:t>
        <w:br/>
        <w:t>Біз үшін темір жолдың қаншалықты зор өзгеріс сксн-</w:t>
        <w:br/>
        <w:t>дігін, оның қазақ халқының экономикалық және мәдени</w:t>
        <w:br/>
        <w:t>тіршілігіне қаншама жаңалықтар әкеле жатқанын айт-</w:t>
        <w:br/>
        <w:t>паса да түсінікті. Қазақ елінің өркендеуін емес, қайта</w:t>
        <w:br/>
        <w:t>сол мешеулік қалпында қалуын, ірі шаруашылық, өскен</w:t>
        <w:br/>
        <w:t>мәденнеттен гөрі надандық торына шырмала түсіп, ау-</w:t>
        <w:br/>
        <w:t>ылдың бай-феодалдарына жем бола түсуін тілеген, сс-</w:t>
        <w:br/>
        <w:t>кіліктің етегінен жармасып айырылмаган Мағжан қа-</w:t>
        <w:br/>
        <w:t>зақ даласын отарлау саясатымен емес, мәдепнеттенліру,</w:t>
        <w:br/>
        <w:t>Қазақстанды Еврапа мәдениетімен құшақтастыру нисеті-</w:t>
      </w:r>
    </w:p>
    <w:p>
      <w:r>
        <w:t>мен салынган, казақ еңбекшілеріне өнер-білім әкеп, нс-</w:t>
        <w:br/>
        <w:t>ше мыц жылғы өлік даланы тірілткен Түрксиб пеп Ақ-</w:t>
        <w:br/>
        <w:t>мола темір жолын көшпелі тұрмыстың шырқын бұзып,</w:t>
        <w:br/>
        <w:t>ег гахаранық берекесін қашырады деп түсінді де, жаңа-</w:t>
        <w:br/>
        <w:t>лық атаулыны, оның ішінде техникалық жаңалықтарды</w:t>
        <w:br/>
        <w:t>қазақ елін жұтып қоятын жалмауызға, таптап кететін</w:t>
        <w:br/>
        <w:t>аждаһаға, жарып тастайтын қара қабанға теңеді. Бұр-</w:t>
        <w:br/>
        <w:t>жуазияшыл ұлтшыл ақын-жазушылардың арам иннеті</w:t>
        <w:br/>
        <w:t>мен мұндай зиянды, керітартпа өлеңдері қазақ совет әде-</w:t>
        <w:br/>
        <w:t>бпеті өкілдерінің еңбектерінде ғана емес, тіпті комсомол-</w:t>
        <w:br/>
        <w:t>дардың бүкілодақтық ҮШІ сьезінде де әшкереленді. Рвс-</w:t>
        <w:br/>
        <w:t>акциялық романтизмді өз шығармаларының өзегіне ай-</w:t>
        <w:br/>
        <w:t>налдырған ұлтшыл ақындардың шерге толған жүрегі,</w:t>
        <w:br/>
        <w:t>уайым бұлты айықпаған көңілі сайып келгенде совст</w:t>
        <w:br/>
        <w:t>халқының ілгері басқан қадамына көзсіз қарсылық жа-</w:t>
        <w:br/>
        <w:t>саудап басканы сезбеді.</w:t>
        <w:br/>
        <w:t>Совет елінде, әсіресе Қазақстанда болып жатқан ұлы</w:t>
        <w:br/>
        <w:t>өзгерістер мен жаңалықтар, революциялық шаралар</w:t>
        <w:br/>
        <w:t>буржуазиялық идеологияның саяси-әлеуметтік негізін</w:t>
        <w:br/>
        <w:t>6% 82</w:t>
        <w:br/>
        <w:t>халықтық жырлардың кей авторларынан кейіннен әде-</w:t>
        <w:br/>
        <w:t>биетке ат ізін салмай кеткендері де болды, алайда Иса</w:t>
        <w:br/>
        <w:t>Байзақов, Қайып Айнабосков, Пұрлыбек Баймұратов, та-</w:t>
        <w:br/>
        <w:t>ғы сондай талантты дарындар қазақ совет әдебиетінің</w:t>
        <w:br/>
        <w:t>үлкен олжасына айналған еді. Қәп ақындардың шығар-</w:t>
        <w:br/>
        <w:t>малары «Таң әлецдері» (1925, Москва), «Ақшпдар ша-</w:t>
        <w:br/>
        <w:t>шуы» (1927), «Лепин» (1998) атты жипақтардан өзіне</w:t>
        <w:br/>
        <w:t>лайықты орып алган болатын. Өзініц ақындық лебі</w:t>
        <w:br/>
        <w:t>Ленинге арналған өлеңімен баспа бетін көрген Иса Бай-</w:t>
        <w:br/>
        <w:t>зақов «Еңбекші қазақтағы» нұсқасыпа «Тац өлеңдері-.</w:t>
        <w:br/>
        <w:t>нің» редакторы қол тигізіп, бұрмалап жібергеніне қарсы</w:t>
        <w:br/>
        <w:t>болып, «көзімнің тірісінде өзімнің жазушылық хұқыма</w:t>
        <w:br/>
        <w:t>қол сұққызбаймын» деп қазақ совст әдебиетінің қасиетті</w:t>
        <w:br/>
        <w:t>табалдырығын аттап кірген болатын.</w:t>
        <w:br/>
        <w:t>Халық творчествосының алғашқы кезде Өз бетімен</w:t>
        <w:br/>
        <w:t>өркендегепіп, оған белгілі бағыт-бағдар берген ұйымның</w:t>
        <w:br/>
        <w:t>болмағандығын ашып айту керек. Бұл арада ҚазАПП-</w:t>
        <w:br/>
        <w:t>тың нигилистік позициясының да көп зияны тиді. Ок-</w:t>
        <w:br/>
        <w:t>тябрь революциясына дейінгі ауыз әдебиетін өзінің теріс</w:t>
        <w:br/>
        <w:t>мақсатына пайдаланып жатқан ұлтшылдарға қарсы пәр-</w:t>
        <w:br/>
        <w:t>менді күрес жүргізе білмегендігі сияқты, советтік ауыз</w:t>
        <w:br/>
        <w:t>әдебиетінің туып, пролетариат әдебнетімен “бірге жаса-</w:t>
        <w:br/>
        <w:t>сып, одап үлгі-өпеге алып, сондай-ақ огап поэтикалық</w:t>
        <w:br/>
        <w:t>практика жагыпнап мықты ықпал жасап, әсер етіп келе</w:t>
        <w:br/>
        <w:t>жатқандыгын ҚазАПП басшылары сезбеді, білмеді.</w:t>
        <w:br/>
        <w:t>Олардың бар мықтағаны--тек нигилистік позицияда</w:t>
        <w:br/>
        <w:t>қатып қалып, ауыз әдебистінен безу, ат тонын ала қашу</w:t>
        <w:br/>
        <w:t>болды.</w:t>
        <w:br/>
        <w:t>Біз манадан бері ауыз әдебнетішіп советтік жазба</w:t>
        <w:br/>
        <w:t>әдебиетке қарым-қатынасып айтсақ, енді керісінше қа-</w:t>
        <w:br/>
        <w:t>растырып көрейік. Қазақ созет әдебиетінде профессио-</w:t>
        <w:br/>
        <w:t>налдық поэзия қалыптасқанға дейін ауыз әдебиетініц</w:t>
        <w:br/>
        <w:t>дәстүрі ғана емес, теңсулері, көркемдік үлгілері біздің</w:t>
        <w:br/>
        <w:t>поэтикалық шығармаларымызда жиі кездесіп отырды.</w:t>
        <w:br/>
        <w:t>Бұл процесті екі тұрғыдан қараған жөн: біріншісі, твор:</w:t>
        <w:br/>
        <w:t>честволық дәрмені аздау ақындардың ауыз әдебиетіні</w:t>
      </w:r>
    </w:p>
    <w:p>
      <w:r>
        <w:t>«уысынан» шыға алмағандығы (мұны талдап жатуды</w:t>
        <w:br/>
        <w:t>қажеті аз, өйткені олар пе ауыз әдебиетінің, не жазба</w:t>
        <w:br/>
        <w:t>әдебиетінің өкілі болып ештеңені жарылқаған жоқ) бол-</w:t>
        <w:br/>
        <w:t>са, екіншісі, жаңа жазба әдебистті өрге сүйрелеген тұл</w:t>
        <w:br/>
        <w:t>ғалы ақындарымыздың шығармаларында халықтық жә</w:t>
        <w:br/>
        <w:t>не профессионалдық поэзияның творчестволық бірлікпе</w:t>
        <w:br/>
        <w:t>өрістеу процесі.</w:t>
        <w:br/>
        <w:t>75</w:t>
        <w:br/>
        <w:t>уақытта, басқа ақындардың Маяковскийді Сәкен мен</w:t>
        <w:br/>
        <w:t>Сәбит арқылы «игеруге» талаптанғанын айтып өтпеске</w:t>
        <w:br/>
        <w:t>болмайды. Қазақ поэзиясында тек өлеңнің жолын Ша-</w:t>
        <w:br/>
        <w:t>шыратып жазу арқылы Маяковскиймеп «жолдас» бол-</w:t>
        <w:br/>
        <w:t>ғапдар өлеңнің құндылығын біраз уақытқа түсіріп ал-</w:t>
        <w:br/>
        <w:t>ы. Бұл әсіресе 20-жылдардың аяғы, 30-жылдардың бас</w:t>
        <w:br/>
        <w:t>кезінде болды. Бақытқа қарай, әр ақынның «Маякопский</w:t>
        <w:br/>
        <w:t>боламын» деген ауруы ұзаққа бармай, тасыған судай</w:t>
        <w:br/>
        <w:t>арнасына кері қайтты, құдіретті Маяковскийдің оңай-</w:t>
        <w:br/>
        <w:t>лықпон алдыра қоймайтындығын түсінуге мәжбүр</w:t>
        <w:br/>
        <w:t>болды.</w:t>
        <w:br/>
        <w:t>Ал проза саласында біз орыс совет әдебиетінің белгі-</w:t>
        <w:br/>
        <w:t>лі жазушыларынан, әсіреес Максим Горький дәстүрле-</w:t>
        <w:br/>
        <w:t>рінен қалтқысыз үйрендік, өйткені үлгі-өнеге алудың бір-</w:t>
        <w:br/>
        <w:t>деп-бір дұрыс жолы осы ғана еді. Өзімізде прозаның</w:t>
        <w:br/>
        <w:t>элементтері болғанымен, қалыптасқан дәстүрі жоқ бола-</w:t>
        <w:br/>
        <w:t>тын. Үлгі-өнеге алудың бұл процесі жалпы сопиалистік</w:t>
        <w:br/>
        <w:t>ндояны бойга сіңіре отырып, Горький мен Маяковский-</w:t>
        <w:br/>
        <w:t>дің дәстүрлерін мецгерудеп басталып, орыс совет әде-</w:t>
        <w:br/>
        <w:t>биетінің ең ірі өкілдері -- Демьян Бодныйдын, Багриц-</w:t>
        <w:br/>
        <w:t>кийдің, Фурмановтың, Серафимовичтің, Фадвгевтің,</w:t>
        <w:br/>
        <w:t>Шолоховтың, Толстойдың үлгілерінен ұйрену, өсу дә-</w:t>
        <w:br/>
        <w:t>уіріше ұласты. Қазақ совет әдебиеті бұдан кейінгі өркен-</w:t>
        <w:br/>
        <w:t>деу кезеңдерінде барлық совет әдебиетіне үлес болып</w:t>
        <w:br/>
        <w:t>қосыларлық өзіндік жаца дәстүрлер жасауға саналы</w:t>
        <w:br/>
        <w:t>түрде бағыт ұстады. Оның айқын дәлелі -- Одаққа, қала</w:t>
        <w:br/>
        <w:t>берді дүние жүзіне танылып отырған бүгінгі қазақтың</w:t>
        <w:br/>
        <w:t>профессионалды әдебиеті.</w:t>
        <w:br/>
        <w:t>Қазақ әдебиетінде өмірлік арна тауып, күннен күнге</w:t>
        <w:br/>
        <w:t>өркендеп келе жатқан пролетарлық бағыт реализмді</w:t>
        <w:br/>
        <w:t>басшылыққа алып, резолюциялық романтикамеп қанат-</w:t>
        <w:br/>
        <w:t>танып, жаңалықтарға еміп-еркін бой ұрып, социалистік</w:t>
        <w:br/>
        <w:t>құрылыс ісіне халықты жұмылдырып жатқан уақытта</w:t>
        <w:br/>
        <w:t>әдебиеттегі екінші бағыт-- ұлтшыл ақын-жазушылар</w:t>
        <w:br/>
        <w:t>реакциялық романтизмді өз шығармаларының көркем-</w:t>
        <w:br/>
        <w:t>дік әдісіне айналдырды, өмірден түңіліп, өлім құшағына</w:t>
        <w:br/>
        <w:t>еніп, зарлаумен болды.</w:t>
        <w:br/>
        <w:t>Қазақ әдебиетінде реакциялық романтизмніп өріс</w:t>
        <w:br/>
        <w:t>алуының түпкі себебі --ұлтішылдар ндсалының тас-тал-</w:t>
        <w:br/>
        <w:t>.ан болуы еді. февраль революциясы тұсында өрекпи</w:t>
        <w:br/>
        <w:t>“Чӛнелгендер Октябрь революциясы заманында қайраң-</w:t>
        <w:br/>
        <w:t>қа отырып қалды. Қазақ елін пантюркизм «империясы-</w:t>
        <w:br/>
        <w:t>ның» бір отауына айналдырмақ болғандар халыққа шын</w:t>
        <w:br/>
        <w:t>5--3480 81</w:t>
      </w:r>
    </w:p>
    <w:p>
      <w:r>
        <w:t>поэзиясы жөніндегі шалағай пікірлердің жараусектігі</w:t>
        <w:br/>
        <w:t>бадырайып тұрады.</w:t>
        <w:br/>
        <w:t>Сәкен Сейфуллин мен Сәбит Мұқанов ең бір айбынды</w:t>
        <w:br/>
        <w:t>жақтаушысы және үгітшісі болған скінші арна -- орыс</w:t>
        <w:br/>
        <w:t>әдебиетінен үлгі-өнеге алу мәселесі. Егерде проза мен</w:t>
        <w:br/>
        <w:t>драматургия, сын жанрлары жайына келетін болсақ, он-</w:t>
        <w:br/>
        <w:t>да ешбір таласы, дау-дамайы жоқ, бірден орыс әдебие-</w:t>
        <w:br/>
        <w:t>тінің таңдаулы үлгілерінен үйрену керек еді. Ал әдебие-</w:t>
        <w:br/>
        <w:t>тіміздің анасы болған поэзияға келгенде, әлі де бол-</w:t>
        <w:br/>
        <w:t>са өзіміздің озық дәстүрлерімізді түгелдей нгеріп ала</w:t>
        <w:br/>
        <w:t>білгенде ғана Маяковский дастүрі мен басқа жаңалық-</w:t>
        <w:br/>
        <w:t>тардың меңгерілу жолдары бірсыдыргы жеңілденген де</w:t>
        <w:br/>
        <w:t>болап еді.</w:t>
        <w:br/>
        <w:t>Ұлтшыл ақын-жазұшылардың өздері орыс әдебиетін-</w:t>
        <w:br/>
        <w:t>дегі Мережковский, льмонттардап түрлі сыңайдағы</w:t>
        <w:br/>
        <w:t>керітартпалықты үйрешп” отырғандықтарын жасырып,</w:t>
        <w:br/>
        <w:t>сонст әдебиетінің өкілдеріне орыс әдебиетінен үйренсең-</w:t>
        <w:br/>
        <w:t>дер қазақ әдебиетін жойып жібересіңдер деп даурықты,</w:t>
        <w:br/>
        <w:t>қазақ поэзиясында жаңалықтың шеті көріне бастаса,</w:t>
        <w:br/>
        <w:t>оны жұрт алдында масқара қылуға асықты. Осындай</w:t>
        <w:br/>
        <w:t>арам ой жетектеген олар Сәкеннің, Сәбиттің Маяков-</w:t>
        <w:br/>
        <w:t>скийден үйренуінің, өнеге алуының алғашқы кезеңін ба-</w:t>
        <w:br/>
        <w:t>рынша даттап-ақ баққан болатын. Бірақ олардың дегені</w:t>
        <w:br/>
        <w:t>болмады. )</w:t>
        <w:br/>
        <w:t>Әуелгі кезде Маяковскийге түр жарынан еліктеуден</w:t>
        <w:br/>
        <w:t>басталған бұл процесс кейінгі уақытта творчестполық</w:t>
        <w:br/>
        <w:t>жолмен игеріліп, қазақ поэзиясында азаматтық лирика</w:t>
        <w:br/>
        <w:t>қапат жайды. Поэзиямыздың осы саласының өркендеуі</w:t>
        <w:br/>
        <w:t>жолында Сәкен мен Собиттіц ақындық практикасын</w:t>
        <w:br/>
        <w:t>ерекше атау керек, өйткені олар талай қиындықтарды</w:t>
        <w:br/>
        <w:t>көріп, талай творчестволық сәтсіздіктерге ұшырап барып</w:t>
        <w:br/>
        <w:t>Маяковский дәстүрін қазақ поэзиясына енгізе бастаған</w:t>
        <w:br/>
        <w:t>болатын. Маяковскийдіц «В. И. Ленин» мен «Хорошо»</w:t>
        <w:br/>
        <w:t>атты дастапдарыпдай керсмет шығармалар болмағаны-</w:t>
        <w:br/>
        <w:t>мен, қазақ әдебиетіне нақ солардай құны болған Сәкен-</w:t>
        <w:br/>
        <w:t>нің «Тоқу фабригінде», «Социалистан», «Альбатросы»,</w:t>
        <w:br/>
        <w:t>Сәбиттің «Майға сәлемі», Ілиястың «Қуаты» мен «Мал-:</w:t>
        <w:br/>
        <w:t>золейі» дүнмеге келген еді.</w:t>
        <w:br/>
        <w:t>Маяковскийдің поэтикалық дәстүрін үйренудің екін-</w:t>
        <w:br/>
        <w:t>ші жағы, яғни құр сырт түріне еліктеушілік жағы д,</w:t>
        <w:br/>
        <w:t>болмай қалмады. Сәкен меп Сәбит шын творчестволық</w:t>
        <w:br/>
        <w:t>жолмен игеруді көздеген ақындық сапарларында талай</w:t>
        <w:br/>
        <w:t>опық жегенін үйрену заңдылығынан туды деп тапқан</w:t>
        <w:br/>
        <w:t>80</w:t>
        <w:br/>
        <w:t>Жоғарыда айтқанымыздай, реализммен қатар бір</w:t>
        <w:br/>
        <w:t>медальдың екінші жағындай болған революциялық ро-</w:t>
        <w:br/>
        <w:t>мантика қазақ совет әдебиетінің туу, дүниеге келу ксе-</w:t>
        <w:br/>
        <w:t>зінен бастап өрбіп, өсті. Қазақ совет әдебиетінің пегізін</w:t>
        <w:br/>
        <w:t>қалаушы Сәкен Сейфуллин творчествосында революция-</w:t>
        <w:br/>
        <w:t>лық романтика ерекше мол. Сондықтан да болар, өмір</w:t>
        <w:br/>
        <w:t>шындығына табан тірей жырланған өлеңдердің роман-</w:t>
        <w:br/>
        <w:t>тикалық ой-арманы халықтың өр көңілін тез баурап,</w:t>
        <w:br/>
        <w:t>ел аұзынан тастамай айтатын ән-жырға айналып кетті.</w:t>
      </w:r>
    </w:p>
    <w:p>
      <w:r>
        <w:t>Қиырсыздыц қиырына жетейік,</w:t>
        <w:br/>
        <w:t>Өлшеуі жоқ көк мұхиттан өтейік.</w:t>
        <w:br/>
        <w:t>Аспандағы алыс қызыл жұлдызды</w:t>
        <w:br/>
        <w:t>Жерге әкеліп, жердің көркі етейік!--</w:t>
        <w:br/>
        <w:t>деген уақытта Сәкеннің асқақ романтикасының реалис-</w:t>
        <w:br/>
        <w:t>тік жағы жарқ етіп көрінеді. Ол романтикаға ерік бер-</w:t>
        <w:br/>
        <w:t>генде, Мағжандай жел боп есіп, тұрақ таба алмай, қаң-</w:t>
        <w:br/>
        <w:t>бақтай қаңғырмайды, сонау алыстағы жұлдызды жердің</w:t>
        <w:br/>
        <w:t>сәніне, көркіне айналдырайық деп үндейді. Мұндағы</w:t>
        <w:br/>
        <w:t>«қызыл жұлдыз» дегенде символика бар гой деушілер</w:t>
        <w:br/>
        <w:t>табылса, оның да орыпды екенін, сонимен қатар көркем-</w:t>
        <w:br/>
        <w:t>дігі күшті сөз өрнегі скенін де айту керек. Көңілдегі кө-</w:t>
        <w:br/>
        <w:t>рікті ойды асқақтата жеткізс білгеп революциялық ро-</w:t>
        <w:br/>
        <w:t>мантиканың үлгісі.</w:t>
        <w:br/>
        <w:t>Өршіл романтика Сәкеннің тек жекс өлеңдерінде ға-</w:t>
        <w:br/>
        <w:t>на кездесіп қана қоймайды, опың ромаптикалық планда</w:t>
        <w:br/>
        <w:t>жазған талай поэмалары да бар, тіпті кейбір өлең жи-</w:t>
        <w:br/>
        <w:t>нақтарының («Асау тұлпар», «Домбыра», «Экспресс»</w:t>
        <w:br/>
        <w:t>т. 6.) атына романтикалық саз беруі де тегін емес. Шын-</w:t>
        <w:br/>
        <w:t>дығына келгенде, Октябрь революциясы тудырған әде-</w:t>
        <w:br/>
        <w:t>биет--өткенді еске түсіріп, бүгінгіні жырлап, ертеңгіге</w:t>
        <w:br/>
        <w:t>барлау жасап отыруға тиісті әдебнет екендігі өмірдің</w:t>
        <w:br/>
        <w:t>тәжрибесінен туып, партиялык документтерде тұжырым-</w:t>
        <w:br/>
        <w:t>далған шындық. Сондықтан да В. И. Лениннің Горький-</w:t>
        <w:br/>
        <w:t>мен бір әңгімесінде Демьян Бедный шығармаларының</w:t>
        <w:br/>
        <w:t>қоғамдық ролін, үгіттік қасиетің баса көрсете келіп,</w:t>
        <w:br/>
        <w:t>«Оқушыларының соңында келе жатыр, ептеп алда болуы</w:t>
        <w:br/>
        <w:t>керск еді» деген өкінішін айтуы революциялық романти-</w:t>
        <w:br/>
        <w:t>каны өрістетудің қажеттігін, яғни әрбір автор жарқын</w:t>
        <w:br/>
        <w:t>болашаққа ой жүгіртіп отыруға, пайда болып келе жат-</w:t>
        <w:br/>
        <w:t>қан жаңаны жасқанбай жырлауға, оқиғалар тізбегінде-</w:t>
        <w:br/>
        <w:t>гілердің ішінен ең маңыздысын, келешегі зорын іріктеп</w:t>
        <w:br/>
        <w:t>алуға, оны орнықтырып қана қоймай, даму барысына</w:t>
        <w:br/>
        <w:t>71</w:t>
        <w:br/>
        <w:t>талқандайтын зор күш екендігін көрген ұлтшыл ақын-</w:t>
        <w:br/>
        <w:t>дар бұ дүннеден орын таба алмай, өлім күйін шертті, а</w:t>
        <w:br/>
        <w:t>дүнпенің рахатын іздеп зарлады. Буржуазияшыл ұлт-</w:t>
        <w:br/>
        <w:t>шыл ақындардың идсалынан айрылған сариуайымшыл,</w:t>
        <w:br/>
        <w:t>қаскөй өлеңдері олардың мистикаға салынғандығын көр-</w:t>
        <w:br/>
        <w:t>сетеді. Өйткені «мистнкага ден қойған қаламгер пдеялық</w:t>
        <w:br/>
        <w:t>мазмұннан безбейді, қайта оған басқаша сипат береді.</w:t>
        <w:br/>
        <w:t>Мистицизмнің өзі де идея, бірақ ол топас, дүңгене Пдея,</w:t>
        <w:br/>
        <w:t>ақыл-парасатқа өлердей қас тұманды идея»! екендігі</w:t>
        <w:br/>
        <w:t>ұлтшылдардың жазғандарынан бадырайып көрініп тұ-</w:t>
        <w:br/>
        <w:t>һады.</w:t>
        <w:br/>
        <w:t>Міне осының бәрі идсалистік көзқарастан нәр алган</w:t>
        <w:br/>
        <w:t>нағыз реакцияшыл романтизмнің қазақ әдебиетінде бол-</w:t>
        <w:br/>
        <w:t>ганын ашық көрсетеді.</w:t>
        <w:br/>
        <w:t>Магжан және сол сияқтылар жөнінде айтатын пікірді</w:t>
        <w:br/>
        <w:t>Мұқтар Әуезовтың сөзімен тұжырымдауды дұрыс деп</w:t>
        <w:br/>
        <w:t>таптық: қазақтың бүржуазияшыл ақын-жазушылары</w:t>
        <w:br/>
        <w:t>«Октябрь росволюциясының алдыпда Россияда болған</w:t>
        <w:br/>
        <w:t>декадент ақындарға еліктейді. Үлгі етіп алгандары Балі-</w:t>
        <w:br/>
        <w:t>монт, Мережковский тәрізділер болады. Мысалы, йур-</w:t>
      </w:r>
    </w:p>
    <w:p>
      <w:r>
        <w:t>жуйзияшыл ұлтшыл ақын Жұмабаев Бальмонтқа елік-</w:t>
        <w:br/>
        <w:t>теп: «Я ветер, я польно вею» деген жолды қайталап, қа-</w:t>
        <w:br/>
        <w:t>зақша: «Мон желмін, желдей осемін» дейді. Немесе</w:t>
        <w:br/>
        <w:t>Бальмонт жазған бір өлеңінде «Смерть, убаюкай мс-</w:t>
        <w:br/>
        <w:t>ня» десе, Жұмабаевта: «Мені дс өлім әлдиле» деп зар</w:t>
        <w:br/>
        <w:t>қосады.</w:t>
        <w:br/>
        <w:t>Өзі қазақ сахарасында өскеп Жұмабаев ақыпға оның</w:t>
        <w:br/>
        <w:t>туған өлкесі қарқынышты, өлі дүние тәрізді сезіледі. Бұл</w:t>
        <w:br/>
        <w:t>жөнінде тағы да орыстың символист ақындарыпа слік-</w:t>
        <w:br/>
        <w:t>ТӨП:</w:t>
        <w:br/>
        <w:t>«Сар дала бейне өлік сұлап жатқан</w:t>
        <w:br/>
        <w:t>Қебіндей ақ селеулер бетін жапқан,--</w:t>
        <w:br/>
        <w:t>дейді. Осылайша сахараны сөз стсес, талай рет өлім кұ-</w:t>
        <w:br/>
        <w:t>Шін құлақ күйдей қатар күңірентеді. Бұл сарын оның шы-</w:t>
        <w:br/>
        <w:t>ғармаларының арылмас дертіне айналған «сар ауру»</w:t>
        <w:br/>
        <w:t>болатын, Осы аталған сарында өзі туған табигатты, кв-</w:t>
        <w:br/>
        <w:t>ріністі мансұқ сту ғана смес, жалпы өмірден түңілудің,</w:t>
        <w:br/>
        <w:t>реалдық шындықтан бет бұрудың сыры көрінеді. Соған</w:t>
        <w:br/>
        <w:t>ГТ.В. Пілехапов, «Искусство и абшественная жизнь», М, 1956 ж.</w:t>
        <w:br/>
        <w:t>188-бет.</w:t>
        <w:br/>
        <w:t>84</w:t>
        <w:br/>
        <w:t>жан бітіре отырып, айтпақ ойды көркемдікпен насихат-</w:t>
        <w:br/>
        <w:t>тай білу қажет еді. Мұндай қажеттілік қазақ совет әде-</w:t>
        <w:br/>
        <w:t>биетінің қай кезеңінде болса да жиі кездесіп отырға-</w:t>
        <w:br/>
        <w:t>нын және ауыз әдебиеті дәстүрінде тәрбиеленіп келген ел</w:t>
        <w:br/>
        <w:t>ецбекшілерінің эстетикалық-мәдени дәрежесіп естеп шы-</w:t>
        <w:br/>
        <w:t>гаруға болмайды.</w:t>
        <w:br/>
        <w:t>Сондықтанда пролетариат бағытындағы ақын-жазу-</w:t>
        <w:br/>
        <w:t>шылардың кейбір теориялық пікірлері практика жүзінде</w:t>
        <w:br/>
        <w:t>еленбей қалуының бір сыры осында болатын. Үйрену, үл-</w:t>
        <w:br/>
        <w:t>гі алу ниеті өмірдің бүгінгі қажетін өтеу талабына бой</w:t>
        <w:br/>
        <w:t>ұсынбай, тек ниет күйінде қалып қойса, одан еш мән</w:t>
        <w:br/>
        <w:t>шықпас еді. Бақытқа қарай, қазақ совет әдебиеті алып</w:t>
        <w:br/>
        <w:t>арнадан өнеге алудан бой тартпады, соның нәтижесінде</w:t>
        <w:br/>
        <w:t>көптеген көркем туынды берді. Тек жеке өлеңдер ғана</w:t>
        <w:br/>
        <w:t>емес, көлемді поэмалар да туды. Мысалы, Ілияс Жансү-</w:t>
        <w:br/>
        <w:t>гіровтың «Дала», «Құй», «Күйші» деген поэмалары ха-</w:t>
        <w:br/>
        <w:t>лықтық поэзияның озық дәстүрлерін мейлінше көп пай-</w:t>
        <w:br/>
        <w:t>даланып, үлгі-әрнекті мол алудан тартынбаған шығар-</w:t>
        <w:br/>
        <w:t>малар.</w:t>
        <w:br/>
        <w:t>Сол сияқты, үлгі-өнеге алудың сң бір шұрайлы сала-</w:t>
        <w:br/>
        <w:t>сы-- Абай жасаған жазба әдебиеттің нгі дәстүрлерін</w:t>
        <w:br/>
        <w:t>пайдалану болғапын көреміз. Қазақ ақындары Абайдың</w:t>
        <w:br/>
        <w:t>ықпалынан шет тұрды деп ешкім де айта алмайды. Бұл</w:t>
        <w:br/>
        <w:t>арада тек қана өлең құрылысымен ғана шектелмей, көр-</w:t>
        <w:br/>
        <w:t>кем шығарманың ішкі рухына, сазына да назар аудар-</w:t>
        <w:br/>
        <w:t>ған жөн.</w:t>
        <w:br/>
        <w:t>Абай дәстүрінің ықпалын дәлелдеп жатудың ешбір</w:t>
        <w:br/>
        <w:t>қажеттігі жоқ, өйткені оның игі ықпалы үлкенді-кішілі</w:t>
        <w:br/>
        <w:t>ақындарымыздың творчествосынан анық аңғарылады</w:t>
        <w:br/>
        <w:t>және ешбір шүба тудырмайды.</w:t>
      </w:r>
    </w:p>
    <w:p>
      <w:r>
        <w:t>Үлгілі сөз</w:t>
        <w:br/>
        <w:t>Бола ма кез</w:t>
        <w:br/>
        <w:t>Оқып, біліп жазбаса.</w:t>
        <w:br/>
        <w:t>Алтын мен жез</w:t>
        <w:br/>
        <w:t>Алынбас тез</w:t>
        <w:br/>
        <w:t>Еңбекпенен қазбаса,-</w:t>
        <w:br/>
        <w:t>дейтін Шолпанның өлеңі Абай түрін ғана емес, дидакти-</w:t>
        <w:br/>
        <w:t>калық стильде келетін өлеңдердің ішкі сазын да аңғар-</w:t>
        <w:br/>
        <w:t>тады. Абай шығарған өлең түрлері, буын өлшемдері, ыр-</w:t>
        <w:br/>
        <w:t>гақ Пен ритмдер қай ақыннан болса да жиі кездеседі,</w:t>
        <w:br/>
        <w:t>сонымен қатар Сәкен, Бейімбет, Сабит, Ілиястардыц шы-</w:t>
        <w:br/>
        <w:t>ғармаларында оларды жетілдіре түсу, қомақты ойды</w:t>
        <w:br/>
        <w:t>әсеммен, көрікпен жеткізу үшін жаңа түр табу талабы</w:t>
        <w:br/>
        <w:t>%7</w:t>
        <w:br/>
        <w:t>Жаңа өмірдің адуынды қарқыны қазақ өлеңдерінің</w:t>
        <w:br/>
        <w:t>ырғағына ерекше жылдамдық, темперамент кіргізе кел-</w:t>
        <w:br/>
        <w:t>ді. Бұл арада 11 буынды қара өлеңді де, немесе 7--8 буын</w:t>
        <w:br/>
        <w:t>алмасып келетін жыр өлеңін де мансұқ етпейміз, олар</w:t>
        <w:br/>
        <w:t>қажетті жеріпде мол да, көп те қолданылды. Мәселе --</w:t>
        <w:br/>
        <w:t>заман қарқынына үйлесетін жаңа ырғақ табуда. Міне</w:t>
        <w:br/>
        <w:t>бұл процесс Сәкеннің ерте кезде жазған өлецінен баста-</w:t>
        <w:br/>
        <w:t>лады. Бұл арада өліп бара жатқан ұлтшылды тек баян-</w:t>
        <w:br/>
        <w:t>дау түрінде емес, судың түбіне кетіп бара жатқан адам-</w:t>
        <w:br/>
        <w:t>дай тал қармандыру, әрекет еткізу, жан таластыру және</w:t>
        <w:br/>
        <w:t>аның иманын айтатын құзғындарды маңынан таптыру</w:t>
        <w:br/>
        <w:t>керек еді. Міне осыған Сәкен тапқан түр (а 4, 6 11, в 4,</w:t>
        <w:br/>
        <w:t>в4,6 1; а4,6 1,в4,в4, 6 11) өте дәл де ұтымды 6о0-</w:t>
        <w:br/>
        <w:t>да кетті. Осының арқасында айтпақ ой ойнақы сөз Өр-</w:t>
        <w:br/>
        <w:t>негіне өріліп, логикалық түйіні барынша пәрменді</w:t>
        <w:br/>
        <w:t>шыққан. Демек, бұл түрді онан әрі дамыта түскен өте</w:t>
        <w:br/>
        <w:t>орынды.</w:t>
        <w:br/>
        <w:t>Сәкен осы түрді талай шығармаларында қолданған.</w:t>
        <w:br/>
        <w:t>Оның жетілген түрі деп «Советстаннан» үзінді келтіріп</w:t>
        <w:br/>
        <w:t>отырмыз. Егер жоғаргы өлеңде айтылар ой он жолға</w:t>
        <w:br/>
        <w:t>өрбісе, енді «Советстанда» алты жолмен қайырылады да,</w:t>
        <w:br/>
        <w:t>тұжырымдалатын пікір отарбаның жүрісіне ылайықтан-</w:t>
        <w:br/>
        <w:t>дырылады. Сопдықтан да А 11, А 11,6 4,6 4,64,А 11де</w:t>
        <w:br/>
        <w:t>негізгі ой айтылып, интонациялық принципке ерік бері-</w:t>
        <w:br/>
        <w:t>ліп, көбіне а 3, 6 3, в 3,г 3,д 3, ж-9 немесе ж-3 болып кс-</w:t>
        <w:br/>
        <w:t>летін қайырмамен аяқталады. )</w:t>
        <w:br/>
        <w:t>Сонымен, қазақ совет әдебиетінің Өсу өркендеу, көр-</w:t>
        <w:br/>
        <w:t>кемдік әдісті игеру жолына көз тастағанда, оның ең ал-</w:t>
        <w:br/>
        <w:t>дымен ауыз әдебиеті Мен Абайдың озық дәстүрлерінен</w:t>
        <w:br/>
        <w:t>үлгі алғандығын, үлгі-өнеге алудың барысында тың жа-</w:t>
        <w:br/>
        <w:t>ңалықтар, жаңа сүрлеу, түр табуға мүмкіндік туғанды-</w:t>
        <w:br/>
        <w:t>ғын айқын көреміз. Біздің ақындарымыздың үлгі алған</w:t>
        <w:br/>
        <w:t>ең қуатты арнасын даттап, қазақ поэзиясы марқа әде-</w:t>
        <w:br/>
        <w:t>биеттердің өнегесінен ғана өрбіген еді десек барып тұр-</w:t>
        <w:br/>
        <w:t>ған жексұрын нигилизмге ұрынар ек. Мысалға, қазақ со-</w:t>
        <w:br/>
        <w:t>вет әдебиетінің өкілдері ауыз әдебиетінің де, Абайдың да</w:t>
        <w:br/>
        <w:t>озық дәстүрлерінен ешбір өнеге-үлгі алмай, бірден Мая-</w:t>
        <w:br/>
        <w:t>копвскийдің дәстүріне қол артып еді десек, барынша жал-</w:t>
      </w:r>
    </w:p>
    <w:p>
      <w:r>
        <w:t>гап, ғылми негізі жоқ қорытынды жасар едік. Мұндай</w:t>
        <w:br/>
        <w:t>шалағайлықтың шет жағасы бізде жоқ та емес.</w:t>
        <w:br/>
        <w:t>Өзгеден үйренер әдебиет ең алдымен өзінде бар озық</w:t>
        <w:br/>
        <w:t>дәстүрлерді игеріп, оны кемеліне келтірген уақытта ғана</w:t>
        <w:br/>
        <w:t>өзіпде жоқты табуға ұмтылса керек. Сондықтан қазақ</w:t>
        <w:br/>
        <w:t>79</w:t>
        <w:br/>
        <w:t>честволық әдісіпе айналдырып, басшылыққа алған бо-</w:t>
        <w:br/>
        <w:t>латып.</w:t>
        <w:br/>
        <w:t>Социалистік революция ағартушы-демократтардың</w:t>
        <w:br/>
        <w:t>көздеген мақсаттарын жол-жөнекей жеріне жеткізе, тіп-</w:t>
        <w:br/>
        <w:t>ті олар арман етпеген ұлы жаңалықтармен араластыра</w:t>
        <w:br/>
        <w:t>шешіп отырды. Сондықтап мұны жете түсінген қазақ</w:t>
        <w:br/>
        <w:t>совет ақындарыныпц көбі революцияныц жеңісін, даныш-</w:t>
        <w:br/>
        <w:t>пан Ленинпің идеяларын, ел ішіндегі соны жаңалықтар-</w:t>
        <w:br/>
        <w:t>ды бірден жырлап кете алса, Сәбит Дөнентаев бірқатар</w:t>
        <w:br/>
        <w:t>уақыт бақылаушының ролін атқарды. Өзі созет өміріне,</w:t>
        <w:br/>
        <w:t>жаңа құрылыс ісіне араласып жүрсе де творчестволық</w:t>
        <w:br/>
        <w:t>жолда Өзінің позициясын көрсетуге шабандық істеді.</w:t>
        <w:br/>
        <w:t>Опың ақындық жүрегі мен таланты Лениннің дүние са-</w:t>
        <w:br/>
        <w:t>луына байлапысты тебіренді, содан бұлай творчестводан</w:t>
        <w:br/>
        <w:t>қол үзген жоқ.</w:t>
        <w:br/>
        <w:t>Сәбит Дөнентаев творчество әлеміне қайтадан кел-</w:t>
        <w:br/>
        <w:t>генде әлі де болса сыншыл реализмнің дәстүріп сақтай</w:t>
        <w:br/>
        <w:t>оралған еді. Оның бастапқы кездегі шығармаларында</w:t>
        <w:br/>
        <w:t>жақсылыққа үндеу мен кемшілікті сынау жағы басым</w:t>
        <w:br/>
        <w:t>болып, жаңа өмірді өзгерту, жаңалыққа шақыру тенңден-</w:t>
        <w:br/>
        <w:t>циясының бой көрсетуі ара-тұра кездесіп қалганмен де</w:t>
        <w:br/>
        <w:t>солғындау болды. Өлеңнің идеялық желісіне жаңалық-</w:t>
        <w:br/>
        <w:t>тар сыздықтап енгенмен, автордың позициясында әлі де</w:t>
        <w:br/>
        <w:t>болса сыншыл реализмнің дәстүрлері бірқыдыру сақтал-</w:t>
        <w:br/>
        <w:t>ган. Пікірімізді дәлелдеу үшін Сәбит Дөнентаевтың</w:t>
        <w:br/>
        <w:t>Ленинге арнаған екі өлеңін тұтас келтіріп, талдау жа-</w:t>
        <w:br/>
        <w:t>сайық. Бұл екі өлең көркемдік, идеялық қасисті жағы-</w:t>
        <w:br/>
        <w:t>нан қазақ әдебиетінде сол кезде жазылған шығармалар-</w:t>
        <w:br/>
        <w:t>дан шоқтығы “биік болмаса; төмен еместігін айрықша</w:t>
        <w:br/>
        <w:t>атап айту керек.</w:t>
        <w:br/>
        <w:t>«Ұмытылмас» деген өлеңінде:</w:t>
        <w:br/>
        <w:t>Ақылсыз ем анамды айқын көрмеген,</w:t>
        <w:br/>
        <w:t>Аузым жарып, яқ көкірегін кермеген.</w:t>
        <w:br/>
        <w:t>Арманда едім, әлсіз едім, жас едім,</w:t>
        <w:br/>
        <w:t>Етек тартып, әке артынан ермеген.</w:t>
        <w:br/>
        <w:t>Ақ бауырсаққа алақаным бір толмай,</w:t>
        <w:br/>
        <w:t>Қайда барсам босағаны бермеп ем.</w:t>
        <w:br/>
        <w:t>«Жоғал әрмән, не бар саған, шық үйден»</w:t>
        <w:br/>
        <w:t>Бірдей еді «айналайын, келменей».</w:t>
        <w:br/>
        <w:t>Ақ күнімде, пәк күнімде жақсылық,</w:t>
        <w:br/>
        <w:t>Адам түгіл құдайдан да көрмеп ем.</w:t>
        <w:br/>
        <w:t>Қайғы-қасірет жүрегімді кернеген,</w:t>
        <w:br/>
        <w:t>Мезгілімде өмірден қол сермеген</w:t>
        <w:br/>
        <w:t>Дауыс шықты, білмеуші едім иесін:</w:t>
        <w:br/>
        <w:t>87</w:t>
      </w:r>
    </w:p>
    <w:p>
      <w:r>
        <w:t>«Құтқарамын, сорлы, қолың бер!» деген.</w:t>
        <w:br/>
        <w:t>Бердім, көрдім: қайда жетім өзімдей</w:t>
        <w:br/>
        <w:t>Жетіліпті билігінде тәр деген.</w:t>
        <w:br/>
        <w:t>Енді сорлы ол дауысқа ермеген,</w:t>
        <w:br/>
        <w:t>Енді соқыр оның туын көрмеген</w:t>
        <w:br/>
        <w:t>Құтқарушы, қолын сұрап, сорлыны,</w:t>
        <w:br/>
        <w:t>Кетсе де өзі, кетпес үні кеудедеп.</w:t>
        <w:br/>
        <w:t>Тамаша өлең, көркемділігінде, идеялығында мін бар</w:t>
        <w:br/>
        <w:t>деп ешкім айта алмаса керек! Ал енді осы өлеңді твор-</w:t>
        <w:br/>
        <w:t>честволық принцип жағынан қарастырсақ, бұл өлеңде</w:t>
        <w:br/>
        <w:t>сыншыл рсализмнің салмағы басым (сыншыл реализмді</w:t>
        <w:br/>
        <w:t>даттайық деп отыргапымыз жоқ, ол бізге өтсе қажет бол-</w:t>
        <w:br/>
        <w:t>ды. Социалистік реглизмнің жанды бір тармағы сыншыл</w:t>
        <w:br/>
        <w:t>реализммен суарылған және озат дәстүрді қабылдаймыз</w:t>
        <w:br/>
        <w:t>деген уақытта оның салмақты саласы да осы жөннен та-</w:t>
        <w:br/>
        <w:t>былатыны аян), өйткені: мұпдағы оптимистік инет рево-</w:t>
        <w:br/>
        <w:t>люциялық романтикага бару жолыпда ғапа. Өткен өмі-</w:t>
        <w:br/>
        <w:t>рін суреттей келіп, шын азаттыққа жеткізген .Ленин</w:t>
        <w:br/>
        <w:t>идеясының мәңгі өлмейтіндігі, кеудеден үнінің кетпей-</w:t>
        <w:br/>
        <w:t>тіндігі айтыла тұрғанымен, болашаққа ұмтылдыру, тал-</w:t>
        <w:br/>
        <w:t>пындыру, өрге сүйреу, жетектей түсу принципі солғын,</w:t>
        <w:br/>
        <w:t>дәрмепсіздеу.</w:t>
        <w:br/>
        <w:t>Енді сорлы ой дауысқа ермеген,</w:t>
        <w:br/>
        <w:t>Енді соқыр оның туын көрмеген,-</w:t>
        <w:br/>
        <w:t>деген пікірді өршіте түспей, жасық қайырған, Әрине</w:t>
        <w:br/>
        <w:t>«кетсе де өзі, кетпес үні кеудеден» деген тұжырым өте</w:t>
        <w:br/>
        <w:t>дұрыс, бірақ жігерсіздеу. Лениннің мәңгі ұмытылмайты-</w:t>
        <w:br/>
        <w:t>нын толық аңғартқанымен, болашаққа талпындыру тен-</w:t>
        <w:br/>
        <w:t>денциясын қатар атқара алмай тұр. Мүмкін, осыны 1924</w:t>
        <w:br/>
        <w:t>жылы жазган «Қөсемге» деген өлеңі толықтырар:</w:t>
        <w:br/>
        <w:t>Өлгеніңді білді ғалам,</w:t>
        <w:br/>
        <w:t>Туғаныңды қанша жан...</w:t>
        <w:br/>
        <w:t>Тумағанда сен анадан</w:t>
        <w:br/>
        <w:t>Сарғаяр ма ед күткеп таң.</w:t>
        <w:br/>
        <w:t>Өлгеніңе қайғырды көп,</w:t>
        <w:br/>
        <w:t>Туғаныңа қуанды аз.</w:t>
        <w:br/>
        <w:t>Туғандығың жемісін жеп,</w:t>
        <w:br/>
        <w:t>Қайғың кетер, шығар жаз.</w:t>
        <w:br/>
        <w:t>Құлдықта өткен талай өмір</w:t>
        <w:br/>
        <w:t>Бүйтіп күліп, қарар ма од?</w:t>
        <w:br/>
        <w:t>Қім біледі бұғау темір</w:t>
        <w:br/>
        <w:t>Майнында ұзақ қалар ма ед?</w:t>
        <w:br/>
        <w:t>Бәрі жақын, бәрі тапыс</w:t>
        <w:br/>
        <w:t>Барлық сорлы дүниеде.</w:t>
        <w:br/>
        <w:t>Зор қуаныш -- үлкен табыс</w:t>
        <w:br/>
        <w:t>Қелгендігің дүниеге.</w:t>
        <w:br/>
        <w:t>88</w:t>
        <w:br/>
        <w:t>Әлгі жоғарғы өлеңнің жеткен деңгейінен аса алмаған,</w:t>
        <w:br/>
        <w:t>екеуі де бір дәрежеде. «Қайғың кетер, шығар жаз»,</w:t>
        <w:br/>
        <w:t>«Құлдықта өткен талай өмір, бүйтіп күліп, қарар ма</w:t>
        <w:br/>
        <w:t>еді?», «Зор қуаныш -- үлкен табыс келгендігің дүнне-</w:t>
        <w:br/>
        <w:t>ге»-- осы өлеңнің онтимистік желісі. Бейнелеп айтыл-</w:t>
        <w:br/>
        <w:t>ғандарды ұрандатып негс айтпадың деп отырғапымыз</w:t>
        <w:br/>
        <w:t>жоқ, онда өлеңнің көркемдік қасиеті әлсіреп, схемаға</w:t>
        <w:br/>
        <w:t>ұрынар да еді. Мәселе -- жүрер жолда, көздер мақсатта.</w:t>
        <w:br/>
        <w:t>Сыншыл рсализммен жазылған шығармалардың көңілді</w:t>
        <w:br/>
        <w:t>қобалжытып отырған құбылысты шыншылдықпен айқын</w:t>
      </w:r>
    </w:p>
    <w:p>
      <w:r>
        <w:t>көрсетуінде еш кенде жоқ, сол көңілді қобалжытқан құ-</w:t>
        <w:br/>
        <w:t>былыстың сырын терең ашуға да шебер келеді, ал бірақ</w:t>
        <w:br/>
        <w:t>оны қалай жүзеге асыру керек, қайткенде қалай болмақ,</w:t>
        <w:br/>
        <w:t>шығар жол қайсы болмақ деген сұраққа айқын бағдар</w:t>
        <w:br/>
        <w:t>сілтей алмауы -- оның бойына біткен қасиет. Міне бұл</w:t>
        <w:br/>
        <w:t>арада социалистік реализмнің сң бір куатты принципі,</w:t>
        <w:br/>
        <w:t>яғни күрсе жолын нұсқауы, жаңаны орнықтыру талабы</w:t>
        <w:br/>
        <w:t>ерекше оқшауланып көзге түседі. Ося тақырыпты бір</w:t>
        <w:br/>
        <w:t>кезеңде пролетар әдебиеті өкілдерінің калай жырлаға-</w:t>
        <w:br/>
        <w:t>нин мысалға келтірейік. Сәкен 1924 жылы 929 январьда-</w:t>
        <w:br/>
        <w:t>ғы «Қайғылы хабар» деген өлепінде аспапнан жай түс-</w:t>
        <w:br/>
        <w:t>ті, жүрекке суық Нийза қадалды, көкіректі жалын шал-</w:t>
        <w:br/>
        <w:t>ды деп қайғы-қасіреттің шегі жоқтығын айта келіп:</w:t>
        <w:br/>
        <w:t>Кек, қайрат көкірекке қайнап толғап</w:t>
        <w:br/>
        <w:t>Тайлырмас үлкен аға салған жолдан.</w:t>
        <w:br/>
        <w:t>Лешиннің тігіп кеткеп қызыл туын</w:t>
        <w:br/>
        <w:t>Ешбір жау құлата алмас біздің қолдан.</w:t>
        <w:br/>
        <w:t>немесе 23 январьда шығарған «Қаралы күн» деген өле-</w:t>
        <w:br/>
        <w:t>ңінде «Еңбекші тап бүгін ауыр жаралы, қан қызыл ту</w:t>
        <w:br/>
        <w:t>бүгін қайғы-қаралы» екендігін, көз жасының сел бол-</w:t>
        <w:br/>
        <w:t>ғандығын, дұшпандардың қуанғандығын жасырмай айта</w:t>
        <w:br/>
        <w:t>келіп: :</w:t>
        <w:br/>
        <w:t>Жолдастар-ау, бұл кекті өлім жүрекке у,</w:t>
        <w:br/>
        <w:t>Екпіндірек тізе қосып, кекті жу!</w:t>
        <w:br/>
        <w:t>«Шоқ... шоқ...» деген жаудың үні құрысын,</w:t>
        <w:br/>
        <w:t>Көкке жетсін Ленин тіккен қызыл ту.</w:t>
        <w:br/>
        <w:t>деді.</w:t>
        <w:br/>
        <w:t>Өлеңдердің бас жағында реалистік жолмеп суреттел-</w:t>
        <w:br/>
        <w:t>ген бір сәттегі пессимистік күй жарқын оптимизмнің ая-</w:t>
        <w:br/>
        <w:t>сында қалып қояды. Революцияшыл романтизм өзінің</w:t>
        <w:br/>
        <w:t>бар қасиетімен жарқ етеді. Ал Бейімбет болса «жыла</w:t>
        <w:br/>
        <w:t>еңбекші! Көсеміңнен айырылдың, құрыш болат қанатың-</w:t>
        <w:br/>
        <w:t>89</w:t>
        <w:br/>
        <w:t>алғанда 1915 жылдың аяғынан 1917 жылғы Февраль ре-</w:t>
        <w:br/>
        <w:t>волюциясына дейінгі мерзім ішінде жазба әдебиет өкіл-</w:t>
        <w:br/>
        <w:t>дерінің бірен-сараны болмаса, көбі шығарма жазудан</w:t>
        <w:br/>
        <w:t>бой тартты. Қоғамдық өмірдің күрделі оқиғаларына жа-</w:t>
        <w:br/>
        <w:t>уап бермеді, 1916 жылғы ұлт-азаттық күресін мүлде</w:t>
        <w:br/>
        <w:t>атаусыз қалдырды деуге болады, Осы кезеңде ұлтшыл-</w:t>
        <w:br/>
        <w:t>дар өз пікірлерің еркіш, ешбір кедергісіз уағыздады. Де-</w:t>
        <w:br/>
        <w:t>мек, қазақтың ағартушы-демократтық ой-пікірінде То-</w:t>
        <w:br/>
        <w:t>қырау процесі басталды деуден басқа жорамал айту</w:t>
        <w:br/>
        <w:t>қнын.</w:t>
        <w:br/>
        <w:t>Міне осындай кезеңде Фовраль революциясының бо-</w:t>
        <w:br/>
        <w:t>луы, самодержавиенің құлауы, қаншама сүренсіз болға-</w:t>
        <w:br/>
        <w:t>нына қарамастан Россияда буржуазиялық тәртіптің ор-</w:t>
        <w:br/>
        <w:t>науы сөйлеу «Правосынан» айырылған ақын, жазушы-</w:t>
        <w:br/>
        <w:t>лардың тілін шығарды. Февраль ала келген шолақ Фбос-</w:t>
        <w:br/>
        <w:t>тандықты олар беріле де, ағынан жарыла да жырлады.</w:t>
        <w:br/>
        <w:t>«Ақ түйенің қарны жарылды, қой үстіне боз торғай жұ-</w:t>
      </w:r>
    </w:p>
    <w:p>
      <w:r>
        <w:t>мыртқалайтын заман туды», енді біздің мдеалымыз</w:t>
        <w:br/>
        <w:t>арындалады деп қуанды және соған сенді де. Бұл уа-</w:t>
        <w:br/>
        <w:t>қытта панисламизм тұмн жоғары ұстап, түрік «империя-</w:t>
        <w:br/>
        <w:t>сының» ішінде қазақ халқын «жеткізбек, өркендетпек»,</w:t>
        <w:br/>
        <w:t>автономия алып бермек болған ұлтшылдар «Алашорда»</w:t>
        <w:br/>
        <w:t>партиясын құрып та үлгірді. «Халықпен тиісінше байла-</w:t>
        <w:br/>
        <w:t>нысты болмаған»! жазба әдебиеттің өкілдері фсвраль-</w:t>
        <w:br/>
        <w:t>дан кейін көтерілген бұржуазияшыл-ұлтшылдық дау-</w:t>
        <w:br/>
        <w:t>рықпаның, «ой қазағым, басың бірікпегендіктен қар 6о0-</w:t>
        <w:br/>
        <w:t>лып ең, енді алаштың ала тумның астына бірігінпдер»</w:t>
        <w:br/>
        <w:t>деген жел сөздердің дауылыпа бірдей кезікті де, Фев-</w:t>
        <w:br/>
        <w:t>раль резолюциясының жартыкеш бостандығы, демократ-</w:t>
        <w:br/>
        <w:t>ағартушылар тілесін тілемесін, бір сәтке, азғана уақыт-</w:t>
        <w:br/>
        <w:t>қа сол кездегі ұранның төңірегінде шыр айналдырды.</w:t>
        <w:br/>
        <w:t>Мұның үстіне «Ақмола, Әубәкір, Нұржан, Мақыш,</w:t>
        <w:br/>
        <w:t>Шанһді, Машһүр-Жүсіп сияқты ақын, жазушылар діни</w:t>
        <w:br/>
        <w:t>көзқарастағы, фсодалдық-ескілік, буржуазиялық-либе-</w:t>
        <w:br/>
        <w:t>ралдық және ұлтшылдық идеяға ауытқыңқыраған»</w:t>
        <w:br/>
        <w:t>ақындардың «ескі ғұрып-әдеттерді, жалқаулық, жікшіл-</w:t>
        <w:br/>
        <w:t>дік сияқты жаман мінез-қылықтарды, би-болыстар мен</w:t>
        <w:br/>
        <w:t>қожа-молдаларды сынап, халықты оянуға, оқуға, өнер-</w:t>
        <w:br/>
        <w:t>ге шақырып айтқан бірсыпыра орынды, демократтық-</w:t>
        <w:br/>
        <w:t>ағартушылық ой-пікірлері»? қосылып, шын мәнінде про-</w:t>
        <w:br/>
        <w:t>1 Б. Кенжебаев. «Қазақ халқының ХХ ғасыр басындағы демо-</w:t>
        <w:br/>
        <w:t>крат жазушылары». Алматы. 1958 ж. 295-бет.</w:t>
        <w:br/>
        <w:t>2 Бұда сонда. 59--60 және 295-беттер.</w:t>
        <w:br/>
        <w:t>94</w:t>
        <w:br/>
        <w:t>нан қайырылдың», аспан жүзін қайғы бұлты басты,</w:t>
        <w:br/>
        <w:t>«мен» дегенппің қабырғасы сөгілді деп келсді де:</w:t>
        <w:br/>
        <w:t>Жыла! Қайғыр!.. Өспетін орында!</w:t>
        <w:br/>
        <w:t>Ол кетсе де, қалдың сендер соңында.</w:t>
        <w:br/>
        <w:t>Ант ішіңдер жас қабырын құшақтап</w:t>
        <w:br/>
        <w:t>«Жүреміз» деп сенің салған жолыңда!</w:t>
        <w:br/>
        <w:t>Жыла, еңбекші, күрегіңе сүйеніп!</w:t>
        <w:br/>
        <w:t>Булығып жас алқымыңа тіреліп.</w:t>
        <w:br/>
        <w:t>Құр жылама!.. салып кеткен жолымен</w:t>
        <w:br/>
        <w:t>Мәңгі жылдар ту көтеріп жүрелік!</w:t>
        <w:br/>
        <w:t>дейді. Қүйрек көңілді көкке көтерген қандай оптимизм,</w:t>
        <w:br/>
        <w:t>қандай Қанаттандырғыш күш! Жалғыз асы ғана ма?</w:t>
        <w:br/>
        <w:t>Жоқ, мұнда «үнді көкіректе мәңгі сақтаудан» гөрі ірі</w:t>
        <w:br/>
        <w:t>қимыл, ұлы тілек, қайтпас жігер бар. Сәкен мен Бейім-</w:t>
        <w:br/>
        <w:t>беттің қайғырайық, бірақ жасымайық, бірлікті бұрыңғы-</w:t>
        <w:br/>
        <w:t>дан да күшейте түсіп, Лениннің өсиетін орындайық, қы-</w:t>
        <w:br/>
        <w:t>зыл туды дүние жүзіне орнатайық деп жар салуы өзде-</w:t>
        <w:br/>
        <w:t>рінің творчестволық әдісінің құдіретті принципінен туған</w:t>
        <w:br/>
        <w:t>болатын.</w:t>
        <w:br/>
        <w:t>Біз бұл салыстыру арқылы Сәбит Дөнентасвты дат-</w:t>
        <w:br/>
        <w:t>тамаймыз, айыптамаймыз, қайта:</w:t>
        <w:br/>
        <w:t>Енді сорлы өл дауысқа ермеген,</w:t>
        <w:br/>
        <w:t>Еңді соқыр оныц туың көрмеген,</w:t>
      </w:r>
    </w:p>
    <w:p>
      <w:r>
        <w:t>Құтқарушы, қолын сұрап, сорлыны,</w:t>
        <w:br/>
        <w:t>Қсотсе де өзі, кетпес үні кеудеден, --</w:t>
        <w:br/>
        <w:t>деген тұжырымга келе білгендігін оның сышшныыл реа-</w:t>
        <w:br/>
        <w:t>лизмнің «уысынан» шығуға талаптануы деп түсінеміз,</w:t>
        <w:br/>
        <w:t>творчсствосы шын өмірден нәр алған Сәбиттің таяу уа-</w:t>
        <w:br/>
        <w:t>қытта социалистік рсализмнің тұлғалы ақыны болуға</w:t>
        <w:br/>
        <w:t>тартыншақтамай келе жатқандығының айқын белгісі деп</w:t>
        <w:br/>
        <w:t>танимыз.</w:t>
        <w:br/>
        <w:t>Мәселе енді Дөнентаевтың осы сәтті қадамын қуат-</w:t>
        <w:br/>
        <w:t>тауда, пролетарлық идеологияга молынан қанықтыруда</w:t>
        <w:br/>
        <w:t>еді. Бірақ олай болмады. Бұғап ең алдымен ҚазАТПП-</w:t>
        <w:br/>
        <w:t>тың басшылары кінәлі, өйткені олар советтік платфор-</w:t>
        <w:br/>
        <w:t>маға адал ауыса бастаған жолбикелерді достық құшақ-</w:t>
        <w:br/>
        <w:t>тың аясына ала білмеді. 1925 жылы партияның көркем</w:t>
        <w:br/>
        <w:t>әдебиет саласындағы саясатин айқындап берген Орта-</w:t>
        <w:br/>
        <w:t>лық Қомитеттің қаулысында «Пролетариатқа ин тарта-</w:t>
        <w:br/>
        <w:t>тын және онымен бірге болатын әдеби жіктердің бәріне</w:t>
        <w:br/>
        <w:t>мейлінше сыпайылық, сақтық, төзімділік көрсету керек»</w:t>
        <w:br/>
        <w:t>90</w:t>
        <w:br/>
        <w:t>дегенді ҚазАПП орындай алмады. Оның орнына жолби-</w:t>
        <w:br/>
        <w:t>келерді «шөре-шөрседе» жүргендер, «оларда тиянақты</w:t>
        <w:br/>
        <w:t>пікір жоқ. Қім күшті болса, оның тілегі де сонда. Қеңес</w:t>
        <w:br/>
        <w:t>үкіметінен тамагы тойса жақсылайды, тамағы ашса жа-</w:t>
        <w:br/>
        <w:t>мандайды. Бір күн байды жырласа, бір күн кедейді жыр-</w:t>
        <w:br/>
        <w:t>лайды. Әрине, бұлар оңшыл, ұлтшылдардан көп пайда-</w:t>
        <w:br/>
        <w:t>лы. Оларды біз пайдаланамыз. Тым еркелеп бара жат-</w:t>
        <w:br/>
        <w:t>қандар болса «тәк-тәк» дейміз. Жақсысын аламыз,</w:t>
        <w:br/>
        <w:t>жаманын тастаймыз»! деген сияқты дөкір пікір айтылып,</w:t>
        <w:br/>
        <w:t>Сәбит Дөнентаев «құлқын құлдарының» бел ортасында</w:t>
        <w:br/>
        <w:t>аталып сді. Адамгершілік ары таза, пролетарлық санасы</w:t>
        <w:br/>
        <w:t>бскем қалыптасып келе жатқан Дөнентаев мұндай дә-</w:t>
        <w:br/>
        <w:t>рекілікке ренжісе де, қолындагы қаламын тастамай,</w:t>
        <w:br/>
        <w:t>творчестволық тік көрсетті. 1929 жылы ҚазАПП-қа</w:t>
        <w:br/>
        <w:t>мүше болды. Алайда ҚазАПП-тың социолог сыншысы</w:t>
        <w:br/>
        <w:t>Қайпназарорв Сәбит Мұқановтың «қаза даласына Кеңес</w:t>
        <w:br/>
        <w:t>үкіметі орын теуіп, қазақ еңбекшілері үстемдікке ие 60-</w:t>
        <w:br/>
        <w:t>ла бастаған соң, Собит Дөнентай ұлының идсологиясын-</w:t>
        <w:br/>
        <w:t>да (пікірінде) үлкен өзгеріс балды. Ол салған жерден</w:t>
        <w:br/>
        <w:t>кеңес тілегіне күп беріп түсіп кетпегенмен, алғашқы</w:t>
        <w:br/>
        <w:t>жылдан-ақ бейімделе бастап, бертін келе, әсіресе ша-</w:t>
        <w:br/>
        <w:t>руаның тұрақталу дәуірінде кеңес тілегіне түгелімен құ-</w:t>
        <w:br/>
        <w:t>лады деуге болады. Бұл кездегі ошың шығармаларында</w:t>
        <w:br/>
        <w:t>қазақшылдық смгс, тапшылдық, тап тілімен сөйлсүшілік</w:t>
        <w:br/>
        <w:t>көрінді»? деген дұрыс пікірін ілтипатқа алмай, тіпті 1939</w:t>
        <w:br/>
        <w:t>жылы ҚазАПТП-тың 1 сьезінде Сәбит Дөпентаев «бұл</w:t>
        <w:br/>
        <w:t>күнде жазуды қойып, жұмғап аузын ашпай кетті, Со-</w:t>
        <w:br/>
        <w:t>циалистік құрылыстың пе екенін түсінбеді. Соңиалистік</w:t>
        <w:br/>
        <w:t>құрылыс қарқын үстіне қарқын алып, ұлы мақсатқа қа-</w:t>
        <w:br/>
        <w:t>рай жол тартқанда оның шарығы жолда қалды. Сондық-</w:t>
        <w:br/>
        <w:t>тан оны байшыл-ұлтшыл жазушылар қатарыпа қосып</w:t>
        <w:br/>
        <w:t>отырмыз»? дел өрекпіді. Жазбағаны үшін сөгуге. болар,</w:t>
        <w:br/>
        <w:t>ал социалистік құрылысқа ілес алияғандығы үшін бай-</w:t>
        <w:br/>
        <w:t>шылаұдтшыл жазушылар қаталына қосамыз. деу, әдеп-</w:t>
        <w:br/>
        <w:t>не, тқанда, саяси надандыққа (бауырлас көзсіз ожар-</w:t>
        <w:br/>
        <w:t>: 2 а-ы</w:t>
        <w:br/>
        <w:t>лық демеске болмайды:</w:t>
      </w:r>
    </w:p>
    <w:p>
      <w:r>
        <w:t>Сәбит Дөпентаевтың өз жолымен совет әдебиетіне</w:t>
        <w:br/>
        <w:t>келген тнорчестволық принципін дер кезінде аңғармау-</w:t>
        <w:br/>
        <w:t>1 «Еңбекші казақ». 1927 ж., 5 январь.</w:t>
        <w:br/>
        <w:t>2 С. Мұқанов. «ХХ ғасырдағы қазақ әдебиеті». І-бөлім Алматы,</w:t>
        <w:br/>
        <w:t>1922 ж., 361-бет.</w:t>
        <w:br/>
        <w:t>Э.М. Қайпназаров. «Қазақ пролетарнат әдебиетінің жәй-күйі</w:t>
        <w:br/>
        <w:t>мен алдағы міндеттері туралы». Алматы, 1922 ж. 14-бет.</w:t>
        <w:br/>
        <w:t>91</w:t>
        <w:br/>
        <w:t>тарихына елерлік еңбек берген жоқ, оның «Орындалған</w:t>
        <w:br/>
        <w:t>арманы» публицистік планда жазылған естелік қана.</w:t>
        <w:br/>
        <w:t>Сыншыл рсализмді дамыта отырып, қазақ совет әдебис-</w:t>
        <w:br/>
        <w:t>тіне келген Сәбит Дөнентаев совет әдебиетінің тарихын-</w:t>
        <w:br/>
        <w:t>да атаусыз қалмауға тиіс.</w:t>
        <w:br/>
        <w:t>Сәбит Дөнептаев жөнішпдегі бұл пікірдің белгілі дә-</w:t>
        <w:br/>
        <w:t>режсде Мұқтар Әуезовтің творчестволық қызметіне са-</w:t>
        <w:br/>
        <w:t>бақтасып жататындығын жоққа шығаруға болмайды.</w:t>
        <w:br/>
        <w:t>Әдебиетте болған мұндай құбылыстарға терең де обһек-</w:t>
        <w:br/>
        <w:t>тизтік көз жіберсе алсақ, онда мұның бәрі де қоғамдық,</w:t>
        <w:br/>
        <w:t>соның ішінде көркемдік дамудың тиісті заңдылығына</w:t>
        <w:br/>
        <w:t>сүйенгендігін, сол заңдылықтан өрбігендігін көреміз.</w:t>
        <w:br/>
        <w:t>Мұқтар Әусзовтың творчестволық сапарының әрки-</w:t>
        <w:br/>
        <w:t>лы өзгешеліктері бар. Ең алдымен, Мұқтар Әуезон әде-</w:t>
        <w:br/>
        <w:t>биет әлемінде ескі дүнне күйреп, жаңа заман енді ғапа</w:t>
        <w:br/>
        <w:t>қанатын жайып келе жатқан ең бір қиын-қыстау кезеңде</w:t>
        <w:br/>
        <w:t>бой көрсетті. Бұл кезеңде қазақ әдебиетінде бұрыпнан</w:t>
        <w:br/>
        <w:t>келе жатқан екі бағыт: керітартпа бағыт пен ағартушы-</w:t>
        <w:br/>
        <w:t>демократтық бағыт бір сәтке өз араларындағы айырма-</w:t>
        <w:br/>
        <w:t>шылықты ұлт тілегі, мүддесі төшірегінде бірсыдырғы</w:t>
        <w:br/>
        <w:t>жақындатып алганыпа көз жұмуга болмайды. Ол про-</w:t>
        <w:br/>
        <w:t>цесті апгарту үшін қысқаша түрде кейбір обьективтік</w:t>
        <w:br/>
        <w:t>себептерге шолу жасай кету қажст. Өйткені бұл жағдай</w:t>
        <w:br/>
        <w:t>Сұлтанмахмұт, Сәбит Дөпентаев сияқты ағартушы-дс-</w:t>
        <w:br/>
        <w:t>мократтардың болсын, Бейімбет Майлиннің болсын, сон-</w:t>
        <w:br/>
        <w:t>дай-ақ Мұқтар Әуезовтің болсын ұлтшылдық идеоло-</w:t>
        <w:br/>
        <w:t>гияға ұрынып қалуын түсініп алуға септігін тигізеді.</w:t>
        <w:br/>
        <w:t>ХХ ғасыр басындағы қазақтың жазба әдебиетінің</w:t>
        <w:br/>
        <w:t>өкілдері, оныц ішінде ағартушы-демократтары үлкен өз-</w:t>
        <w:br/>
        <w:t>геріске дайын еместігін сұсты оқиғалар туа бастаған ке-</w:t>
        <w:br/>
        <w:t>зеңде аңгарткан еді. Бірінші империалистік соғыстың</w:t>
        <w:br/>
        <w:t>ызғарлы «суығына» байланысты халықтар түрмесі бол-</w:t>
        <w:br/>
        <w:t>ған патшалық Россия өзінің реякцияшыл саясатын бұ-</w:t>
        <w:br/>
        <w:t>рынғыдан да дәкір жүргізіп, әрбір жылтырары бар озық</w:t>
        <w:br/>
        <w:t>пікірді тұншықтырған болатын. Столылин реакциясы-</w:t>
        <w:br/>
        <w:t>ның үстінс империалистік соғыс ылаңы қосылды. Біздің-</w:t>
        <w:br/>
        <w:t>ше, 1915 жылы «Айқаптың» жабылуы қаражаттың тап-</w:t>
        <w:br/>
        <w:t>шылығынан емес, саясаттың қысымшылығынан болды.</w:t>
        <w:br/>
        <w:t>Патша өкіметіне зияны тимейтін «Қазақ» газеті өмір сү-</w:t>
        <w:br/>
        <w:t>ріп, 1916 жылы «патша ағзамның» үмітін ақтап, майдан-</w:t>
        <w:br/>
        <w:t>ға әскер беру керек деп әрекліді. Демократиялық пікір</w:t>
        <w:br/>
        <w:t>айтатын орган жоққа айналды, 1915 жылы бес кітап</w:t>
        <w:br/>
        <w:t>шықса, 1916 жылы бір де кітап жарық көрмеді. Шамамен</w:t>
      </w:r>
    </w:p>
    <w:p>
      <w:r>
        <w:t>93</w:t>
        <w:br/>
        <w:t>құбылыс деп дәлолдемек болды. Бұдан кейінгі жерде</w:t>
        <w:br/>
        <w:t>газет-журпалдардың бетінде реакциялық романтизмді</w:t>
        <w:br/>
        <w:t>жақтаған ұлтшылдардың ойы мен пікірі «Ексудің» ма-</w:t>
        <w:br/>
        <w:t>қаласымен өзінің адогеясына жетіп, сарқылды.</w:t>
        <w:br/>
        <w:t>Ұлтшылдардың ойынша «қазақ асарып асап, жаса-</w:t>
        <w:br/>
        <w:t>рын жасамағап, мәдениеті көшпей ел; табиғат сырына</w:t>
        <w:br/>
        <w:t>ақылы жетіп болмаган бақташы, диханшы ел; дін тұ-</w:t>
        <w:br/>
        <w:t>манынан әлі арылмаған ел; жан жүйесі, ой жүйесі, ұрық</w:t>
        <w:br/>
        <w:t>әлемі жаңа қалыпқа әлі қалыптанып жетпеген ел; ұлт-</w:t>
        <w:br/>
        <w:t>шылдық сезімі көлеміне келмеген ел; тапшылдық, әлеу-</w:t>
        <w:br/>
        <w:t>метшілдік пікіріп жаца ғапа өсіріп отырған сл; өткендегі</w:t>
        <w:br/>
        <w:t>хандарын, билерін, батырларып жырлап, ақыл, ой, ерте-</w:t>
        <w:br/>
        <w:t>гімен, қиялмен суарылып келген ел; ескі өкіметтің зор-</w:t>
        <w:br/>
        <w:t>лығын көріп, жерінен, еркіндігінен айрылған ел; сондық-</w:t>
        <w:br/>
        <w:t>тап қазақ әдебиетінің бұл күпгі бағыты көбінесе сарын-</w:t>
        <w:br/>
        <w:t>дамашылық (романтизм), қала берсе, нагыздық (реа-</w:t>
        <w:br/>
        <w:t>лизм) бағытында болуға тиіс» көрінеді, Бұл зиянды пі-</w:t>
        <w:br/>
        <w:t>кірлерге дер кезінде соққы берілді. Қоғамдық дамудың</w:t>
        <w:br/>
        <w:t>зацын, әдебиеттің көздеген озық нысанасын түсінбеуші-</w:t>
        <w:br/>
        <w:t>лерді тарих мазақ етті.</w:t>
        <w:br/>
        <w:t>Сонымен, 20-жылдарда қазақ әдебиетіндегі бағыт-</w:t>
        <w:br/>
        <w:t>тардың арасында көркемдік әдіс жөнінде болған айтыс-</w:t>
        <w:br/>
        <w:t>тартыстар дамудың даңғыл жолына түскен қазақтың</w:t>
        <w:br/>
        <w:t>жас совет әдебиетінің творчестволық күші мен бетін ай-</w:t>
        <w:br/>
        <w:t>қындап алуға, сондай-ақ күні өткен, таптық негізі жо-</w:t>
        <w:br/>
        <w:t>йыла бастаған байшылдық бағыт өкілдерінің тарихи</w:t>
        <w:br/>
        <w:t>жойылұғя бст алғандығын, күйректік пен қанатсыз ро-</w:t>
        <w:br/>
        <w:t>маптизмге деп қойып, творчестволық құлдырауға ұшы-</w:t>
        <w:br/>
        <w:t>рай бастаганын әбден айқындап алуға мүмкіндік берді</w:t>
        <w:br/>
        <w:t>деп табамыз.</w:t>
        <w:br/>
        <w:t>Қазақ совет әдебиетішің қалыптасу дәуірін сөз еткен</w:t>
        <w:br/>
        <w:t>уақытта міндетті түрде ой жүгіртетін бір мәселе -- сын-</w:t>
        <w:br/>
        <w:t>шыл реализм тұрғысынап жазылған шыгармалар. Әде-</w:t>
        <w:br/>
        <w:t>биеттегі бұл процесті аңғару үшін қазақ совет әдебиетін-</w:t>
        <w:br/>
        <w:t>дегі екі творчестволық тұлғаға, атап айтқанда, Сәбит</w:t>
        <w:br/>
        <w:t>Дәпентдев пен Мұқтар Әуезовтың еңбектеріне тоқталу</w:t>
        <w:br/>
        <w:t>қажет, өйткені олардың өнерпаздық жолдары екі айы-</w:t>
        <w:br/>
        <w:t>рымданып келіп бір арнага құйған болатын.</w:t>
        <w:br/>
        <w:t>Абай негізін қалаған қазақтың жазба әдебиетінде</w:t>
        <w:br/>
        <w:t>сыншыл ргализм Сұлтанмахмұт Торайғыров, Спандияр</w:t>
        <w:br/>
        <w:t>Қөбеен, Сәбит Дөнептасв сияқты талаптты жазушылар</w:t>
        <w:br/>
        <w:t>арқылы дамып, белгілі бағыт дәрежесіне көтерілді.</w:t>
        <w:br/>
        <w:t>Ағартушы-демократтардың бәрі де оны өздерінің твор-</w:t>
        <w:br/>
        <w:t>86</w:t>
        <w:br/>
        <w:t>орай дарашылдықты, күйрегеп жалғыздықты, жадау кө-</w:t>
        <w:br/>
        <w:t>ңілді жырлагыштық туады. Халық өмірінен жырылып</w:t>
        <w:br/>
        <w:t>кеткен, революция өздерін қанаушы тап өкілдері есебін-</w:t>
        <w:br/>
        <w:t>де айдап тастаған қауымның рсакцияшыл мистикалық</w:t>
        <w:br/>
        <w:t>күй сарынын күйлеген жиршы-ақындар осылар болды.</w:t>
        <w:br/>
        <w:t>Өзінің көптеген шығармаларында махаббат сыршылды-</w:t>
      </w:r>
    </w:p>
    <w:p>
      <w:r>
        <w:t>ғын жырлаган Жұмабаев ақын қазақ әдебистіне әрал-</w:t>
        <w:br/>
        <w:t>уан дертті: ыңыра күңіренуді, мистикалпы және жұртқа</w:t>
        <w:br/>
        <w:t>жат эклектизм (әркімге сліктегіштікті) декадепттікті</w:t>
        <w:br/>
        <w:t>екпек болған ақын еді...</w:t>
        <w:br/>
        <w:t>Сонымен қатар кейбір жазушылардың буржуазия-</w:t>
        <w:br/>
        <w:t>лық реакциялық романтиканы үлгі еткісі келгені де мә-</w:t>
        <w:br/>
        <w:t>лім еді. Октябрь революциясының алды мен алғашқы</w:t>
        <w:br/>
        <w:t>жылдарында болғап, осы аталғандай көрініс күйлерді</w:t>
        <w:br/>
        <w:t>еске алғанда Абайдан бергі дәуірдің ішінде қазақ әде-</w:t>
        <w:br/>
        <w:t>биетінде халыққа қарсы едәуір рсакцияшыл ағымдар</w:t>
        <w:br/>
        <w:t>болғанын көреміз. Бұлар еңбекші елдің талап-талайына</w:t>
        <w:br/>
        <w:t>залалды, қарацғы мистика жолына түсіп, әдебиеттің өсу</w:t>
        <w:br/>
        <w:t>бағытын теріске бұру талабында әрекет еткен ақындар</w:t>
        <w:br/>
        <w:t>болды».</w:t>
        <w:br/>
        <w:t>Әуезовтың бұл пікірі алғашқы жылдардағы байшыл-</w:t>
        <w:br/>
        <w:t>дық ағымның, оныц творчестволық әдісінің ішкі-сыртқы</w:t>
        <w:br/>
        <w:t>сырын толық ашып береді. Сондықтан да олардың прак-</w:t>
        <w:br/>
        <w:t>тикасына енді оралмай, осы мәселенің екінші жағына,</w:t>
        <w:br/>
        <w:t>яғни реакциялық романтизмнің теория жүзінде қалай</w:t>
        <w:br/>
        <w:t>уағыздалғанына аз-мұз тоқтап өткен жөн.</w:t>
        <w:br/>
        <w:t>«Шолпан» журналы революциядан кейінгі жерде қа-</w:t>
        <w:br/>
        <w:t>зақ әдебиетінде жаңалық болды, бұл жаңалық: «жаңа</w:t>
        <w:br/>
        <w:t>басталып келе жатқан сезімшілдік, сыршылдық (роман-</w:t>
        <w:br/>
        <w:t>тизм) дәуірі, бұрынғы ауызша әдебиеттен, одан бергі</w:t>
        <w:br/>
        <w:t>Абай заманынан бері қарай келе жатқан реализм сары-</w:t>
        <w:br/>
        <w:t>ны көбінесе құрғақ ой, жадағай сөз (рассуждение) күйі</w:t>
        <w:br/>
        <w:t>осы күні ішкі терец сезім, нәзік сыр күйіне айналып ке-</w:t>
        <w:br/>
        <w:t>леді. Жаңа басталып келе жатқан әдебиет дәуірінің бұл”</w:t>
        <w:br/>
        <w:t>сияқты жұрнақтарында көбінесе құлаққа ілінетін күй --</w:t>
        <w:br/>
        <w:t>сезім күйі. Бұлардың ішінде тіршіліктің суреті, әңгімесі</w:t>
        <w:br/>
        <w:t>аз болса да, ішкі өмірдің сыры көп, адамды өз ішіне</w:t>
        <w:br/>
        <w:t>үңілтетін мұң мен шердің сарыны бар. Сыршылдық дәу-</w:t>
        <w:br/>
        <w:t>ір қай жұртта болса да әуелгі кезінде ескі ертектегі жын,</w:t>
        <w:br/>
        <w:t>пері, жалмауыз, жезтырнақ сияқты жаратылысы тұмап-</w:t>
        <w:br/>
        <w:t>ды қаранғы заттарды жыр қылумен басталған. Қа-</w:t>
        <w:br/>
        <w:t>зақта да осының белгісі көрініп отыр» деп ұлтшылдар</w:t>
        <w:br/>
        <w:t>реакциялық романтизмді белгілі заңдылыққа бағынған</w:t>
        <w:br/>
        <w:t>85</w:t>
        <w:br/>
        <w:t>ресс Жақсылық сияқты кейіпкерлер көркем образ дәре-</w:t>
        <w:br/>
        <w:t>жесіне дейін көтерілген. Он екі бет көлеміне сиған осы</w:t>
        <w:br/>
        <w:t>әңгіме ірі байлар мен феодалдарды конфискелеудің ал-</w:t>
        <w:br/>
        <w:t>дындағы қазақ аулының тіршілігін айнаға түсіргендей</w:t>
        <w:br/>
        <w:t>толық қамтыган, әлеуметтік күштердің ара салмағы,</w:t>
        <w:br/>
        <w:t>қарым-қатынас тараулары да қалауын тауып сюжеттің</w:t>
        <w:br/>
        <w:t>өн бойынан орын алған.</w:t>
        <w:br/>
        <w:t>Әңгіменің мазмұны: сайлау кезінде өмірі қарсылық</w:t>
        <w:br/>
        <w:t>көрмей, ен жайлап келе жатқан Әбішке кеше ғана өзі</w:t>
        <w:br/>
        <w:t>«отау» беріп шығарғандай, Қарадырдың Ақөзегінен жер</w:t>
        <w:br/>
        <w:t>бөліп берген, «жер емшегін ему» арқылы қоңданып,</w:t>
        <w:br/>
        <w:t>мұқтаждықтан құтыла бастаған, алдына төрт-бес қара</w:t>
        <w:br/>
        <w:t>салып етегін жапқан, өз қолы өз аузына жеткен соң ма-</w:t>
        <w:br/>
        <w:t>ңайындагы кем-кетік, жетім-жесірге қарасқан Жақсы-</w:t>
        <w:br/>
        <w:t>лық «бір старшин қоңырдың арасында шолақ партия</w:t>
        <w:br/>
        <w:t>болып» Әбішке қарсы шығыл, жеңіліп қалды. Қүні түсу-</w:t>
        <w:br/>
        <w:t>ден қалып, енді бас көтере бастаған кедейдің -- Жақсы-</w:t>
      </w:r>
    </w:p>
    <w:p>
      <w:r>
        <w:t>лықтың мішезі Әбіштің жүрегіне беріш боп байланады.</w:t>
        <w:br/>
        <w:t>Қарсы шыққанының қарымын қайтаруды ойлады. Мұны</w:t>
        <w:br/>
        <w:t>Жақсылық сезеді, бірақ оның қастандығы қай жақтан</w:t>
        <w:br/>
        <w:t>соғары оған мәлім: емес. Егін ісіп, ел күземге отырар</w:t>
        <w:br/>
        <w:t>кезде қыр көрсету емес, кек алу үшін Әбіш Ақөзектің</w:t>
        <w:br/>
        <w:t>желкесіндегі дәц қияға қара қарғаша қонып алады. Пі-</w:t>
        <w:br/>
        <w:t>шен шабудан қолы тимеген Жақсылық Әбішке сәлем бе-</w:t>
        <w:br/>
        <w:t>руді екі-үш күнге кешіктіріп алды. Бұл Әбіштіц «жыны-</w:t>
        <w:br/>
        <w:t>на» тңді, әмірді беріп кеп қалды. «Тапа-тал түсте жүз</w:t>
        <w:br/>
        <w:t>қаралы жылқы шеттегі бір жер ақ бидайына емін-сркін</w:t>
        <w:br/>
        <w:t>кіріп алып, бырт-бырт үзіп талқандап жүр. Жылқы пыр-</w:t>
        <w:br/>
        <w:t>пыр пысқырып, басын алмай жұлып жатыр. Адал ең-</w:t>
        <w:br/>
        <w:t>бек, мацдай тері, қызыл қарын жас баланың көзін сүзіп</w:t>
        <w:br/>
        <w:t>отырғаны кұлталқан болып, жогалып (барады. Жаздай-</w:t>
        <w:br/>
        <w:t>ғы үміт пен тілектің өшкені, өршігені осы болды.</w:t>
        <w:br/>
        <w:t>Ауыздан ашы зар мен қарғыс араласып айғай шық-</w:t>
        <w:br/>
        <w:t>ты. Көзден бұла болып жас та ақты. «Қорлық-ай, қор-</w:t>
        <w:br/>
        <w:t>лық-ай. Әй өлейін, өлмесем, сенен келген керді көрейін»</w:t>
        <w:br/>
        <w:t>деп айғай салып», Әбішке сәлемге келе жатқан Жақсы-</w:t>
        <w:br/>
        <w:t>лық егіндегі жылқыны дүркірете қуып, «іріндей екі семіз</w:t>
        <w:br/>
        <w:t>атты» барымтаға алып кетті. Хабар екі жаққа да жстті,</w:t>
        <w:br/>
        <w:t>ашынған Жақсылық Әбішке жүгініп, ақы алуды көзде-</w:t>
        <w:br/>
        <w:t>ді. Әбіш/зділдікке жығылудың орнына, Жақсылықтың</w:t>
        <w:br/>
        <w:t>арқа-бауырын бірдей қамшымен тілгізді. Құрман мен</w:t>
        <w:br/>
        <w:t>Әбіштің қол шоқпарлары -- жарамсақтар байлаулы</w:t>
        <w:br/>
        <w:t>тұрған екі атты әкеткенімен қоймай, Жақсылықтың қа-</w:t>
        <w:br/>
        <w:t>101</w:t>
        <w:br/>
        <w:t>грачммалық бағыты жоқ, қоғамды революция жолымен</w:t>
        <w:br/>
        <w:t>өзгерту керек деген түсінік дәрежесіне көтеріле алмаған</w:t>
        <w:br/>
        <w:t>қазақтың ағартұшы-демократтарын болмашы сақпақ-</w:t>
        <w:br/>
        <w:t>тиң өзінен адастырып жіберген болатын. Осындай жаг-</w:t>
        <w:br/>
        <w:t>дайда, өзгелерлі былай қойғанда, Сұлтанмахмұт пей</w:t>
        <w:br/>
        <w:t>Сәбит, Бейімбет сияқты ақындық жанары бірсыдырғы</w:t>
        <w:br/>
        <w:t>алыстан шалатын прогрессивті творчестволық күштер</w:t>
        <w:br/>
        <w:t>кезең ндсолоғиясып парықтай алмай, аз уақытқа болса</w:t>
        <w:br/>
        <w:t>да ұлтшылдардың шылауында кетіп қалған еді.</w:t>
        <w:br/>
        <w:t>Бұдан кейін уақыт факторын да еске алу шарт, Фев-</w:t>
        <w:br/>
        <w:t>раль меп Октябрь революцияларының жасалуы мерзім</w:t>
        <w:br/>
        <w:t>жағынан тым қыска, бас-аяғы сегіз айдың һиінде болуы</w:t>
        <w:br/>
        <w:t>әлеуметтік қызқарасы марксизм спяқты революцияшыл</w:t>
        <w:br/>
        <w:t>ғылымшпан смес, таза агартушылық ндоядан пәр алған</w:t>
        <w:br/>
        <w:t>қазақ демократтарына дүнісде болып жатқандарды ай-</w:t>
        <w:br/>
        <w:t>қыш түсінуге мүмкіндік бермегендігіп жаққа шысаруға</w:t>
        <w:br/>
        <w:t>болмайды. Шындығына келгенде, өмірі бостандык, азат-</w:t>
        <w:br/>
        <w:t>тық дегенді көрмей келе жатқан қазақ халқыныц озық</w:t>
        <w:br/>
        <w:t>демократияны көксеген азаматтарына жаңа дүпшені,</w:t>
        <w:br/>
        <w:t>жаңа заманды әкеле жатқан Октябрь рСволюциясы</w:t>
        <w:br/>
        <w:t>февлаль әперген шолақ, жартыкеш кеңшілдіктерді тарһ-</w:t>
        <w:br/>
        <w:t>тып алатындай доп көрінді. Бұл арада менмневиктердің,</w:t>
        <w:br/>
        <w:t>кадеттерлің, эсерлердің б лһьшевиктерге жапқан втірік</w:t>
        <w:br/>
        <w:t>жаласы Қазақстанға жаңғыра жетіп жатқандығын, оны</w:t>
        <w:br/>
        <w:t>алаш-ордашылардың іліп әкеткендігіп ұмытуға тагы</w:t>
        <w:br/>
        <w:t>болмайды, Анау-мынау күрделі мәселеде емес, тіпті хат-</w:t>
        <w:br/>
        <w:t>тың кешігуі сияқты фактыдан «большевик лаңының зар-</w:t>
        <w:br/>
        <w:t>дабы почтага да катты тиіп тұр»! деп пәле жапқап алаш-</w:t>
        <w:br/>
        <w:t>ардашылар «ақыр заманды» төндіре түскен еді. Мұнда</w:t>
        <w:br/>
        <w:t>тек таптық сапасы маркстік идоологиямеп шипдалғап-</w:t>
      </w:r>
    </w:p>
    <w:p>
      <w:r>
        <w:t>дар тана ненің оң, ненің теріс екепдігін айыра алатын</w:t>
        <w:br/>
        <w:t>еді. Ал ондай сана қазақ агғартушы-демакраттарында</w:t>
        <w:br/>
        <w:t>саолған емес.</w:t>
        <w:br/>
        <w:t>Сонымен, маркстік идеологияның игілікті әсері қазақ</w:t>
        <w:br/>
        <w:t>аулына емін-еркін жете алмай жатқан кезде, ал демо-</w:t>
        <w:br/>
        <w:t>кһаттық ақыл-ой тоқырау процесінен кейін ұлтшылдық-</w:t>
        <w:br/>
        <w:t>алашордалық даурықнаға кезігіп, мұқалған қиап-кескі</w:t>
        <w:br/>
        <w:t>заманда патриархалдық қарым-катынас жайлаған тұр-</w:t>
        <w:br/>
        <w:t>мыстан идеялық нәр алған Мұқтар Әуезовтің пролотар-</w:t>
        <w:br/>
        <w:t>лық ндсологияға бірден келе қоюы екіталай нәрсе еді.</w:t>
        <w:br/>
        <w:t>Орыс әдебиетінің Пушкин, Толстой, Чехов сияқты да-</w:t>
        <w:br/>
        <w:t>1" «Сарыарқа» газеті. 1917 ж., 26 декабрь, Х% 25.</w:t>
        <w:br/>
        <w:t>95</w:t>
        <w:br/>
        <w:t>тын-баласын зарлатып кетті. Таяқтан есеңгіреген Жақ-</w:t>
        <w:br/>
        <w:t>сылық «ұлыққа бар, шақ, өл, өлмесең өшіңді ал» деп</w:t>
        <w:br/>
        <w:t>зарлап отырған қатынының сөзін естігенде ақылы орны-</w:t>
        <w:br/>
        <w:t>нына түсіп, милицияға шапты. Әбіш пен Құрман айдап</w:t>
        <w:br/>
        <w:t>алынып, абақтыға жабылды. Мерейі үстем болған Жақ-</w:t>
        <w:br/>
        <w:t>сылық «енді сол скеуінен не көрсем де арманым жоқ,</w:t>
        <w:br/>
        <w:t>әйтеуір кегімді бір алдым, ырзамын, ырзамын... Кеңесім,</w:t>
        <w:br/>
        <w:t>баяғыдан білсемші,-- деп жолшыбай келе жатып жүз</w:t>
        <w:br/>
        <w:t>қайырып айтты».</w:t>
        <w:br/>
        <w:t>Әңгімені осымен тамамдаса қандай тамаша еди! Мұ-</w:t>
        <w:br/>
        <w:t>ны кім көркемдік мотивироякасы жеріне жетпей қалды</w:t>
        <w:br/>
        <w:t>дей алар. Жоқ, автор бұдан әрі өзі ойлағап замыслыға</w:t>
        <w:br/>
        <w:t>жетудеп тартыпбайды. Әңгіменің реалистік үшінші бө-</w:t>
        <w:br/>
        <w:t>лімін аяқтауга асығады. Әбіш пен Құрманның түрмеге</w:t>
        <w:br/>
        <w:t>түскені -ел «жақсыларына-- атқамінерлерге» белгілі бо-</w:t>
        <w:br/>
        <w:t>лып қалды. Олар амал-айлаға көшіп, «ел ішінде қызмет</w:t>
        <w:br/>
        <w:t>қылып жүрген елеулі оқығапдардан начальникке хат</w:t>
        <w:br/>
        <w:t>алып», өздері расписке беріп, тапталған егіннің ақысын</w:t>
        <w:br/>
        <w:t>төлетпек боп екеуін түрмеден босаттырып жібереді.</w:t>
        <w:br/>
        <w:t>Олар қайтып келген соң «ел берекесін» кетірмеу, ши шы-</w:t>
        <w:br/>
        <w:t>ғармау үшін ел «жақсылары» тағы да кірісті іске. Жақ-</w:t>
        <w:br/>
        <w:t>сылыққа дем берген Алатай аулы деп оны бір шарнып</w:t>
        <w:br/>
        <w:t>өтті. Төцірекке құрық тасталып, асаулар ауыздықталып,</w:t>
        <w:br/>
        <w:t>мініскерге айналды. Жақсылықтың айналасы тарыла</w:t>
        <w:br/>
        <w:t>берді, тарыла берді. Ызғар мен донайбат төне түсті, «көп</w:t>
        <w:br/>
        <w:t>қорқытады, терең батырадыдап» әріге Жақсылықтың</w:t>
        <w:br/>
        <w:t>өресі жетпеді. Әбіштер «Жақсылыққа айтқанын істетті.</w:t>
        <w:br/>
        <w:t>Желіпнген егінпіп шығынын тақ болып отырған Жақ-</w:t>
        <w:br/>
        <w:t>сылық енді бұрыңғы сгіндігінің бәрінен айрылды. «Бер-</w:t>
        <w:br/>
        <w:t>месе қайта кел» деген чачальникке сенді бара алмайтын</w:t>
        <w:br/>
        <w:t>болды. Ұзын сөздің қысқасы, шығын алу былай тұрсын,</w:t>
        <w:br/>
        <w:t>егіпін жиып алғап соң, Ақөзектегі қорасын тастап, Әбіш-</w:t>
        <w:br/>
        <w:t>тің жерінен көшетін болды.</w:t>
        <w:br/>
        <w:t>«Ұрысы жуан болса, несі өлдінің» аяғын құшып, бо-</w:t>
        <w:br/>
        <w:t>қыраудың басында, қызыл қарын жас баласын шұбыр-</w:t>
        <w:br/>
        <w:t>тып Жақсылық Ақөзекті ықтиярсыз тастап көшіп кетті.</w:t>
        <w:br/>
        <w:t>Қайта барып начальникке шаға алған жоқ. Ақөзек оқи-</w:t>
        <w:br/>
        <w:t>ғасы ел ортасында жабулы күйінде қалды».</w:t>
        <w:br/>
        <w:t>Социалистік реализм тұрғысынан қарағанда бұл</w:t>
        <w:br/>
        <w:t>үшінші бөлімнің артық екендігі аңғарылса, сыншыл реа-</w:t>
        <w:br/>
        <w:t>лизм тұрғысынан бұл болмаса алдыцғы бөлімдер ай да-</w:t>
      </w:r>
    </w:p>
    <w:p>
      <w:r>
        <w:t>лада қалғандай. Сынау, әшкерелеу тенденциясы қандай</w:t>
        <w:br/>
        <w:t>ашық, қандай нанымды болғанымен социалистік реа-</w:t>
        <w:br/>
        <w:t>102</w:t>
        <w:br/>
        <w:t>дай приемдер жні кездеседі. Мұндай жағдайда автордың</w:t>
        <w:br/>
        <w:t>позициясы, герой айтып отырғанға оның көзқарасы ше-</w:t>
        <w:br/>
        <w:t>шуші роль атқарады. Міне осы «Сыбан моласында» ге-</w:t>
        <w:br/>
        <w:t>рой мен автор көзқарасының бір жердеп шыгуы, демек,</w:t>
        <w:br/>
        <w:t>саналы түрде ескілікті идсализациялау бар. Сахараның</w:t>
        <w:br/>
        <w:t>таза ауасы мен көрікті суретішен туған «белгісіз бір</w:t>
        <w:br/>
        <w:t>үміт» сол өмірдің символы болған моланың төңірегінде</w:t>
        <w:br/>
        <w:t>шырмалуы, ал сол мола өлік дүниеніц ескерткіші болған</w:t>
        <w:br/>
        <w:t>Ферғаун пирамидасындай су реттелуі, қыбыр етер тірші-</w:t>
        <w:br/>
        <w:t>ліктің, болашақ сәулесі өтерліктей саңлаудың жоқтығы,</w:t>
        <w:br/>
        <w:t>бірыңғай сезім күйіне түсуі - өмір шиндығын бүктесінде</w:t>
        <w:br/>
        <w:t>қалдыратын жалған ромаптизмнің айқын белгілері, Бұл</w:t>
        <w:br/>
        <w:t>сөз шеберінің шығар өрісін өзі тарылтумен пара-пар.</w:t>
        <w:br/>
        <w:t>Шынында да, солай болды. Тарихи шындықты бұрмала-</w:t>
        <w:br/>
        <w:t>ған «Қилы замандағы» талай тамаша табиғат сурет-</w:t>
        <w:br/>
        <w:t>тері мен шынайы көріністердің тасада қалып қойған-</w:t>
        <w:br/>
        <w:t>дығы да осыдан. Біз мұны реалист қаламды идеалистік</w:t>
        <w:br/>
        <w:t>түсініктен нәр алған көзқарастың еріксіз өзіпе бағынды-</w:t>
        <w:br/>
        <w:t>рып, айтқанына көпдіруге дейін барғандығы деп,тани-</w:t>
        <w:br/>
        <w:t>мыз. Бұл. Әуезов творчествосының |ң: әрсіз, күңгей. 5ҚаҒыз</w:t>
        <w:br/>
        <w:t>“Етер осымен ойланбай тарта берсе, сөз жоқ, Әуезовтей</w:t>
        <w:br/>
        <w:t>суреткер қазақ әдебиеті үшін жоқ болар еді.</w:t>
        <w:br/>
        <w:t>Әуезовті суреткер ретінде сақтап қалған және оны</w:t>
        <w:br/>
        <w:t>қазақ совет әдебиетіне еріксіз алып келген арна -- сын-</w:t>
        <w:br/>
        <w:t>шыл реализм. «Қорғансыздардың күпінен» тартылатын</w:t>
        <w:br/>
        <w:t>бұл желі «Оқыған азамат» (1923) арқылы өтеді де «Жу-</w:t>
        <w:br/>
        <w:t>андыққа», «Қараш-қараш оқиғасына» (1997), тіпті қала</w:t>
        <w:br/>
        <w:t>берді, 1933 жылғы «Хасеннің құбылыстарына» дейін тар-</w:t>
        <w:br/>
        <w:t>тылады. Автордың творчествосында өзіндік белең болған</w:t>
        <w:br/>
        <w:t>бұл шығармалардың арасында кейде бетті артқа бұра-</w:t>
        <w:br/>
        <w:t>тын, кейде авторды алға сүйрелейтін ірілі-уақты әңгіме-</w:t>
        <w:br/>
        <w:t>лер туыл жатты. Әуезовтің сыншыл реализм дәстүрінде</w:t>
        <w:br/>
        <w:t>жазылған шығармаларын терең ұғынудыц ерекше мәні</w:t>
        <w:br/>
        <w:t>бар, өйткені қазақ совет әдебиетінің өркендеу процесінде</w:t>
        <w:br/>
        <w:t>тек идеялық күрестер ғана емес, әр алуан стильдің бол-</w:t>
        <w:br/>
        <w:t>ғандығын айқындап алуға мүмкіндік берсді.</w:t>
        <w:br/>
        <w:t>Сыншыл реализмнің қандайлық дәрежеде болғанды-</w:t>
        <w:br/>
        <w:t>ғын аңғарту үшін М. Әуезовтің «Жуандық» атты әңгіме-</w:t>
        <w:br/>
        <w:t>сіне тоқтап, оның қандай ерекшелігі барын анықтайық.</w:t>
        <w:br/>
        <w:t>«Жуандық» бас-аяғы жинақы, көркемдік мотивиров-</w:t>
        <w:br/>
        <w:t>қалары көздеген нысанаға тиген, автор позициясы ай-</w:t>
        <w:br/>
        <w:t>қындалған, тұжырымды нақтыланған, сыншыл реализм-</w:t>
        <w:br/>
        <w:t>нің дәстүрінде жазылған әңгіме. Әбіш пен Құрман, әсі-</w:t>
        <w:br/>
        <w:t>100</w:t>
        <w:br/>
        <w:t>оның күшін әлсіретті, көзі мен құлағына қалқан болды.</w:t>
        <w:br/>
        <w:t>Ол халықтың ішіндегі таптық күштердің антогониз-</w:t>
      </w:r>
    </w:p>
    <w:p>
      <w:r>
        <w:t>мін көрмеді, түсінбеді, демек, сондықтан болар, өз хал-</w:t>
        <w:br/>
        <w:t>қының жүрер жолын аңғармады. Ауылдағы патриархал-</w:t>
        <w:br/>
        <w:t>дық-рулық тұрмыстан адамдар қарым-қатнасындағы бұ-</w:t>
        <w:br/>
        <w:t>зылмаған тазалықтың етене жаралған берік және адал</w:t>
        <w:br/>
        <w:t>арнасын көрмек болды.</w:t>
        <w:br/>
        <w:t>Осының салдарынан оның қолынан «Қаралы сұлу»,</w:t>
        <w:br/>
        <w:t>«Сыбанның моласында», «Қилы заман» әңгімелері туды.</w:t>
        <w:br/>
        <w:t>Бұл әңгімелерді жансыз, қатып қалған әңгімелер деп</w:t>
        <w:br/>
        <w:t>атауға болады, өйткені оларда ғасырлар бойы кемтік-</w:t>
        <w:br/>
        <w:t>телген өмірдің өзгермейтіндігі суреттеледі, Әуезов сол</w:t>
        <w:br/>
        <w:t>өмірдің ілгері басуына ерік бергісі келмейді. Шындық-</w:t>
        <w:br/>
        <w:t>ты біздің түсінуімізше бағаласақ, бұл жалған көтеріңкі</w:t>
        <w:br/>
        <w:t>романтикалық әңгімелер қозғалыстан құр алақан емес,</w:t>
        <w:br/>
        <w:t>бірақ олар жаңа өмірдің гүлденуіне қарсыласа отырып,</w:t>
        <w:br/>
        <w:t>кейін қарай, өткен ескілікке қарай сүйрелейді. Ггер Әуе-</w:t>
        <w:br/>
        <w:t>зов осыменен ксте берсе, онда ол суреткер ретінде опат</w:t>
        <w:br/>
        <w:t>болар еді.</w:t>
        <w:br/>
        <w:t>Бақытқа қарай, ол болмады. Әуезов өзінің әдеби</w:t>
        <w:br/>
        <w:t>тәжрибесіндегі өлік, керітартпа «сұлулықтың» сырын</w:t>
        <w:br/>
        <w:t>тез аңғарды. Өз творчествосының сол бір қиын-қыстау</w:t>
        <w:br/>
        <w:t>кезінде ол реалистік тенденциясы басым болған шығар-</w:t>
        <w:br/>
        <w:t>малар жаза білді, шындық «сұлу» ойларды төңкеріп тас-</w:t>
        <w:br/>
        <w:t>тап, сыртқа тепті. М, Әуезов «Қорғансыздардың күні»</w:t>
        <w:br/>
        <w:t>атты күшті, батыл және көркем повесть жазды. Сурет-</w:t>
        <w:br/>
        <w:t>кер ауылда әлеуметтік идиллия жоқтығын, бай мен кедей-</w:t>
        <w:br/>
        <w:t>дің бір-біріне баяғыдан қас екендігін, қас болғанда</w:t>
        <w:br/>
        <w:t>өліспей беріспейтін қас екендігін көрді. Шындықты осы-</w:t>
        <w:br/>
        <w:t>лай жаңаша түсіну Әуезовтің творчествосына жаңа күш</w:t>
        <w:br/>
        <w:t>қосты»! деген пікіріне толық қосылмасқа болмайды.</w:t>
        <w:br/>
        <w:t>Бұл арада автордың дүниетануы мен өмір шындығы-</w:t>
        <w:br/>
        <w:t>ның көркем сөз полотносына түсірілгенде туатын алшақ-</w:t>
        <w:br/>
        <w:t>тық мәселесі жайында ой жүгірту қажет. Өйткені, сурет-</w:t>
        <w:br/>
        <w:t>кердің өзі уағыздаған көзқарасты ылғи творчествоның</w:t>
        <w:br/>
        <w:t>өзегіне айналдыра беруге құдіреті жетпей қалатын ке-</w:t>
        <w:br/>
        <w:t>зі болатындығы әдебиет тарихында аз кездеспейді. Бұл</w:t>
        <w:br/>
        <w:t>арада «зұлымдыққа қарсы тұрмау» жөнінде жүйелі көз-</w:t>
        <w:br/>
        <w:t>қарасы бар Л. Толстойдың көркем сөз дүниесінде мүлде</w:t>
        <w:br/>
        <w:t>басқа Толстой болғандығы, «Бір жағынан ол, орыс тұр-</w:t>
        <w:br/>
        <w:t>мысын аса тамаша суреттеп берген, оның үстіне дүние-</w:t>
        <w:br/>
        <w:t>1 «Новый мир» журналы. 1941 ж. Х8 1, 216-бет.,</w:t>
        <w:br/>
        <w:t>7--3480 97</w:t>
        <w:br/>
        <w:t>лизмиің күрес жолын пұсқау, келешекке ұмтылу, мақ-</w:t>
        <w:br/>
        <w:t>сатқа жету тенденциясы үшінші бөлім арқылы жоққа</w:t>
        <w:br/>
        <w:t>сайылды. Қогамдық дамудың барысы, негізгі идеялық</w:t>
        <w:br/>
        <w:t>желі сыншыл реализмпің аясында қалып қойған. Қазақ</w:t>
        <w:br/>
        <w:t>еңбекшілерінің өмірін суреттеген уақытта Әбіштердің</w:t>
        <w:br/>
        <w:t>Жақсылықты жерінен құуы жалпы дамудың Фбагдары-</w:t>
        <w:br/>
        <w:t>нан тумайтындығын жәпе өмір шындығының негізгі тен-</w:t>
        <w:br/>
        <w:t>депциясына қайшы екендігіп ашық айту керек, Қейбір</w:t>
        <w:br/>
        <w:t>жерлерде бұл сияқты жуандық істелгені болсада, жалпы</w:t>
        <w:br/>
        <w:t>қогамдық дамудыц алып бара жатқан бетіп осылай су-</w:t>
        <w:br/>
        <w:t>реттеу -- жалган пдеяға апарып соқтырған.</w:t>
        <w:br/>
        <w:t>«Қөркем шығарманың негізіне жалған идея алынған</w:t>
        <w:br/>
        <w:t>уақытта, ол пдея сол шығарманы ішкі қайшылықтарға</w:t>
        <w:br/>
        <w:t>душар етеді, соның нәтижесінде ол шығарманың эсте-</w:t>
      </w:r>
    </w:p>
    <w:p>
      <w:r>
        <w:t>тикалық қасиетіне сөз жоқ нұқсан тиеді» деген Г, В, Пле-</w:t>
        <w:br/>
        <w:t>ханов пікірін «Жуандыққа» жанастыра айту әбден</w:t>
        <w:br/>
        <w:t>орыпды.</w:t>
        <w:br/>
        <w:t>Шынтуайттап келгенде, «Қасеннің құбылыстары» ат-</w:t>
        <w:br/>
        <w:t>ты Повесте де сыншыл рсализмнің дәстүрлі шарттары</w:t>
        <w:br/>
        <w:t>сақталған. Бұл шығарма Әуезовтің соцналистік реализм-</w:t>
        <w:br/>
        <w:t>“с ден қоюын аңғартатын және идеялық көзқарасының</w:t>
        <w:br/>
        <w:t>бұрынғы пдоеялистік қоқыстарынан тазара түскендігін</w:t>
        <w:br/>
        <w:t>көрсететін салсп мәні бар еңбек екендігін ерекше ескер-</w:t>
        <w:br/>
        <w:t>ген уақытта, көркемдік құндылығы мен қасиеті жоға-</w:t>
        <w:br/>
        <w:t>ры деңгейден табылмагандыгына көз жұмуга болмайды.</w:t>
        <w:br/>
        <w:t>Әуезовтің өзі үшіп өтпелі мәні болған бұл шығарманың</w:t>
        <w:br/>
        <w:t>олқысын колхоз-совхоз тақырыбына жазған әңгімелері,</w:t>
        <w:br/>
        <w:t>көптеген драматургиялық шығармалары толтырып, өз</w:t>
        <w:br/>
        <w:t>авторын көркемдік дамудың жаңа жолына түсіріп, зор</w:t>
        <w:br/>
        <w:t>белеске көтерген болатын.</w:t>
        <w:br/>
        <w:t>Сонымен, Сәбіт Дөнентаев пен Мұқтар Әуезовтің қа-</w:t>
        <w:br/>
        <w:t>зақ совет әдебиетіне келуінің бастаулары әрқилы өпір-</w:t>
        <w:br/>
        <w:t>доң тарағанмен сыншыл реализм арқылы социалистік</w:t>
        <w:br/>
        <w:t>реализмнің принциптеріне тоғысты деп табамыз.</w:t>
        <w:br/>
        <w:t>Демек, қоғамдық өмірді шынайы қалпында револю-</w:t>
        <w:br/>
        <w:t>циялық даму үстінде суреттейтін творчестволық әдісіміз</w:t>
        <w:br/>
        <w:t>рсализмшің алуан саласынан бойын аулаққа салмайтын-</w:t>
        <w:br/>
        <w:t>дығын, қайта революциялық романтика сияқты, оларды</w:t>
        <w:br/>
        <w:t>да өзінің айбынды арнасыпа тартатындығын қазақ әде-</w:t>
        <w:br/>
        <w:t>биетіндегі творчестволық практикалардан анық көреміз.</w:t>
        <w:br/>
        <w:t>Бұл салада үлгі алатын орыс әдебиеті өзінің көп өнеге-</w:t>
        <w:br/>
        <w:t>сің бізден тасаламайды, басқа ірілі-уақты творчество-</w:t>
        <w:br/>
        <w:t>лық фигураларды былай қойғанда, Алексей Толстойдың</w:t>
        <w:br/>
        <w:t>108</w:t>
        <w:br/>
        <w:t>дан, түсінбеуден туған жоғарыдай пікір оны көп уақыт-</w:t>
        <w:br/>
        <w:t>қа дейін өскелең әдебиетіміздің даңғыл жолынан шет</w:t>
        <w:br/>
        <w:t>қақпайлағаны бұлай тұрсын, 1951--52 жылдары оны құ-</w:t>
        <w:br/>
        <w:t>быжық етіп көрсетуге тырысушылар да болмай қалма-</w:t>
        <w:br/>
        <w:t>Бұл арада Қазақ ССР ғылым академиясының Тіл</w:t>
        <w:br/>
        <w:t>және әдебиет ипституты дайындап, 1957 жылы бастыр-</w:t>
        <w:br/>
        <w:t>ған Дөнентаев шығармаларының толық жинағы, оған</w:t>
        <w:br/>
        <w:t>жазгап Е. Ысмайыловтың алғысөзі ғылыми дұрыс көз-</w:t>
        <w:br/>
        <w:t>қарасқа негізделгенін айту керек. «Сәбит Дөнентаезтыц</w:t>
        <w:br/>
        <w:t>ақындық, творчестволық қызметі екі дәуірге бөлінеді.</w:t>
        <w:br/>
        <w:t>Алғашқы дәуірі (негізінде резолюцияга дейінгі), ягни</w:t>
        <w:br/>
        <w:t>1912-1018 жылдар арасы; екінші совет дәуіріндегі твор-</w:t>
        <w:br/>
        <w:t>чествосы, яғни 1918--1933 жылдар арасы. Мезгіл жағы-</w:t>
        <w:br/>
        <w:t>нан да және шығармаларының саны, сапасы жағынан да</w:t>
        <w:br/>
        <w:t>алғапда ақынның созст дәуіріпдегі шығармалары ана-</w:t>
        <w:br/>
        <w:t>ғұрлым жемісті, әрі маңызды, мол да. Сәбиттің інин</w:t>
        <w:br/>
        <w:t>мәніпде ақын болып тапылып, мәдениет жұртшилығы-</w:t>
        <w:br/>
        <w:t>пан кең бағасын алуы да совет дәуірінде болды... Сәбит</w:t>
        <w:br/>
        <w:t>шығармалары соцпалистік мәденнетіміздің құнды қазы-</w:t>
        <w:br/>
        <w:t>насынан өзіне ылайық орын алды» деген дұрыс пікірге</w:t>
        <w:br/>
        <w:t>қосылғанда, оның социалистік реализмге сышшыл реа-</w:t>
        <w:br/>
        <w:t>лизм арқылы келгендігі, сөйтіп совет ақындарының</w:t>
        <w:br/>
        <w:t>қатарынан орын берілуі жайында ашық тұжырым керек-</w:t>
        <w:br/>
        <w:t>тігі сезіліп тұрады. Дөнентаевтың социалистік реализм-</w:t>
      </w:r>
    </w:p>
    <w:p>
      <w:r>
        <w:t>ді игеру жолындағы табыстарына шек келтіруге болмай-</w:t>
        <w:br/>
        <w:t>ды. Айбынды сатирик өзінің кейінгі шығармаларында</w:t>
        <w:br/>
        <w:t>өмірлі шынайы қалпында розолюциялық даму үстінде</w:t>
        <w:br/>
        <w:t>суреттеудің тәсіліпе жетілген-ді. Мысалы «Ерікті Айша»</w:t>
        <w:br/>
        <w:t>(1926), «Оп жылдың жемісі» (1927), «Жаңа ауыл бо-</w:t>
        <w:br/>
        <w:t>лайық», «Бай мен комсомол» (1928), «Лонип өлімінің</w:t>
        <w:br/>
        <w:t>бес жылдыгына», «Ескі дәуір күйреді», «Тоғыз жылғы</w:t>
        <w:br/>
        <w:t>олжамыз» (19299), «Пролетариат жазушыларына»</w:t>
        <w:br/>
        <w:t>(1930), «Біздің колхоз бәйге алады» (1932) сияқты сЮю-</w:t>
        <w:br/>
        <w:t>жетті шығармалары соңналистік реализм принциптеріне</w:t>
        <w:br/>
        <w:t>жауап береді де, қазақ әдебиетінде сюжетті шығарма-</w:t>
        <w:br/>
        <w:t>ларды орнықтыруға, саяси лириканы қанаттандыруға</w:t>
        <w:br/>
        <w:t>үлкен үлес қосады.</w:t>
        <w:br/>
        <w:t>Осы ретте алғанда, Сәбит Дөнентаевты ұсақ буржуа-</w:t>
        <w:br/>
        <w:t>зияшыл ағартушы-демократ ретінде революцияға де-</w:t>
        <w:br/>
        <w:t>Иінгі әдебиеттің басы бүтін өкілі етудің ғылыми дәлдігі</w:t>
        <w:br/>
        <w:t>мен негізділігі шындыққа қаншама жанасымы барлыгы</w:t>
        <w:br/>
        <w:t>ойланатын мәселе, Сәбитті С. Қөбеевпен салыстыруға</w:t>
        <w:br/>
        <w:t>болмайды, өйткені «Қалың малдан» кейін ол әдебиет</w:t>
        <w:br/>
        <w:t>92</w:t>
        <w:br/>
        <w:t>нышпандары меп қазақтың Абай сияқты кемеңгерінің</w:t>
        <w:br/>
        <w:t>оңбегінен мол үлгі алудың өзі дес Мұқтар Әхезовке өзге-</w:t>
        <w:br/>
        <w:t>ріс, күрес жолын көрсете алмады, өйткені андай жол</w:t>
        <w:br/>
        <w:t>сышшыл реализмнің идоялық негізіпеі тумайды, Мұның</w:t>
        <w:br/>
        <w:t>үстіпе Азамат соғысының ылацы, Солтүстік-Шығыс Қа-</w:t>
        <w:br/>
        <w:t>зақстанда біраз Қолмак үстемдігі орнауы, оған алашар-</w:t>
        <w:br/>
        <w:t>дашылардың белсене араласуы -- міне осының бөрі Әус-</w:t>
        <w:br/>
        <w:t>зовтің дұрыс илсологиялық жол табуын қиындата Тұс-</w:t>
        <w:br/>
        <w:t>коп обһектинвті себептер, Мұндай кезеңде «Еңлік -- Қе-</w:t>
        <w:br/>
        <w:t>бек» спяқты драманың жазылуы заңдылыққа сүйенеді</w:t>
        <w:br/>
        <w:t>десек, 1991 жылы «Қоргансыздардың күні» сияқты реа-</w:t>
        <w:br/>
        <w:t>листік шығарманың дүниеге келуі жас жазушының</w:t>
        <w:br/>
        <w:t>идеялық тұманнан арылуға бет алған ірі қадамш болды</w:t>
        <w:br/>
        <w:t>деп тапқан жән. Осы тұста оның совет жұмысына арала-</w:t>
        <w:br/>
        <w:t>сып, қызмет атқарғандығы мансұқ ететін жәй емсе, бі-</w:t>
        <w:br/>
        <w:t>рақ ұлтшылдық ндеяны жақтаушылардың кінәсін ауыр-</w:t>
        <w:br/>
        <w:t>жеңілдігіне қарап сараламау, қазақтың буржуазиянғыл</w:t>
        <w:br/>
        <w:t>интеллигенциясыпыц төрттеп үші алашордашылар, бур-</w:t>
        <w:br/>
        <w:t>жуазияшыл-ұлтшылдар деп табу, ошымен коалишияда</w:t>
        <w:br/>
        <w:t>болмай, тек тохникалық кұш ретінде пайдалану! қажет</w:t>
        <w:br/>
        <w:t>деген пікір тұжырымдалған уақытта біраз ойысып кел-</w:t>
        <w:br/>
        <w:t>ген Әуозовкс қол ұшын бермеу-- оны ұлтшылдық Идсо-</w:t>
        <w:br/>
        <w:t>лагияға айдап салумен бірдей болды. Суреткер ретіде</w:t>
        <w:br/>
        <w:t>бетін айқындап келес жатқап Әуезон «Қорғансыздардың</w:t>
        <w:br/>
        <w:t>күнінеп» кейіп бірдеп «Қыр суреттері», «Қыр әңгімеміш-</w:t>
        <w:br/>
        <w:t>рі», оның ішінде «Сыбанның моласында» сияқты көніл</w:t>
        <w:br/>
        <w:t>күйректігі мен секілікті тамашалауы бар әңгімелері</w:t>
        <w:br/>
        <w:t>жазып, жалған романтикаға ұрынуы, ойың талантының</w:t>
        <w:br/>
        <w:t>қанатын біраз уақытқа қайырып тастаған сді. Теріс</w:t>
        <w:br/>
        <w:t>идеологияның әсері бірқыдыру шығармаларында орын</w:t>
        <w:br/>
        <w:t>теуіп, 1999 жылғы повестімен сарқылды.</w:t>
        <w:br/>
        <w:t>Әуезов творчествосының алғашқы кезеңін сөз еткен</w:t>
        <w:br/>
        <w:t>уақытта Александр Дроздовтың мына пікіріп келтірмев-</w:t>
        <w:br/>
        <w:t>ке болмайды: «Ол 1917 жылдан жаза бастады. Оның әң-</w:t>
        <w:br/>
        <w:t>гімелері бірден өзіне назар аудартты: онда өзіне тән жа-</w:t>
        <w:br/>
        <w:t>зушылық мәнер, тек оның өзіне ғана біткен аледи аяқ</w:t>
        <w:br/>
        <w:t>алыс бірден байқалды, бұл әңгімелерден әдебиеттің бо-</w:t>
      </w:r>
    </w:p>
    <w:p>
      <w:r>
        <w:t>лашақ тамаша шебері дүннеге келес жатқанын аңгаруға</w:t>
        <w:br/>
        <w:t>болатын еді. Ол Европа біліміне жетік адам болды, бі-</w:t>
        <w:br/>
        <w:t>рақ оган нәр берген идеялардың аумағы оны тежей берді,</w:t>
        <w:br/>
        <w:t>1. Известия Кинробкома РКП(б) ни Оренбург-Тургайского коми-</w:t>
        <w:br/>
        <w:t>тета РКП(6), 1921 ж, Х% 8-9, 10-бет.</w:t>
        <w:br/>
        <w:t>95</w:t>
        <w:br/>
        <w:t>көціл ауаны таңқаларлық талантты түрде бейнеленген...</w:t>
        <w:br/>
        <w:t>Жалын шашқан өшпенділік Аверченконың әңгімелерін</w:t>
        <w:br/>
        <w:t>кейде -- және көп бөлегінде -- таңқаларлықтай айқын</w:t>
        <w:br/>
        <w:t>етеді»! деп айтқаныпа ерекше назар аударып, оны бас-</w:t>
        <w:br/>
        <w:t>шылыққа алып М. Әуезозтың творчествосының кейбір</w:t>
        <w:br/>
        <w:t>жақтарын саралап алатын уақыт болды. «Өйткені, соң-</w:t>
        <w:br/>
        <w:t>ғы кезге дейін М. Әуезовтің алгашқы кездегі шығарма-</w:t>
        <w:br/>
        <w:t>лары түгелдей жоққа шыгарылып, оның реалистік бір-</w:t>
        <w:br/>
        <w:t>сыпыра нәрселер жазғаны ескерілмей келді» деген дұ-</w:t>
        <w:br/>
        <w:t>рыс пікірді Айқын Нұрқатовтың арнаулы монографияда</w:t>
        <w:br/>
        <w:t>әрі өрбітпей, көркемдік тұрғысынан жеріне жеткізбей</w:t>
        <w:br/>
        <w:t>кеткендігі тарихи шындықтарға жүгінуді тілейді.</w:t>
        <w:br/>
        <w:t>Сонымен, В. И..Ленинчің данышпандық пікірлерінен</w:t>
        <w:br/>
        <w:t>кейбір ақын-жазушының көзқарасы мен творчестволық</w:t>
        <w:br/>
        <w:t>практикасында біріне-бірі қарсы келетін қайшылықтар</w:t>
        <w:br/>
        <w:t>болатындыгын, идеялық позициясы шын суреткердің</w:t>
        <w:br/>
        <w:t>реалистік шындықты айтуына тосқауыл бола бермейтін»</w:t>
        <w:br/>
        <w:t>дігін көреміз.</w:t>
        <w:br/>
        <w:t>Әуезовтің дүниеге көзқарасы мен көркемдік практи-</w:t>
        <w:br/>
        <w:t>касында тікелей қарама-қарсылшқты, екеуінің арасын-</w:t>
        <w:br/>
        <w:t>дағы қайшылықты аңғартатын шығармалар бірқыдыру.</w:t>
        <w:br/>
        <w:t>Сол қайшылықтарды екі салаға бөлу шарт: бірінші --</w:t>
        <w:br/>
        <w:t>автордып еркішен тыс туған сыпшыл реализм дәстүріп-</w:t>
        <w:br/>
        <w:t>дегі шығармалар, екінші-- жалган романтпка негізінде</w:t>
        <w:br/>
        <w:t>жазылган шығармаларда өмір шындығын бүркеудің ав-</w:t>
        <w:br/>
        <w:t>торга барынша қиындыққа түскені.</w:t>
        <w:br/>
        <w:t>Әуелі екінші мәселеден, яғни көркемсөз шеберінің та-</w:t>
        <w:br/>
        <w:t>лантын мұқалтуға бастаған жалған романтизм үлгісінде</w:t>
        <w:br/>
        <w:t>жазылған шығармалардың кейбіріле тоқтайық. «Сыбан-</w:t>
        <w:br/>
        <w:t>ның моласында» деген әптіме «даладағы мөлдір таза</w:t>
        <w:br/>
        <w:t>ауадан, көрікті суреттен көңілге белгісіз бір үміт көрін-</w:t>
        <w:br/>
        <w:t>гендей болады, қиял кезеді. Көңілдің осы жағына не үй-</w:t>
        <w:br/>
        <w:t>лесер еді деп ойлап келе жатқанда көңіліме бұрыннан</w:t>
        <w:br/>
        <w:t>есте жүргең бір нәрсе түсті: Ол қасымда келе жатқан</w:t>
        <w:br/>
        <w:t>Жортар ақсақалдың ерте замандағы басынан кешірген</w:t>
        <w:br/>
        <w:t>бір әңгімесін тыңдау еді» деп басталады. Әңгімені бір</w:t>
        <w:br/>
        <w:t>кезде батыр болған Жортар қарт шертеді. Өткен заман-</w:t>
        <w:br/>
        <w:t>ды жоқтау, қадірлеу, идеализациялау, өз-басынан өткен-</w:t>
        <w:br/>
        <w:t>ді шерту -- қарт үшін бір ғаныбет қой. Ол тамашаламай,</w:t>
        <w:br/>
        <w:t>майын тамызбай сөйлемейді, ойын ашық айтудан тар-</w:t>
        <w:br/>
        <w:t>тыцбайды. Әдетте, көркем әдебиет практикасында мұн-</w:t>
        <w:br/>
        <w:t>1 В.И.Ленин. Шығармалар. 93-том, 114-бет.</w:t>
        <w:br/>
        <w:t>Те 99</w:t>
        <w:br/>
        <w:t>жүзілік әдебиеттің де мандай алды шығармаларын</w:t>
      </w:r>
    </w:p>
    <w:p>
      <w:r>
        <w:t>жазып берген данышпан художник. Екінші жағынан құ-</w:t>
        <w:br/>
        <w:t>дайға жалбарышпып, дуаналық еткен помешик. Бір жағы-</w:t>
        <w:br/>
        <w:t>нан-- қоғам ішіндегі өтірік-әсекке, жалғаңға қарсы</w:t>
        <w:br/>
        <w:t>тамаша күшті, тікелей, шын қарсылық жасаушы, екін-</w:t>
        <w:br/>
        <w:t>ші жагыпан «Толстойшыл», ягни жұрт алдында өзін-өзі</w:t>
        <w:br/>
        <w:t>кеудеге ұрып: «Мен оцбаған адаммын, мен пасық адам-</w:t>
        <w:br/>
        <w:t>мын, бірақ мен адамгершілік жағынан өзімді-өзім жетіл-</w:t>
        <w:br/>
        <w:t>діріп жатырмын; мен енді ет жемеймін, енді күріш кот-</w:t>
        <w:br/>
        <w:t>летті ғана тамақ қылам» деп отырған орыс интеллигонті</w:t>
        <w:br/>
        <w:t>деп аталатын титығы құрыған, күйгелек бір сорлы. Бір</w:t>
        <w:br/>
        <w:t>жағынан -каниталистік қапауды аяусыз сынау, үкімет</w:t>
        <w:br/>
        <w:t>зорлықтарын, сот пен мемлекеттік басқарманың күлкі</w:t>
        <w:br/>
        <w:t>істерін әшкерелеу, байлықтың өсуі, цивилизацияның та-</w:t>
        <w:br/>
        <w:t>быстары мен жұмысшылар бұқарасының қайыршыла-</w:t>
        <w:br/>
        <w:t>нуының, жабайылануыныц, азап шегуішіц өсуі арасын-</w:t>
        <w:br/>
        <w:t>дағы қайшылықтардың бүкіл терең сырын ашу; екінші</w:t>
        <w:br/>
        <w:t>жағынан --«жамандыққа» кҡұүш жұмсап «қарсыласпау»</w:t>
        <w:br/>
        <w:t>жолындағы диуаналық уағыз, Бір жағинан-- нағыз ба-</w:t>
        <w:br/>
        <w:t>тыл реализм, барлық бет перделердің бәрін де сыпырын</w:t>
        <w:br/>
        <w:t>тастау; екініші жағынан - дүшшедегі сц оңбаған нәрсс-</w:t>
        <w:br/>
        <w:t>лердің бірін, атап айтқанда, дінді уағыздау, қазналиқ</w:t>
        <w:br/>
        <w:t>қызметі бойынша поп болып отырған поптардың орнына</w:t>
        <w:br/>
        <w:t>адамгершілік сепімі бойышша поп болып отыратып поп-</w:t>
        <w:br/>
        <w:t>тарды қоюга тырысу, ягни пағыз айлалы, сопдыгынан</w:t>
        <w:br/>
        <w:t>да өте пасық попшылдықты дәріптеу»! творчествосынан</w:t>
        <w:br/>
        <w:t>мол табылған Толстойдың орыс резолюциясыныц айнасы</w:t>
        <w:br/>
        <w:t>екендігі бүкіл әлемге аяп. Мүмкіп, бұл пікір революция-</w:t>
        <w:br/>
        <w:t>ға дейін айтылған еді, оның тап осы арада орайы келе</w:t>
        <w:br/>
        <w:t>қояр ма скен дейтіндер болса, онда В. И. Лениннің ре-</w:t>
        <w:br/>
        <w:t>волюцияның қас дұшпаны болған ақғвардияшы жазушы</w:t>
        <w:br/>
        <w:t>Аверченконың «Революцияның арқасына он екі пышақ»</w:t>
        <w:br/>
        <w:t>дейтін кітабын «Талантты кітапша» деп бағалануына</w:t>
        <w:br/>
        <w:t>тоқталайық. Ақгвардияшыл жазушының кітабы қалай-</w:t>
        <w:br/>
        <w:t>ша талантты болмақ десеңіз, оның себебі өмір шынды-</w:t>
        <w:br/>
        <w:t>ғын көркем сөз өрнегіне айна-қатасыз түсіруінде еді.</w:t>
        <w:br/>
        <w:t>Өйткені- бұл «кітапшаның үлкен бөлегі Аркадий Авер-</w:t>
        <w:br/>
        <w:t>ченконың тамаша жақсы білетін, басынаң кешірген, сан</w:t>
        <w:br/>
        <w:t>рет ойлаған, сан рет сезген тақырыптарына арналған...</w:t>
        <w:br/>
        <w:t>Ескі помешиктік, фабриканттық, бай, күпті болған және</w:t>
        <w:br/>
        <w:t>күпті болып жатқан Россияның өкілінің әсерлері мен</w:t>
        <w:br/>
        <w:t>1В,И.Ленин. Шығармалар, 95-том, 201--209-беттер.,</w:t>
        <w:br/>
        <w:t>798</w:t>
        <w:br/>
        <w:t>совет әдебиеті тарихындағы орнының өзі-ақ бұл пікірі-</w:t>
        <w:br/>
        <w:t>мізді толықтыра, дәлелдей түседі.</w:t>
        <w:br/>
        <w:t>Әдебиеттің творчестволық әдісі жөпіпдегі пікірімізді</w:t>
        <w:br/>
        <w:t>қорытындылай айтсақ, Ұлы Октябрьден кейінгі уақытта</w:t>
        <w:br/>
        <w:t>қазақ әдебиетінде екі бағыт: байшылдық-ұлтшылдық</w:t>
        <w:br/>
        <w:t>жәпе пролетарлық бағыт болды, қазақ совет әдебиеті</w:t>
        <w:br/>
        <w:t>творчестволық белецдерді бірінен соң бірін асып жатч-</w:t>
        <w:br/>
        <w:t>қан және соцналистік реализм принципіне әбден ден</w:t>
        <w:br/>
        <w:t>қойған уақытта, оған қарама-қарсы бағыт өшін, құлды-</w:t>
        <w:br/>
        <w:t>рап, тозғындалып жатты, реакциялық романтика олар-</w:t>
        <w:br/>
        <w:t>ды қайгы мен шердің батпағына -батырды, көрге көмді.</w:t>
        <w:br/>
        <w:t>Өмір шындығыныц өткенін ескеріп, бүгінгісін суреттеп,</w:t>
        <w:br/>
        <w:t>бірақ гертеңгісіне көз жібере алмай келе жатқан сыншыл</w:t>
        <w:br/>
        <w:t>реализмнің өкілдері барлық жанрда қалыптасуға бет</w:t>
        <w:br/>
        <w:t>алған қазақ совет әдебиетіне қосылып, буржуазияшыл-</w:t>
        <w:br/>
        <w:t>ұлтшылдар әдебиетінің өшуге айналғанын пәш еткен</w:t>
      </w:r>
    </w:p>
    <w:p>
      <w:r>
        <w:t>көркемдік дамудың қорытындысы болды. Бұл салада қа-</w:t>
        <w:br/>
        <w:t>зақ созет әдебиетінің өкілдеріне енді жат бағыттың өзі-</w:t>
        <w:br/>
        <w:t>мен емес, опың сарқыпшақтарымен күресу міндеті жұк-</w:t>
        <w:br/>
        <w:t>телді.</w:t>
        <w:br/>
        <w:t>Сонымен, қазақ совет әдебиеті өзінің қалыптасуының</w:t>
        <w:br/>
        <w:t>алғашқы дәуірінде халық көңілінен шығатын, оның мұ-</w:t>
        <w:br/>
        <w:t>ңын мұңдап, жоғын жоқтайтын, мүмкін кадерінше жар-</w:t>
        <w:br/>
        <w:t>қын болашаққа бастайтын, саяси идеясы көтеріңкі шы-</w:t>
        <w:br/>
        <w:t>ғармалар тудыра білді және Қоммунистік партияның</w:t>
        <w:br/>
        <w:t>тікелей жәрдеміне сүйеніп қнын күресте жеңіске жетті.</w:t>
        <w:br/>
        <w:t>20-жылдардағы әдебиеттің творчестволық практика-</w:t>
        <w:br/>
        <w:t>ы, бүкіл совет әдебиеті сияқты, ең негізгі мәселелерді</w:t>
        <w:br/>
        <w:t>қамтыды. Ең алдымеп, екі дүние, яғпи ескі заман мен</w:t>
        <w:br/>
        <w:t>социалистік заман, белдесіп майданға шыққан уақытта</w:t>
        <w:br/>
        <w:t>біздің әдебиет ол майданды сырттан тамашалаушы, Фба-</w:t>
        <w:br/>
        <w:t>қылаушы болмай, сол қан майданға өзі қолма қол ара-</w:t>
        <w:br/>
        <w:t>ласты, сондықтан да көркемдік дәрежесі биік дөңгейден</w:t>
        <w:br/>
        <w:t>табылмағанымен жалынды да айбынды, мазмұнды шы-</w:t>
        <w:br/>
        <w:t>ғармалармен эмоциялық жағынан әлі де болса өткенге</w:t>
        <w:br/>
        <w:t>жалтақтай, ал интелектуалдық жағынан социалистік бо-</w:t>
        <w:br/>
        <w:t>лашаққа ұмтылған халықты өз күшіне, өз жігеріне се-</w:t>
        <w:br/>
        <w:t>німін күшейтіп, бақытты өмірдің тек күрес арқылы табы-</w:t>
        <w:br/>
        <w:t>латындығына көзін жеткізді.</w:t>
        <w:br/>
        <w:t>Совсттің ақын-2 шылары --таптың көзі, құлағы</w:t>
        <w:br/>
        <w:t>және Үні бола білді) Біздің әдебиетшілерге” жүктелген</w:t>
        <w:br/>
        <w:t>міндет ауыр да күрделі, жауапты болды. Ол міндет тек</w:t>
        <w:br/>
        <w:t>ескі шындықты сынау, әшкерелеу ғана емес, одан да гөрі</w:t>
        <w:br/>
        <w:t>104</w:t>
        <w:br/>
        <w:t>Кел, жігіттер,</w:t>
        <w:br/>
        <w:t>Болыңдар ер,</w:t>
        <w:br/>
        <w:t>Жүйткіт,</w:t>
        <w:br/>
        <w:t>Орғыт тұлпарды!</w:t>
        <w:br/>
        <w:t>Жаз қанатты</w:t>
        <w:br/>
        <w:t>Сілте қатты</w:t>
        <w:br/>
        <w:t>Ұйтхыт, өрлет сұңқарды!--</w:t>
        <w:br/>
        <w:t>дегеннен әрі өрлей берсе, мәнсіз қиялға бой алдырып,</w:t>
        <w:br/>
        <w:t>өлеңнің романтикалық сазынан айрылып, заманның дұ-</w:t>
        <w:br/>
        <w:t>рыс бояуын таба алмай қалатындығын біліп:</w:t>
        <w:br/>
        <w:t>Зұлымдық пен</w:t>
        <w:br/>
        <w:t>Әділдіктің</w:t>
        <w:br/>
        <w:t>Алысқанын айтайық.</w:t>
        <w:br/>
        <w:t>Жер жүзінде</w:t>
        <w:br/>
        <w:t>Бай мен кедей</w:t>
        <w:br/>
        <w:t>Шабысқанын айтайық.</w:t>
        <w:br/>
        <w:t>Қедей сүйер,</w:t>
      </w:r>
    </w:p>
    <w:p>
      <w:r>
        <w:t>Байлар күйер</w:t>
        <w:br/>
        <w:t>Ауыздан от шашайық:</w:t>
        <w:br/>
        <w:t>Салып ұран</w:t>
        <w:br/>
        <w:t>«Қедей қүрал»</w:t>
        <w:br/>
        <w:t>Қедейдең топ жасайық,-</w:t>
        <w:br/>
        <w:t>деп реалистік астары қалың шығармалар жазды. Соның</w:t>
        <w:br/>
        <w:t>натижесінде Асау тұлпардың суреттелуінде шынайылық</w:t>
        <w:br/>
        <w:t>басым болды..Міне сопдықтан да Асау тұлпар қаншама</w:t>
        <w:br/>
        <w:t>романтикалық сазбевен суреттелсе де реалды бейнеге</w:t>
        <w:br/>
        <w:t>айналып, оның нәрі, күші-- өмір шындығында, бүгінгі</w:t>
        <w:br/>
        <w:t>адуынды тіршілікте болды. Анненковтың азап вагонын-</w:t>
        <w:br/>
        <w:t>да, Қолчактың түрмесінде зарыққан, бостандықты аң-</w:t>
        <w:br/>
        <w:t>саған революционер ақын тұлпарын іздеп:</w:t>
        <w:br/>
        <w:t>Қанатты, тағы тұлпарым,</w:t>
        <w:br/>
        <w:t>Арқырап келші кермеден...</w:t>
        <w:br/>
        <w:t>Құтқаршы мені қамалдан --</w:t>
        <w:br/>
        <w:t>Шынжырлап ерік бермеген.</w:t>
        <w:br/>
        <w:t>Мініп ап «шу» деп кетейін</w:t>
        <w:br/>
        <w:t>Жарысып соққаң желменен...</w:t>
        <w:br/>
        <w:t>Аймақты жарып дүбірің</w:t>
        <w:br/>
        <w:t>Жаңғрырсын таулар, жерменен...</w:t>
        <w:br/>
        <w:t>Өңкей сорлы езілген</w:t>
        <w:br/>
        <w:t>Көрісейін елменеп,-</w:t>
        <w:br/>
        <w:t>деуінде жаңа өмірдің жарқын сәулесіне ұмтылу ғана</w:t>
        <w:br/>
        <w:t>емес, адуынды заманның өр бейнесінің қуат-күшіне сену-</w:t>
        <w:br/>
        <w:t>шілік бар. Оптимизм -- айқын, мақсат-- зор.</w:t>
        <w:br/>
        <w:t>10</w:t>
        <w:br/>
        <w:t>ҚАЗАҚ СОВЕТ ПОЭЗИЯСЫНЫҢ ӘДЕБИЕТ</w:t>
        <w:br/>
        <w:t>ТАРИХЫН ДӘУІРЛЕУДЕГІ ОРНЫ</w:t>
        <w:br/>
        <w:t>Талай ғасырдан бері әдебиетіміздің қайнар бұлағы,</w:t>
        <w:br/>
        <w:t>өркендер арнасы болып келген поэзия советтік дәуірде</w:t>
        <w:br/>
        <w:t>жаңа мағнаға ғана емес, жаңа сапалық қасиеттерге де</w:t>
        <w:br/>
        <w:t>не болды. Әдебиетіміздің дәстүрінде кебіне лирикалық</w:t>
        <w:br/>
        <w:t>планда сюжетсіз жырланатын өмір шындығы, сондай-ақ</w:t>
        <w:br/>
        <w:t>дидактикалық сазы қалың боп келетін өлеңдер бұрын-</w:t>
        <w:br/>
        <w:t>ғылан гөрі жетіле, өркендей түсіп, көркемдік дамудың</w:t>
        <w:br/>
        <w:t>ілгергі барысында үлкен эпикалық масштабқа қол сер-</w:t>
        <w:br/>
        <w:t>меді. Осының пәтижесінде көркем образдар туа баста-</w:t>
        <w:br/>
        <w:t>ды. Олардың жасалу жолдарын үш арнадан қарастырған</w:t>
        <w:br/>
        <w:t>жөн сияқты. Бірішші -- қазақ сөзет әдебиетішің негізін</w:t>
        <w:br/>
        <w:t>қалаушы Сәкен Сейфулллилің творчестволық практика-</w:t>
        <w:br/>
        <w:t>сылда өмір шындығына табан тіреген өршіл ромаптика</w:t>
        <w:br/>
        <w:t>арқылы бөветтік заман бейнесін аңғартатын лирикалық</w:t>
        <w:br/>
        <w:t>образдардың жасалуы, екінші-- сюжетті шагын өлеңдер</w:t>
        <w:br/>
        <w:t>арқылы жағымды кейіпкер жасау, яғни Бейімбет Май-</w:t>
        <w:br/>
        <w:t>лнннің Мырқымбай образын жасаудағы көркемдік</w:t>
        <w:br/>
        <w:t>прпсмдары мен тәсілдері, үшінші-- кең эпикалық план-</w:t>
        <w:br/>
        <w:t>да жазылған поэмаларда шын мәніндегі көркем образ-</w:t>
        <w:br/>
        <w:t>дардың дүниеге келу жолдарына нязар аудару керек.</w:t>
        <w:br/>
        <w:t>Шамамен алғанда, бұл процестер 20-жылдардың аяқ</w:t>
        <w:br/>
        <w:t>шенінде айқын (белгіленген болатын, басқаша айтқапда,</w:t>
        <w:br/>
        <w:t>қазақ совет поэзиясының қалыптасуы осы кезеңге тұстас</w:t>
      </w:r>
    </w:p>
    <w:p>
      <w:r>
        <w:t>келеді. 77-77-7-----------.--...ӛ---....2.----.. 2. ----</w:t>
        <w:br/>
        <w:t>Октябрь революциясына дейіпгі және одан кейінгі</w:t>
        <w:br/>
        <w:t>қазақ поэзиясының өркендеуіне көз салғанда бастан өт-</w:t>
        <w:br/>
        <w:t>керген заманның бедерлі бейнесі жасалғандығын бай-</w:t>
        <w:br/>
        <w:t>106</w:t>
        <w:br/>
        <w:t>Қалтыраткан алыстан.</w:t>
        <w:br/>
        <w:t>Әлемді алган</w:t>
        <w:br/>
        <w:t>Шынжыр салған...--</w:t>
        <w:br/>
        <w:t>мағнасыздықтан басқа ештеңе тумайды. Мүмкін, Мая-</w:t>
        <w:br/>
        <w:t>ковскийге түр жағынан жалаң еліктеп өлең жазғандар-</w:t>
        <w:br/>
        <w:t>дың үлгісіне салып көрейік:</w:t>
        <w:br/>
        <w:t>Советстан</w:t>
        <w:br/>
        <w:t>сегіз жасар</w:t>
        <w:br/>
        <w:t>арыстан.</w:t>
        <w:br/>
        <w:t>Сансыз жауын</w:t>
        <w:br/>
        <w:t>қалтыратқан</w:t>
        <w:br/>
        <w:t>алыстан.</w:t>
        <w:br/>
        <w:t>Әлемді</w:t>
        <w:br/>
        <w:t>алған,</w:t>
        <w:br/>
        <w:t>шынжыр</w:t>
        <w:br/>
        <w:t>салған</w:t>
        <w:br/>
        <w:t>Ескі</w:t>
        <w:br/>
        <w:t>жалған</w:t>
        <w:br/>
        <w:t>Жегі басты</w:t>
        <w:br/>
        <w:t>жалмауызбен</w:t>
        <w:br/>
        <w:t>алысқан.</w:t>
        <w:br/>
        <w:t>Біршама жөнге келгенімен, дауыс ырғағы мүлде басқа-</w:t>
        <w:br/>
        <w:t>ша. Мына түрде әр сөзді түйіп-түйіп айтуға мүмкіндік</w:t>
        <w:br/>
        <w:t>аз, егер бөліп-бөліп айтатын болсақ, онда иптонациялық</w:t>
        <w:br/>
        <w:t>ырғақ маңызбен қабыспайды, ой желкемделіп кетеді.</w:t>
        <w:br/>
        <w:t>Ал Сәкенде 1, 2 және 6 жолдар түйдектеп айтуды қажет</w:t>
        <w:br/>
        <w:t>етсе, 3, 4, 5 жолдар нәшпенен бөлшектеуді міндетті түр-</w:t>
        <w:br/>
        <w:t>де талап етсді. Демек интонациялық принцип өлеңінің</w:t>
        <w:br/>
        <w:t>түгел өк бойына емес, тек белгілі бір жолдарына қажет.</w:t>
        <w:br/>
        <w:t>Міне осы қасиеттеріне қарап, қазақ поэзиясында бұрын</w:t>
        <w:br/>
        <w:t>болмаған жаңа түр бой көрсетті дейміз. Бір шумақты</w:t>
        <w:br/>
        <w:t>талай саққа жүгірткенде ешбір икемге келмейтіп өлен</w:t>
        <w:br/>
        <w:t>құрылысы айқыпдала түсті, демек структуралық жағы</w:t>
        <w:br/>
        <w:t>да интонациялық Принцип талабынан туған деп тұжы-</w:t>
        <w:br/>
        <w:t>рымдауымыз керек.</w:t>
        <w:br/>
        <w:t>4 4 3</w:t>
        <w:br/>
        <w:t>Айла, отарба, (күш аямай) Айда бақ (11)</w:t>
        <w:br/>
        <w:t>Дәңгелегін (вырыддасып), тақ-тақ-тақ! (П)</w:t>
        <w:br/>
        <w:t>Шаңқан жарык (4)</w:t>
        <w:br/>
        <w:t>Шамға карық (4)</w:t>
        <w:br/>
        <w:t>Болсын халык, (4)</w:t>
        <w:br/>
        <w:t>4 5)</w:t>
        <w:br/>
        <w:t>Электр жақ (тынбай айда!) жол ұзақ (П).</w:t>
      </w:r>
    </w:p>
    <w:p>
      <w:r>
        <w:t>«Советстандағы» осы өлең өрнегіне интонациялық прин-</w:t>
        <w:br/>
        <w:t>П8</w:t>
        <w:br/>
        <w:t>Бауырларым, екшін күшті керпейік,</w:t>
        <w:br/>
        <w:t>Ескілердің есебіне ермейік.</w:t>
        <w:br/>
        <w:t>Ескі жоба, ескі өлшеу -- тар қапас.</w:t>
        <w:br/>
        <w:t>Күшті жұмсап, ірікпей құлаш сермейік.</w:t>
        <w:br/>
        <w:t>Қара жерден аспан асып ұшайық,</w:t>
        <w:br/>
        <w:t>Жерді, аспанды біріктіріп құшайық.</w:t>
        <w:br/>
        <w:t>Аспап, жерді қуыршақтай қапсырып</w:t>
        <w:br/>
        <w:t>Алып қолға ырғап, шайқап қысайық,-</w:t>
        <w:br/>
        <w:t>деген асқақ ой маркстік дүниетанудан, яғни дүниені өз-</w:t>
        <w:br/>
        <w:t>герту жөніндегі қағидадан нәр алып, қалың көпшілікті</w:t>
        <w:br/>
        <w:t>ерлік іске шақыратың ұранға айналғанын аңғармасқа</w:t>
        <w:br/>
        <w:t>болмайды. Советтік өмірдің алғашқы күрес жылдарына</w:t>
        <w:br/>
        <w:t>Асау тұлпар сай табылған романтикалық астары қалың</w:t>
        <w:br/>
        <w:t>лирикалық образ деп айту орынды.</w:t>
        <w:br/>
        <w:t>90-жылдардың бірінші жартысынан бастап Сәкен</w:t>
        <w:br/>
        <w:t>творчествосында заман қарқынына біршама сай келетің</w:t>
        <w:br/>
        <w:t>екінші кейіптің бойы көріне бастады. Ол-- отарба. Бұл</w:t>
        <w:br/>
        <w:t>да дамудың длалоктикалық заңдылығына бағынған.</w:t>
        <w:br/>
        <w:t>Тұлпар -- жаратылыстың перзенті, ал қогамдық өмірге</w:t>
        <w:br/>
        <w:t>ғана емес, сонымен қатар табигатқа үстемдік етуге келе</w:t>
        <w:br/>
        <w:t>жатқан жаңа тап, сөз жоқ, жаратылыс туындыларын</w:t>
        <w:br/>
        <w:t>мансұқ етлейді, мүмкін қадерінше адамның өз кұүдіреті-</w:t>
        <w:br/>
        <w:t>не, өз күшіне сүйенеді, өйткені ол бірден-бір шешуні</w:t>
        <w:br/>
        <w:t>күш, Міне оси тұргыдан алғанда Сәкенніц техниканы за-</w:t>
        <w:br/>
        <w:t>мана бейпесіпе айпалдыру талабып түсіну қиындыққа</w:t>
        <w:br/>
        <w:t>түспейді. Қашапда санпан салага көшу процесі ескінің</w:t>
        <w:br/>
        <w:t>баурында азықтанып, кезі келгенде бой көрсетеді. Әрине</w:t>
        <w:br/>
        <w:t>ол мен мұндалап тұрмайды, түбінде жеңетініне сенімі</w:t>
        <w:br/>
        <w:t>мол болса да, бастапқы кезде әлсіздеу, жасқаншақтау,</w:t>
        <w:br/>
        <w:t>тіпті көпшілікке оғаштау болып тұратын кездері де бар.</w:t>
        <w:br/>
        <w:t>Техника табысы капиталистік елдерде тіршіліктің қа-</w:t>
        <w:br/>
        <w:t>жеттілігіне гіне айналса, ал. қазақ еліне сиқыр құ ШТІҢ &lt;. 1” Өлесі</w:t>
        <w:br/>
        <w:t>еді. Міне осындай жағдайда болашақ бақытты КОҒамның</w:t>
        <w:br/>
        <w:t>тірегі техникалық прогросс саласында жатқандығына</w:t>
        <w:br/>
        <w:t>көзі жеткен Сәкеннің отарбаны замана бейнесіне ұқсата</w:t>
        <w:br/>
        <w:t>жырлауы бірінші орынға шықты. Тұлпармен де біраз</w:t>
        <w:br/>
        <w:t>жерге баруға болатын еді ғой дейтіндер де табылар.</w:t>
        <w:br/>
        <w:t>Бірақ заман (барысын ақындық жанымен түсінген ро-</w:t>
        <w:br/>
        <w:t>мантик ақын:</w:t>
        <w:br/>
        <w:t>Алып қара бұл тұлпар -</w:t>
        <w:br/>
        <w:t>Ерлер үшін жасалған.</w:t>
        <w:br/>
        <w:t>Жер дүниеге құлашты</w:t>
        <w:br/>
        <w:t>Сермер үшіз жасалған.</w:t>
        <w:br/>
        <w:t>1</w:t>
        <w:br/>
        <w:t>4 4</w:t>
        <w:br/>
        <w:t>Советстан -- (сегіз жасар) арыстан, (ПП)</w:t>
        <w:br/>
        <w:t>4 4 5)</w:t>
      </w:r>
    </w:p>
    <w:p>
      <w:r>
        <w:t>Сансыз жауын (қалтыратқан) алыстан, (11)</w:t>
        <w:br/>
        <w:t>8 2</w:t>
        <w:br/>
        <w:t>Әлемді алған, (4)</w:t>
        <w:br/>
        <w:t>2 2</w:t>
        <w:br/>
        <w:t>Шынжыр салған, (4)</w:t>
        <w:br/>
        <w:t>2 2</w:t>
        <w:br/>
        <w:t>Ескі жалған, (4)</w:t>
        <w:br/>
        <w:t>4 8</w:t>
        <w:br/>
        <w:t>Жеті басты (жалмауызбен) алысқан. (1) -</w:t>
        <w:br/>
        <w:t>деп логикалық ойды түйіндеген шумақты қазақ Поэзия-</w:t>
        <w:br/>
        <w:t>сындағы дәстүрлі өлең үлгілеріне таңуға, сиыстыруға кел-</w:t>
        <w:br/>
        <w:t>мейді. (Үшінші жолдың буынын есептегенде қатар айты-</w:t>
        <w:br/>
        <w:t>латын екі дауысты дыбыстың бірі жойылып кететінін ес-</w:t>
        <w:br/>
        <w:t>керу қажет). Сондай-ақ, Маяковский өлеңдеріне де икем-</w:t>
        <w:br/>
        <w:t>деуге келмейді, өйткені жолдарды ұйқастыру принципі</w:t>
        <w:br/>
        <w:t>Маяқковскийде мүлде еркін, тіпті кейде шарт та емес бол-</w:t>
        <w:br/>
        <w:t>са, «Советстанда» ол принцип қатаң сақталады.</w:t>
        <w:br/>
        <w:t>Енді осы шумақты дәстүрлі өлең жолдарына түсіріп</w:t>
        <w:br/>
        <w:t>көрейік, не болар екен. Қара өлең үлгісі:</w:t>
        <w:br/>
        <w:t>Советстан -- сегіз жасар арыстан</w:t>
        <w:br/>
        <w:t>Сансыз жауын қалтыратқан алыстан.</w:t>
        <w:br/>
        <w:t>Әлемді алған, шынжыр салған, ескі жалған</w:t>
        <w:br/>
        <w:t>(бір буын артық)</w:t>
        <w:br/>
        <w:t>Жеті басты жалмауызбен алысқан.</w:t>
        <w:br/>
        <w:t>Еңбір ыңғайы бар қара өлең үлгісіне салғанда тек бір</w:t>
        <w:br/>
        <w:t>буын ғана смес, бүкіл өлең шумағы өзінің ең мәнді жа-</w:t>
        <w:br/>
        <w:t>ғынан, яғни интонациялық ырғағынан айрылып қалып,</w:t>
        <w:br/>
        <w:t>поэзиялық қаснетіне нұқсан тиіп тұр. Өлең солғындап,</w:t>
        <w:br/>
        <w:t>ой (бөлшектенді, ырғақ көлеңкеде қалды, Мүмкін, ара-</w:t>
        <w:br/>
        <w:t>лас буынды өлеңнің сәті түсер.</w:t>
        <w:br/>
        <w:t>Советстан сегіз жасар -- (7)</w:t>
        <w:br/>
        <w:t>Арыстан, сансыз жауын (7)</w:t>
        <w:br/>
        <w:t>Қалтыратқан алыстан. (7)</w:t>
        <w:br/>
        <w:t>Әлемді алған, шынжыр (6)</w:t>
        <w:br/>
        <w:t>Салған, ескі жалған -- (б)</w:t>
        <w:br/>
        <w:t>Жегі басты (4)</w:t>
        <w:br/>
        <w:t>Жалмауызбен алысқан. (7)</w:t>
        <w:br/>
        <w:t>Қара өлеңде ұйқастық, аздап болса да өлеңдік қасиет-</w:t>
        <w:br/>
        <w:t>тің нышаны барлығы аралас буында тіпті орынсыз сөз</w:t>
        <w:br/>
        <w:t>тізбегі боп кетті. Ал енді «Сегіз аяққа» келер:</w:t>
        <w:br/>
        <w:t>Советстан сегіз</w:t>
        <w:br/>
        <w:t>Жасар арыстан,</w:t>
        <w:br/>
        <w:t>Сансыз жауын</w:t>
        <w:br/>
        <w:t>и?</w:t>
        <w:br/>
        <w:t>Алып қара бұл айғыр --</w:t>
        <w:br/>
        <w:t>Ерлер күшпен жаратқан...</w:t>
        <w:br/>
        <w:t>Дүниені орап, жаңғыртып,</w:t>
        <w:br/>
        <w:t>Күңірентіп ұран таратқан.</w:t>
        <w:br/>
        <w:t>Керемет күшті жасаушы</w:t>
        <w:br/>
        <w:t>Тұр жалшылар, ал алтан!-</w:t>
        <w:br/>
        <w:t>деп ой түйеді.</w:t>
        <w:br/>
        <w:t>Бұл арада ескерте кететін бір жайт: Сәкеннің отарба-</w:t>
      </w:r>
    </w:p>
    <w:p>
      <w:r>
        <w:t>ны-- паровозды -- тұлпарға, қара айғырға теңгуі. Егер-</w:t>
        <w:br/>
        <w:t>де 30-жылдардағы поэтикалық шығармаларда техника-</w:t>
        <w:br/>
        <w:t>ға жануарлар дүннесінен теңеулер іздестіруді ерсі деп</w:t>
        <w:br/>
        <w:t>бағалап жүрсек, ондай пікірді 20 жылдарга, әсіресе</w:t>
        <w:br/>
        <w:t>оцың алғашқы кезеңіне мін етіп таға алмаймыз. Өйткені,</w:t>
        <w:br/>
        <w:t>паровоз меп экспресс сияқты алыптарды былай қойған-</w:t>
        <w:br/>
        <w:t>да, жәй ғана техникалық құралдардың өзі қазақ еліне</w:t>
        <w:br/>
        <w:t>таныс болмайтын. Осындай кезеңде талай поэтикалық</w:t>
        <w:br/>
        <w:t>теңеудің арнасы болған жануарлар дүниесі әлі де өзінің</w:t>
        <w:br/>
        <w:t>образдылығынан, бейнелігінен айырылған жоқ болатын.</w:t>
        <w:br/>
        <w:t>Міне (Ондықтан Отарбапы - тұлпарға, қара айғырға Те-</w:t>
        <w:br/>
        <w:t>неу көркемдік заңдылығына сай екендігін, ал осындай</w:t>
        <w:br/>
        <w:t>ұғымды баламаларды тауып, поэтикалық образдарды</w:t>
        <w:br/>
        <w:t>көбейткен ақынның жаңашылдық тенденциясын байқа-</w:t>
        <w:br/>
        <w:t>масқа еш болмайды. Осындай «дайындықтар», яғни оқу-</w:t>
        <w:br/>
        <w:t>шының Поэтикалық түсінігін келесі жаңа образды қа-</w:t>
        <w:br/>
        <w:t>былдауға даярлаған ақын еңбегі, оған «Біздің тұрмыс -</w:t>
        <w:br/>
        <w:t>экспресс» деп жар салуга толық мүмкіндік (берген бола-</w:t>
        <w:br/>
        <w:t>тын. Сондықтан да ол ойын көркемдік нанымдылықпен</w:t>
        <w:br/>
        <w:t>дәлелдеу қиындыққа түспеді. Жаңа өмірдің қарқынына</w:t>
        <w:br/>
        <w:t>тек экспресс қана ылайықты, Асау қанша ұшқыр болға-</w:t>
        <w:br/>
        <w:t>нымен де бүгінгі заманға жарай алмайды, өйткені;</w:t>
        <w:br/>
        <w:t>Экспресс зырлайды,</w:t>
        <w:br/>
        <w:t>Ешқайда мойын бұрмайды.</w:t>
        <w:br/>
        <w:t>Ешкімге қарап түрмайды,</w:t>
        <w:br/>
        <w:t>Аямай жанды баратыр.</w:t>
        <w:br/>
        <w:t>Сәкен жарқын келешектің тірегі тек осы жөпнен, осы</w:t>
        <w:br/>
        <w:t>бағыттан табылады деп ұқты да, қанша аяулы болса да</w:t>
        <w:br/>
        <w:t>тұлпармен қош айтыспасқа шарасы қалмағандығын:</w:t>
        <w:br/>
        <w:t>Бұрын атым -- тұлпар еді, бәйгі кек</w:t>
        <w:br/>
        <w:t>Енді міне поезд болды, тұлпар жоқ.</w:t>
        <w:br/>
        <w:t>Ұзақ жолға!</w:t>
        <w:br/>
        <w:t>Тұлпар қол ма?</w:t>
        <w:br/>
        <w:t>Мейлі жорға!</w:t>
        <w:br/>
        <w:t>Тұлпар міну - Сарыарқада жүрсең тек,--</w:t>
        <w:br/>
        <w:t>деп тұжырымдаған болатын,</w:t>
        <w:br/>
        <w:t>12</w:t>
        <w:br/>
        <w:t>Ұстап міндім далада.</w:t>
        <w:br/>
        <w:t>Ақырды асау -</w:t>
        <w:br/>
        <w:t>Жапңғырды дала,</w:t>
        <w:br/>
        <w:t>Тулады, орғыды асау-</w:t>
        <w:br/>
        <w:t>Дүбірлеп күңіренді дала...</w:t>
        <w:br/>
        <w:t>Өрге қарай орғыса,</w:t>
        <w:br/>
        <w:t>Өр не қылмақ асауға?</w:t>
        <w:br/>
        <w:t>Желге қарай орғыса,</w:t>
        <w:br/>
        <w:t>Жел не қылмақ асауға?</w:t>
        <w:br/>
        <w:t>Орғытып, ұшырып жүріп, көкіректі кернеп, кең даланы</w:t>
      </w:r>
    </w:p>
    <w:p>
      <w:r>
        <w:t>күцірентіп, қатты айғайлап ән салдым. Әнім кетті ды-</w:t>
        <w:br/>
        <w:t>цңылдап, жаңғыртып кең далапы. Салдым күшті дауыс-</w:t>
        <w:br/>
        <w:t>пен ән, әніме қосылды -- кең дала, аққулы, қазды шал-</w:t>
        <w:br/>
        <w:t>қар көл; қамысты, құрақты көк өзен,- қосылды бәрі</w:t>
        <w:br/>
        <w:t>шуласып, қосылды бәрі шаттанып,-- деген асқақ роман-</w:t>
        <w:br/>
        <w:t>тика жаңа өмірдің айбынды асаулығын аңғартады. За-</w:t>
        <w:br/>
        <w:t>маң бейнесінің көркем сөздегі лирикалық образы болған</w:t>
        <w:br/>
        <w:t>осы Асау тұлпар өмір шындығына әбдеп жанасымды еді.</w:t>
        <w:br/>
        <w:t>Октябрьден кейінгі тарихи уақиғалардың жеделдігі, өз-</w:t>
        <w:br/>
        <w:t>герістің молдығы, жаңаның қарқындылығы, соны өмір</w:t>
        <w:br/>
        <w:t>құру ниетінің қанаттылығы -- міне осындай дәуірге Асау</w:t>
        <w:br/>
        <w:t>тұлпардай тецеу табуды талап етті. Бұл-- өмірдің өзінен</w:t>
        <w:br/>
        <w:t>ойылып алынған лирикалық бейне.</w:t>
        <w:br/>
        <w:t>Осы мәселеге көркемдік даму тұрғысынан көз таста-</w:t>
        <w:br/>
        <w:t>сақ, бірімен бірі сабақтасып, іштей қабысып жатқан скі</w:t>
        <w:br/>
        <w:t>процесті аңғарамыз. Біріпшідеп -- тұлпар образы қазақ</w:t>
        <w:br/>
        <w:t>әдебиетінде, әсіресе ауыз әдебиетінде ерекше кәстерлен-</w:t>
        <w:br/>
        <w:t>ген образ. Демек мұның дәстүрлік сипаты қалың. Сәкен</w:t>
        <w:br/>
        <w:t>Асау тұлпар образын жасағанда қазақ халқының эстс-</w:t>
        <w:br/>
        <w:t>тикалық талғамына ғасырлар бойы тән болып келген</w:t>
        <w:br/>
        <w:t>дәстүрді пайдалану арқылы жаңа өмірге ұмтылған ең-</w:t>
        <w:br/>
        <w:t>бекшілердің көңілінен шығу, арман-тілегін көркем сөз</w:t>
        <w:br/>
        <w:t>өрнегіне түсіре отырып әсер ету мақсатын көздеді. Сон-</w:t>
        <w:br/>
        <w:t>дықтан да халық Асау тұлпарды жатсынбай қабылдады.</w:t>
        <w:br/>
        <w:t>Екіншіден, Сәкен трактовкасында тұлпардың тек сыртқы</w:t>
        <w:br/>
        <w:t>түрі ғана сақталып, ішкі мазмұны, көздеген мақсаты,</w:t>
        <w:br/>
        <w:t>мінез-қылығы, іс-әрекеті мүлде жаңаша суреттелді. Осы</w:t>
        <w:br/>
        <w:t>тұрғыдан алғанда қазақ поэзиясындағы Сәкен тарта</w:t>
        <w:br/>
        <w:t>бастаған жаңалық, новаторлық қадам әуелінде ескі дәс-</w:t>
        <w:br/>
        <w:t>түрге сиымды болып, соның аумағында ер жету, өсу</w:t>
        <w:br/>
        <w:t>процесін өткерді, замана барысына жаңа сәйкестік, жа-</w:t>
        <w:br/>
        <w:t>ңа түр табу тепдепциясын қатаң сақтады. Сәкен осы са-</w:t>
        <w:br/>
        <w:t>налы процесте арман мен қиялдың бүгінгі шындықтар-</w:t>
        <w:br/>
        <w:t>дан нәр алып отыру керектігін ұқты.</w:t>
        <w:br/>
        <w:t>109</w:t>
        <w:br/>
        <w:t>дік берген факторларды еске алғанда Сәкеппің поватор-</w:t>
        <w:br/>
        <w:t>лығы, жаңашылығы тап осы проблеманың төңірегінен</w:t>
        <w:br/>
        <w:t>бірсыдырғы көп кездесіп, айқын көзге түседі.</w:t>
        <w:br/>
        <w:t>Жоғарыда келтірген үзінділерді буын сапы жагынан</w:t>
        <w:br/>
        <w:t>алып қараган уақытта көбіне аралас буыпды өлеңдердің</w:t>
        <w:br/>
        <w:t>Абай жасаған үлгісі де, бұрыннап қалыптасқап дәстүрлі</w:t>
        <w:br/>
        <w:t>үлгілер де көп қолданылғанымен ннтонациялық леп ба-</w:t>
        <w:br/>
        <w:t>сым екендігін байқаймыз. Ал мұның өзі, яғни буын ұй-</w:t>
        <w:br/>
        <w:t>қастығынан туатын ырғақтың екінші планға қойылып,</w:t>
        <w:br/>
        <w:t>негізгі айтар ой нитонациялық екпінмен жырлануы қазақ</w:t>
        <w:br/>
        <w:t>поэзиясыпа сіңс бастаған жаңалықтың пышапы, силла-</w:t>
        <w:br/>
        <w:t>бикалық өлеңге силлабо-тоникалық өлең элементтерінің</w:t>
        <w:br/>
        <w:t>ене бастауы еді деп қарауымыз керек. Осы ирниципті</w:t>
        <w:br/>
        <w:t>Сәкен «Советстанда» әбден аңғартып қана қоймай, қа-</w:t>
        <w:br/>
        <w:t>зақ өлең өрнегінде бұрын кездеспеген жаңа түрге айнал-</w:t>
        <w:br/>
        <w:t>дыра білді.</w:t>
        <w:br/>
        <w:t>Заман бейнесін жасау максатына ден қойған автор</w:t>
        <w:br/>
        <w:t>кебіне жедел қимылды, өзгерімпаздыкты, екпінділікті</w:t>
        <w:br/>
        <w:t>он бір буынды қара өлеңмен беруге болмайтындығын тү-</w:t>
        <w:br/>
        <w:t>сініп, көбіне жыр өлеңдерінің үлгісіне бой ұрып отырған.</w:t>
        <w:br/>
        <w:t>Ойды төгіп-төгіп, бастырмалатып айту заманның дина-</w:t>
      </w:r>
    </w:p>
    <w:p>
      <w:r>
        <w:t>микалық өзгерістеріне бІІЛтмЯ Сай келеді. Өйткені бап-</w:t>
        <w:br/>
        <w:t>өлу баяндау сыбыр іу болатындығын сезген</w:t>
        <w:br/>
        <w:t>Сәкен:</w:t>
        <w:br/>
        <w:t>Ақырды асау--</w:t>
        <w:br/>
        <w:t>Жаңғырды дала,-</w:t>
        <w:br/>
        <w:t>деген сияқты өр қимылды тездете, желдете түсуге мүм-</w:t>
        <w:br/>
        <w:t>кіндік беретін түрлі көп қолданды. Сондықтан да кейбір</w:t>
        <w:br/>
        <w:t>өлең шумақтарының жолы бұрынғы дәстүрлік санынан</w:t>
        <w:br/>
        <w:t>кейде артыл, кейде жетпей жатып-ақ логикалық ойды</w:t>
        <w:br/>
        <w:t>түйіндеуге бағынып отырды. Міне осы арада кптопацил-</w:t>
        <w:br/>
        <w:t>лық принциптің алғашқы нышандары бой көрсетіп</w:t>
        <w:br/>
        <w:t>отырды. Қазақ өлеңдерінің негізгі структуралық құры-</w:t>
        <w:br/>
        <w:t>лысына назар аударғанда, оның әндік әуенге бейімде-</w:t>
        <w:br/>
        <w:t>летіндігін байқамасқа болмайды. Ал мына интонация-</w:t>
        <w:br/>
        <w:t>лық принциппен жазған өлеңдер көбіне тақпақтап айту-</w:t>
        <w:br/>
        <w:t>ға, созып айтудан гөрі түйіп-түйіп айтуға іш тартып тұ-</w:t>
        <w:br/>
        <w:t>рады.</w:t>
        <w:br/>
        <w:t>Зырла, экепресс, ұш, зырла!</w:t>
        <w:br/>
        <w:t>Жұлдыздай-ақ құлдырла!</w:t>
        <w:br/>
        <w:t>Құйындай құтыр, бұлдырла!</w:t>
        <w:br/>
        <w:t>Аямай жүгір бәрің де!--</w:t>
        <w:br/>
        <w:t>И4</w:t>
        <w:br/>
        <w:t>деп кейіген шалдың даусына елегізп түсті. «Таныс есім,</w:t>
        <w:br/>
        <w:t>кім еді сол?» деп ойға батқан ақын кедейліктен сіңірі</w:t>
        <w:br/>
        <w:t>шыққан, тойып тамақ ішпеген, байдың ит-қорлығында</w:t>
        <w:br/>
        <w:t>жүрген ынжық, 1916 жылы көзінен қаны ағып окопқа</w:t>
        <w:br/>
        <w:t>кеткен босөкпе, аштық жылында бір тілім нан беріп, өзі</w:t>
        <w:br/>
        <w:t>жәрдем еткен былжыр Мырқымбай емес пе скен деп әл-</w:t>
        <w:br/>
        <w:t>гі топқа келсе, жаман тымағын Көзіне түсіре киіп, түкси-</w:t>
        <w:br/>
        <w:t>іп сол Мыркымбайдың өзі тұр. Өмір өткелдері етін ті-</w:t>
        <w:br/>
        <w:t>рілткен, жаңа үкіметтің орнауынан нәр алған Мырқым-</w:t>
        <w:br/>
        <w:t>байдың сөзі нық, қимылы пысық көрінді. «Қолтығынан</w:t>
        <w:br/>
        <w:t>көтеріп, қолдап жіберсен осыдан адам шығады» деген</w:t>
        <w:br/>
        <w:t>қортындыға ақын белді бекем байлады. Екеуі сол жерде</w:t>
        <w:br/>
        <w:t>достасты. Бұл тарихи уақиға 1922 жылы болды.</w:t>
        <w:br/>
        <w:t>Сол жылғы қыстан кедейлер қысылып шықты. Шөп</w:t>
        <w:br/>
        <w:t>аздығына тамақтың тапшылығи қосылды. Көктем ке-</w:t>
        <w:br/>
        <w:t>зінде жыл құсындай боп ақын да жетті досына:</w:t>
        <w:br/>
        <w:t>Әкел бері, көк шолақты, Мырқымбай,</w:t>
        <w:br/>
        <w:t>Тез қамытта, ағаш соқа жегелік!--</w:t>
        <w:br/>
        <w:t>деп өмірі істемеген кәсіпке бастады. Егін салуды ойына</w:t>
        <w:br/>
        <w:t>да алмаған Мырқымбай алғашқы күндері қауырт қи-</w:t>
        <w:br/>
        <w:t>мылдап жіберіп, шаршап қалдыма қалай, жоқ болмаса</w:t>
        <w:br/>
        <w:t>шаруақор әкесі мен барып жыртайын деді ме, әйтеуір</w:t>
        <w:br/>
        <w:t>егін-жайдың басында сиыры мен көк шолағын пар же-</w:t>
        <w:br/>
        <w:t>гіп, шалдың өзі жүр жер жыртып:</w:t>
        <w:br/>
        <w:t>Әй, құдай-ай, ауылнай-ақ, қорлады-ау!</w:t>
        <w:br/>
        <w:t>Соған тыю, соған жаза болмады-ау.</w:t>
      </w:r>
    </w:p>
    <w:p>
      <w:r>
        <w:t>Айт, боразна!.. Қөк шолақ ит тартпауын...</w:t>
        <w:br/>
        <w:t>Бәрекелді-ай, сауын сиыр сорлады-ау!--</w:t>
        <w:br/>
        <w:t>деп кедейліктен туған кейістікті ен далаға жайып жүр.</w:t>
        <w:br/>
        <w:t>Көктемгі бейнет күзде рақатқа айналды, қыстап күйлі</w:t>
        <w:br/>
        <w:t>шықты да егінді бірлесіп салып, пішен шабуға аттанды.</w:t>
        <w:br/>
        <w:t>Майлаусыз сықырлаған ағаш арба</w:t>
        <w:br/>
        <w:t>Көк шолақ мықшыңдайды тартып зорға.</w:t>
        <w:br/>
        <w:t>Шаңрағын таңып алып жүк үстіне</w:t>
        <w:br/>
        <w:t>Мырқымбай көсемсініп барады алда!</w:t>
        <w:br/>
        <w:t>Мырқымбайдың санасы күннен күнге, жылдан жылға</w:t>
        <w:br/>
        <w:t>өсе бастаған. Әлі де болса оны саяси өмірге тартып, қо-</w:t>
        <w:br/>
        <w:t>ғамдық тұлғасын айқындай түсу үшін Бейімбет өзінің</w:t>
        <w:br/>
        <w:t>Мырқымбайын ауылды советтендіру тұсында сайлау ісі-</w:t>
        <w:br/>
        <w:t>194</w:t>
        <w:br/>
        <w:t>Пегізі жаңадап қалана бастаған советтік өмірдің</w:t>
        <w:br/>
        <w:t>бейнесін осылай суреттеу -- қазақ совет әдебиетінің сол</w:t>
        <w:br/>
        <w:t>кездегі орасан зор табысы деп бағалап қана қоймай,</w:t>
        <w:br/>
        <w:t>біздің поэтикалық тәжрибемізде өмірді жаңаша жырлау</w:t>
        <w:br/>
        <w:t>тенденциясының басталуы, революциялық романтиканың</w:t>
        <w:br/>
        <w:t>қанаттануы деп түсінгеніміз жөн. Өмірде болып жатқан</w:t>
        <w:br/>
        <w:t>ерен жаңалықтар мен мәні зор оқиғалардың дипамика-</w:t>
        <w:br/>
        <w:t>лық қозғалысын тек осылай суреттеу арқылы ұғынуға</w:t>
        <w:br/>
        <w:t>болатын еді. Сондықтан да әлі орнықпаған, әлі де талай</w:t>
        <w:br/>
        <w:t>өзгерістер арқылы қалыптасатын жаңа өмірдің алған</w:t>
        <w:br/>
        <w:t>бағытын айқындауда Сәкеннің романтикалық планда,</w:t>
        <w:br/>
        <w:t>пағыз публицистикалық стильде жазылған «Советстан»</w:t>
        <w:br/>
        <w:t>поэмасы қазақ совет поэзиясының асқар асуы болғанды-</w:t>
        <w:br/>
        <w:t>гы да осыдан.</w:t>
        <w:br/>
        <w:t>хСолетстанның» дүниеге келуінің өзі советтік қоғам-</w:t>
        <w:br/>
        <w:t>ның саяси-экопомикалық дамуыпдағы “еленді кезеңмен</w:t>
        <w:br/>
        <w:t>тұстасып жатқандығып да ескермеске болмайды. Бүл</w:t>
        <w:br/>
        <w:t>кезде «кімді кім жеңеді» деген мәселе соңпалистік сек-</w:t>
        <w:br/>
        <w:t>тордың пайдасына шешіліп, енді жаңа қағамның эконо-</w:t>
        <w:br/>
        <w:t>миқалық фундаментін қалау кезеңі күн тәртібіне пақты</w:t>
        <w:br/>
        <w:t>қойылған-ды. Осыган орайластыра қараганда қазақ поз-</w:t>
        <w:br/>
        <w:t>зиясында «Советстанныц» шоқтығы бшк тұрады. Заман</w:t>
        <w:br/>
        <w:t>бейнесін жасаудың саналы процесініп алғашқы кезеңін</w:t>
        <w:br/>
        <w:t>осы «Совстстанга» тіреген уақытта көркемдік прнемдар-</w:t>
        <w:br/>
        <w:t>ға назар аудармасқа болмайды.</w:t>
        <w:br/>
        <w:t>Біз Сәкеп шыгармаларыпан үзінділерді көптен кел-</w:t>
        <w:br/>
        <w:t>тірдік. Ол, бірінініден, айтқан ойымыздың творчестволық</w:t>
        <w:br/>
        <w:t>практикадан тугандыгын көрсету болса, екіншіден, қа-</w:t>
        <w:br/>
        <w:t>зақ поэзиясына заманның қаншалықты әсер еткендігін</w:t>
        <w:br/>
        <w:t>аңғарту еді. Абайға дейінгі поэзиямы өрнегі он бі</w:t>
        <w:br/>
        <w:t>ті буынды Жжәшсе аралас буынды өлеңдер болып, ұлы</w:t>
        <w:br/>
        <w:t>ІИЛан Кейіп өлең түрлерін барынша молайғанды-</w:t>
        <w:br/>
        <w:t>ғын, әсіресе аралас буынды әлеңдердің өрнектері құбыла</w:t>
        <w:br/>
        <w:t>түскендігін ескергеп уақытта, Сәкеннің заман бейнесін</w:t>
        <w:br/>
        <w:t>жасау процесінде жаңа, соны түр тапқанын аңғармауға</w:t>
        <w:br/>
        <w:t>болмайды. Өйткені өлең өрнегіне реформа жасау жөнін-</w:t>
        <w:br/>
        <w:t>дегі ниет формалистік жаттығулардан тумай, қайта, 3а-</w:t>
        <w:br/>
        <w:t>манның өзінен алынған жаңа идеяларды, тың мотивтер-</w:t>
      </w:r>
    </w:p>
    <w:p>
      <w:r>
        <w:t>ді, социалистік ндеалды жырлауға саналы түрде ден</w:t>
        <w:br/>
        <w:t>қойған ақындық талаптан туғандығын, оның өзі өлең өл-</w:t>
        <w:br/>
        <w:t>шемін өзгертіп, жаңа түр тапқызғанын айқын байқай-</w:t>
        <w:br/>
        <w:t>мыз. Міне сондықтан да «Советстанның» негізгі идеялық</w:t>
        <w:br/>
        <w:t>арқауынан өрбіген, замана бейнесін кәстерлеуге мүмкін-</w:t>
        <w:br/>
        <w:t>8--3480 9</w:t>
        <w:br/>
        <w:t>2%</w:t>
        <w:br/>
        <w:t>поэмада өлең өлшеуінің де жаңалығы бар» деп айтыл-</w:t>
        <w:br/>
        <w:t>ған, бірақ ашылмай қалған саласына біраз тоқталған</w:t>
        <w:br/>
        <w:t>жән. Өнткені поэтикалық практикада қазақ совет ақын-</w:t>
        <w:br/>
        <w:t>дары Сәкеннің осы «Совететанына» ерекше көп еліктеген</w:t>
        <w:br/>
        <w:t>болатын. Сондықтан да новатор ақынның өлең өрнегіне</w:t>
        <w:br/>
        <w:t>жаңа түр қосудағы творчестволық лабораториясының</w:t>
        <w:br/>
        <w:t>ішіне біраз көз жіберу орынды.</w:t>
        <w:br/>
        <w:t>Ең алдымен басын ашып алатын бір мәселе-- бірсы-</w:t>
        <w:br/>
        <w:t>пыра әдебиетшілер «Советстан» Маяқовскийге еліктеп</w:t>
        <w:br/>
        <w:t>жазылған шыгарма деп жүр. Меніңше, бұл дұрыс емес.</w:t>
        <w:br/>
        <w:t>Мұндай жаңа тұр табуда Маяковскийдің де, Абайдың</w:t>
        <w:br/>
        <w:t>да творчестволық ықпалы болғандығын айту да қажет-</w:t>
        <w:br/>
        <w:t>ақ шығар, алайда, бұл Сәкеннің қазақ поэзиясында өзі</w:t>
        <w:br/>
        <w:t>тапқан жаңа түрі деп мойындау керек. Өйткені ол рево-</w:t>
        <w:br/>
        <w:t>люционер ақынның алғашқы кездегі ізденушілігінің бс-</w:t>
        <w:br/>
        <w:t>леңді қортындысы, заңды салдары боп бой көрсетеді.</w:t>
        <w:br/>
        <w:t>«Сәкеннің бұл поэмасы жиырмасыншы жылдардың орта</w:t>
        <w:br/>
        <w:t>кезінде жазылған В. Маяковский, Демьян Бедныйдың</w:t>
        <w:br/>
        <w:t>революцияшыл мазмұнға толы эпикалық шығармалары-</w:t>
        <w:br/>
        <w:t>мен үндес келеді» деген тұжырым әбден әділетті және</w:t>
        <w:br/>
        <w:t>ғылыми жағынан дәл, міне сондықтан оны творчество-</w:t>
        <w:br/>
        <w:t>лық тұлғаларға еліктеу үлгісі етудің орны жоқ.</w:t>
        <w:br/>
        <w:t>Сөзіміз дәлелді болу үшін енді «Советстандағы» өлең</w:t>
        <w:br/>
        <w:t>өрнектеріне келейік. Абайдың «Сегіз аяғы» поэзияда</w:t>
        <w:br/>
        <w:t>қандай зор тұлғалы болса, «Советстан» да қазақ совет</w:t>
        <w:br/>
        <w:t>поэзиясында сондай тұлғалы өрнек деп ашық және жас-</w:t>
        <w:br/>
        <w:t>қанбай айта аламыз. Бұл поэмадағы өлец шумағы 6</w:t>
        <w:br/>
        <w:t>жолдан құралады және жол саны қатаң сақталады.</w:t>
        <w:br/>
        <w:t>Егер өлеңнің ішкі құрылысында ешбір өзгеріс, жаңалық</w:t>
        <w:br/>
        <w:t>болмаса жол санында да, метрикалық өлшемде де еш</w:t>
        <w:br/>
        <w:t>мән болмас еді. Бірақ, бәрі де керісінше. «Советстан» бу-</w:t>
        <w:br/>
        <w:t>ын жағынан алғанда 11, 11, 4, 4, 4, 11 буынды! өлең шу:</w:t>
        <w:br/>
        <w:t>мақдарымен жаҙылған. Силлабикалық өлеңнің негізгі</w:t>
        <w:br/>
        <w:t>ұйқасы дұрыс сақталғанымен де, силлабика-"оникалық</w:t>
        <w:br/>
        <w:t>өлеңдердің элементтері бірсыдырғы анық байқалады.</w:t>
        <w:br/>
        <w:t>Мұның өзі қазақ поэзиясына интонациялық принципті.</w:t>
        <w:br/>
        <w:t>еркін де мол қолдануға болатындығының творчестволық</w:t>
        <w:br/>
        <w:t>дәлелдемесіне парапар.</w:t>
        <w:br/>
        <w:t>1 «Қазақ тілі мен әдебиеті» журналының 1959 жылғы 7-санында</w:t>
        <w:br/>
        <w:t>«Сәкеннің замана бейнесіп жасаудағы жаңалығы» деген мақала-</w:t>
        <w:br/>
        <w:t>мызда өлең өрнегінің үш өлшемін көрсеткен едік, бірақ 10, 11, 5, 4,</w:t>
        <w:br/>
        <w:t>4, ПІ, 8, 10, 4, 4, 4, 11 деген өлшемдеріміз буын санын жансақ есеп-</w:t>
        <w:br/>
        <w:t>теуден кеткен қате екендігін ескертеміз.</w:t>
        <w:br/>
        <w:t>6</w:t>
      </w:r>
    </w:p>
    <w:p>
      <w:r>
        <w:t>от басындай жақып қылған техпика жаналықтары, са-</w:t>
        <w:br/>
        <w:t>лыпып жатқан жаңа қалалар мен курорттар, осының бә-</w:t>
        <w:br/>
        <w:t>ріне құліретін жүргізетін к?лешек несі-- пионерлер ре-</w:t>
        <w:br/>
        <w:t>волюционер ақынның заман бейнесің жасау жолындағы</w:t>
        <w:br/>
        <w:t>замыслына багыпады, тек осыдан ғана тармақтапады.</w:t>
        <w:br/>
        <w:t>Ал поэманың алғашқы тарауындағы Бұрабай көлдерінің</w:t>
        <w:br/>
        <w:t>сүреті, туған жердің образып жасау қажеттігінен туған</w:t>
        <w:br/>
        <w:t>толып жатқан лирикалық шегішістер -Абылайдың жау-</w:t>
        <w:br/>
        <w:t>гершілігі, оған ақынпыц көзкарасы, қалмақ кызының</w:t>
        <w:br/>
        <w:t>хикаясы, Қасымханның жауыалыгы, Жұмбақтас әңгіме-</w:t>
        <w:br/>
        <w:t>лері сияқты орқайсысы өз алдына бөлек-бөлек деталь-</w:t>
        <w:br/>
        <w:t>дарлың басын құрап тұрған сюжеттік желі берік компо-</w:t>
        <w:br/>
        <w:t>зициялық құрылысқа бағындырылуы салдарынан еш жі-</w:t>
        <w:br/>
        <w:t>гі көрінбей тұтас шыққан. Міне, осының өзі-ақ ақынның</w:t>
        <w:br/>
        <w:t>көркемдік шеберлігінің жоғарғы деңгейде екенін айқын</w:t>
        <w:br/>
        <w:t>танытатын творчестволық табыстардың айғақтары.</w:t>
        <w:br/>
        <w:t>Рас, поэмапыц советтік замапга арпалган, яғпи «Қөк-</w:t>
        <w:br/>
        <w:t>шетау қасисттері» деген бөлімпен былай қарай көркем-</w:t>
        <w:br/>
        <w:t>дік шеберлігі бұрынғыдаң айпымағанымен де оқиғалар-</w:t>
        <w:br/>
        <w:t>ды, көріністерді негізгі композициялық құрылысқа ал-</w:t>
        <w:br/>
        <w:t>дағылай шегендеп отыру принципі қаншама қатаң</w:t>
        <w:br/>
        <w:t>сақталғанмен де, сюжеттік желіден бұлтындап қашатын</w:t>
        <w:br/>
        <w:t>детальдарды көрмеу орынды болмас еді. Міше ҚазАПП</w:t>
        <w:br/>
        <w:t>сыпшыларына талгажау болғап кемшілік те осы салада.</w:t>
        <w:br/>
        <w:t>20-жылдардың алқ және 80-жылдардың бас шенінде-</w:t>
        <w:br/>
        <w:t>гі қазақ халқыныц мәдеті, әсіресе эстетикалық өркен-</w:t>
        <w:br/>
        <w:t>деуіпен романтикацың біршама озып кеткендігі поэма-</w:t>
        <w:br/>
        <w:t>ның соңЕй, әсіресе философиялық ойға толы бөлімін то-</w:t>
        <w:br/>
        <w:t>лық пайымдауға мүмкіндік бермеді.</w:t>
        <w:br/>
        <w:t>Сонымен, «Көкшетау» поэмасы -- Сәкеннің, сондай-</w:t>
        <w:br/>
        <w:t>ақ бүкіл қазақ поэзиясының замана образын жасау ба-</w:t>
        <w:br/>
        <w:t>рысында көркемдік даму процестеріп қорытындылаған</w:t>
        <w:br/>
        <w:t>белеңді, этаптық шығармасы. Егер алгашқы кезеңде Асау</w:t>
        <w:br/>
        <w:t>тұлпар, отарба, экспресс айбынды қимыл, өзгеріс үстінде</w:t>
        <w:br/>
        <w:t>жасалса, қоғамдық дамұға сай социалистік реализмнің</w:t>
        <w:br/>
        <w:t>өмір орнықтыру привншілі айқын білінген уақытта мону-</w:t>
        <w:br/>
        <w:t>менталды «Көкшетаудың» тууы әбден зацды.</w:t>
        <w:br/>
        <w:t>Қазақ әдебиетінде заманнын реалиетік астары қалың</w:t>
        <w:br/>
        <w:t>романтикалық образын жасау тенденциясын этаптық са-</w:t>
        <w:br/>
        <w:t>тыға көтерген «Қөкшетау» поэмасы қазақ совет поэзия-</w:t>
        <w:br/>
        <w:t>сының қалыптасу процесін өткеріп, енді өркенлеу про-</w:t>
        <w:br/>
        <w:t>цесіне көше бастағанының шешуші бір белгісі болғанын</w:t>
        <w:br/>
        <w:t>аңғарамыз. Бұл процесті айқындай түсу үшін енді жа-</w:t>
        <w:br/>
        <w:t>192</w:t>
        <w:br/>
        <w:t>алып сынайды екен. Дұрысырақ айтсак, сынамайды-ау,</w:t>
        <w:br/>
        <w:t>таңба басады екен».</w:t>
        <w:br/>
        <w:t>Халықтық «Қәкшетау» поэмасын заман бейнесін жа-</w:t>
        <w:br/>
        <w:t>сау проблематикасы тұрғысынан қарастырған жән. Сон-</w:t>
        <w:br/>
        <w:t>да ғана «Көкшетау» поэмасы аңызбен суарылған дейтін</w:t>
        <w:br/>
        <w:t>пікірдің сынар жақтылығы да көрінеді, поэманың замыс-</w:t>
        <w:br/>
        <w:t>лын ҚазАПП тұсында мүлде түсінбеушілік болғандығы</w:t>
      </w:r>
    </w:p>
    <w:p>
      <w:r>
        <w:t>да айқындалады.</w:t>
        <w:br/>
        <w:t>Советтік өмірдің мәнді принциптері тұлғаланып бой</w:t>
        <w:br/>
        <w:t>көрсете бастаған, орнығу тенденциясы айқын аңғарыл-</w:t>
        <w:br/>
        <w:t>ған, бірақ түбегейлі қалыптаса қоймаған уақытта фило-</w:t>
        <w:br/>
        <w:t>сафиялық планда жазылған «Қөкшетау» поэмасы өзіне</w:t>
        <w:br/>
        <w:t>ерекше назар аударуды қажст етеді, өйткені туған жер-</w:t>
        <w:br/>
        <w:t>дің табиғатын, өткені меп кәзіргісін, болашағын жыр-</w:t>
        <w:br/>
        <w:t>лаудың өзі замана бейнесін жасау проблемасына тіке-</w:t>
        <w:br/>
        <w:t>лей ұласып жатады.</w:t>
        <w:br/>
        <w:t>Поэманың негізгі замыслы «Болашақтағы Көкшетау»</w:t>
        <w:br/>
        <w:t>деген ақыргы, қорытынды бөлімде ерекше айқындылық-</w:t>
        <w:br/>
        <w:t>пен ашылады. Барлық еюжеттік желі де, көркемдік мо-</w:t>
        <w:br/>
        <w:t>тивирозка да осы бөлімнен шешуін табады.</w:t>
        <w:br/>
        <w:t>Поэмадағы лирикалық гсрой -- Қөкшетау. Барлық</w:t>
        <w:br/>
        <w:t>оқпға, табиғат көріністері, тіпті айқындықпен жасалып,</w:t>
        <w:br/>
        <w:t>көркем образ дәрежесіпе көтерілген тұтқын қыз бен</w:t>
        <w:br/>
        <w:t>Алақ бейнелері де-- Көкшетаудың образдылығын кү-</w:t>
        <w:br/>
        <w:t>шейтс түсетін жанды тұлгалар.</w:t>
        <w:br/>
        <w:t>Жер тобы! Зырылдай бер диірменше,</w:t>
        <w:br/>
        <w:t>Ұршық қып адам сені иіргенше,</w:t>
        <w:br/>
        <w:t>Тұтқаңа Еңбек табы не болып</w:t>
        <w:br/>
        <w:t>Әмір қып: «былай жүр!..» деп үйіргенше,-</w:t>
        <w:br/>
        <w:t>дейтін асқақ романтиканың философиялық астары:</w:t>
        <w:br/>
        <w:t>Жұмсамақ Еңбек табы жігер-күшін</w:t>
        <w:br/>
        <w:t>Жасамақ жер дүниеге жаңа пішін.</w:t>
        <w:br/>
        <w:t>Жоқ қылып қайғы, қасірет, жарлылықты</w:t>
        <w:br/>
        <w:t>Жер тобын ұжмақ қылмақ адам үшін!--</w:t>
        <w:br/>
        <w:t>деген өрен идеямен толысып, бүкіл поэманыц замыслы</w:t>
        <w:br/>
        <w:t>айқындалады. Осы идеяны айту қажетіне көркемдік не-</w:t>
        <w:br/>
        <w:t>гіз балған тамаша пейзаждар, ерен оқиғалар, алып ер-</w:t>
        <w:br/>
        <w:t>ліктер, кәзіргі Көкшетауда тұлпарды болдыртқан авто-</w:t>
        <w:br/>
        <w:t>бустар, қыран құсша қалықтаған аэропландар, жүйтки</w:t>
        <w:br/>
        <w:t>самғаған отарбалар, алыстан хабар алған, Лоззатты ән-</w:t>
        <w:br/>
        <w:t>күйге бөлеген радио, білім ордасы мектептер, қиыр шетті</w:t>
        <w:br/>
        <w:t>ІРІ</w:t>
        <w:br/>
        <w:t>деген өленнін бар динамикасы дауыс ырғағына құрыла-</w:t>
        <w:br/>
        <w:t>ды да, өлеңнің дәстүрлі ұйқастығы екінші планға көші-</w:t>
        <w:br/>
        <w:t>ріліп, айтар ой ақырғы жолдың өзгешелігінен табылып</w:t>
        <w:br/>
        <w:t>отырады. Сондықтан да замана-- осы алған қарқының-</w:t>
        <w:br/>
        <w:t>нан тайма, бас алға, тарт ілгері деген логикалық түйінді</w:t>
        <w:br/>
        <w:t>автор:</w:t>
        <w:br/>
        <w:t>Егер мінсе -- шыдасын!</w:t>
        <w:br/>
        <w:t>Қорқақтар мейлі жыласын,</w:t>
        <w:br/>
        <w:t>Шыдамаса құласыш!</w:t>
        <w:br/>
        <w:t>Аямай сілте барыңды!--</w:t>
      </w:r>
    </w:p>
    <w:p>
      <w:r>
        <w:t>деп барынша әсерлі, жігерлі тұжырымдайды. Анықтай</w:t>
        <w:br/>
        <w:t>байқасақ, осы аралас буынды өлеңнің өзінде ежелгі</w:t>
        <w:br/>
        <w:t>структуралық құрылыстыц шет-жағасы сақталғанымен</w:t>
        <w:br/>
        <w:t>де дауыс ыргагы, интонация алғашқы Планға шығып,</w:t>
        <w:br/>
        <w:t>жапа леп пайда болган. Осы приемдардың бәрі де «Со-</w:t>
        <w:br/>
        <w:t>ветстандағы» жаңа түрдің негізіп қалаған жаңашыл-</w:t>
        <w:br/>
        <w:t>дықтың карлығашы еді.</w:t>
        <w:br/>
        <w:t>«Советстан»-- тек Сәкен творчествосында ғана емес,</w:t>
        <w:br/>
        <w:t>бүкіл қазақ совст поэзиясында новаторлықтың үлгісі.</w:t>
        <w:br/>
        <w:t>Сондықтанда Е. Ысмайыловтың «осы нозмасында Сәкен</w:t>
        <w:br/>
        <w:t>өзінің ақындық, новаторлық ерекшелігін айқындай түс-</w:t>
        <w:br/>
        <w:t>ті. Мұнда Сәкен поэмасының екі түрлі ерекшелігі бар:</w:t>
        <w:br/>
        <w:t>бірі-- ақынның бейне, образ табудағы поваторлығы, с0-</w:t>
        <w:br/>
        <w:t>веттік өмірімізді, ақын тілімен айтқанда, созбететанды</w:t>
        <w:br/>
        <w:t>экспрестің екпінді шабысына ұқсатып беруі. Алғашқы</w:t>
        <w:br/>
        <w:t>дәуірдегі поэзиясында ақып револоцияшыл өмірдің</w:t>
        <w:br/>
        <w:t>дамуын желмен жарысқан асау тұлпарға, аспанға ша-</w:t>
        <w:br/>
        <w:t>рықтаған сұңқар құсқа, аэропланға ұқсатып жырлай-</w:t>
        <w:br/>
        <w:t>тып болса, енді экспрссті сол романтикалық образдар-</w:t>
        <w:br/>
        <w:t>дың заңды жалгасы ретіпде роялистік түрде бейнелей</w:t>
        <w:br/>
        <w:t>отыр. Бұл-- ақынның творчестволық ізденуінен тұған</w:t>
        <w:br/>
        <w:t>жаңалық. Екінші, Сәкен поэзия ырғағын жүйрік поездың</w:t>
        <w:br/>
        <w:t>екпін ырғағына үпдестірін бере білген. Поэмала музы-</w:t>
        <w:br/>
        <w:t>қалы үнділік, сөз бен дыбыс бірлестігінің мәні үлкен.</w:t>
        <w:br/>
        <w:t>«Советстан» поэмасындағы соңғы қайырмалар жалаң</w:t>
        <w:br/>
        <w:t>дыбыс қуалау емес, бұл ақынның айтамын деген ойын</w:t>
        <w:br/>
        <w:t>поездың шапшаң жүріс ырғағы арқылы елестетпек бол-</w:t>
        <w:br/>
        <w:t>ған образды сөздердің ойнақылығы. Сонимен бірге бұл</w:t>
        <w:br/>
        <w:t>поэмада өлец өлшеуінің де жаңалығы бар» деген пікірі</w:t>
        <w:br/>
        <w:t>не Әбден қосыламыз, өйткені манадан бергі ойымызды</w:t>
        <w:br/>
        <w:t>дәлдікпен түйіндейді. Мәселе жана өлең түрін талдауға</w:t>
        <w:br/>
        <w:t>ойысқаннан кейін жоғарғы пікірдің ең аяққы, яғни «бұл</w:t>
        <w:br/>
        <w:t>8% 15</w:t>
        <w:br/>
        <w:t>зорырақ болды, яғни Горький сөзімен айтсақ, біздің</w:t>
        <w:br/>
        <w:t>ақын-жазушылардың міндеті -- «жаңа шындықты зерт-</w:t>
        <w:br/>
        <w:t>теу, қалыптастыру, суреттеу және оның үстіне орнықты-</w:t>
        <w:br/>
        <w:t>ру» болды. Осы тұрғыдан алғанда біздің әдебиет буыны</w:t>
        <w:br/>
        <w:t>бекімеген, қанаты қатпаған бола тұрса да өзіне тарих"</w:t>
        <w:br/>
        <w:t>жүктеген міндетті аброймен орындай алды.</w:t>
        <w:br/>
        <w:t>Сонсын, Октябрь рсволюциясы жаңа заманды, жаңа</w:t>
        <w:br/>
        <w:t>дәуірді тарих сахнасына келтірген уақытта тек саяси</w:t>
        <w:br/>
        <w:t>және экономикалық өзгерістерді ғана жүзеге асырып</w:t>
        <w:br/>
        <w:t>қойған жоқ. Осы жаңа заманда өмір суретін, жарқын</w:t>
        <w:br/>
        <w:t>болашақты -- коммунизмді құратын халық бұқарасын</w:t>
        <w:br/>
        <w:t>маркстік-лениндік идеологиямен қаруландыру арқылы</w:t>
        <w:br/>
        <w:t>жаңа адамды жаратуды көздеді. Мәдениет революциясы</w:t>
        <w:br/>
        <w:t>тек ғылым мен техниканың, көркемөнердің өркендеуін</w:t>
        <w:br/>
        <w:t>емес, ең алдымен соны жасайтын адамды тарихи сахна-</w:t>
        <w:br/>
        <w:t>ға шығару мақсатын көздеді. Сондықтан да талай га-</w:t>
        <w:br/>
        <w:t>сырдан бері жеке меншіктік сыңайда қалыптасып кел-</w:t>
        <w:br/>
        <w:t>ген адам психологиясын түбірінен жаңа негізде өзгерту</w:t>
        <w:br/>
        <w:t>қажеттігі туды. Міне осы арада қоғамдық сананың ең.</w:t>
        <w:br/>
        <w:t>бір күрделі саласы -- көркем әдебиет ӨЗІНІҢ тарихи. мТІ-</w:t>
        <w:br/>
        <w:t>детін, қоғамдық өзгертімп</w:t>
        <w:br/>
        <w:t>болды. Қапітализмнен “С0циалізмте көшудің өтпелі дӛ-</w:t>
        <w:br/>
        <w:t>уірінде көркем әдебиет адамдарды коммунистік рухта</w:t>
        <w:br/>
        <w:t>қайтадан тәрбиелеуді кұн тәртібінің бірінші мәселесі</w:t>
      </w:r>
    </w:p>
    <w:p>
      <w:r>
        <w:t>етіп қойды да, оны нақты іс жүзінде шешуге белсене де</w:t>
        <w:br/>
        <w:t>құлшына кірісті.</w:t>
        <w:br/>
        <w:t>Қанаушылардың езгісінен азат болған еңбекшілер-</w:t>
        <w:br/>
        <w:t>дің революциялық энтузиазмы коммунистік партия бас-</w:t>
        <w:br/>
        <w:t>таған жаңалықтарды тез жүзеге асырып отырды. Сон-</w:t>
        <w:br/>
        <w:t>дықтан да әдебиетке, бүкіл көркем өнерге қатаң талап</w:t>
        <w:br/>
        <w:t>қойды. Егер осыны Горькийдің сөзімен айтсақ, «жұмыс-</w:t>
        <w:br/>
        <w:t>шы табы өзінің талаптарып көркемөнерге қатаң да тура</w:t>
        <w:br/>
        <w:t>қояды, оған күрес қаруы ретінде өзіпе дос па, әлде қас</w:t>
        <w:br/>
        <w:t>Па дегеннен басқаша қарай алмайды. Жұмысшы табы</w:t>
        <w:br/>
        <w:t>былай дейді: әдебиет менің қолымдағы мәдениет қару</w:t>
        <w:br/>
        <w:t>ның бірі болуға тиіс, Өл мең ісіме қызмет істеуге мі”</w:t>
        <w:br/>
        <w:t>детті, өйткені “менің ісім-- жалпыхалықтық іс» деген</w:t>
        <w:br/>
        <w:t>әмірлі үніне-- «жаңа тарихтың үніне» совет әдебиеті</w:t>
        <w:br/>
        <w:t>творчестволық еңбекпен жауап берді, жаңа адам - ең-</w:t>
        <w:br/>
        <w:t>бек адамын жасау жолында өзінің өнерпаздық күш-жі-</w:t>
        <w:br/>
        <w:t>герін аямады.</w:t>
        <w:br/>
        <w:t>қау қиындыққа түспейді. Замана бейнесін жасау проце-</w:t>
        <w:br/>
        <w:t>сінде талай творчестволық практикалар кездесті. Атап</w:t>
        <w:br/>
        <w:t>айтқанда Абай мен Шортанбай жасаған заманя бейне-</w:t>
        <w:br/>
        <w:t>леріне тоқталайық. Абайдың көркемдік практикасында</w:t>
        <w:br/>
        <w:t>қазақтың патриархалдық-фсодалдық қоғамының олпы-</w:t>
        <w:br/>
        <w:t>солпысы, кем-кетігі қаншама ажуаланса да, әлі де тір-</w:t>
        <w:br/>
        <w:t>шілік етуге қабілетті, талай жанды илеуге мұршасы кс-</w:t>
        <w:br/>
        <w:t>Летін дөкір күштің бейнесін байқаймыз. Жарқын бола-</w:t>
        <w:br/>
        <w:t>шақтың сәулесі, келер күннің үміті сыздықтап көрініп,</w:t>
        <w:br/>
        <w:t>жалт етіп қап отырады.</w:t>
        <w:br/>
        <w:t>Ал осы заманға Шортанбай мүлде басқа тұрғыдан</w:t>
        <w:br/>
        <w:t>қарады. Ол феодалдық-патриархалдық қатынасты то-</w:t>
        <w:br/>
        <w:t>лық сақтауға, капиталистік элементтердің кіруінс қарсы</w:t>
        <w:br/>
        <w:t>болды, одан түңілді, қорықты. Енді күн батады, Фбіраз-</w:t>
        <w:br/>
        <w:t>дан кейін ымырт жабылып, қараңғылық түседі, тац ат-</w:t>
        <w:br/>
        <w:t>пайды, күн шықпайды деп бағалады. Оның көзіне заман</w:t>
        <w:br/>
        <w:t>бұзылып, бұрынғының бәрі күйреп, қара түнек орнайтын</w:t>
        <w:br/>
        <w:t>мезгіл шалынды. Сондықтап да Шортапбай үміт селесі</w:t>
        <w:br/>
        <w:t>жоқ, қайғы мен қасіретке белшесінен батқап замаппың</w:t>
        <w:br/>
        <w:t>бейнесін жасады.</w:t>
        <w:br/>
        <w:t>Енді ХХ ғасырдың алғашқы жылдарындағы әдебиет-</w:t>
        <w:br/>
        <w:t>ке оралатын болсақ, қоғамдық жаңа құбылыстар әде-</w:t>
        <w:br/>
        <w:t>биеттің көркемдік бояуына да әр түрлі ец берді. Қазақ</w:t>
        <w:br/>
        <w:t>поэзиясыпың скі өріске бөлінгендігі бұрыңғыдан да гөрі</w:t>
        <w:br/>
        <w:t>айқындала түсті. Өмір шындығы айқын скі таптық пози-</w:t>
        <w:br/>
        <w:t>циядан баралапады, скі бағыт - буржуазиялық-ұлтшыл-</w:t>
        <w:br/>
        <w:t>дық және демократтық-агартушылық бағыттар ашық-</w:t>
        <w:br/>
        <w:t>таң-ашық бой көрсетті. Олар да замана бейнесіп жасады.</w:t>
        <w:br/>
        <w:t>Осы дәуірдің зор тұлғасы Сұлтанмақмұт Абай дәс-</w:t>
        <w:br/>
        <w:t>түрінен айнымады, оны ілгері дамыта түсті. Ол жасаған</w:t>
        <w:br/>
        <w:t>замана бейнесі -- Абайдікінен бірқыдыру өзгеше, Егер,</w:t>
        <w:br/>
        <w:t>Абай жасаған кніз үйдің -- замана бейпесішің - түндігі</w:t>
        <w:br/>
        <w:t>шұрқ-шұрқ тесік болса, Сұлтапмақмұтта дал-дал болып</w:t>
        <w:br/>
        <w:t>паршаланды, әбден тозығы жетті. Керегенің етегі судан</w:t>
        <w:br/>
        <w:t>шіріп, уатыла бастады. Шаңыраққ 4 шанышқан уықтар</w:t>
        <w:br/>
        <w:t>шіріп тозып, тек ІЛдобаймен ғана ілікті. Басқұрлар-</w:t>
        <w:br/>
        <w:t>да дәрмен жоқ. Анау-мынау дауыл емес, енді қатты</w:t>
        <w:br/>
        <w:t>жел соқса-ақ күйрегелі тұр. 1905 жылы дауылда «алла-</w:t>
      </w:r>
    </w:p>
    <w:p>
      <w:r>
        <w:t>құдайлап» әзер қалған үй, 1017 жылғы “февральда-</w:t>
        <w:br/>
        <w:t>ғы қатты желде шаңырағы ортасына түсіп, әбден құны</w:t>
        <w:br/>
        <w:t>кетті.</w:t>
        <w:br/>
        <w:t>Ал буржуазияшыл-ұлтшыл ақын-жазушылар мұсыл-</w:t>
        <w:br/>
        <w:t>ман дініндегі панисламист «бауырлардың», пантюркист</w:t>
        <w:br/>
        <w:t>107</w:t>
        <w:br/>
        <w:t>«ағайындардың» жәрдемімен қара шаңырақты қайтадан</w:t>
        <w:br/>
        <w:t>көтеруге тырбанды.</w:t>
        <w:br/>
        <w:t>Жамап-жасқап қаңқасын көтеріп, оган «Алаштың</w:t>
        <w:br/>
        <w:t>Ордасы» деп ат қойды, бірақ Қожанасырдың моласына</w:t>
        <w:br/>
        <w:t>ұқсас болды. Октябрьдің ұлы дауылы ол үйді қаңбақша</w:t>
        <w:br/>
        <w:t>домалатты, тұлым-тұлым сілімтігі меп күл-паршасы</w:t>
        <w:br/>
        <w:t>шыққан кереге-уықтар әр сайға паналады.</w:t>
        <w:br/>
        <w:t>Бұрын ілдәбай боп келген «баспанадан» Октябрьден</w:t>
        <w:br/>
        <w:t>кейін жұрнақ жоқ. Енді қайту керек? Міпс осы жағдай</w:t>
        <w:br/>
        <w:t>қазақтың творчестволық өкілдеріне күн тәртібіндегі ең</w:t>
        <w:br/>
        <w:t>үлкен мәселе болды. Мағжан мен Мыржақыптар баспа-</w:t>
        <w:br/>
        <w:t>насыз қалдық, епдігі орнымыз -- көр деп зар иледі, қай-</w:t>
        <w:br/>
        <w:t>ғы-қасіретке беріліп, өткенді жоқтай берді, жоқтай бер-</w:t>
        <w:br/>
        <w:t>ді, ақырында көз жасына булығып өлді.</w:t>
        <w:br/>
        <w:t>Ал енді Сәкендер мүлде тың соқпақпен кетті. Бізге</w:t>
        <w:br/>
        <w:t>осының өзі тәуір, бұрыңғы күркенің барынан да жоғы</w:t>
        <w:br/>
        <w:t>жақсы, баспана боп жарылқағаны шамалы да, өзіміздің</w:t>
        <w:br/>
        <w:t>көңіліміз қалайтын, жарығы мол, іші жылы да құтты</w:t>
        <w:br/>
        <w:t>үй салып алғанша өлмейміз, жітнейміз, неше ғасыр жоқ-</w:t>
        <w:br/>
        <w:t>тықты, қорлықты, езгіні көрген бас бұғап шыдайды, тір-</w:t>
        <w:br/>
        <w:t>шілік қамын жасай береді деп түсінді. Сәулетті бола-</w:t>
        <w:br/>
        <w:t>шақтың зәулім үйін қалай салу керек, оған тірек бола-</w:t>
        <w:br/>
        <w:t>тын құрылыс материалдарын қайдан алу керек деп Асау</w:t>
        <w:br/>
        <w:t>тұлпарға мініп барлау жасады. Заман қарқынына тұл-</w:t>
        <w:br/>
        <w:t>пар шыдағанымен ілесе алмады, Отарбаға мінді, оның</w:t>
        <w:br/>
        <w:t>жүрісі баяулау болған соң фішшірерне көшті.</w:t>
        <w:br/>
        <w:t>Біз бұл символикалық бояуы бар шолуға әдейі ден</w:t>
        <w:br/>
        <w:t>қойдық. Өйткені өмір шындығынан тұған қазақ Совет</w:t>
        <w:br/>
        <w:t>әдібпетінің арнасы -- байыпты рсализмнің өршіл, рево-</w:t>
        <w:br/>
        <w:t>люцияшыл ромаптикамен ұштасып, қанаттасып, өрге</w:t>
        <w:br/>
        <w:t>өрлегені бір сәтке болса да бізді символика аралас пуб-</w:t>
        <w:br/>
        <w:t>лицистикаға апармай қоймады ЖӘНе заман бейнесінің</w:t>
        <w:br/>
        <w:t>жасалу жолын аңғарып “алуға үлкен септігін тигізе-</w:t>
        <w:br/>
        <w:t>тін болды.</w:t>
        <w:br/>
        <w:t>Сонымен, қазақ совет әдебиетінің бүгінгі өмірді су-</w:t>
        <w:br/>
        <w:t>реттеуі, еңбекші көпшіліктің тіршілігін жыр етуі, халық</w:t>
        <w:br/>
        <w:t>көңілін таба білу талабы бір жағынан замана бейнесін</w:t>
        <w:br/>
        <w:t>жасау процесімен қатар жүріп отырды. Осының ең ай-</w:t>
        <w:br/>
        <w:t>қын творчестволық процесін қазақ совет әдебиетінде Сә-</w:t>
        <w:br/>
        <w:t>кен Сейфуллиннің поэзиясынан табамыз.</w:t>
        <w:br/>
        <w:t>Жүген, құрық тимеген,</w:t>
        <w:br/>
        <w:t>Жасынан ноқта кимеген,</w:t>
        <w:br/>
        <w:t>Алты жасар асауды</w:t>
        <w:br/>
        <w:t>108</w:t>
      </w:r>
    </w:p>
    <w:p>
      <w:r>
        <w:t>ғымды кейіп (герой) жасау және шын мәніндегі көркем</w:t>
        <w:br/>
        <w:t>образ жасау проблемаларына тоқтап, оның сырына үңіл-</w:t>
        <w:br/>
        <w:t>сек қазақ поэзиясының екінші дәуірге аяқ басқандығын</w:t>
        <w:br/>
        <w:t>байқаймыз. Осы тұрғыдан алғанда шағын сюжетті өлең-</w:t>
        <w:br/>
        <w:t>дермен. Мырқымбай образын жасау тәсілдеріне тоқталу</w:t>
        <w:br/>
        <w:t>өте қажет. р</w:t>
        <w:br/>
        <w:t>Қазақ совет поэзиясында образ жасау тенденциясы-</w:t>
        <w:br/>
        <w:t>на ертедеп ден қойған көркем сөз шебері Бейімбет өзінің</w:t>
        <w:br/>
        <w:t>творчестволық бетін реализм дәстүрін басшылыққа алу-</w:t>
        <w:br/>
        <w:t>дан бастады. Оның шығармаларында асқақ романтика</w:t>
        <w:br/>
        <w:t>солғындау болғанымеп, әзінің шыпшылдығымен қанат-</w:t>
        <w:br/>
        <w:t>танған өмір суреттері мен кейіптер көркем сөз өрнегінде</w:t>
        <w:br/>
        <w:t>кәстерленді. Поэтикалық практикала Бейімбе ыс</w:t>
        <w:br/>
        <w:t>сюжетті өлеңдердін-шебері ретінде бой көрсеттілде, заман</w:t>
        <w:br/>
        <w:t>тілегіне, сай туған шығармаларыпда жаңа кейіпк</w:t>
        <w:br/>
        <w:t>жағымды образ жагау мәселесіне бар казарын аударды</w:t>
        <w:br/>
        <w:t>Ақын қоғамдық өмірдің әр саласыпа көз тастады,</w:t>
        <w:br/>
        <w:t>дәуірге ылайықты кейіпкер іздеді. Ерік кетіп басынан,</w:t>
        <w:br/>
        <w:t>келін боп сызылып тұрған қыз кездесті, біраз ойланды</w:t>
        <w:br/>
        <w:t>да ілгері тартты, іспен шаруасы болмай, қарт ойнаумен</w:t>
        <w:br/>
        <w:t>күнін өткізген, бала-шағасын бір тілім нанға зар еткіз-</w:t>
        <w:br/>
        <w:t>тен Мақтымнан Құлпәштің айырылатып ыңғайын бай-</w:t>
        <w:br/>
        <w:t>қалды, осыларға тоқтасам қайтеді дегендей ой ақынға</w:t>
        <w:br/>
        <w:t>орала бергенде, малмен смсс, адаммен сауда жасап</w:t>
        <w:br/>
        <w:t>жүрген сұмырай «Жәкеңе» көзі түсіп, жаны түршікті,</w:t>
        <w:br/>
        <w:t>өткір сөзді өңменіне бір қадады да, ілгері тартты. Арпа-</w:t>
        <w:br/>
        <w:t>лысып тұрған «Шал мен қызға» кезікті: «Қайтып ал ма-</w:t>
        <w:br/>
        <w:t>лыңды, тимеймін! Еркім бар, өзімді-өзім билеймін» де-</w:t>
        <w:br/>
        <w:t>ген қыздың өктем даусына разы болып, ақын әрі жүріп</w:t>
        <w:br/>
        <w:t>кетті. Тоғыз жолдың торабыпда «Қодей» мұңайып тұр</w:t>
        <w:br/>
        <w:t>екен: «Байсыз өлмейсің, кәсіп қыл, тырыс. Құлдықты</w:t>
        <w:br/>
        <w:t>көрмейсін, істе жұмыс»,-- деді дс «Бар сепгешім -- Ни-</w:t>
        <w:br/>
        <w:t>колай, тақтан ұшып құлады, бүліпіп дүпне, ойпырмай,</w:t>
        <w:br/>
        <w:t>біздей сорлың жылады»,- деп зарлап отырған байдың</w:t>
        <w:br/>
        <w:t>үстінен шықты, мысқылдап күлді. Енді бір бұрылыста</w:t>
        <w:br/>
        <w:t>бой күйездігі жеңіп; ел ісіне ебі келмей тұрғанды әжуа-</w:t>
        <w:br/>
        <w:t>лады да, койшы-қолаң мен жалшы-жақынбайлардың</w:t>
        <w:br/>
        <w:t>қасына таяна бергенде;</w:t>
        <w:br/>
        <w:t>-- Мыркымбай! Мырқымбай! Мырқымбай!</w:t>
        <w:br/>
        <w:t>Бай, бай, бай, бай!</w:t>
        <w:br/>
        <w:t>Жүрмейсің жай</w:t>
        <w:br/>
        <w:t>Нең бар еді?</w:t>
        <w:br/>
        <w:t>Әй, құдайым-ай!..</w:t>
        <w:br/>
        <w:t>123</w:t>
        <w:br/>
        <w:t>пип ортақ қазық болып, әркилы лептердің бәрін өзіне</w:t>
        <w:br/>
        <w:t>бағындырып, тұтас және әбден қалыптасқап жаңа түр</w:t>
        <w:br/>
        <w:t>тудырған, сейтіп ол мүлде жаңа леппен замана бейнесін</w:t>
        <w:br/>
        <w:t>жырлауға мүмкіндік беретін өрнекке айналған. Бұл пі-</w:t>
        <w:br/>
        <w:t>кірді әр тарауда:</w:t>
      </w:r>
    </w:p>
    <w:p>
      <w:r>
        <w:t>Қондуктор,</w:t>
        <w:br/>
        <w:t>Қарап тұр!</w:t>
        <w:br/>
        <w:t>Жол ұзақ,</w:t>
        <w:br/>
        <w:t>Айдап бақ.</w:t>
        <w:br/>
        <w:t>Уклон бар,</w:t>
        <w:br/>
        <w:t>Торең жар,</w:t>
        <w:br/>
        <w:t>Сақ бол, сақ!</w:t>
        <w:br/>
        <w:t>Тақ-так-тақ!</w:t>
        <w:br/>
        <w:t>Айдап бақ,</w:t>
        <w:br/>
        <w:t>Рудзутак!</w:t>
        <w:br/>
        <w:t>Трат-тат-тат!</w:t>
        <w:br/>
        <w:t>Трат-тат-тат!--</w:t>
        <w:br/>
        <w:t>сияқты қайталаулар дәлелдей түседі. Бұларда идеялық</w:t>
        <w:br/>
        <w:t>мән болуымен қатар, заман бейнесінің тамыр соғуын ай-</w:t>
        <w:br/>
        <w:t>на-қатесіз сөз өрпегіне түсірген жанды, қимылды ритм</w:t>
        <w:br/>
        <w:t>бар.</w:t>
        <w:br/>
        <w:t>Сайып келгенде, Сәкеннің бұл творчестволық практи-</w:t>
        <w:br/>
        <w:t>қасы күннен-күнге жаңалыққа молығып, жаңа, мәнді</w:t>
        <w:br/>
        <w:t>өзгеріске толысып, ілгері тартып келе жатқан советтік</w:t>
        <w:br/>
        <w:t>заманның бейнесін жасау талабынан туған новаторлық</w:t>
        <w:br/>
        <w:t>деп таныған дұрыс. Демек, мұны революция біздің өмі-</w:t>
        <w:br/>
        <w:t>рімізге ғана емес, сондай-ақ сөз өнерімізге де талай жа-</w:t>
        <w:br/>
        <w:t>налықты әкеле жатқандағының алғашқы қарлығашы</w:t>
        <w:br/>
        <w:t>еді деу керек. Міне осының өзі жиырмасыншы жылдар-</w:t>
        <w:br/>
        <w:t>дың алғашқы жартысындағы поэзиямыздың мағна, идея</w:t>
        <w:br/>
        <w:t>жағынан ғана емес, көркемдік жағыпан да бір қадам</w:t>
        <w:br/>
        <w:t>ілгері басқандығының дәлелі.</w:t>
        <w:br/>
        <w:t>Жоғарыда айтқап пікірімізді растай ғана емес, соны-</w:t>
        <w:br/>
        <w:t>Мен қатар айқын тұжырымдай түсетін цитатты Сәбит</w:t>
        <w:br/>
        <w:t>Мұқановтан келтірсек, ол мынадай болар еді:</w:t>
        <w:br/>
        <w:t>«Қазақ поэзиясының мазмұнына революция жасаған</w:t>
        <w:br/>
        <w:t>Сәкен, дәл осындай рсволюцияны оның лексикасы мен</w:t>
        <w:br/>
        <w:t>түріне де жасады. Оған көп мысалдың біреуі --«Совет-</w:t>
        <w:br/>
        <w:t>стан» поэмасы. Егер біз Владимир Маяковскийдің «Ле-</w:t>
        <w:br/>
        <w:t>вый марш», «Приказ по армию искусств», «Владимир</w:t>
        <w:br/>
        <w:t>Ильич Ленин» сияқты шығармаларын: «жержүзілік поз-</w:t>
        <w:br/>
        <w:t>зияда болған да емес және қайталанбақ та емес» десек,</w:t>
        <w:br/>
        <w:t>«Сөнетстан» Туралы”Да боны айтамыз. Октябрь резолю-</w:t>
        <w:br/>
        <w:t>циясының дауылы қазақтың кең даласында тудырған</w:t>
        <w:br/>
        <w:t>19</w:t>
        <w:br/>
        <w:t>бұл тамаша тау сол әдемі қалпыңда мәңгілік сақталуы-</w:t>
        <w:br/>
        <w:t>на сеніміміз берік. Сәкен поэзиясында ондай шығарма-</w:t>
        <w:br/>
        <w:t>лар толып жатыр».</w:t>
      </w:r>
    </w:p>
    <w:p>
      <w:r>
        <w:t>Сәкен заман бейнесін жасау жолындағы тһарчество-</w:t>
        <w:br/>
        <w:t>лық процесті осыменеп тамамдаса, онда көздеген жеріне</w:t>
        <w:br/>
        <w:t>жете алмай қалды дер ек. Бақытқа қарай, өзінің жар-</w:t>
        <w:br/>
        <w:t>қын талантымен мерзім жағынан сәл ертерек болса да</w:t>
        <w:br/>
        <w:t>заманның молумепталдық образып жасауга күш салды.</w:t>
        <w:br/>
        <w:t>Бұл арада 1925--1928 жылдарда жазылған оралуан шы-</w:t>
        <w:br/>
        <w:t>ғармалар-- саяси лирикалар, поэмалар, циклді өлең-</w:t>
        <w:br/>
        <w:t>дердің бәрі дс-- монументалдық «Көкшетауға» баратып</w:t>
        <w:br/>
        <w:t>сатылар, кезеңдік туындылар ғана болды.</w:t>
        <w:br/>
        <w:t>«Қөкшстау» 1996-1028 жылдары жазылып, 1929</w:t>
        <w:br/>
        <w:t>жылы жеке кітап болып шықты. Поэманың жазылу жә-</w:t>
        <w:br/>
        <w:t>не жарық көру кезецінің өзі советтік өмірдің ең бір бе-</w:t>
        <w:br/>
        <w:t>леңді заманымен тұтас жатыр. Бұл тегін бе? Әрине, жоқ.</w:t>
        <w:br/>
        <w:t>Тұлпарға мініп барлау, отарбаға мініп келешекті барын-</w:t>
        <w:br/>
        <w:t>ша мол қамту кезеңі тұрақталуға, орнығуға бет қойған,</w:t>
        <w:br/>
        <w:t>яғни, басқаша айтқанда, жаңа өмірге ылайықты түр та-</w:t>
        <w:br/>
        <w:t>бу, іздеу осы дәуірде бір арнаға құйылып, бірнеше жыл-</w:t>
        <w:br/>
        <w:t>дан бергі көп өзгерістерді сапалық жаңа деңгейге көтеру</w:t>
        <w:br/>
        <w:t>процесі басталғандығын аңғармасқа болмайды.</w:t>
        <w:br/>
        <w:t>«Көкшетау» поэмасының монументалдық сипатып</w:t>
        <w:br/>
        <w:t>ҚазАПП сыншыласы түсіне алмаған болатын. Сәкенді</w:t>
        <w:br/>
        <w:t>сен бүгінгі күннен алыстап, Көктшетаудыц өткен дәуіріне</w:t>
        <w:br/>
        <w:t>көп көңіл бөлдің деп айыптаушылар да болган. Сөзіміз</w:t>
        <w:br/>
        <w:t>дәлелді болу үшін ҚазАПП-тың «белді» сыншысы са-</w:t>
        <w:br/>
        <w:t>налған Қайпназарозтың пікірін келтірейік: «Соңғы кезде</w:t>
        <w:br/>
        <w:t>Сәкеннің «Қөкшетау» дегеп кітабы шықты. Бұл кітабы</w:t>
        <w:br/>
        <w:t>да салт-сапа жағынан барып тұрған зиянды кітап. То-</w:t>
        <w:br/>
        <w:t>лып жаткан өрескел қате іікірлерді айтады. Мысалы,</w:t>
        <w:br/>
        <w:t>ақсүйектік дәуірді жырлайды: Қажымұқапнан өнеге ал,</w:t>
        <w:br/>
        <w:t>ескі Біржан әнінен үлгі ал дейді. Қәзір Қөкшетауда бо-</w:t>
        <w:br/>
        <w:t>лып жатқап колхоз, совхоз, өндірісті, жаңа соппалдық</w:t>
        <w:br/>
        <w:t>қатынасты, партия туралы түк айтпайды. Жақында</w:t>
        <w:br/>
        <w:t>ҚазАПП болып Сәкеннің шыгармаларын сынадық. Сол</w:t>
        <w:br/>
        <w:t>сынның аяғында Сәкенді пролетарнат. әдебиетіне одақ-</w:t>
        <w:br/>
        <w:t>тас ақын деп таптық. Расында, Сәкен тіпті пролетариат</w:t>
        <w:br/>
        <w:t>ақыны болып көрген емес» депті. Осындай дерекіліктің</w:t>
        <w:br/>
        <w:t>неден туғандығына назар аударғанда М. Қаратаевтың</w:t>
        <w:br/>
        <w:t>1987 жылы «Біздің Қайпназаров Мұстафа көркеменердіп</w:t>
        <w:br/>
        <w:t>теориясын, тарихын білу былай” тұрсын, сынайтын шы-</w:t>
        <w:br/>
        <w:t>ғармасыңың өзін көбіне оқымай, басқа біреуден сұрап</w:t>
        <w:br/>
        <w:t>120</w:t>
        <w:br/>
        <w:t>Жилың білем қоңыңды</w:t>
        <w:br/>
        <w:t>Көрдің бе, епді жолынды --</w:t>
        <w:br/>
        <w:t>Ілгері көшке жетейік,</w:t>
        <w:br/>
        <w:t>Бер, Мырқымбай, қолыңды!--</w:t>
        <w:br/>
        <w:t>деді де бай-феодалдарды тап ретінде жоюды көздеген</w:t>
        <w:br/>
        <w:t>ұлы шараға-- конфискеге араластырып жіберді. Жер</w:t>
        <w:br/>
        <w:t>бермейміп деп ойбайлаған байлар енді малдан да, аза-</w:t>
        <w:br/>
        <w:t>маттық құқықтан да айырылып, жұрдай болды. Мыр-</w:t>
        <w:br/>
        <w:t>қымбай мінгеп «Кедейдің кер төбелі -- қажымас болат</w:t>
        <w:br/>
        <w:t>трактор» түгін тартсаң май шығатын құтты жерлерді</w:t>
        <w:br/>
        <w:t>жыртумен қатар, бай мен феодалдардың исі сіңген «ата</w:t>
        <w:br/>
        <w:t>мекен қоныстарын» төңкеріп тастап, жаңа жерге колхоз-</w:t>
      </w:r>
    </w:p>
    <w:p>
      <w:r>
        <w:t>дың іргесін қалады.</w:t>
        <w:br/>
        <w:t>Ескі өмір тозып,</w:t>
        <w:br/>
        <w:t>Жаңалық озып</w:t>
        <w:br/>
        <w:t>Істеліп жатыр ұлы істер.</w:t>
        <w:br/>
        <w:t>Жаңа өмірді кұрды ауыл!</w:t>
        <w:br/>
        <w:t>Жаңарта бер, жырды ауыл!--</w:t>
        <w:br/>
        <w:t>деген ақынның шақыруына кешегі кейістік көрсеткен көк</w:t>
        <w:br/>
        <w:t>шолагып есіне де алмай, гүрілдеген трактордың әуеніне</w:t>
        <w:br/>
        <w:t>сай:</w:t>
        <w:br/>
        <w:t>Бәрін айт та бірін айт.</w:t>
        <w:br/>
        <w:t>Қоллективтің жырын айт,--</w:t>
        <w:br/>
        <w:t>деп құлаққа жағымды, көңілге қонымды жаңа әнменен</w:t>
        <w:br/>
        <w:t>Мырқымбай қазақ созет әлебиетінің образдар галерея-</w:t>
        <w:br/>
        <w:t>сыпа кіріп, төрден орын алған еді.</w:t>
        <w:br/>
        <w:t>«Мырқымбай кім?» деушілердің көңілінде сұрақ кал-</w:t>
        <w:br/>
        <w:t>дырмас үшін және оны дүнисге әкелген Бейімбет еңбегі-</w:t>
        <w:br/>
        <w:t>нің қандай құны барлығын аңғарту үшін қазақ совет</w:t>
        <w:br/>
        <w:t>әдебиетінің бағбаны болған «Енбекші қазақ» газетінің</w:t>
        <w:br/>
        <w:t>бетінде: «Мырқымбай -- анық қазақ, казақтың нағыз</w:t>
        <w:br/>
        <w:t>қалың бұқарасы. Бейімбеттің қазақ әдебиетінің алдын-</w:t>
        <w:br/>
        <w:t>да істеген зор еңбегі -- Мырқымбайдың өмірін, соның</w:t>
        <w:br/>
        <w:t>тұрмысын жазуы» деген пікірдің 1927 жылы айтылғанын</w:t>
        <w:br/>
        <w:t>ескерте келіп, Мырқымбай образының жасалу, оның</w:t>
        <w:br/>
        <w:t>басқа ақын-жазушыларға үлгі болған жағына тоқтай</w:t>
        <w:br/>
        <w:t>кетудің орны бар.</w:t>
        <w:br/>
        <w:t>Мырқымбай образының жасалу жолдарын толық аң-</w:t>
        <w:br/>
        <w:t>ғарту үшіп Бейімбет шығармаларынан үзінділерді көбі-</w:t>
        <w:br/>
        <w:t>рек келтірдік. Ойымыз -- екі коянды бір оқпен атып алу.</w:t>
        <w:br/>
        <w:t>Бірінші, Мырқымбайды автор жасаған жанды күйінде</w:t>
        <w:br/>
        <w:t>126</w:t>
        <w:br/>
        <w:t>да ғасырлар бойы қалыптасып келген дәстүрлерді ба-</w:t>
        <w:br/>
        <w:t>рынша толық және шебер қолдану.</w:t>
        <w:br/>
        <w:t>Автордың ндеялық позициясын аінатын «Қілт» деген</w:t>
        <w:br/>
        <w:t>толғаудан цитат алына-алына жауыр болғандықтан бас-</w:t>
        <w:br/>
        <w:t>қа тұстан мөлдір поэзияның үлгілерін келтірейік. Сұлу-</w:t>
        <w:br/>
        <w:t>шаш портреті:</w:t>
        <w:br/>
        <w:t>Қаламмен жалғыз сызық тартқандай боп,</w:t>
        <w:br/>
        <w:t>Қиылды қара пүліш қиғаш қасы.</w:t>
        <w:br/>
        <w:t>Қарақат көз, қыр мұрын, ұзын кірпік,</w:t>
        <w:br/>
        <w:t>Тістері меруерттің тізген тасы.</w:t>
        <w:br/>
        <w:t>Бетінен нұры бөртіп, қаны тамған.</w:t>
        <w:br/>
        <w:t>Толқыган сұлу айдай кесер басы...</w:t>
        <w:br/>
        <w:t>не болмаса сезім күшіне бағынған пейзаж:</w:t>
        <w:br/>
        <w:t>Қарақат төне қарап мөлдіреді,</w:t>
      </w:r>
    </w:p>
    <w:p>
      <w:r>
        <w:t>Жасыл жапырақ перде боп желбіреді.</w:t>
        <w:br/>
        <w:t>Тал бетінде қызарып шыққан гүлдер</w:t>
        <w:br/>
        <w:t>Шайқалып, нарттай жанып елбіреді.</w:t>
        <w:br/>
        <w:t>Ышықтар күмістей боп жарқ-жұрқ тамып,</w:t>
        <w:br/>
        <w:t>Әр жерде бір мөлтілдеп селдіреді.</w:t>
        <w:br/>
        <w:t>Бұтаққа қонып алып бұлбұл сайрап</w:t>
        <w:br/>
        <w:t>«Ұзақ болсын қуаныш сүйіс»,-- деді.</w:t>
        <w:br/>
        <w:t>Немесе кейіпкердің ойын білдіру:</w:t>
        <w:br/>
        <w:t>Сұм үміт сұп-сұр болып елес беріп,</w:t>
        <w:br/>
        <w:t>Көктің бір қиырында қылаңдады.</w:t>
        <w:br/>
        <w:t>Үміттің тілі ауыр, сөзі қиын</w:t>
        <w:br/>
        <w:t>Ол тілді Алтай еркін ұға алмады.</w:t>
        <w:br/>
        <w:t>Я болмаса ән әуенінің қуаты:</w:t>
        <w:br/>
        <w:t>Ол әнді күміс көбік көл тыңдады,</w:t>
        <w:br/>
        <w:t>Құлпырған астау жонды дөң тыңдады.</w:t>
        <w:br/>
        <w:t>Бөлмейін дегендей-ақ зарлы күйді</w:t>
        <w:br/>
        <w:t>Тына қап жұпар иісті жел тыңдады.</w:t>
        <w:br/>
        <w:t>Көзінен мөлдір жасы мөлт-мөлт тамып,</w:t>
        <w:br/>
        <w:t>Буланып ышық басқан жер тыцдады,-</w:t>
        <w:br/>
        <w:t>деген сияқты поэзия маржандары романның өн бойына</w:t>
        <w:br/>
        <w:t>тізілген. Романның тіл шеберлігі -- ауыз әдебиеті мен</w:t>
        <w:br/>
        <w:t>жазба әдебиет үлгілерінің творчестволық жолмен қисы-</w:t>
        <w:br/>
        <w:t>нын тауып қиыстырылуының, бөлінбес бірлігінің нәти-</w:t>
        <w:br/>
        <w:t>жесі. )</w:t>
        <w:br/>
        <w:t>Роман тек тіл көркемдігімен ұтты десек, онда шебер-</w:t>
        <w:br/>
        <w:t>ліктің бір ғана жағын көрген боламыз. Собит «Батырақ»</w:t>
        <w:br/>
        <w:t>пен «Октябрь өткелдерінде» жеріне жеткізе алмаған сю-</w:t>
        <w:br/>
        <w:t>138</w:t>
        <w:br/>
        <w:t>не араластырып, болыстық сайлауға делегат етіп сай-</w:t>
        <w:br/>
        <w:t>латтырады. Мырқымбайда ауылдың басшы қызметіне</w:t>
        <w:br/>
        <w:t>жетсем-ау деген ниет те жоқ емес. Ақын ашып айтпаса</w:t>
        <w:br/>
        <w:t>да, Мырқымбайдың сауаты ашылып, бағыты айқындала</w:t>
        <w:br/>
        <w:t>түскен.</w:t>
        <w:br/>
        <w:t>Жиылыс басы Мырқымбай,</w:t>
        <w:br/>
        <w:t>Салық жайың кеңесед:</w:t>
        <w:br/>
        <w:t>Байлар үшін күюші ек</w:t>
        <w:br/>
        <w:t>Онда еркіндік емес ед:</w:t>
        <w:br/>
        <w:t>-- Қорғамаймын жақын деп</w:t>
        <w:br/>
        <w:t>Боқбасарға мың сом сал!</w:t>
        <w:br/>
        <w:t>Не қылмады ол бұрын,</w:t>
        <w:br/>
        <w:t>Байды аяман малы бар!</w:t>
        <w:br/>
        <w:t>1926--27 жылдары Қазақстанда тап тартысы күшейе</w:t>
        <w:br/>
        <w:t>түсті. Саяси теңдікке қолы жеткеп ауыл кедейлерінің әлі</w:t>
        <w:br/>
        <w:t>де болса экономикасы алға баса қоймаған-ды. Емін-ер-</w:t>
        <w:br/>
        <w:t>кін шабар шабындық, егіс көлемін кеңейтер жер кеміс</w:t>
        <w:br/>
        <w:t>болды. Данышпан партиямыз байлардың экономикалык</w:t>
        <w:br/>
        <w:t>үстемдігін жою) мақсатымен шабындық пен егістік жер-</w:t>
        <w:br/>
        <w:t>лерді кедейлерге бөліп беруді қажет деп тапты. Сөйтіп</w:t>
        <w:br/>
        <w:t>кедейлердің тәуелсіз болуына жағдай жасады.</w:t>
      </w:r>
    </w:p>
    <w:p>
      <w:r>
        <w:t>Ескі өмірдің апшыны қуырған ызасы Мырқымбайды</w:t>
        <w:br/>
        <w:t>қарап жатқызсын ба! Жер мен шабындық бөліс кезінде</w:t>
        <w:br/>
        <w:t>ауылдың іргесіндегі «Қара сорға» қойшы-қолаңды, жар-</w:t>
        <w:br/>
        <w:t>лы-жақыбайды бастап келген Мырқымбайдың өзі бол-</w:t>
        <w:br/>
        <w:t>ды. Ескі кек еске түсуде. Байлардың еліктіруімен, айт-</w:t>
        <w:br/>
        <w:t>қанға болмай «ру намысын» қуып жүргенде сорлы әкесі</w:t>
        <w:br/>
        <w:t>осы жерде сойылға жығылып, жер томпайтқан болатын.</w:t>
        <w:br/>
        <w:t>(Бұрынғы «Құрақты» осыдан кейін «Қара сор» атанған.</w:t>
        <w:br/>
        <w:t>Жер несі Мырқымбай деп «Қара сор» құрағының сы-</w:t>
        <w:br/>
        <w:t>бырлағаны естіледі оның құлағына.</w:t>
        <w:br/>
        <w:t>«Ата жерім!.. немденіп қайдан шықтың сен, ойдай!..»</w:t>
        <w:br/>
        <w:t>деп қан жоқ, сөл жоқ, сұп-сұр боп, жетіп келген Оспан</w:t>
        <w:br/>
        <w:t>байға:</w:t>
        <w:br/>
        <w:t>Тарт қолыңды!.. жер мепікі!</w:t>
        <w:br/>
        <w:t>Бөліп берем кедейге...</w:t>
        <w:br/>
        <w:t>деп тұрған Мырқымбайдың өктем даусы ен даланы жаң-</w:t>
        <w:br/>
        <w:t>ғыртты. Тап тартысы шынына жеткен күресте сойыл да</w:t>
        <w:br/>
        <w:t>жұмсалмай қалмады. Мырқымбайдың шекесі жарылға-</w:t>
        <w:br/>
        <w:t>нымен, «Қара сорға» ие болды ылғи кедей, Мырқымбай-</w:t>
        <w:br/>
        <w:t>дың адуынды айбынына бекем сопген Бейімбет:</w:t>
        <w:br/>
        <w:t>125</w:t>
        <w:br/>
        <w:t>«Совстстаннан» кейін қазақ поэзиясында эпикалық</w:t>
        <w:br/>
        <w:t>шығармалар жасау тенденциясы күшті болды деу орын-</w:t>
        <w:br/>
        <w:t>ды. Мұлпы Сәкеннің «Аққудың айрылуы», «Чжан Цзо-</w:t>
        <w:br/>
        <w:t>лин», «Лашын әңгімесі», Бейімбеттің «Кемпірдің ертегі-</w:t>
        <w:br/>
        <w:t>сі», «Қанай», Сәбиттің «Жетім қыз күйі», «Тұлпар жоры-</w:t>
        <w:br/>
        <w:t>ғында», «Қанды көл», «Батырақ» («Бұрынғы жалшы</w:t>
        <w:br/>
        <w:t>мен кәзіргі жалшы»), «Октябрь өткелдері», Иса Байза-</w:t>
        <w:br/>
        <w:t>қовтың «Құралай сұлуы», Ілиястың «Қүйі» мен «Мая-</w:t>
        <w:br/>
        <w:t>гі», «Қонфискесі», Жақанның «Майкөл тамы», тағы сол</w:t>
        <w:br/>
        <w:t>сияқты поэмалардың азгана уақытта дүннеге келуі дә-</w:t>
        <w:br/>
        <w:t>лелдейді. Бұл поэмалардың кейбірі өзінің авторы үшін</w:t>
        <w:br/>
        <w:t>белеңді шығармалар болғандығына қарамастан, қазақ</w:t>
        <w:br/>
        <w:t>поэзиясында «Сұлушаштың» шығар биігін даярлаған</w:t>
        <w:br/>
        <w:t>өткінші туындылар болды. Шын мәніндегі көркем образ</w:t>
        <w:br/>
        <w:t>жасау проблемасы қазақ совет поэзиясында «Сұлу-</w:t>
        <w:br/>
        <w:t>шашпен» шешіледі де, поэзиямыздың қалыптасқанды-</w:t>
        <w:br/>
        <w:t>ғын, енді ілгері өркендеу, көркемдіктің бнік шыңдарына</w:t>
        <w:br/>
        <w:t>өрлеу, ұмтылу процесінің басталғандығын айқын таны-</w:t>
        <w:br/>
        <w:t>тады. Сондықтан да ол «қазақ совет поэзиясының өскен-</w:t>
        <w:br/>
        <w:t>дігіне өлшеу болып табылады»!. «Сұлушаш»-- қазақ со-</w:t>
        <w:br/>
        <w:t>вет әдебиетінің тарихынан елеулі орын алатын, шын</w:t>
        <w:br/>
        <w:t>мәніндегі кезеңді шығарма? екендігін, яғни басқаша айт-</w:t>
        <w:br/>
        <w:t>қанда, «қазақ совет поэзиясының тарихында дәуір жа-</w:t>
        <w:br/>
        <w:t>саған монументалдық шығарма --«Сұлушаштың» этап-</w:t>
        <w:br/>
        <w:t>тық маңызын атап етпеске болмайды»з,</w:t>
        <w:br/>
        <w:t>Көркем шығарманың «құдайы»-- уақыт сыны. Дұ-</w:t>
        <w:br/>
        <w:t>пиеге келгеніне 30 жылдан асқан «Сұлушашқа» берілген</w:t>
        <w:br/>
        <w:t>жоғарғыдағыдай толып жатқан қортынды бағаларды</w:t>
        <w:br/>
        <w:t>түйдектеп келтіруіміз, біріншіден, 20-жылдардың аяқ</w:t>
        <w:br/>
        <w:t>шенінде, 30-жылдардың алғашқы жартысында осы шы-</w:t>
        <w:br/>
        <w:t>ғарма төңірегінде айтылған сыңарезу пікірлердің қате</w:t>
        <w:br/>
        <w:t>екендігін ашып айтуға мүмкіндік береді және, екінші-</w:t>
        <w:br/>
        <w:t>ден, «Сұлушашқа» толық талдау жасауды қажетсіз</w:t>
      </w:r>
    </w:p>
    <w:p>
      <w:r>
        <w:t>етеді.</w:t>
        <w:br/>
        <w:t>Шын мәніндегі көркемдік шеберлікпен жазылған</w:t>
        <w:br/>
        <w:t>«Сұлушаш» дүниеге келісімен-ақ әртүрлі сыңайдағы</w:t>
        <w:br/>
        <w:t>сынға душар болды. Газеттердегі рецензияларды былай</w:t>
        <w:br/>
        <w:t>қойғанда, 1929 жылы «Жаңа әдебиет» журналында жа-</w:t>
        <w:br/>
        <w:t>рияланған сындарға тоқталып кету қажет, өйткені олар</w:t>
        <w:br/>
        <w:t>1 «Қазақ совет әдебиеті тарихының очеркі», 1958 ж. 246-бет,</w:t>
        <w:br/>
        <w:t>2 С, Сенітов. «Қырық жылда». Алматы, 1957 ж. 98-бет.</w:t>
        <w:br/>
        <w:t>З.М. Қаратаев. «Рожденная Октябрем», 1958 ж. 246-бет.</w:t>
        <w:br/>
        <w:t>10</w:t>
        <w:br/>
        <w:t>дан бері қазақ әйелдерін мал орнына ұстатып келген ғұ-</w:t>
        <w:br/>
        <w:t>рыптарды тас-талқан еткен моральдық ерлігі де, Алтай-</w:t>
        <w:br/>
        <w:t>дың заманға, езушілердің дәуіріне «махаббат тонын жа-</w:t>
        <w:br/>
        <w:t>мылған» қарсылығы да «сыншылардың» көзіне түспейді,</w:t>
        <w:br/>
        <w:t>оны көру оларға мүлде жат нәрсе.</w:t>
        <w:br/>
        <w:t>Бұл айтылғандарды «күрделі» мәселе деп түсіпейік</w:t>
        <w:br/>
        <w:t>те, енді олардың көркем шығармадан не талап еткенің</w:t>
        <w:br/>
        <w:t>көрсетейік. «Сыншылар» тарихи дәлдіктің жоғына өкі-</w:t>
        <w:br/>
        <w:t>неді. Қазақ байларының сыртқы түрі ептеп жаңаланға-</w:t>
        <w:br/>
        <w:t>нымен, ішкі дүниесі сол айуандық қалпында қалғандығы</w:t>
        <w:br/>
        <w:t>Тілеубердінің жинақталған (обобшенный) образында</w:t>
        <w:br/>
        <w:t>екендігін қаперге де алмай, Қуандық руынан шығып</w:t>
        <w:br/>
        <w:t>Ақмоланың Қорғалжынын жайлаған Тілеубердіге тұр,</w:t>
        <w:br/>
        <w:t>әрекет жағынан ұқсамай кеткендігіне қамығады. Ол ол</w:t>
        <w:br/>
        <w:t>ма, авторға географиядан да сабақ беруді талап етеді.</w:t>
        <w:br/>
        <w:t>«Сұлушаш» оқиғасы Сібірде болады. Әуелі оқиғаны</w:t>
        <w:br/>
        <w:t>жазғанда осы күнгі Ақмола төңірегіндегі атақты өзен,</w:t>
        <w:br/>
        <w:t>көлдердің аттары жазылады. Оқиға былай басталған-</w:t>
        <w:br/>
        <w:t>нан кейін бастан-аяқ кітаптағы жерлердің аттары асы-</w:t>
        <w:br/>
        <w:t>лай етіп елге мәлім болса да, мәлім болмаса да атаусыз</w:t>
        <w:br/>
        <w:t>қалдырмай айта кету керек еді».</w:t>
        <w:br/>
        <w:t>Тарих пен географияның әдебиетке байлапысы бар-</w:t>
        <w:br/>
        <w:t>ақ дейік, Ал енді арифметиканың не құны қапты? Сұлу-</w:t>
        <w:br/>
        <w:t>шаштың айқын портретін жасау үшін:</w:t>
        <w:br/>
        <w:t>Басына бәт құндыздан киді бөрік</w:t>
        <w:br/>
        <w:t>Тізеден қара кақты жіберді өріп,</w:t>
        <w:br/>
        <w:t>Шеберге шашын ылги маржандатты</w:t>
        <w:br/>
        <w:t>Бір рет өргеніне бір ат беріп.--</w:t>
        <w:br/>
        <w:t>дейтін әсірелеу бар. Міне осы арада «сыншылар» есепке</w:t>
        <w:br/>
        <w:t>кіріседі. «Шаш өруге қанша шеберлік керек, шаш ару-</w:t>
        <w:br/>
        <w:t>шіні бір ат бермей-ақ жәй жалдап алмай ма? Күніне бір</w:t>
        <w:br/>
        <w:t>ат, айына -- 30 ат, жылына 360 ат, Сұлушаш шашын 10</w:t>
        <w:br/>
        <w:t>жасынан 18 ге шейін өргізсе 8 жылға 6480 ат береді</w:t>
        <w:br/>
        <w:t>екен», сол сияқты Жетісу мен Сарыарқаның арасындағы</w:t>
        <w:br/>
        <w:t>жер арасын өлшеу, я болмаса Ақмолада 30 мың жылқы</w:t>
        <w:br/>
        <w:t>біткен бай болған жоқ деп статистикаға салыну-- «Сұ-</w:t>
        <w:br/>
        <w:t>лушаш» романына жазылған сындарда әдебиетке пай-</w:t>
        <w:br/>
        <w:t>дасын тигізетін пікірдің болмағандығын көрсетсе, екін-</w:t>
        <w:br/>
        <w:t>шіден, қазақ совет поэзисының қалыптасу дауіріне бел</w:t>
        <w:br/>
        <w:t>болған шығарманың біріп орынсыз даттаушылықты</w:t>
        <w:br/>
        <w:t>көрсетеді. Мәселе жалғыз даттауда ғана болса бір сәрі</w:t>
        <w:br/>
        <w:t>ғой. Бүкіл қазақ совет әдебиетінің өркендеуіне, оның ең</w:t>
      </w:r>
    </w:p>
    <w:p>
      <w:r>
        <w:t>134</w:t>
        <w:br/>
        <w:t>көркемдік қасиетін де, романдағы дәуір шындыгын да,</w:t>
        <w:br/>
        <w:t>әдебиеттің көркемдегіш бояулары мен тәсілдерін де</w:t>
        <w:br/>
        <w:t>мүлде түсінбеген.</w:t>
        <w:br/>
        <w:t>Сұлушаш пен Алтай көркемдік шеберлікпен нақыш-</w:t>
        <w:br/>
        <w:t>тана, кәстерлене жасалған шып мәніндегі көркем образ-</w:t>
        <w:br/>
        <w:t>дар болумен қабат, бүкіл романның оқиғасын, оның сю-</w:t>
        <w:br/>
        <w:t>жеттік арқауын қолына ұстап тұрған өр тұлғалар.</w:t>
        <w:br/>
        <w:t>Сыншы олардың әрекетінен, қарым-қатынасынан тек</w:t>
        <w:br/>
        <w:t>қана «Табиғи» нәпсі құмарлықты ғана көреді.</w:t>
        <w:br/>
        <w:t>Құмары басылмаған екі жастып,</w:t>
        <w:br/>
        <w:t>Сүйісіп шөп-шөп етті тағы ерні:</w:t>
        <w:br/>
        <w:t>Сұлушаш бір уақытта Алтайыңа</w:t>
        <w:br/>
        <w:t>Бір алмас екі жүзді қанжар берді,-</w:t>
        <w:br/>
        <w:t>деген сияқты детальдардың мәнін ұқпайды да мынадай</w:t>
        <w:br/>
        <w:t>пікір айтады: «тагы да шу дегеннен Сұлушаш Алтайды</w:t>
        <w:br/>
        <w:t>қаруландырады, өле өлгенше өзінің құлы Алтаймен бір-</w:t>
        <w:br/>
        <w:t>ге болады. Біз өзімізге қарсы таптың еркегімен қас,</w:t>
        <w:br/>
        <w:t>әйелімен дос боламыз ба? Байлардың қыздары бізді қа-</w:t>
        <w:br/>
        <w:t>руландырып, әкесіне, берген қайнына (өз табына) қарсы</w:t>
        <w:br/>
        <w:t>қырып-жоюға аттандырып отыра ала ма? Соншама ол</w:t>
        <w:br/>
        <w:t>әйел құл Алтайдың несіне қызығады. Сәбит қызды «ма-</w:t>
        <w:br/>
        <w:t>хаббат», ғашықтық сүйретіп жүр деп айта ала ма, ра-</w:t>
        <w:br/>
        <w:t>хатта өскен, рахатта тугап Сұлушаш михнатқа неге ты-</w:t>
        <w:br/>
        <w:t>рысады? Бұл арасы өте қисынсыз. Бізге қарсы таптың</w:t>
        <w:br/>
        <w:t>әйелі де қас, еркегі де қас». Бұл сияқты дөрекілікті</w:t>
        <w:br/>
        <w:t>«Жаңа әдебиет» журналының осы жылғы 11, 19 санда-</w:t>
        <w:br/>
        <w:t>рында шамасы 3 баспа табақтай болатын «зерттеуінде»</w:t>
        <w:br/>
        <w:t>Сейілбек Үсенов былайша қоюлатады. Алтайды «ақын</w:t>
        <w:br/>
        <w:t>"қанша дәріптегенмен ісінің бәрі жындылық... Алтайға</w:t>
        <w:br/>
        <w:t>мұндай сүйіспеншіліктің не керегі бар. Тегінде Алтай-</w:t>
        <w:br/>
        <w:t>дың дені дұрыс емес. Алтайдан үлгі алып, енді бізге</w:t>
        <w:br/>
        <w:t>«жынды» болу қалып па! Біз олай сүйіспейміз, қиялды</w:t>
        <w:br/>
        <w:t>иман тұтпаймыз. Махаббатқа берілмейміз. Алтай өл-</w:t>
        <w:br/>
        <w:t>мей-ақ Сұлушашты алды дедік. Сонда кегіміз бітер ме</w:t>
        <w:br/>
        <w:t>еді? Пәле де болмас еді. Қыз алу-берумен таптың тар-</w:t>
        <w:br/>
        <w:t>тысы, кегі шешілмейді ғой. Не деген саяси сауатсыз-</w:t>
        <w:br/>
        <w:t>дық!»</w:t>
        <w:br/>
        <w:t>Бұл авторлар өздерінің «Таптық» көзқарасының дө-</w:t>
        <w:br/>
        <w:t>рекі социологизмге қалай ұрынып қалғанында шаруасы</w:t>
        <w:br/>
        <w:t>жоқ, осындай шатпақтармен өршелене түседі, сүйіскен</w:t>
        <w:br/>
        <w:t>жарлардың ойы мен сезімі де, Сұлушаштың талай гасыр-</w:t>
        <w:br/>
        <w:t>1 «Жаңа әдебиет», 1929, 8 4, 72-бет.</w:t>
        <w:br/>
        <w:t>193</w:t>
        <w:br/>
        <w:t>тен-ақ, іштей қуанды, көршісіпе әңгіме қып айтып берді,</w:t>
        <w:br/>
        <w:t>бірден-бірге құлақтанып ромап бүкіл қазақ даласын</w:t>
        <w:br/>
        <w:t>түгелдей аралап шықты, сөйтіп халықтық шығармаға</w:t>
        <w:br/>
        <w:t>айналды. Халықтың көпшілігі Сәбитті ол туындының</w:t>
        <w:br/>
        <w:t>авторы деп білсін-білмесін, жадына сақтасын-сақтама-</w:t>
      </w:r>
    </w:p>
    <w:p>
      <w:r>
        <w:t>сын «Сұлушашты» екі адам бас қосқанда «Қөкшстау-</w:t>
        <w:br/>
        <w:t>дай» қылып әңгімелеп отырды. Ет жүрегі елжірегіш</w:t>
        <w:br/>
        <w:t>аналардың Алтай мен Сұлушашқа көз жасын төккеніп,</w:t>
        <w:br/>
        <w:t>ал құрбы-замандастарының қара түнек дәуірге қаны</w:t>
        <w:br/>
        <w:t>қайнап кекшілдене түскендерін көргендер аз болмаса</w:t>
        <w:br/>
        <w:t>керек.</w:t>
        <w:br/>
        <w:t>Мұның сыры неде еді? Оның ең негізгі оқиғаларының</w:t>
        <w:br/>
        <w:t>халық өмірінен алынғандығында және сол өмірдің реа-</w:t>
        <w:br/>
        <w:t>листік бояумен көркем сөз өрпегіпе шебер түсірілгенді-</w:t>
        <w:br/>
        <w:t>гінде. Мұндай пікірді жұрттың бәрі де айтқан, айтып та</w:t>
        <w:br/>
        <w:t>жүр. Енді сол жалпыламаны нақтылай көрсету қажет-</w:t>
        <w:br/>
        <w:t>тілігі тумақ.</w:t>
        <w:br/>
        <w:t>«Сұлушаш» -- мазмұны мен көркемдік түрі диалек-</w:t>
        <w:br/>
        <w:t>тикалық бірлікте шыққан шығарма. Халық өмірінен</w:t>
        <w:br/>
        <w:t>алынды деген уақытта оның қазақ елінің тіршілігінде</w:t>
        <w:br/>
        <w:t>болған осындай көптеген оқиғалардың ең мәнді жағын,</w:t>
        <w:br/>
        <w:t>ең сипатты көріністерін ерекше ұқыптылықпен жинақ-</w:t>
        <w:br/>
        <w:t>тай, қортындылай (обобшение) жырланғанын, яғни Эн-</w:t>
        <w:br/>
        <w:t>гельстің пікірімен айтқанда, типтік кейіпкерді типтік</w:t>
        <w:br/>
        <w:t>жағдайларда суреттей алғандығын еске аламыз. Тілеу-</w:t>
        <w:br/>
        <w:t>бердінің, Сұлушаштың, Алтайдың Қорғалжын даласың-</w:t>
        <w:br/>
        <w:t>Да болған-болмағаны ескеруге тұратын нәрсе емес, олар-</w:t>
        <w:br/>
        <w:t>дың қазақ халқының өмірінде болғандығы тарихи шын-</w:t>
        <w:br/>
        <w:t>дық. Мұпдай трагедия тағылық жайлаған елде жиі</w:t>
        <w:br/>
        <w:t>кездескен типтік құбылыстар екендігі аян. Міне осыны</w:t>
        <w:br/>
        <w:t>совет ақыны заман шындығыпа сай кең планда қамтып,</w:t>
        <w:br/>
        <w:t>өткен өмірге бүгішгі күншіц талабы дөцгейінен қарап, ба-</w:t>
        <w:br/>
        <w:t>ға беріп, реалистік негізі мықты, шын мәніндегі көркем</w:t>
        <w:br/>
        <w:t>шығарма тудырды.</w:t>
        <w:br/>
        <w:t>Мәселенің ендігі үлкені және шешуші саласы-- ақын-</w:t>
        <w:br/>
        <w:t>ның көркемдік шеберлігінде. Бұл жағынан алғанда,</w:t>
        <w:br/>
        <w:t>«Сұлушашқа» тек «Қәкшсетау» ғана парапар келеді, бі-</w:t>
        <w:br/>
        <w:t>рақ скеуіпің арасында түбегейлі айырмашылықтар бар,</w:t>
        <w:br/>
        <w:t>олар әр автордың алдына қойған мақсаттарынан туған,</w:t>
        <w:br/>
        <w:t>Егер Сәкен заман абразын жасауды көздесе, Сәбит нақ-</w:t>
        <w:br/>
        <w:t>ты көркем абраздар жасауды мақсат етті. Ал оларды</w:t>
        <w:br/>
        <w:t>жақындастыратын бір ғана арна-- қазақ тілінің лексни-</w:t>
        <w:br/>
        <w:t>ҡалық байлығын толық пайдалану мен қазақ поЭзИясын-</w:t>
        <w:br/>
        <w:t>197</w:t>
        <w:br/>
        <w:t>тысы қалың өмір екендігін Бейімбет көркемдік наным-</w:t>
        <w:br/>
        <w:t>дылықпен дәлелдеді. Сопы нәтежесінде Мырқымбай</w:t>
        <w:br/>
        <w:t>жалпыга бірдей таныс-бойтаныс болып алды да бүкіл</w:t>
        <w:br/>
        <w:t>қазақ кедейінің жиынтық образына айпалды. Өйткені</w:t>
        <w:br/>
        <w:t>оның өн бойынан момындық, сенгіштік, адалдық, аңқау-</w:t>
        <w:br/>
        <w:t>лық, адамға тән қадірлі қасиеттер табылады. Мұныц өзі</w:t>
        <w:br/>
        <w:t>жағымды образдың ұлттық характерін барынша айқын-</w:t>
        <w:br/>
        <w:t>дай түседі.</w:t>
        <w:br/>
        <w:t>Сонсын, Мырқымбай өскелең өмірдің өзінен ойылып</w:t>
        <w:br/>
        <w:t>алынған шыпаймы образ болуымен қатар, қазақ поэзим-</w:t>
        <w:br/>
        <w:t>сының түрі меп сымбатмпа, әуені мен ырғағына да жа»</w:t>
        <w:br/>
        <w:t>налық пен ерекшелікті еңгізе колген жанды тұлға, Ре-</w:t>
        <w:br/>
        <w:t>волюцияга дейінгі және кейінгі поэзиямыз сюжстті өлең-</w:t>
        <w:br/>
        <w:t>ге-баймын деп айта алмайды.</w:t>
        <w:br/>
        <w:t>Майлиннің Мырқымбайға арналғап я басқа тақы-</w:t>
      </w:r>
    </w:p>
    <w:p>
      <w:r>
        <w:t>рыпқа жазғап өлеңдерінде ширатылған сюжет, тарам-</w:t>
        <w:br/>
        <w:t>данған заммель аздау болганымен, оқушыны еліктіріп</w:t>
        <w:br/>
        <w:t>әкеткіш шытырманды оқиға желісі нық тартылады. Мұ-</w:t>
        <w:br/>
        <w:t>ның үстіне Бейімдет ақынның янрикалық «менішің» ор-</w:t>
        <w:br/>
        <w:t>нына «біз» деп айтқызарлық түр таба білді. Диалогке</w:t>
        <w:br/>
        <w:t>құрылған, адам характерін автор баяндауы арқылы аш-</w:t>
        <w:br/>
        <w:t>пай, оқнгаға араласқан кейіпкердің аузына ұтымды</w:t>
        <w:br/>
        <w:t>штрихтар салып жіберетін жаңа түр, соцы әуен Бейімбет</w:t>
        <w:br/>
        <w:t>поэзиясында жиі кездеседі. Осыдан да балуы керек, кей-</w:t>
        <w:br/>
        <w:t>бір ақындардың мәнді оқиғаны құр айгайға салып жа-</w:t>
        <w:br/>
        <w:t>сытып алатын жаман қасиеті Бейімбет өлеңдерінен онша</w:t>
        <w:br/>
        <w:t>көп байқала қоймайды. Өмірдің ұтымды көріністерін са-</w:t>
        <w:br/>
        <w:t>зыша жеткізе айту, нін қандыра суреттеу арқасында</w:t>
        <w:br/>
        <w:t>Мырқымбай сияқты әдебиет перзенті дүншеге келген бо-</w:t>
        <w:br/>
        <w:t>латып.</w:t>
        <w:br/>
        <w:t>Жағымды образдың өнегелі жағы көп қой. Мырқым-</w:t>
        <w:br/>
        <w:t>байдан қазақтың кедейлері үлгі алса, Бейімбеттің образ</w:t>
        <w:br/>
        <w:t>жасау тәсілінен біздің ақын-жазушыларымыз өнеге ал-</w:t>
        <w:br/>
        <w:t>мады деп айта алмаймыз. Мырқымбай мен Бейімбет ай-</w:t>
        <w:br/>
        <w:t>рылмас дос боп кеткеннен соң, біздің әр ақып-жазушы-</w:t>
        <w:br/>
        <w:t>мыз өзіне серік іздей (бастағаны жұртқа мәлім. Проза</w:t>
        <w:br/>
        <w:t>жанрында Жиснғали Тілепбергенов Қалман сияқты кей-</w:t>
        <w:br/>
        <w:t>іпкермен істес болды. Мырқымбайдай болмағанымен,</w:t>
        <w:br/>
        <w:t>оған іні болуга жарарлықтай дәрежеге жеткізді. Поэзия</w:t>
        <w:br/>
        <w:t>саласында Сәбиттің Шоқпытын айтпай-ақ қойгап күнде,</w:t>
        <w:br/>
        <w:t>Асқар Тоқмағамбетов Қойбагарды, Самат Нұржанов</w:t>
        <w:br/>
        <w:t>Қойшыбайды адам қыламын деп біраз еңбек сіңірді.</w:t>
        <w:br/>
        <w:t>Осыған орай айта кететін бір жайт-- біздің кәзіргі</w:t>
        <w:br/>
        <w:t>198</w:t>
        <w:br/>
        <w:t>көрсету, екіпші-- көркем сөздің әр кезеңге қарай әртүр-</w:t>
        <w:br/>
        <w:t>ді ырғақ, деп, әуепмен құбылып, жасалып келге жаткан</w:t>
        <w:br/>
        <w:t>характерді жапдандыруда көркемдік бояулардың мың</w:t>
        <w:br/>
        <w:t>құлпыруын аңғарту.</w:t>
        <w:br/>
        <w:t>Бейімбеттің ақындық шеберлігінен туған Мырқым-</w:t>
        <w:br/>
        <w:t>бай осы кәдімгі кеудесінде жапы бар кісі, «қалың қа-</w:t>
        <w:br/>
        <w:t>лай!» десеп «құдайга шүкір, тәуір» деп жауап қататын,</w:t>
        <w:br/>
        <w:t>аяқ-қолы, кезі, шешеп болмағанмен доғалдау тілі бар</w:t>
        <w:br/>
        <w:t>өзімізге таныс та бейтаныс адам. «Көрдішізбз, Татьяна-</w:t>
        <w:br/>
        <w:t>ның не істегенін! Қүйеуге тиіп кетті. Меп одан мұны күт-</w:t>
        <w:br/>
        <w:t>пеген сдім»,- деп ПМушкин айтқандай, Мырқымбай да</w:t>
        <w:br/>
        <w:t>енді Бейімбеттің жетегінде жүре бермейтін, өмірдің өр-</w:t>
        <w:br/>
        <w:t>кендеу талабына сай өз бетімен әрекет жасайтын харак-</w:t>
        <w:br/>
        <w:t>тер дәрежесіне көтерілді. Жазушы үшін бұдан артық ба-</w:t>
        <w:br/>
        <w:t>қыт жоқ! Мырқымбайдың енді өз бетімен адам болып,</w:t>
        <w:br/>
        <w:t>өзінің ақылымен қоғам өміріне араласатынына кәміл</w:t>
        <w:br/>
        <w:t>сенген Бейімбет басқа образдар жасау үшін прозаға бі-</w:t>
        <w:br/>
        <w:t>рыңғай деп қойды.</w:t>
        <w:br/>
        <w:t>Мыркымбай образының жасалуында талай ерекше-</w:t>
        <w:br/>
        <w:t>ліктер бар. Ең алдымен автор замыслының ұзақ сопарлы</w:t>
        <w:br/>
        <w:t>сюжетке құрылмауы. Шынында, Мырқымбайдың іс-әре-</w:t>
        <w:br/>
        <w:t>кеті Бейімбеттің бас-аяғы тұжырымдалған бір шығар-</w:t>
        <w:br/>
        <w:t>масында емес, 1924 жылдан 1930 жылға дсйін жазған</w:t>
        <w:br/>
        <w:t>көлемі жағынан шағын гана сюжетті өлеңдерінде кезде-</w:t>
        <w:br/>
        <w:t>сіп отырады.</w:t>
      </w:r>
    </w:p>
    <w:p>
      <w:r>
        <w:t>Жағымды образ жасаудағы Бейімбеттің көркемдік</w:t>
        <w:br/>
        <w:t>приемлары қазақ совет әдебиетінде соны жаңалық. Рас,</w:t>
        <w:br/>
        <w:t>Сәкеннің романтикалық сазы қалың лирикалық образды</w:t>
        <w:br/>
        <w:t>жасаудағы тәсілі Бейімбеттің ақындық тәжпибесімен</w:t>
        <w:br/>
        <w:t>жалпы тұрғыда ұқсастығы болғанымен, творчестволық</w:t>
        <w:br/>
        <w:t>принцип ретінде екеуінің жәөші екі бөлек. Мінс, сонлық-</w:t>
        <w:br/>
        <w:t>тан да Бейімбет Мырқым дың ізіне түсіп, күнделікті</w:t>
        <w:br/>
        <w:t>тіршілігін бақылап отырмайды. Тіпті опы айлап, жыл-</w:t>
        <w:br/>
        <w:t>дап ұмытып та кетеді. Тасы өрге домалап, көші ілгері</w:t>
        <w:br/>
        <w:t>кетіп бара жаткан советтік өмірдіп ең бір белеңді оқпға-</w:t>
        <w:br/>
        <w:t>сын көркем сөз полотнасына түсіру қажет болганда</w:t>
        <w:br/>
        <w:t>Мыркымбайдың өзі автордың қасыпан табыла кетеді.</w:t>
        <w:br/>
        <w:t>Яғни Бейімбет қоғамдық өмірдің тарихи заңдылықпен</w:t>
        <w:br/>
        <w:t>өрлеуінің сң бір қуатты, келешегі мол буынына жармаса-</w:t>
        <w:br/>
        <w:t>ды да Мырқымбай образына көркемдік бояуын кәстер-</w:t>
        <w:br/>
        <w:t>лей қояды. Шынында да, бұрып қаналған, езілген жеке</w:t>
        <w:br/>
        <w:t>меншіктік психологиясы басым Мырқымбайдың коллек-</w:t>
        <w:br/>
        <w:t>тивтік меншікке келу жолы бұралаңы мол сүрлеу, тар-</w:t>
        <w:br/>
        <w:t>197</w:t>
        <w:br/>
        <w:t>Сайып келгенде, «Сұлушаш»-- өзінің осындай көр-</w:t>
        <w:br/>
        <w:t>кемдік қасиеттері арқасында қазақ совет поэзиясын қа-</w:t>
        <w:br/>
        <w:t>лыптастырған ең бір шешуші этаптық шығарма болды.</w:t>
        <w:br/>
        <w:t>Сонымен, Сәкен Сейфуллиннің реалистік астары қа-</w:t>
        <w:br/>
        <w:t>лың асқақ романтикамен заманның лирикалық образын</w:t>
        <w:br/>
        <w:t>жасауы, Бейімбет Майлиннің сюжетті шағын өлеңдер-</w:t>
        <w:br/>
        <w:t>мен ұлттық сипаты айқын жағымды кейіпкерді -- Мыр-</w:t>
        <w:br/>
        <w:t>қымбайды, Сәбит Мұқановтың Сұлушаш пен Алтай</w:t>
        <w:br/>
        <w:t>сияқты нағыз көркем образдарды жасауы, сондай-ақ</w:t>
        <w:br/>
        <w:t>поэзияның ішкі жанрларының өркендеуі, жаңа мазмұнға</w:t>
        <w:br/>
        <w:t>сай жаңа түр іздеудің пәрменділігі.- қазақ совет поэзия-</w:t>
        <w:br/>
        <w:t>сының қалыптасқанын және көркемдік дамудың даңғыл</w:t>
        <w:br/>
        <w:t>жолына түсіп, биік шыңдарға көтерілу процесінің бас-</w:t>
        <w:br/>
        <w:t>талғандығын айқын танытатын әдеби факторлар.</w:t>
        <w:br/>
        <w:t>Қазақ совет поэзиясының қалыптасуы әдебиетіміздің</w:t>
        <w:br/>
        <w:t>профессионалдық арнаға түскендігін толық ацғартады</w:t>
        <w:br/>
        <w:t>және осы процесте поэзияның жетекші жанр болғанды-</w:t>
        <w:br/>
        <w:t>дығын көрсетеді.</w:t>
        <w:br/>
        <w:t>Қазақ поэзиясының сапалы өркендеуіне назар аудар-</w:t>
        <w:br/>
        <w:t>ған уақытта қазақ совет әдебиеті тарихын дәуірлеу мә-</w:t>
        <w:br/>
        <w:t>селесін де әңгімелей өткен жөп. Өйткені бұл салада әр-</w:t>
        <w:br/>
        <w:t>қилы пікір айтылуда. :</w:t>
        <w:br/>
        <w:t>Қазақ совет әдебиеті орта мектептің Х класына ар-</w:t>
        <w:br/>
        <w:t>налған оқулықта болсын, сондай-ақ 1958 жылы шыққан</w:t>
        <w:br/>
        <w:t>«Қазақ совет әдебиеті тарихының очеркінде» болсын әр-</w:t>
        <w:br/>
        <w:t>түрлі атаумен аталғандарына қарамастан тәрт дәуірге,</w:t>
        <w:br/>
        <w:t>яғни «Қазақ совет әдебиеті дамуының алғашқы кезеңі»,</w:t>
        <w:br/>
        <w:t>(немесе «Азамат соғысы жоне халық шаруашылығын</w:t>
        <w:br/>
        <w:t>қалпына келтіру») (1917-1999), «Соғысқа дейінгі бес-</w:t>
        <w:br/>
        <w:t>жылдықтар дәуіріндегі әдебнет» (1929--1940), «Ұлы Отан</w:t>
        <w:br/>
        <w:t>соғысы кезіндегі әдебиет» (1941--1945), «Соғыстан ке-</w:t>
        <w:br/>
        <w:t>Йінгі жылдардағы әдебиет» (1945--бүгінге дейін) деп</w:t>
        <w:br/>
        <w:t>бөлінеді, Осы мәселенің туысқан әдебиеттерде шешуін</w:t>
        <w:br/>
        <w:t>қалай тапқандығына назар аударған уақытта мынаны</w:t>
      </w:r>
    </w:p>
    <w:p>
      <w:r>
        <w:t>байқадық. Тәжік! пен Башқұрт? әдебиеттерінің дәуірле-</w:t>
        <w:br/>
        <w:t>нуі біздікіндей. Ал өзбек әдебиетінің тарихы «Азамат</w:t>
        <w:br/>
        <w:t>соғысы, халық шаруашылығын қалпына келтіру және</w:t>
        <w:br/>
        <w:t>индустриализациялау дәуіріндегі әдебист» (1917--1939),</w:t>
        <w:br/>
        <w:t>«Ұлы Отан соғысына дейінгі бесжылдықтар дәуіріндегі</w:t>
        <w:br/>
        <w:t>1И,С. Брагинский. «Орыс әдебиетінің игілікті әгері», «Қазақ әде-</w:t>
        <w:br/>
        <w:t>биеті» газеті. 1956 ж. 17 июнь.</w:t>
        <w:br/>
        <w:t>2 «Башқұрт совет әзәабәте». Уфа. 1955 ж.</w:t>
        <w:br/>
        <w:t>19</w:t>
        <w:br/>
        <w:t>авторлар коллективі қазақ әдебиетін кезеңге бөлудің</w:t>
        <w:br/>
        <w:t>соңғы кезде көп айтылып, көбірек қолданылып жүрген</w:t>
        <w:br/>
        <w:t>түрін алды. Бұл да, әрине, әдебиет тарихын дәуірлеудің</w:t>
        <w:br/>
        <w:t>ец соңғы, нагыз қолайлы түрі болып табылмауы мүмкін.</w:t>
        <w:br/>
        <w:t>Бірақ, бұл кәзіргі кезеңде көбірек қолданылып жүрген</w:t>
        <w:br/>
        <w:t>түрі болғандықтан авторлар коллективі осыған тоқта-</w:t>
        <w:br/>
        <w:t>ған» делінген екі-ұшты Пікір практикалық жағынан ше-</w:t>
        <w:br/>
        <w:t>шімін тапқан мәселенің әлі де болса ғылыми нақты тұ-</w:t>
        <w:br/>
        <w:t>жырымдалмағанын, оны дәлелдеу қажет екендігін айқын</w:t>
        <w:br/>
        <w:t>аңғартады.</w:t>
        <w:br/>
        <w:t>1955 жылы совет әдебиеті тарихыпың очерктерін жа-</w:t>
        <w:br/>
        <w:t>сауға арналған Орта Азия мен Қазақстан әдебиетшіле-</w:t>
        <w:br/>
        <w:t>рінің регионалдық мәслихатында қазақ совет әдебиетін</w:t>
        <w:br/>
        <w:t>дәуірлеу мәселесі жайында баяндама жасағап Е. Лизу-</w:t>
        <w:br/>
        <w:t>нова жолдас әдебиеттің бірінші дәуірін 1917--1937 жыл-</w:t>
        <w:br/>
        <w:t>дармен шектеу қажеттігіне тоқталып, «Менің ойымша,</w:t>
        <w:br/>
        <w:t>қазақ совет әдебиетінің бірінші кезеңінің мазмұнын бел-</w:t>
        <w:br/>
        <w:t>гілегенде, 38--39 жылдардың шыгармалары туралы айт-</w:t>
        <w:br/>
        <w:t>пай өте алмаймыз. Бұл шығармалар, жазылған уақыты-</w:t>
        <w:br/>
        <w:t>на қарамастап, бірінші кезецте жатуы керек сияқты.</w:t>
        <w:br/>
        <w:t>Бұл жылдары социалистік жаца заманның негізгі си-</w:t>
        <w:br/>
        <w:t>паттарын белгілеген қазақ совет әдебиетінің реалистік</w:t>
        <w:br/>
        <w:t>негізі қаланды деп айтуға болады. Социалистік реализм</w:t>
        <w:br/>
        <w:t>әдісінің әдебиетте бір жола орнығып, профессионал-жа-</w:t>
        <w:br/>
        <w:t>зушы кадрлардың қалыптасқан жылдары еді. Әдебиет-</w:t>
        <w:br/>
        <w:t>тің барлық жанрларында көптеген ұнамды геройлар</w:t>
        <w:br/>
        <w:t>пайда болған еді. Екіншіден, қазақ әдебиеті ол жылдары</w:t>
        <w:br/>
        <w:t>бүкіл одақ көлеміне шықты. Жамбыл творчествосы та-</w:t>
        <w:br/>
        <w:t>рихи жағынан заңды пайда болды. Ол бір жағынан ха-</w:t>
        <w:br/>
        <w:t>Лық творчествосының биіктеп өрлеуі арқасында, екінші</w:t>
        <w:br/>
        <w:t>жағынан, жазба әдебиеттің жаңашыл дәстүрі арқасында</w:t>
        <w:br/>
        <w:t>шарықтай білді. 20--30 жылдары жоғары идеялы әде-</w:t>
        <w:br/>
        <w:t>биет үшін партияның жүргізген күресі зор нәтиже берді.</w:t>
        <w:br/>
        <w:t>Қазақ совет әдебиеті реалистік жаңа дәстүр тудырды»</w:t>
        <w:br/>
        <w:t>Деген болатын.</w:t>
        <w:br/>
        <w:t>«Қазақ совет әдебиеті тарихының очеркі» туралы</w:t>
        <w:br/>
        <w:t>жазған мақаласында Темірғали Мұртазин әдебиеттің</w:t>
        <w:br/>
        <w:t>«бірінші дәуірін 19929 жылмен шектемей, 1932 жылға</w:t>
        <w:br/>
        <w:t>дейін созған орынды болар еді. Өйткені қазақ әдебиеті-</w:t>
        <w:br/>
        <w:t>нің 20-жылдарына тон болған тақырып, мазмұн мен түр</w:t>
        <w:br/>
        <w:t>1933 жылға дейін, ягни ВҚП(6) Орталық Қомитетінің</w:t>
        <w:br/>
        <w:t>«Әдебиет-көркемөнер ұйымдарын. қайта құру туралы»</w:t>
        <w:br/>
        <w:t>қаулысының орасан зор мәнің творчестволық қызметкер-</w:t>
        <w:br/>
        <w:t>из</w:t>
      </w:r>
    </w:p>
    <w:p>
      <w:r>
        <w:t>поэзиямызда осындай ақындық тәжрибе елеусіз қалып</w:t>
        <w:br/>
        <w:t>келеді. Біздің ақындарымыз лириканы түлдендірсеміз,</w:t>
        <w:br/>
        <w:t>тереңдетеміз, тармақтандырамыз деген зор талаптың со-</w:t>
        <w:br/>
        <w:t>ңында жүргеніне бірқыдыру заман боп (барады, бірақ</w:t>
        <w:br/>
        <w:t>ақынның «менінен» басқа не болмаса әлдеқалай атала</w:t>
        <w:br/>
        <w:t>салған құр сүлде кісі аттарынан басқа ештеңені де қол-</w:t>
        <w:br/>
        <w:t>га ұстай алмай келеміз. Поэма жанрында образдар жа-</w:t>
        <w:br/>
        <w:t>сала жатар гой, ал енді шағын сюжетті өлеңдер негізін-</w:t>
        <w:br/>
        <w:t>лс Мырқымбайларды жасасақ обал бола ма! «Ескі тәж-</w:t>
        <w:br/>
        <w:t>рибе» деп қомсынатып ештеңе жоқ. Бейімбеттің әдісін</w:t>
        <w:br/>
        <w:t>азсылатып болсақ, Твардовскийдің Василий Теркині де</w:t>
        <w:br/>
        <w:t>әуелі Фин соғысы кезішде майдандық газеттерде бой</w:t>
        <w:br/>
        <w:t>көрсетіп, жауынгердің сүйікті серігі -болғандығып, ал</w:t>
        <w:br/>
        <w:t>Ұлы Отан соғысы жылында өрен тұлға дәрежесіне кө-</w:t>
        <w:br/>
        <w:t>терілгенішп де естеп шығармау керек. Сондықтан да жа-</w:t>
        <w:br/>
        <w:t>зып жүрген циклді өлеңдеріміздің ішінде «етегінен» үс-</w:t>
        <w:br/>
        <w:t>тайтын. тұрақты” біреудің болгани 5: ШЕ с жөн. Әр ақынның</w:t>
        <w:br/>
        <w:t>айтар «мені» оның ТвӘрчеетволық жолы, стилі 6о-</w:t>
        <w:br/>
        <w:t>лып, ал мәдепнеті өскен оқтшамыздың: ойнап күліп,</w:t>
        <w:br/>
        <w:t>ақылдасып отыратын сүйікті кейіпкері, әр ақынның</w:t>
        <w:br/>
        <w:t>сыйға тартар өз Мырқымбайлары болса нұр үстіне нұр</w:t>
        <w:br/>
        <w:t>смес пе!</w:t>
        <w:br/>
        <w:t>Бейімбеттіп Мырқымбай образын жасаудағы твор-</w:t>
        <w:br/>
        <w:t>честволық практикасы қазақ совет поэзиясында жаңа-</w:t>
        <w:br/>
        <w:t>лыққа ұмтылу тенденциясы мен іздеушіліктің күшті бол-</w:t>
        <w:br/>
        <w:t>ғапдығын анық көрсетеді. Мұндай. процестерді. Сәбит,</w:t>
        <w:br/>
        <w:t>Ілияс сияқты көрнекті ақындарымыздан” д8:20-жыЛдар-</w:t>
        <w:br/>
        <w:t>дың екінші жартысында әдебиет әлеміне келген Сызды-</w:t>
        <w:br/>
        <w:t>қов, Малдыбаев, ЖЕКНПІДЕНІІ 8, "Тоқмағамбетов, Тәжі-</w:t>
        <w:br/>
        <w:t>баев, Әбдіқадыр Жарокқовтардың шығармаларынан</w:t>
        <w:br/>
        <w:t>да байқаймыз. Трақ поэзияның қалыптасуға бет алған-</w:t>
        <w:br/>
        <w:t>дығының бір айқын белгісі - эпикалық шығармалар ту-</w:t>
        <w:br/>
        <w:t>дыру процесіне ойысқан (болатын. Қазақ совет поэмасы-</w:t>
        <w:br/>
        <w:t>ның шын мәніндегі тұңғышы -- Сәкеннің «Советстаны».</w:t>
        <w:br/>
        <w:t>Бұған дейінгілердің бәрі де советтік поэма жанрын ту-</w:t>
        <w:br/>
        <w:t>дыру ниетіндегі игі талаптар ғана сді, өйткені Бейімбет-</w:t>
        <w:br/>
        <w:t>тің «Рәзия қызы» мен «Өтірікке бәйгесі», «Хаң күйеуі»,</w:t>
        <w:br/>
        <w:t>Сәбиттің «Құрдас», «Наурыз күші», «Пионері» поэмаға</w:t>
        <w:br/>
        <w:t>баратын жолды барлаған туындылар, тіпті сюжетті</w:t>
        <w:br/>
        <w:t>өлеңнің көлем жағыпан ұлғайтылгап түрі гана деп айту</w:t>
        <w:br/>
        <w:t>керек. Ал Ілияс болса өзінің ақылдық күшін бұл кезде</w:t>
        <w:br/>
        <w:t>саяси, табиғат лирикаларында сынап, поэма жанрына</w:t>
        <w:br/>
        <w:t>1929 жылғы «Қүйден» кейін көп назар аударған-ды.</w:t>
        <w:br/>
        <w:t>9--3480 129</w:t>
        <w:br/>
        <w:t>5 жылдың ішінде қазақ поэзиясында «поэма дәуірі»,</w:t>
        <w:br/>
        <w:t>«Рапорт дәуірі» басталды. Бұл поэмаларда не желі, не</w:t>
        <w:br/>
        <w:t>белгілі тақырып, не қазып айтылған оқиға, қадап көр-</w:t>
        <w:br/>
        <w:t>сетілген қаһарман жоқ. Белгілі тартыс, анық образ, тұр-</w:t>
        <w:br/>
        <w:t>пат үлгі жоқ секілді. Тек бастан түсіп жадағайлатып қа-</w:t>
        <w:br/>
        <w:t>ра сөзді құран оқығандай зулата береміз. Көбіне өзіміз</w:t>
        <w:br/>
        <w:t>түсінбейміз. Бізге бұл поэмалардан бір пікірдің құйры-</w:t>
        <w:br/>
        <w:t>ғын ұстау қиынға айналды. Мұндай «ұлы поэмалар»</w:t>
        <w:br/>
        <w:t>қоздап жатыр. Осы «поэмаларды» жазу көп қиынға тұс-</w:t>
        <w:br/>
        <w:t>пейтін сияқты. Ерінбесек өзіміз де жаза алатып сияқты-</w:t>
      </w:r>
    </w:p>
    <w:p>
      <w:r>
        <w:t>мыз. Сондықтан шығар, үлгісіз, образсыз, тартыссыз,</w:t>
        <w:br/>
        <w:t>оқиғасыз оңай поэмалар ақындарда үдемесе, азайған</w:t>
        <w:br/>
        <w:t>жоқ»,</w:t>
        <w:br/>
        <w:t>«Сұлушаш» жөніндегі сындардың «сц дәмділеріне»</w:t>
        <w:br/>
        <w:t>тоқтаған уақытта қазақ совет поэзиясыпын қалыптасу</w:t>
        <w:br/>
        <w:t>дәуірінде шоқтығы биік болғап көркем шығарманы ке-</w:t>
        <w:br/>
        <w:t>зінде түсіне алмағандықты, яғни қазақ әдебиетінде</w:t>
        <w:br/>
        <w:t>новаторлық желіні мықтап тартуга «Советстан» мен</w:t>
        <w:br/>
        <w:t>«Қөкшетауға» білек күшін қасып, болашағы үлкеп жа-</w:t>
        <w:br/>
        <w:t>ңалықты орнықтыруға айқып бағыт ұстаған Мұқанов-</w:t>
        <w:br/>
        <w:t>тың творчестволық табысы көп қиындықты жеңіп, уақыт</w:t>
        <w:br/>
        <w:t>сынына төтеп бергендігін, әлгіндей сындардың әдебиет-</w:t>
        <w:br/>
        <w:t>тің өркендеуі үшін қаншалықты кесел болғандығын көр-</w:t>
        <w:br/>
        <w:t>сету мақсатып көздедік.</w:t>
        <w:br/>
        <w:t>Енді романның монументалдық шығарма есебінде</w:t>
        <w:br/>
        <w:t>қазақ поэзиясындағы этаптық маңызыпа аздап болсада</w:t>
        <w:br/>
        <w:t>назар аударған жөн. Қөп сыпшылардың көзіне түскені-</w:t>
        <w:br/>
        <w:t>мен, көңіліне оралмаған бір кішкенс фактыны келтіре</w:t>
        <w:br/>
        <w:t>кеткен жөн. 1997 жылы 14 апрельде Қызылордадағы</w:t>
        <w:br/>
        <w:t>Одақтар клубында әдебиет кеші болды. Әдебиетпен шұ-</w:t>
        <w:br/>
        <w:t>ғылданушы, оны қадір тұтушы астана жұртшылығы,</w:t>
        <w:br/>
        <w:t>ақын-жазушылар клубқа симай кетті, ол кеште «Қәзіргі</w:t>
        <w:br/>
        <w:t>әдебиеттегі бағыттар туралы» көкейтесті проблемалық</w:t>
        <w:br/>
        <w:t>баяндама тыңдалып, бірқыдыру ақын-жазушылар өзде-</w:t>
        <w:br/>
        <w:t>рінің шығармаларын оқыған-ды. Сонда «Сәбит «Сұлу-</w:t>
        <w:br/>
        <w:t>шаш» деген поэмасының 3-тармағын оқыды, Бұл поэма-</w:t>
        <w:br/>
        <w:t>ның әсері күшті болды,- деп жазды «Еңбекші қазақ»</w:t>
        <w:br/>
        <w:t>газетінің реперторы,- өйткені халық поэманың түгелі-</w:t>
        <w:br/>
        <w:t>нен оқылып шығуын тілек қылып, қол шапалақтап қой-</w:t>
        <w:br/>
        <w:t>мастан сұрады. Бірақ кештің ақыры бұл емес, бастама-</w:t>
        <w:br/>
        <w:t>сы, келесі бейсенбіде тағы оқылады деген соң ғана</w:t>
        <w:br/>
        <w:t>қанағаттанды» дегспді сыншылар қаперіне алмаса, оқу-</w:t>
        <w:br/>
        <w:t>шы қауым ондай оқиғаның болған-болмағанын білмес-</w:t>
        <w:br/>
        <w:t>136</w:t>
        <w:br/>
        <w:t>лер терең түсінгенге дейін елеулі өзгеріске ұшырай қой-</w:t>
        <w:br/>
        <w:t>ған жоқ» деген пікір айтты.</w:t>
        <w:br/>
        <w:t>Қазақ совет әдебиетішің алғашқы жылдарын дәуірлеу</w:t>
        <w:br/>
        <w:t>мәселесінде осындай айқұш-ұйқыш пікірлердің болуы,</w:t>
        <w:br/>
        <w:t>1) социологиялық, 2) эстетикалық проблемаларды тұтас</w:t>
        <w:br/>
        <w:t>алып қарағанда ғана белгілібір тиянаққа келмек. Өйт-</w:t>
        <w:br/>
        <w:t>кені алдағы екі пікірдің бірінде дәлелдеу жағы сол-</w:t>
        <w:br/>
        <w:t>ғын болса, екіншісінде қазақ совет әдебиетінің көркем-</w:t>
        <w:br/>
        <w:t>дік жағынан дамуындағы ерекшеліктер ескерілмей,</w:t>
        <w:br/>
        <w:t>социалистік реализм әдісінің көбінесе проза жанрында</w:t>
        <w:br/>
        <w:t>жеңіске жетуі, дәстұр жасауы, жетекшілік рольге нс 6о-</w:t>
        <w:br/>
        <w:t>ла бастауы сияқты проблемалар тұрғысынан қарап,</w:t>
        <w:br/>
        <w:t>уақыт мерзімін созу тенденциясы басым.</w:t>
        <w:br/>
        <w:t>Ең алдымен, соңғы пікірге қосыла алмайтындығы-</w:t>
        <w:br/>
        <w:t>мызды айтып, мерзім жағынан дәуір мөлшерін дөп бас-</w:t>
        <w:br/>
        <w:t>қап біріпші практикалық шешімді дәлелдеуге пазар</w:t>
        <w:br/>
        <w:t>аударуды қажет деп білеміз.</w:t>
        <w:br/>
        <w:t>Көркемдік дамудың барысында қалыптасқан жағ-</w:t>
        <w:br/>
        <w:t>дайлар және қолымыз жеткен табыстар тұрғысынан ал-</w:t>
        <w:br/>
        <w:t>ғанда, қазақ совет әдебиетінің 1917-1929 жылдарын бір</w:t>
      </w:r>
    </w:p>
    <w:p>
      <w:r>
        <w:t>дәуір ету орынды. Оны негізгі және шешуші екі пробле-</w:t>
        <w:br/>
        <w:t>маны талдау арқылы дәлелдей аламыз.</w:t>
        <w:br/>
        <w:t>Бірінші -- әдебиетті дәуірлеуде маңызды роль атқа-</w:t>
        <w:br/>
        <w:t>ратын мәселелердің бірі -- сопиологиялық мәселе. Қо-</w:t>
        <w:br/>
        <w:t>ғамдық өмірде даму ҙаңдылығынан сырт қалып, 9з беті-</w:t>
        <w:br/>
        <w:t>мең өркендейтін бірде-бір әлеуметтік сана, саяс!” қой-</w:t>
        <w:br/>
        <w:t>дырма болмайды. Ал әдебиет--сол қогамдық Сананың</w:t>
        <w:br/>
        <w:t>ең бІр -ыұатты саласы. Демек, Ол қоғамдық дамудан тыс</w:t>
        <w:br/>
        <w:t>өркендейгде, өмір сүре де алмайды. Қашанда тарихи заң-</w:t>
        <w:br/>
        <w:t>дылықтардың шеңберінде болады да, әдебиет өмірдің</w:t>
        <w:br/>
        <w:t>айнасы, күрес құралы деген қағиданың дұрыстығын өзі-</w:t>
        <w:br/>
        <w:t>не тән ерекшелікпен -- көркемдік болу, бейнелі образ-</w:t>
        <w:br/>
        <w:t>дармен дәлелдеп отырады.</w:t>
        <w:br/>
        <w:t>Осы жаллы қағидаларды қазақ совет әдебметінің ал-</w:t>
        <w:br/>
        <w:t>ғашқы дәуіріне орайластырсақ, онда негізінде поэзия</w:t>
        <w:br/>
        <w:t>жанрымен өркендеген әдебиетіміздің кезеңдік өмір шын-</w:t>
        <w:br/>
        <w:t>дықтарын қамтып, көркемсөз өрнегіне түсіріп отырған-</w:t>
        <w:br/>
        <w:t>дығын байқаймыз. Революцияның айбыны, азамат со-</w:t>
        <w:br/>
        <w:t>ғысындағы ерлік істер, бейбітшілік өмірге көшу, НЭП</w:t>
        <w:br/>
        <w:t>заманы, ауылды совсттендіру, егістік және шабындық</w:t>
        <w:br/>
        <w:t>жерлерді бөлу, бай-феодалдарды копфискелеу, тап ре-</w:t>
        <w:br/>
        <w:t>тінде жою, ескі мен жаңаның. арасындағы күрес мәселе-</w:t>
        <w:br/>
        <w:t>лері қазақ совет әдебиетіне із тастамай кеткен тақырып-</w:t>
        <w:br/>
        <w:t>144</w:t>
        <w:br/>
        <w:t>өзбек совет әдебиеті» (1939--1041) және «Ұлы Отан со-</w:t>
        <w:br/>
        <w:t>ғысы жәпе согыстан кейінгі бейбітшілік құрылыс жылда-</w:t>
        <w:br/>
        <w:t>рындағы өзбек совет әдебиеті» (1941--бүгінге дейін)</w:t>
        <w:br/>
        <w:t>деп үш дәуірге бөлінеді де, әр дәуір ірілі-уақты кезең-</w:t>
        <w:br/>
        <w:t>дерге бөлшектенеді!. Жәнеде бір ескерте кететін жайт:</w:t>
        <w:br/>
        <w:t>өзбек әдебиетінің бірінші дәуірі 9 класта, ал қалғап екі</w:t>
        <w:br/>
        <w:t>дәуірі 10 класта оқытылады.</w:t>
        <w:br/>
        <w:t>Ал орыс (орта мектепке арналған оқулықта), бсло-</w:t>
        <w:br/>
        <w:t>русс, татар әдебисттері бес дәуірге бөлінеді, бірақ уақыт</w:t>
        <w:br/>
        <w:t>жағынан алғанда айырмашылықтары бар. Бұл әдебиет-</w:t>
        <w:br/>
        <w:t>тер азамат соғысы кезіндегі әдебиетті (1918--1920) бір</w:t>
        <w:br/>
        <w:t>дәуір еткен. Алайда 20-жылдардағы әдебиетті дәуірлеу-</w:t>
        <w:br/>
        <w:t>Де татар әдебиетшілерінің өзгешеліктері бар. Татар әде-</w:t>
        <w:br/>
        <w:t>биеті азамат соғысы мен халық шаруашылығын қалпына</w:t>
        <w:br/>
        <w:t>келтіру (1917-1928) жәпе алғашқы бесжылдықтар</w:t>
        <w:br/>
        <w:t>(1928--1935) кезеңіндегі әдебиет деп бөлінеді де, соғыс</w:t>
        <w:br/>
        <w:t>карғанындары әдебиет (1936--1941) үшінші дәуір бол-</w:t>
        <w:br/>
        <w:t>ған2.</w:t>
        <w:br/>
        <w:t>Бұдан кейін орыс (1954--1955) және украин (1954)</w:t>
        <w:br/>
        <w:t>әдебиеттері тарихының очерктерінде дәуір сандарының</w:t>
        <w:br/>
        <w:t>арта түскендігін және советтік қоғамның өркендеу ке-</w:t>
        <w:br/>
        <w:t>зеңдеріне бейімдегендікті көреміз. Егер орыс савет әде-</w:t>
        <w:br/>
        <w:t>биеті Азамат согысы (1918--1990), шаруашылықты қал-</w:t>
        <w:br/>
        <w:t>пына келтіру (1921-25), ипдустриализациялау (1926--</w:t>
        <w:br/>
        <w:t>29), коллективтендіру (1930--34), социалистік қоғам</w:t>
        <w:br/>
        <w:t>құруды аяқтау (1935--41), Ұлы Отан соғысы (1941--45),</w:t>
        <w:br/>
        <w:t>соғыстан кейінгі жылдардағы әдебиет деп бөлінсе?</w:t>
        <w:br/>
        <w:t>украин әдебиетшілері шаруашылықты қалыпқа келтіру</w:t>
        <w:br/>
        <w:t>мен индустриялау кезеңдерін бір дәуірдің аумағына си-</w:t>
        <w:br/>
        <w:t>ғызған” Ал орыс совет әдебиетінің СССР Ғылым Ака-</w:t>
        <w:br/>
        <w:t>демиясы шығарған үш томдық тарихында орыс әдебие-</w:t>
      </w:r>
    </w:p>
    <w:p>
      <w:r>
        <w:t>тшің дамуы үш дәуірге (1917--1929, 1930--1940, 1941-</w:t>
        <w:br/>
        <w:t>1958 ж. ж.) бөлініп, әр дәуірдің ішіндегі белесті кезең-</w:t>
        <w:br/>
        <w:t>дердің сипатты ерекшеліктері айқындалған5, Осыған қа-</w:t>
        <w:br/>
        <w:t>раған уақытта 1954 жылы шыққан «Очерк» тек барлау</w:t>
        <w:br/>
        <w:t>міндетін атқарғанға ұқсайды.</w:t>
        <w:br/>
        <w:t>158 1-С. Азимов. Ю. Султанов. «Өзбек совет адабиети». Ташкент.</w:t>
        <w:br/>
        <w:t>7 ж.</w:t>
        <w:br/>
        <w:t>2 «Татар совет әдебияты». Қазан. 1857 ж. 187--259-беттер.</w:t>
        <w:br/>
        <w:t>3 «Очерк истории русской советской литературы». 1-часть, 1954,</w:t>
        <w:br/>
        <w:t>П-часть 1955.</w:t>
        <w:br/>
        <w:t>е «Очерк истории украинской советской литературы». Москва.</w:t>
        <w:br/>
        <w:t>ж.</w:t>
        <w:br/>
        <w:t>5 «История русской советекой литературы». І-том. Москва,</w:t>
        <w:br/>
        <w:t>1958 ж. 5-бет,</w:t>
        <w:br/>
        <w:t>141</w:t>
        <w:br/>
        <w:t>Біз бұлардың барін шолған уақытта бір әдебиеттің</w:t>
        <w:br/>
        <w:t>дәуірлеуін даттау, немесе екіпші бір әдебиеттің дәуір-</w:t>
        <w:br/>
        <w:t>леуін мақтау пікірінен аулақпыз, өйткені әр әдебиеттің</w:t>
        <w:br/>
        <w:t>творчестволық практикасын бір көрсеткішке саюга бол-</w:t>
        <w:br/>
        <w:t>майды. Мұның үстіне, совет халықтары әдебиеттері та-</w:t>
        <w:br/>
        <w:t>рихының очеркі жасала қоймағандығын ескс алу шарт,</w:t>
        <w:br/>
        <w:t>ал орыс әдебиеті тарихының очеркінде берілген шолу-</w:t>
        <w:br/>
        <w:t>ларға қанагаттануға болмайды, өйткені онда әр әдебиет-</w:t>
        <w:br/>
        <w:t>тің өзіңе тән ерекшеліктері ескерілмегет, тек жалпы</w:t>
        <w:br/>
        <w:t>принцип тұрғысынан баяндалған!</w:t>
        <w:br/>
        <w:t>Біз орыс, украин, белорусс, өзбек, тәжік, татар, баш-</w:t>
        <w:br/>
        <w:t>құрт әдебиеттерінің өркендеуін дәуірге бөлу мәселесіне</w:t>
        <w:br/>
        <w:t>шолу жасаганда, қазақ совет әдебиетінің тарихын со-</w:t>
        <w:br/>
        <w:t>ларға бейімдеу немесе олардан алшақтату мақсатын</w:t>
        <w:br/>
        <w:t>көздемейміз. Мүмкін қадерінше осы мәселе жөнінде өз</w:t>
        <w:br/>
        <w:t>топшылауымызды айтпақшымыз, өйткені қазақ әдебие-</w:t>
        <w:br/>
        <w:t>тінің тарихын дәуірлеу сияқты күрделі проблема терең</w:t>
        <w:br/>
        <w:t>ойлануды қажет етеді. Қазақ совет әдебиетін зерттеуші-</w:t>
        <w:br/>
        <w:t>лердің арасында ушыққан айтыс болмағанымен, әртүрлі</w:t>
        <w:br/>
        <w:t>пікір алшақтығы бар. Әдебиетшілердің басым көпшілігі</w:t>
        <w:br/>
        <w:t>қазақ әдебиетінің бірінші дәуірін 1929 жылға әкеп тірей-</w:t>
        <w:br/>
        <w:t>ді, ал енді кейбір зерттеушілер 1932 жылға, немесе</w:t>
        <w:br/>
        <w:t>1037--38 жылдарға дейін созсақ қайтеді деген пікірді</w:t>
        <w:br/>
        <w:t>айтып жүр. «Қазақ совет әдебиеті тарихының очеркі»</w:t>
        <w:br/>
        <w:t>жазылып шығуымен ол мәселе сарқылып, барлық пікір</w:t>
        <w:br/>
        <w:t>бір арнаға құйылды дсуге ерте. Біздіңше, бұл пікірлер</w:t>
        <w:br/>
        <w:t>әлі де болса сарапқа түсіп, дәлелденуі қажет. Сондық-</w:t>
        <w:br/>
        <w:t>танда әдебиетті дәуірлеу мәселесін тек социологиялық</w:t>
        <w:br/>
        <w:t>жағынан ғана емес, сойдай-ақ эстетикалық жағынан да</w:t>
        <w:br/>
        <w:t>қарастырған жөн. Бұл арада қоғамдық дамумен қатар,</w:t>
        <w:br/>
        <w:t>көркемдік даму және творчестволық әдісті игеру мәсе-</w:t>
        <w:br/>
        <w:t>лелері бірдей есепке алынуға тиіс.</w:t>
        <w:br/>
        <w:t>«Қазақ совет әдебиеті тарихының очеркіне» жазыл-</w:t>
        <w:br/>
        <w:t>ған алғы сөзде: «Қазақ совет әдебиетінің даму кезеңде-</w:t>
        <w:br/>
        <w:t>рі жалпы совет әдебиетінің даму кезеңдері сияқты элі</w:t>
        <w:br/>
        <w:t>қалыптасып бітпеген. Қөп жағдайларда ол жалпы со-</w:t>
        <w:br/>
        <w:t>веттік, социалистік қоғамның өсіп, нығаю процесімен</w:t>
      </w:r>
    </w:p>
    <w:p>
      <w:r>
        <w:t>байланыстырылып жүр. Мұның бір жағынан қисыны бол-</w:t>
        <w:br/>
        <w:t>са, екінші жағынан әдебиеттің даму кезеңдерімен бір-</w:t>
        <w:br/>
        <w:t>біріне дәл келе бермейтін де жақтары бар. Дегенмен</w:t>
        <w:br/>
        <w:t>1 «Очерк исторни русской советской литературы». І-часть. 276-</w:t>
        <w:br/>
        <w:t>981, П-ңасть, 101-107, 921---220-беттер.</w:t>
        <w:br/>
        <w:t>1427</w:t>
        <w:br/>
        <w:t>әдебиетте пайда болған жаңалықты түсінбеудің ғана</w:t>
        <w:br/>
        <w:t>смес, сонымен қатар көркем шығарманың жанын, құнын,</w:t>
        <w:br/>
        <w:t>мәп-маңызын тек идеялық жағынан қарастыруды көз-</w:t>
        <w:br/>
        <w:t>деген, қоғамдық санапың басқа түрлерінен әдебиеттің</w:t>
        <w:br/>
        <w:t>өзіне тән ерекшелігі бар екендігін ескермеген дөрекі с0-</w:t>
        <w:br/>
        <w:t>циологиялық сынпың үлгісі болып табылады.</w:t>
        <w:br/>
        <w:t>Алдымен, «Сұлушаш» неге қатты сынға ұшырады?</w:t>
        <w:br/>
        <w:t>деген мәселеге тоқталайық. Қазақ совет әдебиеті, оның</w:t>
        <w:br/>
        <w:t>ішінде әсіресе поэзия, Октябрьдің алғашқы күндерінен</w:t>
        <w:br/>
        <w:t>бастап қазақ еңбекшілерінің бүгінгі күнінің шындықта-</w:t>
        <w:br/>
        <w:t>рын жырлау, келешекке көз салу, сөйтіп заман талабы-</w:t>
        <w:br/>
        <w:t>на жауап беру мәселесін көтерген болатын. Бұл оның</w:t>
        <w:br/>
        <w:t>бұрын-сонды тарихында болмаған жаңалық еді, жаңа-</w:t>
        <w:br/>
        <w:t>дан туа бастаган көркемдік әдістің принциптерін бірегей</w:t>
        <w:br/>
        <w:t>жүзеге асырудың арқасында өзінің қоғамдық-өзгертім-</w:t>
        <w:br/>
        <w:t>паздық ролін күшейте түсудің қажетті шарты еді. Совет-</w:t>
        <w:br/>
        <w:t>тік платформадағы ақын-жазушылардың осы идеялық</w:t>
        <w:br/>
        <w:t>бағытының пәрменділігі нәтижесінде ел еңбекшілері де,</w:t>
        <w:br/>
        <w:t>тіпті әдебиетшілер де, сыншылар да бүгінгі шындықтың</w:t>
        <w:br/>
        <w:t>тәжрибесінде шыр айналып, жаңа өмірдің қылт етіп кө-</w:t>
        <w:br/>
        <w:t>рінген жаңалықтарын жетілдіру, орпықтыру мақсатын</w:t>
        <w:br/>
        <w:t>көздеген болатын. Сәкен, Сәбит, Бейімбет, Ілиястар өз-</w:t>
        <w:br/>
        <w:t>дерінің осы творчсетволық принциптерінен 20-жылдар-</w:t>
        <w:br/>
        <w:t>дың екінші жартысынан былай қарай «айни» бастаған</w:t>
        <w:br/>
        <w:t>сияқты боп көрінді сыншыларға, Бүгінгі күннің жыры-</w:t>
        <w:br/>
        <w:t>мсн тәрбиеленгендер ескі тақырыпты, яғни өткен күннің</w:t>
        <w:br/>
        <w:t>шындықтарын бүгінгі тұрғыдан жырлау, өткен заман-</w:t>
        <w:br/>
        <w:t>ның жеке адамдарды жаныштап тастап отырғанын, ел</w:t>
        <w:br/>
        <w:t>еңсесін көтертпегенін көрсету мақсаты, сол арқылы азат-</w:t>
        <w:br/>
        <w:t>тық алған еңбекші халыққа жаңа өмірдің толып жатқан</w:t>
        <w:br/>
        <w:t>артықшилықтарын суреттеп беру мақсаты көркемдік да-</w:t>
        <w:br/>
        <w:t>мудың барысында айқын бой көрсеткенде ақындарымыз-</w:t>
        <w:br/>
        <w:t>дың бұл «жалтарысына», бұл «айнуына» сыншылар тү-</w:t>
        <w:br/>
        <w:t>сіне алмай қалды.</w:t>
        <w:br/>
        <w:t>Шынында да ескіні жаңаша жырлау процесіне бет</w:t>
        <w:br/>
        <w:t>бұру үлкен полотналарда өте жылдам болды. Сәкен Сей-</w:t>
        <w:br/>
        <w:t>фуллиннің кейбір субьективтік моменттері бар «Аққу-</w:t>
        <w:br/>
        <w:t>дың айрылуы» мен «Лашын әңгімесі», 19296 жылы «Жаңа</w:t>
        <w:br/>
        <w:t>мектеп» журналында басылған «Қөкшетаудың» алғаш-</w:t>
        <w:br/>
        <w:t>қы бөлімі, Сәбиттің «Жетім қыз күйі», Ілиястың «Күйі»,</w:t>
        <w:br/>
        <w:t>Исаның «Құралай сұлуы» тағы басқа осындай шығар-</w:t>
        <w:br/>
        <w:t>малардың дүниеге келуі бір мезетке бүгінгі күнді өткен</w:t>
        <w:br/>
        <w:t>кезең ұмарлап бара жатқан секілді боп көрінді және де</w:t>
        <w:br/>
        <w:t>9 181</w:t>
        <w:br/>
        <w:t>жауынгер солдаты Сәбиттің өсуіне бұл сындар тосқауыл</w:t>
      </w:r>
    </w:p>
    <w:p>
      <w:r>
        <w:t>қойды. 1929--32 жылдардағы қазақ поэзиясының көр-</w:t>
        <w:br/>
        <w:t>кемдік-ндеялық жағынан құлдырап кетуіне осындай</w:t>
        <w:br/>
        <w:t>«сындардың» кеселі қатты тиді деп ашық айту керек.</w:t>
        <w:br/>
        <w:t>Өйткені дарыны бар әрбір ақын «Сұлушаш» үшін</w:t>
        <w:br/>
        <w:t>Сәбиттің көргені бізге де дайын ғой деп сезінді. Әлгі</w:t>
        <w:br/>
        <w:t>тақілеттес сыншылар мынадай қорытындыны: ««Сұлу-</w:t>
        <w:br/>
        <w:t>шаш» романында мазмүн жағынан кәдеге асар жері қал-</w:t>
        <w:br/>
        <w:t>мады десе де болады. Майда-шүйдені ірі кате пікірлер</w:t>
        <w:br/>
        <w:t>басып кетті. Сыртқы пішінінен ғана керегімізді алып</w:t>
        <w:br/>
        <w:t>болады. Онда да кемістік жерінен үйрену керек. Сонан,</w:t>
        <w:br/>
        <w:t>романның -- сыннан хабары бар орта, жоғары дәрежелі</w:t>
        <w:br/>
        <w:t>мектеп айналасына болмаса,-- жалпыға, бұқараға та-</w:t>
        <w:br/>
        <w:t>ралуы қауыпты. Теріс әуенге түсіріп жібереді.</w:t>
        <w:br/>
        <w:t>Енді қандай ақын болып отыр дегенге келейік. Сәбит</w:t>
        <w:br/>
        <w:t>бұрынғы бетінен айныды, құлпырды. Надандықты, ескі-</w:t>
        <w:br/>
        <w:t>шілікті, санашылықты, тағылықты дәріптеп, соны жыр-</w:t>
        <w:br/>
        <w:t>лап кетті. Романда айтқан өз жырына қарағанда осы</w:t>
        <w:br/>
        <w:t>жолы Сабит надандыққа бас нгіш, ескішіл, санашыл, да-</w:t>
        <w:br/>
        <w:t>рашыл (яки топшыл), бас қамшылдықты көтермелейтін</w:t>
        <w:br/>
        <w:t>ақын болып отыр.</w:t>
        <w:br/>
        <w:t>Оның үстіне болмағанды болды қылып айтатын жері</w:t>
        <w:br/>
        <w:t>көп ұшырады, соған қарағанда «өтірікшіл» және көп</w:t>
        <w:br/>
        <w:t>жерінде оқиғаны оқиғамен байланыстыра алмай, бірін</w:t>
        <w:br/>
        <w:t>айтып болмай жатыл екіншісін бастап кетеді, соган қара-</w:t>
        <w:br/>
        <w:t>ғанда «салақ», кей жерінде ебін келтіріп айта алмайтын</w:t>
        <w:br/>
        <w:t>жері болды, соған қараганда «оЛақ», көп жерінде қай-</w:t>
        <w:br/>
        <w:t>талап айтатын жері көп, бұған қарағанда «қайталақта-</w:t>
        <w:br/>
        <w:t>ғыш», онан соң байлықты дәріптеп, оны әдіс ретінде де</w:t>
        <w:br/>
        <w:t>ұсынады -- оған қарағанда «байшыл» ақын болып</w:t>
        <w:br/>
        <w:t>отыр», деген ҚазАПП тұсында «дәурені жүріп тұрған»</w:t>
        <w:br/>
        <w:t>сын шоқпарын кездестірмеске көздері жетпей, көп ақын-</w:t>
        <w:br/>
        <w:t>дар творчествоға нәр беретін бүгінгі тақырыпты да, ескі</w:t>
        <w:br/>
        <w:t>тақырыпты да жазудан бойын аулақ ұстауға мәжбүр</w:t>
        <w:br/>
        <w:t>болды.</w:t>
        <w:br/>
        <w:t>Осы тұста жәреуке өлең де, тұрпайы еліктеу де, адам</w:t>
        <w:br/>
        <w:t>психологиясын ашуға бара алмайтын схемалар да ту-</w:t>
        <w:br/>
        <w:t>Ды-- сайып келгенде, қазақ совет поэзиясының бақша-</w:t>
        <w:br/>
        <w:t>сында арам шөптер көбейіп кетті. Егер де сол кезеңдегі</w:t>
        <w:br/>
        <w:t>поэзияның дамуына шолу жасауды Саттар Ерубаевқа</w:t>
        <w:br/>
        <w:t>жүктесек, ол ешбір жасқанбастан былай дер еді: «Бұл</w:t>
        <w:br/>
        <w:t>күнде поэма жазбайтын ақын жоқ, ақын дегеннің өзін</w:t>
        <w:br/>
        <w:t>аз емес десек, поэма жазбайтын қазақ жоқ. Соңғы 4-</w:t>
        <w:br/>
        <w:t>185</w:t>
        <w:br/>
        <w:t>жеттік желі тартудағы шеберлікті осы жолы айқын та-</w:t>
        <w:br/>
        <w:t>нытты. Романның қасіретті, тіпті трагедиялық сюжеті</w:t>
        <w:br/>
        <w:t>ылғи нық тартылып, ширай түсіп, бірден бірге өрби бе-</w:t>
        <w:br/>
        <w:t>реді. Қөркемдік мотивировкалар мен тәсілдердің бәрі де</w:t>
        <w:br/>
        <w:t>сюжетті ашуға жұмсалады да, кейбір кем-кетіктерді</w:t>
        <w:br/>
        <w:t>аңғартпай тастайды. Мысалы, Қайсардың Алтайға өмір-</w:t>
        <w:br/>
        <w:t>лік серік боламын деген жерінде артық сөздер ғана емес,</w:t>
        <w:br/>
        <w:t>Қайсар санасының өресі жетпейтін революцияшыл пі-</w:t>
        <w:br/>
        <w:t>кірлер де бар. Сондай-ақ Алтайдың ата-анасымен қош-</w:t>
        <w:br/>
        <w:t>тасуы да артық, өйткені «Жорық» бөлімінің 9-тарма-</w:t>
        <w:br/>
        <w:t>ғында:</w:t>
      </w:r>
    </w:p>
    <w:p>
      <w:r>
        <w:t>Жүр, Қайсар, жаудан бұрын елге барам,</w:t>
        <w:br/>
        <w:t>Баласын ақтық сүйсін сорлы ата-анам!</w:t>
        <w:br/>
        <w:t>Сонан соң Сұлушаш пен Ермегімді,</w:t>
        <w:br/>
        <w:t>Жер шетіне кетсе де іздеп табам,-</w:t>
        <w:br/>
        <w:t>деген шумақ бүкіл бір тармақтың міндетін, әке-анаға</w:t>
        <w:br/>
        <w:t>деген сүйіспепшілікті көрсету міндетін емін-еркін атқа-</w:t>
        <w:br/>
        <w:t>рып тұр. Қайталаудың үстіпе, осы тармақта Сәбит ауыз</w:t>
        <w:br/>
        <w:t>әдебиетінде жауыр болған трактовкадан әрі бара алмай,</w:t>
        <w:br/>
        <w:t>еюжеттің динамикасын бір сәтке әлсіретіп алған. Роман-</w:t>
        <w:br/>
        <w:t>ның өн бойындағы осындай бірді-екілі кінараттарды Ал-</w:t>
        <w:br/>
        <w:t>тайдың бақсы болып келуі немесе дұшпандарының қо-</w:t>
        <w:br/>
        <w:t>лына түспей мылқау табиғат күшінен жеңілу сияқты та-</w:t>
        <w:br/>
        <w:t>маша шешімдер «жұтып» жібереді де, романның бүкіл</w:t>
        <w:br/>
        <w:t>сюжеттік желісін шарықтау шегіпе жеткізеді.</w:t>
        <w:br/>
        <w:t>Ерекше атап айтатын бір мәселе -- романдағы жанды</w:t>
        <w:br/>
        <w:t>пейзаж. Табиғат көріністері, долы өзен, ашық аспан, тү-</w:t>
        <w:br/>
        <w:t>нерген бұлт, қара түнек түн, жайма шуақ күн, күлімде-</w:t>
        <w:br/>
        <w:t>ген ай, шаңы шыққан сахара, «парсының масаты кіле-</w:t>
        <w:br/>
        <w:t>Міндей» құлпырған жазық дала-- осының бәрі роман-</w:t>
        <w:br/>
        <w:t>дағы негізгі кейіпкерлердің іс-әрекетіне, ой-арманына,</w:t>
        <w:br/>
        <w:t>көңіл-күйіне қарай әртүрлі өңмен, бояумен сюжет же-</w:t>
        <w:br/>
        <w:t>Лісіне шырматылып, жанды бейнеге айналған.</w:t>
        <w:br/>
        <w:t>Міне осы сияқты көркемдік приемдар мен тәсілдер</w:t>
        <w:br/>
        <w:t>қазақ совет әдебиетінде шын мәніндегі көркем образ-</w:t>
        <w:br/>
        <w:t>дарды-- Сұлушаш пен Алтайдың, біршама Қайсардың</w:t>
        <w:br/>
        <w:t>образдарын тудырды. Образдардың тұлғалы, өрен болып</w:t>
        <w:br/>
        <w:t>шығуына автордың бар назарды негізгі кейіпкерлерге</w:t>
        <w:br/>
        <w:t>аударып, Тілеуберді, Байбосын, Берден, Айжан, күйеу,</w:t>
        <w:br/>
        <w:t>Алтайдың әке-шешесі, тіпті Ермектердің бейнесін жасау</w:t>
        <w:br/>
        <w:t>мақсатын көздемеуі шешуші роль атқарған. Автор аз</w:t>
        <w:br/>
        <w:t>да болса тәуір болсын деген принципті қатаң ұстаған.</w:t>
        <w:br/>
        <w:t>139</w:t>
        <w:br/>
        <w:t>«қызганыш отын» әдейі өршіте түсейік дегендей-ақ бұл</w:t>
        <w:br/>
        <w:t>шығармалар идеялық жағынан ірілі-уақты қателіктері</w:t>
        <w:br/>
        <w:t>бола тұрса да көркемдік жағынан ұтымды шығып отыр-</w:t>
        <w:br/>
        <w:t>ды. Үлкен полотналық көркем туынды беру тенденция-</w:t>
        <w:br/>
        <w:t>сын «Сұлушаш» дұрыс жинақтап, қортындылап, өзінің</w:t>
        <w:br/>
        <w:t>өрен тұлғасын көрсетті. Бұл процесс көркемдік дамудың</w:t>
        <w:br/>
        <w:t>заңдылығына сүйенді, бірақ оны көптеген ақындарымыз</w:t>
        <w:br/>
        <w:t>түсіне алмады, содан кейін «е, ескі тақырып оңды жазы-</w:t>
        <w:br/>
        <w:t>лады екен ғой» деген шолақ пікір бірқыдыру ақындар-</w:t>
        <w:br/>
        <w:t>ды өз әлдеріне қаратпай бүгінгі шындықтан аулақтап</w:t>
        <w:br/>
        <w:t>кетуге апарып соқтырды. Рас, бұл жағдай көбіне «Сұлу-</w:t>
        <w:br/>
        <w:t>шаштан» кейін болғанымен де, оның алдында талай</w:t>
        <w:br/>
        <w:t>симптомдар бой көрсете бастаған болатын.</w:t>
        <w:br/>
        <w:t>Әрине, ескі тақырыпқа мейлінше көп назардың ауда-</w:t>
        <w:br/>
        <w:t>рылуына белгілі дәрежеде қарсы тұрып, ақындарды</w:t>
        <w:br/>
        <w:t>советтік шыпдықтан нәр алуға шақыру қажет те еді.</w:t>
        <w:br/>
        <w:t>Бірақ осы игі талап қазақ сынында үлкен сақтықпен,</w:t>
        <w:br/>
        <w:t>барынша әдептілікпен, ақтан қараны, жақсыдан жамаң-</w:t>
        <w:br/>
        <w:t>ды айырып алумен, дұрыс жол көрсету багытымен жүр-</w:t>
        <w:br/>
        <w:t>гізілмеді. Дөрекі сопциологизмге, оның қолшоқпары дә-</w:t>
        <w:br/>
        <w:t>режесіне дейін көтерілген ҚазАПП сыиншыларына жол</w:t>
        <w:br/>
        <w:t>ашылды. 1929--1932 жылдар арасында творчсстводан</w:t>
        <w:br/>
        <w:t>аулақтататын, ақып-жазушылардың еңбегіне қиянат жа-</w:t>
      </w:r>
    </w:p>
    <w:p>
      <w:r>
        <w:t>сайтын, әдебиеттің өсуіне кеселіп тигізетін сауатсыз, на-</w:t>
        <w:br/>
        <w:t>дан, дөрекі &lt;ындар, СБП еМестау қа) сойылдар, Сәбит-</w:t>
        <w:br/>
        <w:t>тің ЗСұтушашенх-ЖСӘкетнң &lt; «Тар жол, тайғақ кешуін»</w:t>
        <w:br/>
        <w:t>даттаушылықтан басталгап еді.</w:t>
        <w:br/>
        <w:t>Осы кезеңде жазылған сыпдардың басым көпшілігі</w:t>
        <w:br/>
        <w:t>мазмұн мен түрді екі айырып қарады. Өз «пікірін» дә-</w:t>
        <w:br/>
        <w:t>лелдеу үшін көркем шығармадан тарихи фактылардың</w:t>
        <w:br/>
        <w:t>дәлдігін, географиялық атаулардың шындығын талап</w:t>
        <w:br/>
        <w:t>етіп, арифмстикалық есептеулерді де қолданды, Автор-</w:t>
        <w:br/>
        <w:t>дың дүние тануы, шығармасындағы айбынды позициясы</w:t>
        <w:br/>
        <w:t>еске алынбады. Сөзіміз дәлелді болу үшін енді «Сұлу-</w:t>
        <w:br/>
        <w:t>шашқа» жазылған сындарға келелік.</w:t>
        <w:br/>
        <w:t>Ең алдымен әдебиет әлемінде артық-кемді болса да</w:t>
        <w:br/>
        <w:t>өз пікірін айта білген, 20-жылдардың аяқ шенінде</w:t>
        <w:br/>
        <w:t>«Жылқышылар» атты повссть жазған Ормапбасв Жұ-</w:t>
        <w:br/>
        <w:t>мабайдың «Сұлушашты» сынауына тоқталайық. «Сұлу-</w:t>
        <w:br/>
        <w:t>шаш» жөнінде кейінгі уақытқа дейін айтылып келген,</w:t>
        <w:br/>
        <w:t>әсіресе Қайыпназаров қайталай беретін дөрекі пікірдің</w:t>
        <w:br/>
        <w:t>«априорлығы» осы сыннан басталды десек жалған бол-</w:t>
        <w:br/>
        <w:t>мас. Орманбаев «Сұлушаштың» идеялық мазмұнын Да,</w:t>
        <w:br/>
        <w:t>182</w:t>
        <w:br/>
        <w:t>ескерілмеген жағдайда ғылыми дұрыстықтың негізін та-</w:t>
        <w:br/>
        <w:t>бу қиын. Сондықтан да, жоғарыда айтылғандарды жи-</w:t>
        <w:br/>
        <w:t>нақтай келгенде «Қазақ совет әдебиеті тарихының очер-</w:t>
        <w:br/>
        <w:t>кінің» алғашқы кезеңді дәуірлеуі практикалық және</w:t>
        <w:br/>
        <w:t>ғылыми жағынан дұрыс және ол принцип қазақ совет</w:t>
        <w:br/>
        <w:t>әдебиетінің қалыптасу дәуірінде жетекшілік роль атқар-</w:t>
        <w:br/>
        <w:t>ған поэзияның творчестволық практикасымен толық дә-</w:t>
        <w:br/>
        <w:t>лелденеді.</w:t>
        <w:br/>
        <w:t>ТВОРЧЕСТВОЛЫҚ КҮШТЕРДІ</w:t>
        <w:br/>
        <w:t>ҰЙЫМДАСТЫРУДЫҢ КЕЙБІР МӘСЕЛЕЛЕРІ</w:t>
        <w:br/>
        <w:t>Ұлы Октябрь социалистік революциясы жеңген күн-</w:t>
        <w:br/>
        <w:t>нен бастап біздің партия жаңа әдебиет, жаңа эстетика</w:t>
        <w:br/>
        <w:t>жолында ерекше күрсс жүргізді. Әдебиет майданында</w:t>
        <w:br/>
        <w:t>партия ең әуелі мәдениеттің асыл қазыналарынан халық-</w:t>
        <w:br/>
        <w:t>тың рухани нәр алуы, оған халық қолының жетуі үшін,</w:t>
        <w:br/>
        <w:t>пролетариат жазушыларын тәрбиелеу, секі әдебиет өкіл-</w:t>
        <w:br/>
        <w:t>дерінің ең тәуір, ең құнды элементтерін Совет өкіметі</w:t>
        <w:br/>
        <w:t>жағына шығару үшін күш жұмсады.</w:t>
        <w:br/>
        <w:t>Партияның осы сара жолын жүзеге асыру оңай бола</w:t>
        <w:br/>
        <w:t>қойған жоқ. Әдебиет майданында партияның осы сая-</w:t>
        <w:br/>
        <w:t>сатына кедергі жасауға тырысқан едәуір әдебиет топсы-</w:t>
        <w:br/>
        <w:t>мақтары болды. Олар көркемөнердің автономиялығын,</w:t>
        <w:br/>
        <w:t>әдебиеттің саясаттан тыс болуын уағыздады. Сопдық-</w:t>
        <w:br/>
        <w:t>тан, партия әдебиеттегі декаденттік, футуризм, симво-</w:t>
        <w:br/>
        <w:t>лизм ағымдарымен, әсіресе пролеткультшылдармен ерек-</w:t>
        <w:br/>
        <w:t>ше қатты күрес жүргізді.</w:t>
        <w:br/>
        <w:t>Партия негізгі соққыны Пролеткультқа қарсы багыт-</w:t>
        <w:br/>
        <w:t>тады, өйткені олар философияда буржуазиялық көзқа-</w:t>
        <w:br/>
        <w:t>расты -- махизмді, көркемөнер саласында футуризмді</w:t>
      </w:r>
    </w:p>
    <w:p>
      <w:r>
        <w:t>уағыздаушылардың ұрасына айналган еді. Оның қата-</w:t>
        <w:br/>
        <w:t>рында бірталай адал, өнерлі, талантты, Совет өкіметін</w:t>
        <w:br/>
        <w:t>жақтаған дарынды адамдардың болуына қарамастан,</w:t>
        <w:br/>
        <w:t>пролеткульт теория жүзінде көркемөнер мен әдебиет</w:t>
        <w:br/>
        <w:t>обьективтік дүниені бейнелеудің формасы, шындықты</w:t>
        <w:br/>
        <w:t>танудың, өзгертудің құралы емес дегенді уағыздап, іс</w:t>
        <w:br/>
        <w:t>жүзінде партия мен үкіметтің мәдени құрылыс саласын-</w:t>
        <w:br/>
        <w:t>дағы саясатына қарсы шықты. Пролеткультшылардың</w:t>
        <w:br/>
        <w:t>152</w:t>
        <w:br/>
        <w:t>фактор етіп алу шарт деп білеміз. Ол мәселенің негізгі-</w:t>
        <w:br/>
        <w:t>лері жогарыда бірқыдыру толық баяндалды.</w:t>
        <w:br/>
        <w:t>Енді, әдебиетті дәуірлеуде шешуші роль атқарган</w:t>
        <w:br/>
        <w:t>эстетикалық мәселенің екінші жағына, яғни қазақ сөвет</w:t>
        <w:br/>
        <w:t>әдебиетінде жаца көркемдік әдісті жүзеге асыру жолда-</w:t>
        <w:br/>
        <w:t>рына келсек ол да осы еңбектің екінші тарауында бірқы-</w:t>
        <w:br/>
        <w:t>дыру сөз болғандықтан тек шолу түріндегі тұжырымдар-</w:t>
        <w:br/>
        <w:t>ды айтуды орынды деп білеміз. Әдетте, қазақ совет әде-</w:t>
        <w:br/>
        <w:t>бнетіпде социалистік реализм принциптерін толық игеру</w:t>
        <w:br/>
        <w:t>процесін С. Мұқановтың «Жұмбақ жалау» (кәзіргі</w:t>
        <w:br/>
        <w:t>«Ботакөз») романымен шектеу ниеті бар. Бұл көбіпе өл</w:t>
        <w:br/>
        <w:t>шығарманың қазақ әдебиетінде этаптық қасиетіне орай-</w:t>
        <w:br/>
        <w:t>ластырыла айтылады да, жалпы меже ретінде алға тар-</w:t>
        <w:br/>
        <w:t>тылады. Бұл пікірдің дұрыс та, бұрыс та жағы бар. Ең</w:t>
        <w:br/>
        <w:t>алдымен, проза жанрының қалыптасу, әдебиетті профес-</w:t>
        <w:br/>
        <w:t>сионалдық арнаға шыгару тенденциясына орай айтыл-</w:t>
        <w:br/>
        <w:t>ганда бұл пікір дұрыс. Осыдан да болуы керек, Лизуно-</w:t>
        <w:br/>
        <w:t>па жолдас қазақ әдебистінң бірпиш дәуіріпр оси</w:t>
        <w:br/>
        <w:t>шыгармаға тұстас етпек болады. Бірақ көркемдік әдістің</w:t>
        <w:br/>
        <w:t>басқа жанрда жүзеге аса бастау процестерін қаға беріс-</w:t>
        <w:br/>
        <w:t>те қалдырады ла, жетекшілік рөлі әлі айқындалып жет-</w:t>
        <w:br/>
        <w:t>пеген проза жанрымен көздеген мақсатқа жетуге бол-</w:t>
        <w:br/>
        <w:t>майтындығын ескермейді. Міпе осыдан келіп, жоғарғы</w:t>
        <w:br/>
        <w:t>пікірдің бүкіл әдебнеттің өркендеуіне таңылганда бұрыс-</w:t>
        <w:br/>
        <w:t>тығы өзінен өзі бой көрсетпек.</w:t>
        <w:br/>
        <w:t>Сондай-ақ, Темірғали Нұртазин жолдастың шындық-</w:t>
        <w:br/>
        <w:t>қа бірқыдыру жақындығы бар пікіріне де қосылуға бол-</w:t>
        <w:br/>
        <w:t>майды, өйткені бір процестің аяқталып, екінші бір жаңа,</w:t>
        <w:br/>
        <w:t>сапалық процестің басталу тенденциясын ажыратпау-</w:t>
        <w:br/>
        <w:t>шылық байқалады. 1929--32 жылдар арасында көркем</w:t>
        <w:br/>
        <w:t>әдебиет тақырып, мазмұн мен тұр жағынан «елеулі өз-</w:t>
        <w:br/>
        <w:t>геріске ұшырай қойган жок» деп кесіп айтуга қоғамдық</w:t>
        <w:br/>
        <w:t>және көркемдік дамулар жол бермейді. Біздінше, 19929--</w:t>
        <w:br/>
        <w:t>30 жылдардан бастап қазақ әдебиетінде сапалық жа-</w:t>
        <w:br/>
        <w:t>ңалықтар (тіпті ақаулы, кінаратты болса да) бой көр-</w:t>
        <w:br/>
        <w:t>сетті.</w:t>
        <w:br/>
        <w:t>4 шасыншы жылдардың бірінші жартысындағы</w:t>
        <w:br/>
        <w:t>шыгармалар революцияның баянды бо дЬ 1</w:t>
        <w:br/>
        <w:t>халықтың. көзің ; жеткізсе, екінші ожартыдағ</w:t>
        <w:br/>
        <w:t>бағым</w:t>
        <w:br/>
        <w:t>еңбекші</w:t>
        <w:br/>
        <w:t>деуге ерекше назар аударды. Демек, социализмнің бар</w:t>
        <w:br/>
        <w:t>майдайда шабулыға шығу процесі, Қазақстанда колхоз-</w:t>
        <w:br/>
        <w:t>10% ЕУІ</w:t>
      </w:r>
    </w:p>
    <w:p>
      <w:r>
        <w:t>бас басқармасына жіберулерішізді өтінеміз. Егерде ма-</w:t>
        <w:br/>
        <w:t>ңыңыздағы адамдардың арасында мұндайлар болмаса,</w:t>
        <w:br/>
        <w:t>онда бұларды сіздер өздеріңіздің коллективтік еңбектері-</w:t>
        <w:br/>
        <w:t>нізбен жасаңыздар, ол үшін әдеби үйірмелерге бірігіңіз-</w:t>
        <w:br/>
        <w:t>дер және сол үйірмелерде ана тіліндегі әдебиетті жасау-</w:t>
        <w:br/>
        <w:t>дың әдістерін зерттеңіздер»! дегеп пікір айқын айтылған</w:t>
        <w:br/>
        <w:t>еді,</w:t>
        <w:br/>
        <w:t>Бірақ баспасөз жұмысына байланысты айтылған осы</w:t>
        <w:br/>
        <w:t>пікірді Қазақстан жазушылары дер кезінде қолдап кет-</w:t>
        <w:br/>
        <w:t>неді. Бұған партия және совет ұйымдары да жеткілікті</w:t>
        <w:br/>
        <w:t>назар аудара қойған жоқ. Өз бетімен құрылған үйірме-</w:t>
        <w:br/>
        <w:t>лерге басшылық болмады.</w:t>
        <w:br/>
        <w:t>Алайда, уақыт өте келе пролетариат бағытындағы</w:t>
        <w:br/>
        <w:t>ақын-жазушыларды біріктіру, оларға ұйымдық сипат</w:t>
        <w:br/>
        <w:t>беру мәселесі күн тәртібіне нақты, табанды түрде қойы-</w:t>
        <w:br/>
        <w:t>ла бастады?. 1994 жылдың аяқ шенінде Орал қаласында-</w:t>
        <w:br/>
        <w:t>ғы «Қызыл ту» мен «Қрасный Урал» газеттерінің</w:t>
        <w:br/>
        <w:t>редакциясы Орталық Россиядағы пролетариат жазушы-</w:t>
        <w:br/>
        <w:t>ларының ассоциациясы үлгісінде УАПП-ты (Оралдың</w:t>
        <w:br/>
        <w:t>пролетариат жазушыларының ассоциациясын) құрды.</w:t>
        <w:br/>
        <w:t>УАПП бюросы өз ұйымының тарөрісті, үйірмелік си-</w:t>
        <w:br/>
        <w:t>патты болмауына назар аударды. Ең алдымен УАПП</w:t>
        <w:br/>
        <w:t>мүшелерінің еңбектерін көпшілікке жария етуді мақсат</w:t>
        <w:br/>
        <w:t>етіп қойды. Газет өзінің оқушыларына «ең аз дегенде</w:t>
        <w:br/>
        <w:t>айына екі рет ақысыз әдебиет беттерін ұйымдастырамыз,</w:t>
        <w:br/>
        <w:t>онда пролетариат жазушыларының -- Бүкілодақтық</w:t>
        <w:br/>
        <w:t>пролетариат жазушылары ассоциациясы (ВАПП-тың)</w:t>
        <w:br/>
        <w:t>мүшелерінің әдеби-көркем шыгармаларын басып тұра-</w:t>
        <w:br/>
        <w:t>мыз»З деп уәде берді. Мұны бірсыдырғы жүзеге де</w:t>
        <w:br/>
        <w:t>асырды.</w:t>
        <w:br/>
        <w:t>УАПП қала көлемінде түрлі әдеби кештер ұйымдас-</w:t>
        <w:br/>
        <w:t>тыра бастады. Оралда «Шаруа үйі» ашылуына байла-</w:t>
        <w:br/>
        <w:t>нысты әдеби кеш өткізді. 1925 жылы 21 февральда Ағар-</w:t>
        <w:br/>
        <w:t>1 «Степная правда», орган Қиробкома РҚП(6) и ҚирЦИҚа,</w:t>
        <w:br/>
        <w:t>1929 ж. 27 октябрь.</w:t>
        <w:br/>
        <w:t>2 Ескерте кететін бір жәйт: ҚазАПП-тың қызметін баяндайтын</w:t>
        <w:br/>
        <w:t>ҚазАПП-тың өз архивын Жазушылар Одағының және Қазақ ССР-</w:t>
        <w:br/>
        <w:t>нің мемлекеттік Орталық архивтарынан, сондай-ақ СССР әдебиеті</w:t>
        <w:br/>
        <w:t>мен көркемөнерінің мемлекеттік Орталық архивынан да кездестіре</w:t>
        <w:br/>
        <w:t>алмадық, сопдықтан опың нақты ісі газет-журналдарда басылған</w:t>
        <w:br/>
        <w:t>материалдар, ҚҚІ! Орталық Қомитетішіп жаныпдағы Партия тарихы</w:t>
        <w:br/>
        <w:t>институтыңыц архивында кездесетін деректер арқылы көрсетіледі.</w:t>
        <w:br/>
        <w:t>3 «Қрасный Урал», Орал РКП(б) губкомі, атҡомы және губер-</w:t>
        <w:br/>
        <w:t>ниялық кәсіподақ советінің органы. 1924 ж. 25, 28, Зі декабрь.</w:t>
        <w:br/>
        <w:t>156</w:t>
        <w:br/>
        <w:t>Мүсірепов пен Ғабиден Мұстафин бірден прозадан бас-</w:t>
        <w:br/>
        <w:t>тады. Поэзияға берілгендігіп ақтап шыққан Сәкен мен</w:t>
        <w:br/>
        <w:t>Ілиястың прозаға «көз алартып, қол салуына» қараған-</w:t>
        <w:br/>
        <w:t>да, кейінгі уақытта олар да көркем қара сөзге ден қо-</w:t>
      </w:r>
    </w:p>
    <w:p>
      <w:r>
        <w:t>йып кетер еді-ау деп те ойлап қалуға болғандай.</w:t>
        <w:br/>
        <w:t>Біздіңше, бұл процестің екі себебі бар: қазақ әдебие-</w:t>
        <w:br/>
        <w:t>тінде өмір шындығын революциялық даму барысында су-</w:t>
        <w:br/>
        <w:t>реттеу қажеттілігі эпикалық шығармаларды көп тудыру-</w:t>
        <w:br/>
        <w:t>ды талап етті, ал оған поэзияның ішкі мүмкіндіктері</w:t>
        <w:br/>
        <w:t>онша кең өріс бере алмайтын еді, сандықтан да болу ке-</w:t>
        <w:br/>
        <w:t>рек, осы кезеңде өлеңмен жазылған повесть, романдар</w:t>
        <w:br/>
        <w:t>бірқыдыру туып, оның ішінде «Сұлушаш» қана белеңдік</w:t>
        <w:br/>
        <w:t>шығарма қатарына ілікті. (Әрине, бұдан ендігі жерде</w:t>
        <w:br/>
        <w:t>поэзиямен айналысудың ешбір қажеттігі қалмаған екен</w:t>
        <w:br/>
        <w:t>деп ұғып қалуға болмайды). Екінші жағынап, социалис-</w:t>
        <w:br/>
        <w:t>тік реализм әдісінің өмірді орнықтыру процесі ерекше</w:t>
        <w:br/>
        <w:t>табандылықпен бой көрсетуінен болды, енді алғашқы</w:t>
        <w:br/>
        <w:t>кезеңдегі жылдан-жылға, айдан-айға өзгеріп, жаңалық</w:t>
        <w:br/>
        <w:t>сандары көбейіп келген советтік өмір шындығы осы кс-</w:t>
        <w:br/>
        <w:t>зеңде тұрақталу, орнығу, қалыптасу дәуіріне жетіп, сан-</w:t>
        <w:br/>
        <w:t>дық қасиеттер сапалық жағына ден қоя бастаған еді.</w:t>
        <w:br/>
        <w:t>Ал орыс әдебиетіне келетін болсақ, қазақ халқы сияқты</w:t>
        <w:br/>
        <w:t>патриархалдық-феодалдық қарым-қатыпастың емес, ка-</w:t>
        <w:br/>
        <w:t>питалистік тіршіліктің «дәмін» біраз татқандықтан жа-</w:t>
        <w:br/>
        <w:t>ңаны орнықтыру тенденциясы оларда бізден ерте көрін-</w:t>
        <w:br/>
        <w:t>ген болатын.</w:t>
        <w:br/>
        <w:t>Міне осы тұрғыдан қарастырғанда, қазақ совет Поз-</w:t>
        <w:br/>
        <w:t>зиясында Сәкеннің замана бейнесін жасаган лирикалық</w:t>
        <w:br/>
        <w:t>образы, Бейімбет жасаган жағымды кейіпкер Мырқым-</w:t>
        <w:br/>
        <w:t>бай, Сәбит дүннеге келтірген шын мәшпіндегі толық қан-</w:t>
        <w:br/>
        <w:t>ды көркем образдар: Сұлушаш пен Алтайлар қазақ әде-</w:t>
        <w:br/>
        <w:t>биетінде жаңа сапалық қасиеттердің молыққандығын</w:t>
        <w:br/>
        <w:t>және көркемдік әдістің белсеңді припцилтерін жүзеге</w:t>
        <w:br/>
        <w:t>асырудың жалпы жанрларға ауыса бастағанын көрсе-</w:t>
        <w:br/>
        <w:t>тетін әдеби фактор. Олай болса, қазақ совет әдебиетінде</w:t>
        <w:br/>
        <w:t>социалистік реализм әдісі «Жұмбақ жалау» арқылы же-</w:t>
        <w:br/>
        <w:t>ңіске жетті деген көзқарас барлық жанрға «ағалық» ете</w:t>
        <w:br/>
        <w:t>алмайды. Және әдебиетті дәуірлеудің бірден-бір критсе-</w:t>
        <w:br/>
        <w:t>рийі бола алмайды.</w:t>
        <w:br/>
        <w:t>Сонымен, қазақ совет әдебиетіпің тарихын дәуірге</w:t>
        <w:br/>
        <w:t>бөлу сияқты үлкен проблеманы қашан болса да соцно-</w:t>
        <w:br/>
        <w:t>логиялық жағымен қатар, эстетикалық жағын да бірдей</w:t>
        <w:br/>
        <w:t>салмақтай отырып шешкен жөн, осы шешуші факторлар</w:t>
        <w:br/>
        <w:t>150</w:t>
        <w:br/>
        <w:t>де «На литературном посту» деген топ РАПП-тың бас-</w:t>
        <w:br/>
        <w:t>шылығын немденіп алып, әдебиетке дөкірлікпен әкімші-</w:t>
        <w:br/>
        <w:t>Лік етті, жікшілдікті күшейтіп жіберді. Әр топ, әр жік</w:t>
        <w:br/>
        <w:t>күрес барысында пролетарлық көркемөнердің шын «До-</w:t>
        <w:br/>
        <w:t>сымын» деп жариялап, партия атынан сөйлей бастады.</w:t>
        <w:br/>
        <w:t>Біздің кемеңгер партиямыз әдебиет пен көркемөнер са-</w:t>
        <w:br/>
        <w:t>ласындағы мұндай терістіктерді дер кезінде байқап,</w:t>
        <w:br/>
        <w:t>1924 жылы болған ХІІ сьезде партия «бірде-бір әдеби</w:t>
        <w:br/>
        <w:t>бағыт, әдеби мектеп немесе топ партия атынан сөйлей</w:t>
        <w:br/>
        <w:t>алмайды және сөйлсуге тиіс те емес» деп есептеп, көркем-</w:t>
        <w:br/>
        <w:t>өнер майданында «Совет Одағы халықтарының қалың</w:t>
        <w:br/>
        <w:t>бұқарасының мәдени өркендеу процесінде жұмысшы жә-</w:t>
        <w:br/>
        <w:t>не шаруа жазушылары болып қалыптасып келе жатқан</w:t>
        <w:br/>
        <w:t>жұмысшылар мен шаруалардың творчествосына» сүйе-</w:t>
        <w:br/>
        <w:t>нетіндігін ашық жариялады.</w:t>
      </w:r>
    </w:p>
    <w:p>
      <w:r>
        <w:t>Партияның ХІП сьезінің қарары негізінде РКІ(б)</w:t>
        <w:br/>
        <w:t>Орталық Қомитеті 1995 жылы 18 июньде «Партияның</w:t>
        <w:br/>
        <w:t>көркем әдебиет саласындағы саясаты туралы» қаулы</w:t>
        <w:br/>
        <w:t>қабылдады. Бұл тарихи қаулы көркем әдебиетті дамыту-</w:t>
        <w:br/>
        <w:t>дың айбынды программасы болды.</w:t>
        <w:br/>
        <w:t>Қоммунистік партия мәденист пен әдебиет саласын-</w:t>
        <w:br/>
        <w:t>дағы әрқилы теріс пікірлерге, әсіресе троцкистердің</w:t>
        <w:br/>
        <w:t>«тесариясымағына» елтіре соққы берді. Осы қаулыда</w:t>
        <w:br/>
        <w:t>пролетариат Октябрь революциясына дейін экономика</w:t>
        <w:br/>
        <w:t>жөнінен де, мәдениет жөнінен де өзі езілген тап болған-</w:t>
        <w:br/>
        <w:t>дығынан өзіне керекті көркем әдебиет, өзіндік көркем</w:t>
        <w:br/>
        <w:t>форма, өзіндік стиль жасап ала алмады. Егер «кәзір про-</w:t>
        <w:br/>
        <w:t>летариаттың қолында қандай әдеби шыгармалардың</w:t>
        <w:br/>
        <w:t>болса да саяси-әлеуметтік мазмұны жөнінде қателеспей-</w:t>
        <w:br/>
        <w:t>тін критерийі бар болса да, көркем формалар жөніндегі</w:t>
        <w:br/>
        <w:t>мәселелердіц бәріне айқын жауап бере алатын крите-</w:t>
        <w:br/>
        <w:t>рийі әлі жоқ» екендігін ескерте келіп, пролетариаттың</w:t>
        <w:br/>
        <w:t>«көркем әдебиет саласында позицияларды жеңіп алу ісі</w:t>
        <w:br/>
        <w:t>ерте болсын ,кеш болсын, факты болуға тиіс» деп тұ-</w:t>
        <w:br/>
        <w:t>жырымдады.</w:t>
        <w:br/>
        <w:t>Партия пролетариат бағытындағы жазушылардың</w:t>
        <w:br/>
        <w:t>гегомониясы әзірге жоқ екендігін ескеріп, пролетарнат-</w:t>
        <w:br/>
        <w:t>шаруа жазушыларыпның бұл гегомонияға қолын жеткізу-</w:t>
        <w:br/>
        <w:t>ге көмектесу қажеттігін атап көрсетті. Бірақ бұл көмекті</w:t>
        <w:br/>
        <w:t>әдебиет саласындағы ағымдардың бірін жақтау, көтер-</w:t>
        <w:br/>
        <w:t>мелеу, өз қамқорлыгына алу, оған «монополиялық» жағ-</w:t>
        <w:br/>
        <w:t>дай туғызу мағынасында түсінуге ешбір болмайды. Пар-</w:t>
        <w:br/>
        <w:t>тия әдебиеттегі ағымдар мен топтардың еркін түрде</w:t>
        <w:br/>
        <w:t>154</w:t>
        <w:br/>
        <w:t>тар смес. Мұның бәрі де іргесі жаңадан қалана бастаған</w:t>
        <w:br/>
        <w:t>созеттік өмірдің туу, өсу, қалыптасу жолындағы өзгер-</w:t>
        <w:br/>
        <w:t>мелі, өтпелі кезеңдерінің белесті көрішістері. Қоғамдық</w:t>
        <w:br/>
        <w:t>өмірде болған осындай ірі өзгерістер мен шаралар көр-</w:t>
        <w:br/>
        <w:t>кем сөздің кейбір жанрында мол жырланса, кейбір жан-</w:t>
        <w:br/>
        <w:t>рында аз әңгімеленді, Сайып келгенде, біз үшін ең ма-</w:t>
        <w:br/>
        <w:t>ңыздысы-- халық өмірінде болған, оның көңілін қобал-</w:t>
        <w:br/>
        <w:t>жытып отырған көкейтесті мәселелердің өлең-ән, әңгіме,</w:t>
        <w:br/>
        <w:t>пьсса түріпде көркем сөз өрнегіне кейде көркемдігі биік</w:t>
        <w:br/>
        <w:t>дәрежедегі шығарма, кейде жұпыны туынды ретінде өз</w:t>
        <w:br/>
        <w:t>тацбасын қалдырып отырғандығында. 2”</w:t>
        <w:br/>
        <w:t>Творчестволық өмірдегі осындай жайттардың бәрі де</w:t>
        <w:br/>
        <w:t>талас-тартыс, күреспен шешілгендігі де назардан тыс</w:t>
        <w:br/>
        <w:t>қала алмайды. Әмір өткелдерін жырлау, соған ылайық-</w:t>
        <w:br/>
        <w:t>ты көркемдік бояу, желі табу, оны қазақ әдебиетінде же-</w:t>
        <w:br/>
        <w:t>ңіс жолына бастау мәселесі, яғни әдебиеттегі екі бағыт-</w:t>
        <w:br/>
        <w:t>тың арасындағы идеялық-творчестволық мәселелер</w:t>
        <w:br/>
        <w:t>жөніндегі күрес проблемасы да әдебиет тарихын дәуір-</w:t>
        <w:br/>
        <w:t>леудің шешуші факторының бірі болуға тиіс. Бұл про-</w:t>
        <w:br/>
        <w:t>цестің 1928--99 жылдары әбден айқын, тиянақты тұжы-</w:t>
        <w:br/>
        <w:t>рым тауып, антимаркстік идеологияға нәр беріп келген</w:t>
        <w:br/>
        <w:t>экономикалық пегіздіп талқандауымен сарқылғандығын</w:t>
        <w:br/>
        <w:t>сш уақытта естен шыгаруға болмайды.</w:t>
        <w:br/>
        <w:t>Осындай социологиялық мәселелерді шолып келгенде,</w:t>
        <w:br/>
        <w:t>қазақ совет әдебиетінің бірінші дәуірі 1929 жылмен</w:t>
        <w:br/>
        <w:t>шектелуі әбден орынды. Алайда, бұл негізгі обьективтік</w:t>
      </w:r>
    </w:p>
    <w:p>
      <w:r>
        <w:t>себептердің біреуі ғана.</w:t>
        <w:br/>
        <w:t>Екінші -- әдебиет үшін шешуші сипаты бар мәселе--</w:t>
        <w:br/>
        <w:t>эстетикалық проблема. Бұл проблеманың ең алдымен екі</w:t>
        <w:br/>
        <w:t>жағына, яғпи 1) қазақ әдебиетінде көркемдік дамудың</w:t>
        <w:br/>
        <w:t>негізгі арнасын айқындау және 2) творчестволық жаңа</w:t>
        <w:br/>
        <w:t>әдістің жүзеге аса бастау жолдарына назар аудару</w:t>
        <w:br/>
        <w:t>ерекше қажет.</w:t>
        <w:br/>
        <w:t>Осы мәселелерге оңтайлы жауап тапсақ, ғылыми не-</w:t>
        <w:br/>
        <w:t>гізі берік дәлелдер айта алсақ, шамамен ғана айтылып</w:t>
        <w:br/>
        <w:t>жүрген әдеби дәуіріміздің практикалық жағынан дұрыс</w:t>
        <w:br/>
        <w:t>шешім тапқанына көз жеткізу қиын болмайды.</w:t>
        <w:br/>
        <w:t>Жұртқа мәлім, қазақ әдебиеті -- талай ғасырдан бері</w:t>
        <w:br/>
        <w:t>поэзия жанрында өркендеп келе жатқан әдебиет. Орыс</w:t>
        <w:br/>
        <w:t>жазба әдебиетінің арғы туар негізінде Пушкиннің поз-</w:t>
        <w:br/>
        <w:t>зиясы, Гогольдің прозасы” мен драматургиясы, яғни Чер-</w:t>
        <w:br/>
        <w:t>нышевскийше айтқанда «Гоголь дәуірі» деп аталатын</w:t>
        <w:br/>
        <w:t>үлкен асқар бел жатса, қазақ әдебиетіне Абай поэзиясы</w:t>
        <w:br/>
        <w:t>10---3480</w:t>
        <w:br/>
        <w:t>совхоздардың құрылып, ірі өнеркәсіп орталықтарының</w:t>
        <w:br/>
        <w:t>салына бастауы оңбекшілердіп иителектуалдық күш-</w:t>
        <w:br/>
        <w:t>қуатына, сондай-ақ эмоциялық сезіміпе жат сді деуге</w:t>
        <w:br/>
        <w:t>келмейді.</w:t>
        <w:br/>
        <w:t>Өйткені шағып өлеңдерді былай қойғанда, І. Жансұ-</w:t>
        <w:br/>
        <w:t>гіровтің «Дала» (1930) атты поэмасы, Сәкеннің «Тоқу</w:t>
        <w:br/>
        <w:t>фабригінде», Бейімбеттің колхоз тақырыбына жазган оң-</w:t>
        <w:br/>
        <w:t>гімелері, Сәбиттің «Екпіндісі», Рабиттыц «Галпақ та-</w:t>
        <w:br/>
        <w:t>науы» әдебиеттің тақырып, мазмұн жағынан өзгеріске</w:t>
        <w:br/>
        <w:t>ұшырағанын айқын көрсетеді,</w:t>
        <w:br/>
        <w:t>Ал енді түр мәселесіне келетін болсақ, онда проза</w:t>
        <w:br/>
        <w:t>меп драматургия жанрының Тұғандығын ескертіп өтіп,</w:t>
        <w:br/>
        <w:t>поэзиядағы қасіретті шындықты айтпасқа болмайды.</w:t>
        <w:br/>
        <w:t>Осы кезеңде саналы процеспен қатар, жалған нопатор-</w:t>
        <w:br/>
        <w:t>лықтың да дауылы көтерілді, поэзияның көркемдік қа-</w:t>
        <w:br/>
        <w:t>сиетіне нұқсан келді. Т. Нұртазиннің өз сөзімен айтсак,</w:t>
        <w:br/>
        <w:t>«шыгарманың негізгі тұлғасы - адамды ұмытып, маши-</w:t>
        <w:br/>
        <w:t>палардып жұмысын жанды қимылда көрсетуге тырысқан</w:t>
        <w:br/>
        <w:t>көптеген өлеңдер мен поэмалар нақ осы 1999--1932 жыл-</w:t>
        <w:br/>
        <w:t>дары туды». Бұл процсетің екі түрлі себелтени туғанлы-</w:t>
        <w:br/>
        <w:t>гын анғармаска болмайды. Біріншіде, дәуір шындығы</w:t>
        <w:br/>
        <w:t>жаңа түрді қажет етті, ақындар жауап береміз деген игі</w:t>
        <w:br/>
        <w:t>нпетті басшылыққа алды, алайда сапарлары сәтті бола</w:t>
        <w:br/>
        <w:t>қоймады. Бұл казақ поэзиясының өсу талабынан туғап</w:t>
        <w:br/>
        <w:t>қиындық, кемшілік еді.</w:t>
        <w:br/>
        <w:t>Ал екіншіден, осындай теріс бағыт алып бара жатқап</w:t>
        <w:br/>
        <w:t>процсеті түзетудің орнына ҚазАПП-тың сопполог сып-</w:t>
        <w:br/>
        <w:t>шылары өлең түріне мән бермей, «мазмұн керек» деген</w:t>
        <w:br/>
        <w:t>даурыкпамен болды. Бақытқа қарай, бұл ұнамсыз жай</w:t>
        <w:br/>
        <w:t>ұзаққа созылмай, қазақ әдебиеті творчестволық дұрыс</w:t>
        <w:br/>
        <w:t>жолға түсті</w:t>
        <w:br/>
        <w:t>Бүкіл совет әдебиетін біртұтас әдебиет деп таныған</w:t>
        <w:br/>
        <w:t>уақытта, оның құрамды бөлегі болып табылатын ұлт</w:t>
        <w:br/>
        <w:t>әдебиеттерінің өсу-өркендеу процесін бір шамағы сатога</w:t>
      </w:r>
    </w:p>
    <w:p>
      <w:r>
        <w:t>болмайды. Мысалы ,орыс әдебиетінде соңиалистік рсеа-</w:t>
        <w:br/>
        <w:t>лизм принциптері Октябрь революциясынан бұрын туып,</w:t>
        <w:br/>
        <w:t>90-жылдардың алғашқы жарымында қалыптасқан бол-</w:t>
        <w:br/>
        <w:t>са, нанай, якут, хахас, дағыстанның кейбір халықтары-</w:t>
        <w:br/>
        <w:t>ның әдебиеттерінің туу, қалыптасу процестері әлі күнге</w:t>
        <w:br/>
        <w:t>кейін жүріп жатқандығын ескермеске болама, Демек,</w:t>
        <w:br/>
        <w:t>социалистік реализмнің әр әдебиетте жетекші көркем-</w:t>
        <w:br/>
        <w:t>дік әдіске айналу мәселесін нақты тарихи құбылыс-</w:t>
        <w:br/>
        <w:t>тарға байлаңыстыру және әр әдебиеттегі жетекші</w:t>
        <w:br/>
        <w:t>48</w:t>
        <w:br/>
        <w:t>асу болды. Демек, орыс халқында барлық жанрдағы</w:t>
        <w:br/>
        <w:t>профессионалдық әдебиет туып, Толстой, Тургепев, Дос-</w:t>
        <w:br/>
        <w:t>таевский, Островский, Чехов, Горький бір-біріне ұласып,</w:t>
        <w:br/>
        <w:t>дүние жүзіне танылып жатса, қазақ халқында поэзияны</w:t>
        <w:br/>
        <w:t>жетілдіру, өрге бастыру процесі Абайдан басталады.</w:t>
        <w:br/>
        <w:t>Әрине, бұл аналогия дұрыс та болмас, бірақ тарихи</w:t>
        <w:br/>
        <w:t>шындық әр әдебиеттің өзіпе тәп ерекшелігін аңғарып алу</w:t>
        <w:br/>
        <w:t>үшін керек. Біз бұл аналогиямен қазақ әдебиетін сыңар-</w:t>
        <w:br/>
        <w:t>жақты дамыдың деп даттамақшы смсепіз, қайта әр ха-</w:t>
        <w:br/>
        <w:t>лықтың саяси-экономикалық дамуына сай туған көркем-</w:t>
        <w:br/>
        <w:t>дік ерекшеліктер болатындығын көрсетпекпіз. Өйткені</w:t>
        <w:br/>
        <w:t>қазақтың жарты гасырға жетпейтін тарихы бар жазба</w:t>
        <w:br/>
        <w:t>әдебиетін совет өкіметі тұсында барлық жанрлардың</w:t>
        <w:br/>
        <w:t>туу, өркендеу, даму дәрежесіне қарай дәуірге бөлу прин-</w:t>
        <w:br/>
        <w:t>ципі қазақ совет әдебиетішің алғашқы жылдардағы ерек-</w:t>
        <w:br/>
        <w:t>шелігін, оның көркемдік жағынан даму жолдарын есеп-</w:t>
        <w:br/>
        <w:t>ке алуға мүмкіндік бермейді. Етер барлық жанрдың</w:t>
        <w:br/>
        <w:t>“өркендеуімен әдебиет тарихын дәуірлейтін болсақ, онда</w:t>
        <w:br/>
        <w:t>проза жанры қаншама шешуші болғанына қарамастан,</w:t>
        <w:br/>
        <w:t>драматургия мен сын жанрларының ксмеліне келу про-</w:t>
        <w:br/>
        <w:t>цестерін бүктесінде қалдыра алмаймыз. Міне сондық-</w:t>
        <w:br/>
        <w:t>танда қазақ совет әдебиетінің алғашқы дәуірін поэзия-</w:t>
        <w:br/>
        <w:t>ның қолы жеткен табыстарымен шақтау қажет.</w:t>
        <w:br/>
        <w:t>Расында да, өмір бойы қазақ халқымен бірге жаса-</w:t>
        <w:br/>
        <w:t>сып келген поэзия Октябрь революциясынан кейін өзінің</w:t>
        <w:br/>
        <w:t>жетекшілік ролінен айрылып қалған жоқ. Абайдан бас-</w:t>
        <w:br/>
        <w:t>тап реалистік дәстүрі қалыптасқан поэзия әлі де болса</w:t>
        <w:br/>
        <w:t>өзінің ерекшелігін сақтай отырып, қазақ совет әдебиеті-</w:t>
        <w:br/>
        <w:t>нің алғашқы жылдарын дәуірлеуде шешуші роль атқа-</w:t>
        <w:br/>
        <w:t>руға тиіс деп білеміз. Ал профессионалдық әдебиеттер-</w:t>
        <w:br/>
        <w:t>дің көркемдік дамуы үшін шешуші болған басқа</w:t>
        <w:br/>
        <w:t>жанрлар, әсіресе проза жанры, қазақ әдебиетінде туып,</w:t>
        <w:br/>
        <w:t>өсіп келе жатқандығы әрқашанда жадымызда болғаны-</w:t>
        <w:br/>
        <w:t>мен де, екінші плапда болып отырғандығын естен шы-</w:t>
        <w:br/>
        <w:t>ғармау керек. Осы жағдайдың өзі басқа әдебиеттерге</w:t>
        <w:br/>
        <w:t>қарағанда қазақ совет әдебиетінің алғашқы дәуірдегі</w:t>
        <w:br/>
        <w:t>өзіне тән ерекшеліктерін бірсыдырғы мол және айқын</w:t>
        <w:br/>
        <w:t>сақтап келгендігін, сол өзгешелігімен көп ұлтты совет</w:t>
        <w:br/>
        <w:t>әдебиетіне қосылғандығын аңғарып алуға мүмкіндік бе-</w:t>
        <w:br/>
        <w:t>реді.</w:t>
        <w:br/>
        <w:t>Міпе сопдықтан да Әдебиеттің алғашқы жылдарын</w:t>
        <w:br/>
        <w:t>дәуірге бөлу мәселесінде қазақ совет поэзиясының қа-</w:t>
        <w:br/>
        <w:t>“лыптасу, көркемдік жағынан даму процестерін негізгі</w:t>
        <w:br/>
        <w:t>146</w:t>
      </w:r>
    </w:p>
    <w:p>
      <w:r>
        <w:t>бірақ буылы бекімеген өкілдеріне қолдана салуға бол-,</w:t>
        <w:br/>
        <w:t>майтын еді. Мысалы, ВАПП-тың орыс әдебиетіндегі</w:t>
        <w:br/>
        <w:t>имажиинам, футуризм және акменам сияқты агымдар-</w:t>
        <w:br/>
        <w:t>ды принципті түрде теріске шығаратын қағидаларын қа-</w:t>
        <w:br/>
        <w:t>зақ әдебиетіндегі бағыттарға орайластыра пайымдау</w:t>
        <w:br/>
        <w:t>әлдеқайда дұрыс болатын еді. Ал ҚазАППІ-тың ұйым-</w:t>
        <w:br/>
        <w:t>дастыру бюросы ВАПП-тын платформасын творчество-</w:t>
        <w:br/>
        <w:t>лық жолмен смес, механикалық жолмен қабылдай сал-</w:t>
        <w:br/>
        <w:t>ған. Мұның теріс ықпалы кейінгі кездерде, ягни қазақта</w:t>
        <w:br/>
        <w:t>пролетариат әдебиеті бар ма, ол болуға тиісті мс деген</w:t>
        <w:br/>
        <w:t>мәселе төңірегінде айтыс басталған кезде әбден ашық</w:t>
        <w:br/>
        <w:t>көрінді,</w:t>
        <w:br/>
        <w:t>Рас, пұсқау хатта Совет өкіметіне қарсы шыққан ұлт-</w:t>
        <w:br/>
        <w:t>шылдардың әрекетінен ешбір нәтиже шықпаған соң, бас-</w:t>
        <w:br/>
        <w:t>қа майданея, идеология майданына көшіп, әдебиет пен</w:t>
        <w:br/>
        <w:t>баспасөзде, оқу-ағарту, мәдениет мекемелерінде орын</w:t>
        <w:br/>
        <w:t>теуіп, теріс көзқарасты ашық және жасырын түрде на-</w:t>
        <w:br/>
        <w:t>сихаттай бастағаны айтылады. Демек, осы мәселе де</w:t>
        <w:br/>
        <w:t>ВАПШП платформасына негізделген ҚазАПП-тың саяси</w:t>
        <w:br/>
        <w:t>позициясының оң басты пункттерінің бірі болуга тиісті</w:t>
        <w:br/>
        <w:t>ді. Егер Қазақстанның экономикалық және мәдени да-</w:t>
        <w:br/>
        <w:t>муындағы өзіне тән ерекшеліктерін толық ескерген, қа-</w:t>
        <w:br/>
        <w:t>зақ әдебиетіндегі жағдайдың бәрін есепке алып, сарапқа</w:t>
        <w:br/>
        <w:t>салган ҚазАПП платформасы болса, кейінгі уақытта жа-</w:t>
        <w:br/>
        <w:t>салган кейбір өрескел қателіктердің болмауы да ықтн-</w:t>
        <w:br/>
        <w:t>мал еді.</w:t>
        <w:br/>
        <w:t>Сайып келгенде,ҚазАПП-тың Ұйымдастыру бюросы</w:t>
        <w:br/>
        <w:t>өзінің мақсатын-- Қазақстанның пролетариат жазушы-</w:t>
        <w:br/>
        <w:t>ларың ұйымдастырып, бір багытта әдебиет майданына</w:t>
        <w:br/>
        <w:t>шығу, олардың шыгармаларып бастыру және әдебиет</w:t>
        <w:br/>
        <w:t>журналын шығару мәселесімен ғана шектеді. Алайда</w:t>
        <w:br/>
        <w:t>ҚазАПП Ұйымдастыру бюросының осы жартыкеш по-</w:t>
        <w:br/>
        <w:t>зициясының өзі жер-жерлерде советтік платформадағы</w:t>
        <w:br/>
        <w:t>ақын-жазушылардың, творчестволық еңбекке ыңғайы</w:t>
        <w:br/>
        <w:t>барлардың басын біріктіру жолында едәуір септігін ти-</w:t>
        <w:br/>
        <w:t>гізгенін көрмеуге болмайды.</w:t>
        <w:br/>
        <w:t>ҚазАПП-тың ұйымдық жағынан әбден тиянақты құ-</w:t>
        <w:br/>
        <w:t>рылуына Ұйымдастыру бюросы жеткілікті мон бермеді.</w:t>
        <w:br/>
        <w:t>Өлкелік партия комитетінің қаулысында атап көрсетіл-</w:t>
        <w:br/>
        <w:t>ген негізгі практикалық мәселе-- Қазақстандағы проле-</w:t>
        <w:br/>
        <w:t>тариат бағытындағы ақын-жазушылардың копференция-</w:t>
        <w:br/>
        <w:t>сын шақыру мәседлесі--1927 жылға дейін аяқсыз қалып</w:t>
        <w:br/>
        <w:t>қойды. Өйткені ұйымдастыру бюросының мүшелері мен</w:t>
        <w:br/>
        <w:t>162</w:t>
        <w:br/>
        <w:t>басым платформа болды. Шындығына келгенде, құра-</w:t>
        <w:br/>
        <w:t>мында Николай Анов, Миханл Величко, Иса Байзақов,</w:t>
        <w:br/>
        <w:t>Сәбит Дөнентаев сняқты белгілі ақын-жазушылары бар</w:t>
        <w:br/>
        <w:t>«САПП әдебиет саясаты мен творчество мәселелерінде</w:t>
        <w:br/>
        <w:t>«Леф» бағытына қарай сырғи түсті»!.</w:t>
        <w:br/>
        <w:t>Сонымен, Семейдегі пролетариат бағытындағы жазу-</w:t>
        <w:br/>
        <w:t>шылардың ұйымы-- бірқыдыру жұмыс істеп, творчестяо-</w:t>
        <w:br/>
        <w:t>лық күшті біріктірген, Қазақстан территориясында құ-</w:t>
        <w:br/>
        <w:t>рылған екінші ұйым. Оның тек жергілікті ғана маңызы</w:t>
      </w:r>
    </w:p>
    <w:p>
      <w:r>
        <w:t>болды, республикалық көлемде жазушылар ұйымы құ-</w:t>
        <w:br/>
        <w:t>рылғаннан кейін ол ҚазАПП-тың құрамына еніп, түгел-</w:t>
        <w:br/>
        <w:t>дей ҚазАПП басшылығына бағынды.</w:t>
        <w:br/>
        <w:t>Жер-жерлерде пайда бола бастаған жазушылар ұй-</w:t>
        <w:br/>
        <w:t>ымдары Қазақстан бойынша пролетариат бағытындағы</w:t>
        <w:br/>
        <w:t>ақын-жазушылардың басын біріктіру мәселесін кешеуіл-</w:t>
        <w:br/>
        <w:t>детпей шешетіп уақыттың жеткендігін білдірді. ВАПП-</w:t>
        <w:br/>
        <w:t>тың 19925 жылғы январь айында болған конференциясы</w:t>
        <w:br/>
        <w:t>Қазақстаннан өкіл болып барғап екі адамды ВАПП</w:t>
        <w:br/>
        <w:t>басқармасына мүше және мүшелікке кандидат етіп сай-</w:t>
        <w:br/>
        <w:t>лап, оларға ВАПП-тың және Пролстарлық әдебиеттердің</w:t>
        <w:br/>
        <w:t>халықаралық байланыс бюросы атынан Қазақстанда</w:t>
        <w:br/>
        <w:t>пролетариат бағытындағы ақын-жазушылардың ұйы-</w:t>
        <w:br/>
        <w:t>мын құруды тапсырды. Олар 1925- жылы 11 шоньде</w:t>
        <w:br/>
        <w:t>РҚП(6) Қырғыз (қазақ) облыстық комитетіне Қазақ-</w:t>
        <w:br/>
        <w:t>стандағы жазушылар ұйымдарының жай-күйін, быты-</w:t>
        <w:br/>
        <w:t>ранңдылығын айта келіп, ең алдымен Қызыларда қала-</w:t>
        <w:br/>
        <w:t>сында пролетариат жазушылары ассоциациясының бү-</w:t>
        <w:br/>
        <w:t>кіл қазақстандық орталыгын құру қажеттігіне тоқтады.</w:t>
        <w:br/>
        <w:t>Олар ҚазАПП-тың өлкелік ұйымдастыру бюросын 5</w:t>
        <w:br/>
        <w:t>адамнан, оныц екі мүшесі «Еңбекші қазақ» пен «Совет-</w:t>
        <w:br/>
        <w:t>ская степь» газеттерінің редакциясы ұсынган адам-</w:t>
        <w:br/>
        <w:t>дардан құрылуға тиіс екендігін атап көрсетті. Әзірге</w:t>
        <w:br/>
        <w:t>ұйымдастыру бюросының жұмысы: 1) губернияларда</w:t>
        <w:br/>
        <w:t>ұйымдастыру бюроларын құрыл, ВАПП-тың платформа-</w:t>
        <w:br/>
        <w:t>сын насихаттау; 2) ақын-жазушылардың өлкелік конфе-</w:t>
        <w:br/>
        <w:t>ренциясын шақыруға қажетті дайындық жұмыстарымен</w:t>
        <w:br/>
        <w:t>шұғылдану; 8) ВАПП және Пролетарлық әдебиеттердің</w:t>
        <w:br/>
        <w:t>халықаралық байланыс бюросымен үзбей байланыс жа-</w:t>
        <w:br/>
        <w:t>сау; 4) көркем әдебиет және сын журналын шығару, Қа-</w:t>
        <w:br/>
        <w:t>зақстанның пролстариат жазушыларының шығармала-</w:t>
        <w:br/>
        <w:t>1 Советтік сибирь энциклопедиясы, 3-том, 196-бет,</w:t>
        <w:br/>
        <w:t>160</w:t>
        <w:br/>
        <w:t>жанрлардың өресі жеткен децгейінен қарастыру шарт.</w:t>
        <w:br/>
        <w:t>Міне осындай жағдайларды ескергенде, қазақ совет Поэ-</w:t>
        <w:br/>
        <w:t>зиясы тағы да бірінші планға шығып, өзінің жетекшілік</w:t>
        <w:br/>
        <w:t>роль атқарағандығына ерекше назар аударуды талап</w:t>
        <w:br/>
        <w:t>етеді.</w:t>
        <w:br/>
        <w:t>Шынайы өмірді революциялық даму процесінде су-</w:t>
        <w:br/>
        <w:t>реттеуді талап ететін социалистік реализм әдісінің</w:t>
        <w:br/>
        <w:t>негізгі принциптері біздің қазақ совет поэзиясында бір-</w:t>
        <w:br/>
        <w:t>қыдыру шешімін тапты. Алғашқы кезеңнің өлең-жырла-</w:t>
        <w:br/>
        <w:t>рында коммунистік идеологиядан нәр алып, әдебиеттің</w:t>
        <w:br/>
        <w:t>партиялық принципін қатаң ұстау, күрес жолына үндеу,</w:t>
        <w:br/>
        <w:t>жаңаның жаршысы болуға шақыру тенденциясы басым</w:t>
        <w:br/>
        <w:t>болса, 20-жылдардың аяқ шенінде жаңаны орнықтыру</w:t>
        <w:br/>
        <w:t>тенденциясы айқын байқала бастады. Ал бұл процесс</w:t>
        <w:br/>
        <w:t>өркені өскен орыс әдебиетінде 20-жылдардың бірінші</w:t>
        <w:br/>
        <w:t>жартысының аяқ шенінде, әсіресе екінші жартысының</w:t>
        <w:br/>
        <w:t>бас кезінде, барлық жанрда демегенмен, жетекші жанр-</w:t>
        <w:br/>
        <w:t>ларда ерекше айқын көзге түседі. Ал бұл процесс қазақ</w:t>
        <w:br/>
        <w:t>әдебиетінде, әсіресе оның поэзиясында 20-жылдардың</w:t>
        <w:br/>
        <w:t>аяқ шенінде басым тепдепцияға айнала бастады. Осыған</w:t>
        <w:br/>
        <w:t>орай поэзияда үлкен эпикалық масштабқа ұмтылған</w:t>
        <w:br/>
        <w:t>көркем туындылар дүннеге келеді. Осыны айтқан уақыт-</w:t>
        <w:br/>
        <w:t>та, қазақ әдебиетіндегі басқа бір қызық процестің басы</w:t>
      </w:r>
    </w:p>
    <w:p>
      <w:r>
        <w:t>басталғанып, яғни тұлғалы ақындарымыздың прозаға</w:t>
        <w:br/>
        <w:t>ерекше ден қоя бастағандығын көрмеске болмайды.</w:t>
        <w:br/>
        <w:t>Өмірді кең арнамен суреттеу, дәуір шындығын қомақты</w:t>
        <w:br/>
        <w:t>көрсету талабы поэзияның эпикалық процеске ауысуынан</w:t>
        <w:br/>
        <w:t>басталып, өрісі кең, алымы мол жанр -- прозаға ауысуға</w:t>
        <w:br/>
        <w:t>итермелеген еді. Шынында да, Бейімбет Майлин 90-жыл-</w:t>
        <w:br/>
        <w:t>дардың екінші жартысының бас кезінде поэзиядан ірге-</w:t>
        <w:br/>
        <w:t>сін аулақтата бастаса, 90-жылдардың бас кезінде одан</w:t>
        <w:br/>
        <w:t>ат құйрығын мүлде кескен болатын. Сәкеп Сейфуллин</w:t>
        <w:br/>
        <w:t>«Тар жол, тайғақ кешу», «Жер қазгандардан» кейін бі-</w:t>
        <w:br/>
        <w:t>раз толқығанмен поэзия саласында әлі бітіретін «шаруа-</w:t>
        <w:br/>
        <w:t>ның» молдығын ескерді. Сәбит Мұқанов «Адасқандар-</w:t>
        <w:br/>
        <w:t>дан» бастаған желіпі, анау-мынау «ұсақ-түйекті» былай</w:t>
        <w:br/>
        <w:t>қойғанда, «Теміртаспен» түйіндеп, «Жұмбақ -жалауды»</w:t>
        <w:br/>
        <w:t>қолына ұстап шықты. Бұлардың аралығында және кейін</w:t>
        <w:br/>
        <w:t>жазылған поэтикалық туындылар канша құнды болга-</w:t>
        <w:br/>
        <w:t>нымен Мұқановтың творчествосында негізгі тенденция</w:t>
        <w:br/>
        <w:t>болудан қалған еді. Сондай-ақ, Ілияс Жансүгіров те қа-</w:t>
        <w:br/>
        <w:t>зақ прозасының сатиралық, публицистикалық арқауын</w:t>
        <w:br/>
        <w:t>өрбіте келіп, «Жолдастар» атты роман жазды. Ал Ғабит</w:t>
        <w:br/>
        <w:t>149</w:t>
        <w:br/>
        <w:t>1995 жылы Қоянды жәрменкесі кезінде САПП «Ярмо-</w:t>
        <w:br/>
        <w:t>рочный вестпик» газетін шығарысуға қатысты. Қазақша</w:t>
        <w:br/>
        <w:t>газет болмағандықтан, ауызша газет шығаруға тура кел-</w:t>
        <w:br/>
        <w:t>ді. Бұл газет қазақ еңбекшілері арасыпда зор беделге ие</w:t>
        <w:br/>
        <w:t>болып, 14 номері шықты, оны тыңдау үшін бес мыңдай</w:t>
        <w:br/>
        <w:t>адам жиналған кездер болды. САПІП-тың белді мүшеле-</w:t>
        <w:br/>
        <w:t>рінің бірі «Иса Байзақов осы газеттің тұрақты «әдеби қо-</w:t>
        <w:br/>
        <w:t>сымшасы» болды. Кім біледі, осы жанды газет өз тады-</w:t>
        <w:br/>
        <w:t>сының тең жартысына Иса Байзақовқа борыштар</w:t>
        <w:br/>
        <w:t>шығар?» деп жазды Н. Анов.</w:t>
        <w:br/>
        <w:t>Жергілікті партия-совет ұйымдары, жәрменке коми-</w:t>
        <w:br/>
        <w:t>теті Қоянды жәрменкесін советтік сауда мәдениетін на-</w:t>
        <w:br/>
        <w:t>сихаттаудың құралына айналдыруды көздеп, мерзімді</w:t>
        <w:br/>
        <w:t>уақыты өтіп кеткеніне қарамастан 4 июльде Баспасөз ҡү-</w:t>
        <w:br/>
        <w:t>нін өткізді. Онда ат, палуан бәйгесіне Халықаралық ҡо-</w:t>
        <w:br/>
        <w:t>операция және Баспасөз күні, «Ярморочный Вестник»,</w:t>
        <w:br/>
        <w:t>«Қазақ тілі», «Степная правда», Ауыл тілшісі және</w:t>
        <w:br/>
        <w:t>Демьян Бедпый атындағы сыйлықтар берілді. Сол мере-</w:t>
        <w:br/>
        <w:t>кеге арналғап салтанатты кеште САПП мүшелері жәр-</w:t>
        <w:br/>
        <w:t>менкені құттықтап, өздерінің өлең, әңгімелерін оқып</w:t>
        <w:br/>
        <w:t>берді.</w:t>
        <w:br/>
        <w:t>САПП-тың идеялық және көркемдік позициясына</w:t>
        <w:br/>
        <w:t>тоқтап өткен жөн, САПП сөз жүзінде ВАПП-тың плат-</w:t>
        <w:br/>
        <w:t>формасын қабылдағанмен оны қатаң сақтамаған. 1925</w:t>
        <w:br/>
        <w:t>жылы 830 апрельде «Степная правда» газетінде САПП-</w:t>
        <w:br/>
        <w:t>тың міндетіне, оның өркендеу жолдарына арналған бас-</w:t>
        <w:br/>
        <w:t>мақала шықты. Онда САПП-тың негізгі міндеттері: бі-</w:t>
        <w:br/>
        <w:t>рінші -- қазіргі ақын-жазушылардан тапшыл әдебиетші-</w:t>
        <w:br/>
        <w:t>лерді даярлау, екінші-- таптық әдебнет өмірде болып</w:t>
        <w:br/>
        <w:t>жатқан жаңалықтарды фотография күйінде түсіріп кой-</w:t>
        <w:br/>
        <w:t>май, социализмге баратын жолды қысқарту үшін сол 6о-</w:t>
        <w:br/>
        <w:t>лып жатқан ұлы өзгерістерді суреттеп, өмір шыпдығына</w:t>
        <w:br/>
        <w:t>белсене ат салысу, үшішді -- жолбикслердің үстемдікке</w:t>
        <w:br/>
        <w:t>ұмтылу ниетіне ұйымдық бірлікті қарсы қою, төртінші --</w:t>
        <w:br/>
        <w:t>еңбекшілер идеологиясын коммунистендіру жөніндегі</w:t>
        <w:br/>
        <w:t>талаптарға сай біз де өз қатарымызды коммунистендіру-</w:t>
      </w:r>
    </w:p>
    <w:p>
      <w:r>
        <w:t>Міз керек, оған жұмысшы-жазушыларды және жаңадан</w:t>
        <w:br/>
        <w:t>жаза бастаған жұмысшы-шаруа жастарын топтап тар-</w:t>
        <w:br/>
        <w:t>туымыз керск деп тұжырымдады. Қейбір орынды пікір-</w:t>
        <w:br/>
        <w:t>лер айтылғанмен, бұл жартыкеш және саясатқұмарлығы</w:t>
        <w:br/>
        <w:t>1 «Правда» газетінің жанынан шығып тұрған «Рабочий и</w:t>
        <w:br/>
        <w:t>крестьянский корреспондент» журналы, 1925 ж., август, Хе 8. «Совет-</w:t>
        <w:br/>
        <w:t>сқая степь», 1925 ж. 16, 17 сентябрь.</w:t>
        <w:br/>
        <w:t>159</w:t>
        <w:br/>
        <w:t>жарысуын жақтайтындығын, «пролетарлық жәпе проле-</w:t>
        <w:br/>
        <w:t>тарлық шаруа әдебиетіп материалдық және моральдық</w:t>
        <w:br/>
        <w:t>жағыпан қолдай отырып, «жолбикелерге» жәрдемдесе</w:t>
        <w:br/>
        <w:t>отырып, топтардың қандайына болса да, тіпті өзінің</w:t>
        <w:br/>
        <w:t>идеялық мазмұны жағынан ең пролетарлық деген топқа</w:t>
        <w:br/>
        <w:t>да монополия беруге партия жол бере алмайды; бұлай</w:t>
        <w:br/>
        <w:t>ету ең алдымен, пролетариат әдебиетін құртқандық 6о-</w:t>
        <w:br/>
        <w:t>лып шығар еді» деп ашық айтып, принципті саясат жүр-</w:t>
        <w:br/>
        <w:t>гізді.</w:t>
        <w:br/>
        <w:t>Орталық Қомитеттің осы қаулысында Совет Одағы-</w:t>
        <w:br/>
        <w:t>ның «толып жатқап республикалары мен облыстарында</w:t>
        <w:br/>
        <w:t>ұлт әдебиетін өркендетуге де мейлінше көңіл бөлу қа-</w:t>
        <w:br/>
        <w:t>жет» екендігі атап көрсетілді. Лениндік ұлт саясатының</w:t>
        <w:br/>
        <w:t>арқасында социалистік құрылыстың даңғыл жолына түс-</w:t>
        <w:br/>
        <w:t>кен Украина, Белоруссия, Закавказье, Орта Азия рес-</w:t>
        <w:br/>
        <w:t>публикалары мен Қазақстанда ВОЛПП-тың ұлттық ас-</w:t>
        <w:br/>
        <w:t>социациялары құрылды.</w:t>
        <w:br/>
        <w:t>ҚазАПП және оның қызметі</w:t>
        <w:br/>
        <w:t>Қазақ совет әдебиетінің тарихын зерттеуге арналган</w:t>
        <w:br/>
        <w:t>еңбектерде, оқу құралдарында Қазақстан жазушылары-</w:t>
        <w:br/>
        <w:t>ның творчестволық ұйымының туу кезеңдеріне, қызметі-</w:t>
        <w:br/>
        <w:t>не, оның мәні мен маңызына, жетістігі мен кемістігіне</w:t>
        <w:br/>
        <w:t>әділ баға берілмей келеді. ҚазЗАПП-ты ылғи қатеден көз</w:t>
        <w:br/>
        <w:t>ашпаған, әдебистіміздің қалыптасуына септігін тигізбе-</w:t>
        <w:br/>
        <w:t>ген, пайдасынан зияны көп болған ұйым ретінде пікір</w:t>
        <w:br/>
        <w:t>айтушылар жиі кездеседі. Мұндай шалағай пікірлер осы</w:t>
        <w:br/>
        <w:t>уақытқа дейін ҚазАПП-тың қызметін жете тексеріп,</w:t>
        <w:br/>
        <w:t>обһективті қорытынды жасауға мүмкіндік бермей келді.</w:t>
        <w:br/>
        <w:t>ҚазАПП-тың жасаган қателіктері көп болғаны рас,</w:t>
        <w:br/>
        <w:t>бірақ оның қазақ әдебиетінің қалыптасуы жолында үл-</w:t>
        <w:br/>
        <w:t>кен роль атқарғаны даусыз. Біз мүмкін қадерінше Қа-</w:t>
        <w:br/>
        <w:t>зақстанда пайда болған жазушылар ұйымдарының тари-</w:t>
        <w:br/>
        <w:t>хына көз жібере отырып, олардың табыстары мен жаса-</w:t>
        <w:br/>
        <w:t>ған қателіктерінің сырын ашуға зер салмақпыз.</w:t>
        <w:br/>
        <w:t>Біз осы уақытқа дейін Қазақстан жазушыларының</w:t>
        <w:br/>
        <w:t>творчестволық ұйымының тарихын ҚазАППІ-тың құрыл-</w:t>
        <w:br/>
        <w:t>ған кезінен бастаймыз. Бірақ тарихи фактылар бұл пі-</w:t>
        <w:br/>
        <w:t>кірдің де жаңсақ екендігін көрсетіп атыр. Қазақ мемле-</w:t>
        <w:br/>
        <w:t>кет баспасының 1992 жылғы үндеу хатында «өзіңнің</w:t>
        <w:br/>
        <w:t>жазған немесе. сіздің төңірегіңіздегі адамдардың жаз-</w:t>
        <w:br/>
        <w:t>ған материалдарын ҚАССР мемлекеттік баспасының</w:t>
        <w:br/>
        <w:t>155</w:t>
      </w:r>
    </w:p>
    <w:p>
      <w:r>
        <w:t>мәдени мұра мәселесіндегі пигилистік позициясын</w:t>
        <w:br/>
        <w:t>В. И. Ленин 20-жылдары сөйлеген сөздерінде, жазған</w:t>
        <w:br/>
        <w:t>еңбектерінде қатты сынга алды.</w:t>
        <w:br/>
        <w:t>«Пролетарлық мәдениет туралы» В. И. Ленин жазған</w:t>
        <w:br/>
        <w:t>қарардың жобасында Пролеткульттің ерекше бір мәде-</w:t>
        <w:br/>
        <w:t>ниетті ойдан шығаруғя ұмтылуын, өзінің оқшау ұйым</w:t>
        <w:br/>
        <w:t>болуға немесе мәдени-ағарту мекемелерінің ішінде өзі-</w:t>
        <w:br/>
        <w:t>нің «автономиясын» орпатуға тырысушылық әрекеттері-</w:t>
        <w:br/>
        <w:t>нің бәрін теориялық жағынан кате, практикалық жағы-</w:t>
        <w:br/>
        <w:t>нан зиянды деп тауып, біздің елімізде жаңа мәдениет</w:t>
        <w:br/>
        <w:t>жасау мәселесін партия мен Совет үкіметінің саясаты-</w:t>
        <w:br/>
        <w:t>нан, социалистік құрылысты жүзеге асыру күресінен бө-</w:t>
        <w:br/>
        <w:t>ліп алуға болмайтындығы ашық айтылды.</w:t>
        <w:br/>
        <w:t>Қоммунистік партияның Орталық Қомитеті 1920 жы-</w:t>
        <w:br/>
        <w:t>лы 1 декабрьде «Пролеткульттар туралы» өзінің арнау-</w:t>
        <w:br/>
        <w:t>лы хатында Пролеткульт ұйымдары еңбекшілердің</w:t>
        <w:br/>
        <w:t>«азат және нағыз пролетарлық творчествоның даңғыл</w:t>
        <w:br/>
        <w:t>жолына түсуіне кедергі жасап» келе жатқандығын атап</w:t>
        <w:br/>
        <w:t>көрсетті.</w:t>
        <w:br/>
        <w:t>Пролеткульттіц Идеялық позициясы талқапдалған-</w:t>
        <w:br/>
        <w:t>мен, оның теріс көзқарасы 20-жылдарда әлі де болса</w:t>
        <w:br/>
        <w:t>басқа әдеби топтарға сыздықтап еніп, орын тепті. «Леф»,</w:t>
        <w:br/>
        <w:t>«Перевал», «Құзница», «Серапионовы братья», тағы бас-</w:t>
        <w:br/>
        <w:t>қа сондай әдеби топтардың бәрі де сайып келгенде кер-</w:t>
        <w:br/>
        <w:t>кемөнердің, оның ішінде әдебнеттің қоғамдық функция-</w:t>
        <w:br/>
        <w:t>сын жоққа шығаратын теріс көзқараста болды.</w:t>
        <w:br/>
        <w:t>1920 жылы 18--22 октябрьде жазушылардың бүкіл-</w:t>
        <w:br/>
        <w:t>россиялық сьезі болды. Сол сьезде Бүкілроссиялық про-</w:t>
        <w:br/>
        <w:t>летарият жазушыларының ассоциациясының (ВАПП-</w:t>
        <w:br/>
        <w:t>тың) негізі қаланды. Москва пролетариат жазушылары</w:t>
        <w:br/>
        <w:t>ассоциациясының бірінші конференциясы қабылдаған</w:t>
        <w:br/>
        <w:t>платформаны ВАПП 1924 жылы май айында болған пле-</w:t>
        <w:br/>
        <w:t>пумында өзінің платформасы ретінде қабылдады. Мұны</w:t>
        <w:br/>
        <w:t>ВАПП-тың 1925 жылғы конференциясы мақұлдап, оны</w:t>
        <w:br/>
        <w:t>бүкілодақтық пролетариат жазушылары ассацнациясы-</w:t>
        <w:br/>
        <w:t>ның идеологиялық және көркемдік платформасына ай-</w:t>
        <w:br/>
        <w:t>налдырды. Сонымен, пролетариаттың творчестволық кү-</w:t>
        <w:br/>
        <w:t>шін жинау кезеңі ВАПП-тың заңды түрде құрылуы</w:t>
        <w:br/>
        <w:t>арқылы шешіліп, пролетариат әдебиетінің гегомониясы</w:t>
        <w:br/>
        <w:t>үшін күрес жүргізе бастады.</w:t>
        <w:br/>
        <w:t>ВАПП-тың негізгі ұйымдарының бірі болған РАПП</w:t>
        <w:br/>
        <w:t>партияның әдебиет саласындағы саясатын дәйекті жүзе-</w:t>
        <w:br/>
        <w:t>ге.асыра алмай, көптеген топқа бөлініп кетті. Оның ішін-</w:t>
        <w:br/>
        <w:t>153</w:t>
        <w:br/>
        <w:t>гуралы» алған ариауаы қауашсында әсіресе «Еңбекші</w:t>
        <w:br/>
        <w:t>қазақ» газетінің жұмысын жандандыруға, оның жаны-</w:t>
        <w:br/>
        <w:t>нан газет кітапханасын (балалар әдебиеті, көркем әде-</w:t>
        <w:br/>
        <w:t>биет пеп ауылшаруашылығы, т. б. кітаптарын) шығару-</w:t>
        <w:br/>
        <w:t>ға, қазак тілінде қалың еңбекшіге арналган көркем әде-</w:t>
        <w:br/>
        <w:t>биет және сатира журналын шығаруға назар аударды.</w:t>
      </w:r>
    </w:p>
    <w:p>
      <w:r>
        <w:t>Рас. «Еңбекші қазақ» газстінің жанынан шықпақ</w:t>
        <w:br/>
        <w:t>«Сыр» журналы редакция қызметкерлеріпің күшімен да-</w:t>
        <w:br/>
        <w:t>ярлануга тиісті скемлігі, онда қазақ ақып-жазушылары-</w:t>
        <w:br/>
        <w:t>ның әңгімелері, позсстері, өлеңдері, тарихп-этнография-</w:t>
        <w:br/>
        <w:t>лық очерктері, сын-библиография, мақал-мәтелдер,</w:t>
        <w:br/>
        <w:t>шарждар мен ребустар, сықақ әңгіме-өлеңдер, суреттер</w:t>
        <w:br/>
        <w:t>басылуш, 5000 дана шамасында шиғум жоспарланғаны-</w:t>
        <w:br/>
        <w:t>мен! нақты жүзеге аспады. Ал «Еңбекші Қазақ» кітап-</w:t>
        <w:br/>
        <w:t>ханасы» партия комитеті тапсырғандай айына 2 рет шы-</w:t>
        <w:br/>
        <w:t>ғып тұрмаса да, 19256--1029 жылдардың арасында 20</w:t>
        <w:br/>
        <w:t>шақты кітапшалар шығарды.</w:t>
        <w:br/>
        <w:t>ҚазАПП жұмысын жандандыру мәселелерінің күн</w:t>
        <w:br/>
        <w:t>тәртібіне қойылуы, там-тұмдан болса да нақты шешіле</w:t>
        <w:br/>
        <w:t>бастауы иролотарият бағытындағы ақын-жазушылардың</w:t>
        <w:br/>
        <w:t>сан жағынан көбейіп, творчестволық күшке айнала бас-</w:t>
        <w:br/>
        <w:t>тағанын айқын көрсетеді. ”</w:t>
        <w:br/>
        <w:t>ҚазАПП-тың буыны бірден бекіді, талас-тартыссыз</w:t>
        <w:br/>
        <w:t>туа қойды, үнемі жеңістен жеңіске жетіп, ойлағанының</w:t>
        <w:br/>
        <w:t>бәрі жүзеге аса берді деуге ешбір болмайды. ҚазАПП</w:t>
        <w:br/>
        <w:t>Дүниеге келген уақыттан бастап негізінен алғанда үш</w:t>
        <w:br/>
        <w:t>мәселе төңірегінде -- бірінші -- қазақтың иролетарйат</w:t>
        <w:br/>
        <w:t>бағытындағы жаңа әдебиетін қалыптастыру және жаңа</w:t>
        <w:br/>
        <w:t>көркемдік әдісті игеэу, екінші -- ҚазАПП-тың ұйымдық</w:t>
        <w:br/>
        <w:t>дербестігін сақтау, совет платформасындағы творчество-</w:t>
        <w:br/>
        <w:t>лық күштерді ұйымдастыру, үшінші -- буржуазияшыл</w:t>
        <w:br/>
        <w:t>ұлтшылдармен күресу мәселелері төңірегінде аянбай</w:t>
        <w:br/>
        <w:t>күш жұмсады. :</w:t>
        <w:br/>
        <w:t>ҚазАПП-тың там-тұмдаған жұмысының өзі едәуір</w:t>
        <w:br/>
        <w:t>нәтижеге жеткізді. Жер-жерлерден оның бөлімшелері</w:t>
        <w:br/>
        <w:t>ашылып, пролетарчат багытындағы творчестволық күш-</w:t>
        <w:br/>
        <w:t>тер біріге бастады. Идеология майданының ецбір қуатты</w:t>
        <w:br/>
        <w:t>саласында творчестволық күштің ұйымдасуы, топтасуы</w:t>
        <w:br/>
        <w:t>алашордашыларға, ұлтшылдарға ұпамады. Олардың</w:t>
        <w:br/>
        <w:t>1 ҚҚП Орталық Комитеті жанындағы Партия тарихы институты-</w:t>
        <w:br/>
        <w:t>нын архивы, фонд 141. ед. хр. 377, 38-бет; ед, хр: 11, 92-бет; сд. Хр.</w:t>
        <w:br/>
        <w:t>979. 128. 199-беттер.</w:t>
        <w:br/>
        <w:t>3!</w:t>
        <w:br/>
        <w:t>пролетариат бағытындағы жас таланттар 1926 жылы</w:t>
        <w:br/>
        <w:t>басталған әдебиет айтысына шамадан тыс көп назар ау-</w:t>
        <w:br/>
        <w:t>дарып, кезек күттірмей шешетін практикалық мәселе-</w:t>
        <w:br/>
        <w:t>лерді естен шығарып алды. Сөйтіп бұл айтыс пролета-</w:t>
        <w:br/>
        <w:t>риат тілегіндегі ақын-жазушылардың мәдениет май-</w:t>
        <w:br/>
        <w:t>данындағы жауынгер күш екендігін танытқанымен,</w:t>
        <w:br/>
        <w:t>ҚазАПП-тың ұйымдық жағынан әбден қалыптасуына</w:t>
        <w:br/>
        <w:t>кесірін тигізді.</w:t>
        <w:br/>
        <w:t>Жер-жерлерде ұйымдасқан бөлімшелер, ақын-жазу-</w:t>
        <w:br/>
        <w:t>шылар нақты басшылыққа мұқтаж болды. 1926 жылы</w:t>
        <w:br/>
        <w:t>жаз айында Петропавлдағы бөлімше (ПАПП) таяу уа-</w:t>
        <w:br/>
        <w:t>қыттың ішінде жазушылардың сьезін шақыруды, журнал</w:t>
        <w:br/>
        <w:t>шығаруды талап етті, жеке ақын-жазушылар да</w:t>
        <w:br/>
        <w:t>ҚазАПП-тың пәрменді жұмыс істеуін, нақты басшылық</w:t>
        <w:br/>
        <w:t>етуіш тіледі. Жақан Сызлықов өзінің «Қең түрде багыт</w:t>
        <w:br/>
        <w:t>берілсіп» деген мақаласында Ұйымдастыру бюросының</w:t>
        <w:br/>
        <w:t>ісіндегі шалағайлықтыи міней келіп, бұдан былайғы жер-</w:t>
      </w:r>
    </w:p>
    <w:p>
      <w:r>
        <w:t>де ҚазАПП-тың негізгі бағыты, тарихи мақсаты туралы</w:t>
        <w:br/>
        <w:t>кітап жазылсын; Қазақстан Оку комиссариатымен ты-</w:t>
        <w:br/>
        <w:t>ғыз байланыс жасай отырып, қазақ жазушыларының,</w:t>
        <w:br/>
        <w:t>ақындарының, журпалистерінің білімін көтеретін курс-</w:t>
        <w:br/>
        <w:t>тер ашылсын; жастардың шиғармалары басылып, оған</w:t>
        <w:br/>
        <w:t>әділетті сын айтылсып, тиісті нұсқау берілсін; қазақ әде-</w:t>
        <w:br/>
        <w:t>бнетіндегі қиялшылдық пеп байшылдықтың нс екендігі</w:t>
        <w:br/>
        <w:t>түсіндірілсін, «қазақ еліндегі жас жазушылар жаңа ба-</w:t>
        <w:br/>
        <w:t>ғыт күтеді. Жаңа жол күтеді. Сол жаңа бағытты көрсе-</w:t>
        <w:br/>
        <w:t>тіп, жөн сілтеуші Қазақстандық жарлы ақындар, жазу-</w:t>
        <w:br/>
        <w:t>шылар ұйымы бола білуі керек. Жылында бір пұсқау</w:t>
        <w:br/>
        <w:t>берумен іс бітлейді, кең түрде бағыт берілуі керек» деп</w:t>
        <w:br/>
        <w:t>жазды.</w:t>
        <w:br/>
        <w:t>Қоммунистік партия НЭП заманында, шаруашылық-</w:t>
        <w:br/>
        <w:t>ты қалпына келтіру дәуірінде мәдениет, оның құрамды</w:t>
        <w:br/>
        <w:t>бөлегі-- әдебиет мәселесіне ерекше назар аударып отыр-</w:t>
        <w:br/>
        <w:t>ды. 1925 жылы РКП(б) Орталық Қомитетінің баспасөз</w:t>
        <w:br/>
        <w:t>бөлімі Қазақстан өлкелік комитетінің баспасөз бөлімі-</w:t>
        <w:br/>
        <w:t>нің баяндамасын талқылай келіп алған қаулысында:</w:t>
        <w:br/>
        <w:t>қазақ өмірінде көркем әдебиеттің ерекше зор маңызы</w:t>
        <w:br/>
        <w:t>бар, ол қазақ оқушыларының қалың көпшілігіне түсінік-</w:t>
        <w:br/>
        <w:t>ті және ең күшті әсер ететін құрал екендігін атап көрсет-</w:t>
        <w:br/>
        <w:t>ті, 2 ай мерзім ішінде қазақ әдебиетінің жай-күйі туралы</w:t>
        <w:br/>
        <w:t>РҚП(6) Орталық Қомитетінің баспасөз бөліміне арнау-</w:t>
        <w:br/>
        <w:t>лы баяпдама тапсыруды міндеттеді, Осы қаулыдан кей-</w:t>
        <w:br/>
        <w:t>ін Қазақстан өлкелік партия комитеті «Өлкелік баспасөз</w:t>
        <w:br/>
        <w:t>11% 163</w:t>
        <w:br/>
        <w:t>баспасөз, әдебиет, оқу-ағарту, мәдеіш-ағарту мекемеле-</w:t>
        <w:br/>
        <w:t>ріндегі позициясына шабуыл жасалып, «тыныштығы» бү»</w:t>
        <w:br/>
        <w:t>зыла бастады. Сопдықтап да олар ҚазАПП-тың өрісін</w:t>
        <w:br/>
        <w:t>тарылтуға, реті келсе оны жойып жібермекке қарманып</w:t>
        <w:br/>
        <w:t>бақты, түрлі айла-амал қолданды.</w:t>
        <w:br/>
        <w:t>Ұлтшыл-байшыл әдебиетшілер «Алқа» догеп ұйым</w:t>
        <w:br/>
        <w:t>ашайық деп жар салды. «Алқапиң» көздеген мақсаты --</w:t>
        <w:br/>
        <w:t>«негізінде бұрынғы тар ұлтшылдықты қайта тереңдетіп,</w:t>
        <w:br/>
        <w:t>қайта қалыптап, қайта нығайтам деген жол болатын»!.</w:t>
        <w:br/>
        <w:t>Бірақ оның қармағыпа сшкім де іліге қоймады. Сырттай</w:t>
        <w:br/>
        <w:t>көлгірсіп Совет өкіметі жағында болған, ұлтшылдарды</w:t>
        <w:br/>
        <w:t>жұрт көзі үшін болмашы мәселеде ара-тұра сынап-мінеп,</w:t>
        <w:br/>
        <w:t>ал негізгі мәселелердің бәрінде де оның жағында болып</w:t>
        <w:br/>
        <w:t>жүргендер ҚазАПП дегенді де, «Алқа» дегенді де қоя-</w:t>
        <w:br/>
        <w:t>йық, бәріміздің көздейтішіміз қазақ халқының бақыты</w:t>
        <w:br/>
        <w:t>емес пе, оның тура жолы демократиялық бағыт қой, олай</w:t>
        <w:br/>
        <w:t>болса келіңдер, қазақтың бұқарашыл жазушыларышың</w:t>
        <w:br/>
        <w:t>ұйымып құрайық деп ұсыные жасады. Бұл өте қауіпті</w:t>
        <w:br/>
        <w:t>ұсыныс болды. Мұның ішкі мәнінің тереңде жатқанын</w:t>
        <w:br/>
        <w:t>түсінбеген кейбір ақын-жазушылар оған қарай ойыса да</w:t>
        <w:br/>
        <w:t>бастады. Жолбикслер бұл идсяга мейлінше іш тартты.</w:t>
        <w:br/>
        <w:t>ҚазАПП қатарыпда осы жөзіпен талас та болмай қал-</w:t>
        <w:br/>
        <w:t>ған жоқ. ҚазАПП-қа ыдырау каупі төнді.</w:t>
        <w:br/>
        <w:t>1996 жылы Өлкелік партия комитетінің баспасөз бө-</w:t>
        <w:br/>
        <w:t>лімі қазақ әдебиетінде неше ағым бар және бізге қандай</w:t>
        <w:br/>
        <w:t>ұйым құрған қолайлы болады деген мәселелер бойынша</w:t>
        <w:br/>
        <w:t>жазушылардың пікіріп жинады. Сәбит Мұқашов өзінің</w:t>
        <w:br/>
        <w:t>жазған хатыпда қазақ әдебиетінде кәзір үш бағыт бар,</w:t>
        <w:br/>
        <w:t>біріншісі -- коммунисшілдік бағыт, екіншісі -- кеңес үкі-</w:t>
      </w:r>
    </w:p>
    <w:p>
      <w:r>
        <w:t>метіне қарсы бағыт, ал үшіншісі-- жолбикелер деп тұ-</w:t>
        <w:br/>
        <w:t>жырымдай келіп, ҚазАПП-ты ұйым рстінде сақтау, өр-</w:t>
        <w:br/>
        <w:t>кендете түсу, ол үшіп буржуазияшыл ұлтшылдарды</w:t>
        <w:br/>
        <w:t>ауыздықтау, пролетариаттық багыттагы жас творчест-</w:t>
        <w:br/>
        <w:t>волық күштердің нығаюына, өсуіне мүмкіндіктер, жағ-</w:t>
        <w:br/>
        <w:t>дайлар жасау қажет екендігін ерекше баса көрсетті. Бас-</w:t>
        <w:br/>
        <w:t>қа жазушылардың осы тақілеттес немесе бұдан гәрі</w:t>
        <w:br/>
        <w:t>басқаша пікірлері жинала келе, 1926 жылы Өлкелік Қо-</w:t>
        <w:br/>
        <w:t>митеттің Баспасөз бөлімінде болған 2 мәжілісте талқыға</w:t>
        <w:br/>
        <w:t>түсті. Бірақ бұл мәжілістердің өзі ҚазАПП үшін пайда-</w:t>
        <w:br/>
        <w:t>лы болды деу қиын. Өйткені өздерінің қызмет бабын</w:t>
        <w:br/>
        <w:t>пайдалануға тырысқан Садуақасов пен Тоғжанов</w:t>
        <w:br/>
        <w:t>1. «Социалды Қазақстан», 1939 ж. 10 яюнь</w:t>
        <w:br/>
        <w:t>165</w:t>
        <w:br/>
        <w:t>рын жеке кітап етіп бастыру мәселесі төнірегінде болуы</w:t>
        <w:br/>
        <w:t>керектігіне пазар аударды.</w:t>
        <w:br/>
        <w:t>Облыстық парғия көмиететі 19 шөнь күні ҚазАПП-ты</w:t>
        <w:br/>
        <w:t>ұй қастыру жөнінде қаулы алып, 5 сдамнян (Сзкеп</w:t>
        <w:br/>
        <w:t>Сейфулалін, Бейімбет Маәйешн, Николай Әеоктистав және</w:t>
        <w:br/>
        <w:t>басқалар) ұйымдастиру бюросын құрды, ағаң Қазақ-</w:t>
        <w:br/>
        <w:t>стандағы пролотарнат багытындағы жазушыларды бі-</w:t>
        <w:br/>
        <w:t>ріктіру, ұйымдастыру және насихат жұмысын өрістетуді,</w:t>
        <w:br/>
        <w:t>пролстариат жазушыларының бүкілқазақстандық конфе-</w:t>
        <w:br/>
        <w:t>ренциясын шақыру үшін алдын ала қажетті дайындық</w:t>
        <w:br/>
        <w:t>жұмыстарын барынша дәйектілікпен жүргізуді тап-</w:t>
        <w:br/>
        <w:t>сырды.</w:t>
        <w:br/>
        <w:t>РКП(б) Орталық Қомитетінің 1925 жылы 15 июньде-</w:t>
        <w:br/>
        <w:t>гі «Партияның көркем әдебиет саласындағы саясаты ту-</w:t>
        <w:br/>
        <w:t>ралы» қаулысымен қаруланған ҚазАПП-тың Ұйымдас-</w:t>
        <w:br/>
        <w:t>тыру бюрасы өзінің негізгі ісіне кірісті. Ол бюро өз жұ-</w:t>
        <w:br/>
        <w:t>мысын ең әуелі ВАПП-тың платформасын насихаттаудан</w:t>
        <w:br/>
        <w:t>бастады. 1025 жыли 16 июльде «Еңбекші қазақ», 6 ав-</w:t>
        <w:br/>
        <w:t>гұста «Бостапдық туы» газеттеріпде ВАПП-тың плат-</w:t>
        <w:br/>
        <w:t>формасы түгелдей, ешбір өзгеріссіз қазақ тіліне аудары-</w:t>
        <w:br/>
        <w:t>лып басылды. Мұнымен қатар, Ұйымдастыру бюросы-</w:t>
        <w:br/>
        <w:t>ның пролетариат багытындагы ақын-жазушыларға ар-</w:t>
        <w:br/>
        <w:t>нап жазған үндеухаты жарияланды.</w:t>
        <w:br/>
        <w:t>Осы хатта «Қазақстанның төңкерісші жазушылар ұй-</w:t>
        <w:br/>
        <w:t>ымы өзін кеңестер одағының пролетарпат жазушылар</w:t>
        <w:br/>
        <w:t>ұйымының бір бұтагы санайды. Кеңестер одағының</w:t>
        <w:br/>
        <w:t>Москвадагы пролетариат жазушыларының басқармасы-</w:t>
        <w:br/>
        <w:t>меп қатынас жасап, әдебиет майданында бір нұсқамен</w:t>
        <w:br/>
        <w:t>әрекет қылады. Сондықтан Қазақстан еңбекші табының</w:t>
        <w:br/>
        <w:t>төңкерісші жазушылар ұйымы жалпы кецестер одағының</w:t>
        <w:br/>
        <w:t>пролетариат жазушылар ұйымының жобасын (платфор-</w:t>
        <w:br/>
        <w:t>масын Т. Қ.) қабыл алып, қолданады» делінген. Қалзақ-</w:t>
        <w:br/>
        <w:t>станда еңбекші таптың мүддесіп жақтайтын жазушылар</w:t>
        <w:br/>
        <w:t>ұйымы құрылуының, іске кірісуіпің ерекше зор мәні бар-</w:t>
        <w:br/>
        <w:t>лығын айтумеп қатар, оның алғашқы адымының өзі ба-</w:t>
        <w:br/>
        <w:t>рынша ойланылып шешілмегенің көрсетіп өткен жөн.</w:t>
        <w:br/>
        <w:t>ВАПП платформасын принцип жағынан қабылдай</w:t>
        <w:br/>
        <w:t>отырып, Қазақстанның сол кездегі саяси-экономикалық</w:t>
        <w:br/>
        <w:t>және мәдени ерекшеліктеріне байланысты мәселелерге</w:t>
        <w:br/>
        <w:t>толық талдау жасап, айқын бағыт алу керек еді. Шын-</w:t>
      </w:r>
    </w:p>
    <w:p>
      <w:r>
        <w:t>дығына келгенде, ВАПП платформасының талаптарын</w:t>
        <w:br/>
        <w:t>сол күйінде жаңа ғана көктеп келе жатқан қазақ совет</w:t>
        <w:br/>
        <w:t>. әдебиетіне, жаңа творчестволық еңбекке ден қойған,</w:t>
        <w:br/>
        <w:t>11--3480 161</w:t>
        <w:br/>
        <w:t>ақын-жазушылардың тұңғыш ұйымы 1994 жылы құрыл-</w:t>
        <w:br/>
        <w:t>ған УАПП болды. Ол творчестволық күшті біріктірудің</w:t>
        <w:br/>
        <w:t>үйірмелік дәрежесінде қалып қоймай, ВАПП-тың Плат-</w:t>
        <w:br/>
        <w:t>формасы негізінде айқын бағыты, көздеген мақсаты бар</w:t>
        <w:br/>
        <w:t>ұйымға айналды. Рас, бұл ұйымға біріккен творчество-</w:t>
        <w:br/>
        <w:t>лық күштің басым көпшілігі әдебиетпен жаңада ғана</w:t>
        <w:br/>
        <w:t>айналыса бастаған газет тілшілері мен қызметкерлері</w:t>
        <w:br/>
        <w:t>еді, олардың арасынан кейінен бірді-екілі слсулі ақын-</w:t>
        <w:br/>
        <w:t>жазушы шықты. Бұл ұйымның өрісі тек Орал губерния-</w:t>
        <w:br/>
        <w:t>сының төңірегімен ғана шектелді, Елек, Гурьев пен Дос-</w:t>
        <w:br/>
        <w:t>сарда УАПП-тың бөлімшелерін ұйымдастырғанымен,</w:t>
        <w:br/>
        <w:t>оларға дер кезінде басшылық стіп, көмек көрсету ісі он-</w:t>
        <w:br/>
        <w:t>ша дәйекті бола қоймады. Алайда, пролстарнат ақын-</w:t>
        <w:br/>
        <w:t>жазушыларын біріктіру, әдебиет кадрларын даярлау,</w:t>
        <w:br/>
        <w:t>сөйтіп азаттыққа қолы жеткен халықтыц рухани азығы</w:t>
        <w:br/>
        <w:t>боларлық көркем шығармалар жасау мәселесін Қазақ-</w:t>
        <w:br/>
        <w:t>станда бірінші болып көтерген, жергілікті мәні ғана бол-</w:t>
        <w:br/>
        <w:t>ған тұңғыш творчестволық ұйым осы УАПП болды.</w:t>
        <w:br/>
        <w:t>ҚазАПП құрылғаннан кейін, оның бөлімшесіне айпалды.</w:t>
        <w:br/>
        <w:t>1925 жылы 922 мартта Семей қаласындағы ақын, жа-</w:t>
        <w:br/>
        <w:t>зушы, драматургтердің және түрлі әдебиет үйірмелері</w:t>
        <w:br/>
        <w:t>мүшелерінің жалпы жиналысы болып, САПП-ты (Семей-</w:t>
        <w:br/>
        <w:t>дің пролетарпат жазушыларының ассоциациясын) құ-</w:t>
        <w:br/>
        <w:t>ру жөнінде қаулы алынды, нақты іске басшылық ететін</w:t>
        <w:br/>
        <w:t>бюро сайланды. Оралдағы сияқты, САПП-ты ұйымдас-</w:t>
        <w:br/>
        <w:t>тыру мәселесін көтерген Семейдің губерииялық газетте-</w:t>
        <w:br/>
        <w:t>рі--«Қазақ тілі» меп «Степиая правда» болды. Газет-</w:t>
        <w:br/>
        <w:t>тер төңірегіне жиналған ақын-жазушылар, «Шахта»,</w:t>
        <w:br/>
        <w:t>«Октябрь», тағы басқа әдеби үйірмелердің мүшелері қа-</w:t>
        <w:br/>
        <w:t>зіргі әдебиет майданындағы ағымдар туралы баяпдама-</w:t>
        <w:br/>
        <w:t>ны тыңдап, талқыға салғапнап кейін бір ауыздап ВАПП-</w:t>
        <w:br/>
        <w:t>тың құрамына кіруді мақұлдады.</w:t>
        <w:br/>
        <w:t>САПП алғашқы күннен бастап өзінің жұмысына қы-</w:t>
        <w:br/>
        <w:t>зу кірісті. Екінші жиналыстың өзінде-ақ нақты істі қол-</w:t>
        <w:br/>
        <w:t>ға алды. Онда тек САПП мүшелерінің жазған шығарма-</w:t>
        <w:br/>
        <w:t>ларын талқылап қана қойған жоқ, І май мейрамына жә-</w:t>
        <w:br/>
        <w:t>Не майдың 8--18 дейін өткізілетін Баспасөз көрмесіне</w:t>
        <w:br/>
        <w:t>қатысу мәселелерін шешті. Газеттің 1 май мейрамына</w:t>
        <w:br/>
        <w:t>арналған номерінде «САПП-тың әдебиет беті» жария-</w:t>
        <w:br/>
        <w:t>ланды, ал Баспасөз көрмесінде САПП мүшелерінің шы-</w:t>
        <w:br/>
        <w:t>гармалары кепшілік алдында күң сайын оқылып, талқы-</w:t>
        <w:br/>
        <w:t>ға түсті. 9 май күні САПП-тың баспасөз күніне арналған</w:t>
        <w:br/>
        <w:t>бірінші ауызша әдеби журналы шықты.</w:t>
        <w:br/>
        <w:t>158</w:t>
        <w:br/>
        <w:t>ту қызметкерлерішіц үйінде ақылы әдебиет кешін, ал 30</w:t>
        <w:br/>
        <w:t>июль күні Чапаев атыпдагы бақшада әдебиетпен әуесте-</w:t>
      </w:r>
    </w:p>
    <w:p>
      <w:r>
        <w:t>нушілердің, сол сияқты қала халқы мен оқушы жастар-</w:t>
        <w:br/>
        <w:t>дың Вссволод Ивановпен кездесуін ұйымдастырды.</w:t>
        <w:br/>
        <w:t>УАПП жұмысы әдебиет беттерін, кештерін ұйымдас-</w:t>
        <w:br/>
        <w:t>тырумен ғана шектеліп қалған жоқ, кейбір кезде арнау-</w:t>
        <w:br/>
        <w:t>лы ұйымдардың заказын қабылдап, орындап отырды.</w:t>
        <w:br/>
        <w:t>Опың мысалын мынадан көреміз: 1925 жылы февраль</w:t>
        <w:br/>
        <w:t>айының бас кезінде Орал қаласына тұңғыш рет аэроплан</w:t>
        <w:br/>
        <w:t>ұшыл келеді. Жергілікті Пролеткино ұйымының тапсыр-</w:t>
        <w:br/>
        <w:t>масы бойынша қазақ даласына келген алғашқы аэро-</w:t>
        <w:br/>
        <w:t>планды экранда көрсету үшін сцспарий жазуға кіріседі.</w:t>
        <w:br/>
        <w:t>УАПП-тың үш мүшесі даярлаған сценарийдің ішінен</w:t>
        <w:br/>
        <w:t>«Қызыл ту» газетінің қызметкері Әлжановтың жазған</w:t>
        <w:br/>
        <w:t>сценарийі ең тәуір деп табылып, өндіріске ұсынылды.</w:t>
        <w:br/>
        <w:t>Саратовтан кинооператор шақырылды. «Сонымен, бір-</w:t>
        <w:br/>
        <w:t>неше айдап кейін оралдықтар жергілікті кино-тесатрлар-</w:t>
        <w:br/>
        <w:t>дың экрандарынан қырғыз (қазақ) тұрмысынан жасал-</w:t>
        <w:br/>
        <w:t>ған кино-картинаны көретін болады» деп қуанды УАПП</w:t>
        <w:br/>
        <w:t>мүшелері.</w:t>
        <w:br/>
        <w:t>1925 жылы март айында «Қрасный Урал» газетінің</w:t>
        <w:br/>
        <w:t>шыға бастағапына бес жыл толуы мерекеленді. УАПП</w:t>
        <w:br/>
        <w:t>мүшелерінің күшімен осы мерекеге тарту стіп «Степные</w:t>
        <w:br/>
        <w:t>огни», «Қызыл ту» газеті І-Май мерекесіне арнап «Қыр</w:t>
        <w:br/>
        <w:t>сәулелері» деген көркем әдебиет жинақтарын шығарды.</w:t>
        <w:br/>
        <w:t>Бұл жинақтардың қандай мақсат көздегенін аңғарту</w:t>
        <w:br/>
        <w:t>үшін «Қыр сәулелерінің» алғысөзінен үзінді келтірейік:</w:t>
        <w:br/>
        <w:t>«Мұның бетіндегі сөздердіц бәрі де Орал қаласыпдағы</w:t>
        <w:br/>
        <w:t>жаңадан құрылып жатқан «Жас еңбекші қаламшылар</w:t>
        <w:br/>
        <w:t>ұйымының» бірінші еңбегі. Көздеген мақсатымыз -- көр-</w:t>
        <w:br/>
        <w:t>кем әдебиетке ынталы қаламшыларга қалада «Еңбекші</w:t>
        <w:br/>
        <w:t>қаламшылар ұйымын» ашып, басын қосып жатқанын</w:t>
        <w:br/>
        <w:t>білдіру. Қала берсе, социализм тұсында да көркем әде-</w:t>
        <w:br/>
        <w:t>биеттің үлкен орын алатындығын ссіне түсіріп, ұйықта-</w:t>
        <w:br/>
        <w:t>ғанды ояту, оянғанды ортаға тартып, басын біріктіру.</w:t>
        <w:br/>
        <w:t>Қөркем әдебиетке ынтасы бар жастарға бағыт көрсетіп,</w:t>
        <w:br/>
        <w:t>аздап болса"да олардың ойын, рухын еңбекшілердің тұр-</w:t>
        <w:br/>
        <w:t>мысын суреттегендей жатық, жүйрік қиялдардың сары-</w:t>
        <w:br/>
        <w:t>нына түсіру болады. Бұдан былай қарай «Жас қалашы-</w:t>
        <w:br/>
        <w:t>лар ұйымының» жөн-жобасымен танысып, ұйымдарға</w:t>
        <w:br/>
        <w:t>мүше болып жазылар, уездерде көркем әдебиетті жа-</w:t>
        <w:br/>
        <w:t>зушылардың басын біріктіріп, іске кірісер деп сенеміз».</w:t>
        <w:br/>
        <w:t>Сонымен, Қазақстанда пролетариат бағытындағы</w:t>
        <w:br/>
        <w:t>157</w:t>
        <w:br/>
        <w:t>ҚазАПП-ты жойып, оның орнына Жалпы кеңес жазушы-</w:t>
        <w:br/>
        <w:t>ларының одағын құрайық деген ұсышистарын күшпен</w:t>
        <w:br/>
        <w:t>таңбақ болды. Олар казақта пролетариат жоқтың қасы,</w:t>
        <w:br/>
        <w:t>олай болса оның әдебиеті болуы да екі талай, қазақ жа-</w:t>
        <w:br/>
        <w:t>зушыларының арасындагы пікір алалығы тек әдебиетті</w:t>
        <w:br/>
        <w:t>өркендетуге көмектеседі, өйткені марксизм-ленинизм та-</w:t>
        <w:br/>
        <w:t>лас жоқ жерде даму, өркендеу жоқ деп үйретеді, әрқай-</w:t>
        <w:br/>
        <w:t>сымыздың өз басымызға жеке күрке тіккеніміз ұнаспай-</w:t>
        <w:br/>
        <w:t>ды, бәріміз де кеңес өкіметінің адамдарымыз, одан да бә-</w:t>
        <w:br/>
        <w:t>ріміз қосылып «жалпы кеңес жазушыларының ада-</w:t>
        <w:br/>
        <w:t>ғын» құрайық!, «алыста отырып найзаласқанпан гөрі</w:t>
        <w:br/>
        <w:t>әдебиет қызметкерлеріне жақыннан отырып-ақ, ұйымда-</w:t>
        <w:br/>
        <w:t>сып отырып-ақ айтысу керек. Әдебиет үстем таптың құ-</w:t>
      </w:r>
    </w:p>
    <w:p>
      <w:r>
        <w:t>ралы екен, партияның жетегінде екен, жолы ашық, айқып</w:t>
        <w:br/>
        <w:t>екен, пікірі күшті екен, өсіп келе жатқан жол өшіп ба-</w:t>
        <w:br/>
        <w:t>ра жатқан жолдың песінеп қаймығуы керек. Бұлайша</w:t>
        <w:br/>
        <w:t>бөлек іріктелудіц жәні жоқ. Ұйым жалпы болуы керек»?</w:t>
        <w:br/>
        <w:t>деді.</w:t>
        <w:br/>
        <w:t>Мұндай теріс пікірдің сырып ҚазАПП мүшелерішің</w:t>
        <w:br/>
        <w:t>басым көпшілігі дер кезінде түсінді. Олар біз байшыл-</w:t>
        <w:br/>
        <w:t>ұлтшыл әдебиетшілермен бірге отаса алмаймыз, біз өзі-</w:t>
        <w:br/>
        <w:t>міздің идеялық прннципімізді саудаға сала алмаймыз</w:t>
        <w:br/>
        <w:t>Деп тура жауап қайтарды. Сөйтіп, екі рет болған мәжі-</w:t>
        <w:br/>
        <w:t>лісте ешбір мәселе нақты шешілмей, аяқсыз қалды.</w:t>
        <w:br/>
        <w:t>Істің насырға шауып, пролетариат бағытындағы</w:t>
        <w:br/>
        <w:t>ақын-жазушылардың дербес ұйым болуы күн тәртібіне</w:t>
        <w:br/>
        <w:t>қойылғаннан кейін ҚазАПП-тың Ұйымдастыру бюросы</w:t>
        <w:br/>
        <w:t>ҚазАПП мүшелерінің талабы бойынша ешбір алдын ала</w:t>
        <w:br/>
        <w:t>дайындықсыз ҚазАППІ-тың жалпы жиналысын шақыру-</w:t>
        <w:br/>
        <w:t>га мәжбүр болды. Ол жшппалыс 1927 жылы 20 январьда</w:t>
        <w:br/>
        <w:t>Қызылорда қаласында өтті. Жер-жерлерден, ҚазАПП</w:t>
        <w:br/>
        <w:t>бөлімшелерінен өкілдер шақырылмады, оған негізінен</w:t>
        <w:br/>
        <w:t>алғанда Қызылордадағы ҚазАПП мүшелері қатысты.</w:t>
        <w:br/>
        <w:t>Бұл жиналыс өзішің маңызы жағынан Қазақстан жазу-</w:t>
        <w:br/>
        <w:t>шыларының сьезіне не болмаса конференциясына тең</w:t>
        <w:br/>
        <w:t>болды. Өйткені ол жиналыс Ұйымдастыру бюросының</w:t>
        <w:br/>
        <w:t>ісіне қорытынды жасап, ҚазАПП-тың нақты іске басшы-</w:t>
        <w:br/>
        <w:t>лық ететін Басқармасын құрды. Осы кезден бастап</w:t>
        <w:br/>
        <w:t>І «Жаңа әдебиет»-- Қазақ мемлекет баспасының журналы, 1930</w:t>
        <w:br/>
        <w:t>жылдан бастап ҚазАПП-тып органына айналды, 1929 жыл, МУ» 2,</w:t>
        <w:br/>
        <w:t>64--65-беттер.</w:t>
        <w:br/>
        <w:t>2 «Қызыл Қазақстан», Өлкелік партия комитетінің айлық журна-</w:t>
        <w:br/>
        <w:t>лы, 1927 жыл. Х8 3--4, 41 бет.</w:t>
        <w:br/>
        <w:t>166</w:t>
        <w:br/>
        <w:t>ҚазАПП ұйымдық жағынан заңды сипат алды. Қаламы</w:t>
        <w:br/>
        <w:t>төселіп, идеология майданындағы айтыста шындала түс-</w:t>
        <w:br/>
        <w:t>кен, өзінің творчестволық бетін таныта бастаған 50 ден</w:t>
        <w:br/>
        <w:t>аса алам ҚазАПП-қа мүше болды. 7 адамнан ҚазАПП-</w:t>
        <w:br/>
        <w:t>тың басқармасы сайланды. Басқарма жиналыста алын-</w:t>
        <w:br/>
        <w:t>ған қаулыға байланысты: әдебиетті өркендетуге журнал-</w:t>
        <w:br/>
        <w:t>дың, баспа орнының жоқтығы тұсау болып отыр, сондық-</w:t>
        <w:br/>
        <w:t>тан қазақ аулына партия мен сонет өкіметініц ұрандарын</w:t>
        <w:br/>
        <w:t>жеткізетін, ауылдың таптық жағынан жіктелуіне көмек-</w:t>
        <w:br/>
        <w:t>тесетін, еңбекші бұқараның санасын өсіруге септігін тигі-</w:t>
        <w:br/>
        <w:t>зетін, сондай-ақ ұлтшылдық көзқараспен күресетін,</w:t>
        <w:br/>
        <w:t>ауылдың мәдени және саяси жағынан өркендеуіне жәр-</w:t>
        <w:br/>
        <w:t>демдесетін, еңбекші жұртшылық арасынан творчествоға</w:t>
        <w:br/>
        <w:t>бейімі барларды баулитын, ал жазушылық, ақындық қа-</w:t>
        <w:br/>
        <w:t>білеті таныла бастағандарды нағыз көркем әдебиет жа-</w:t>
        <w:br/>
        <w:t>сау жолына үйретіп, шеберлігін арттыра түсетін және</w:t>
        <w:br/>
        <w:t>жолбикелерді бауырға тартып, жолдастық көмек көрсе-</w:t>
        <w:br/>
        <w:t>тетін орган - көркем әдебиет және сын журналы керек</w:t>
        <w:br/>
        <w:t>деп Өлкелік партия комитетіне хат жазып нақты мәселе</w:t>
        <w:br/>
        <w:t>қойды.</w:t>
        <w:br/>
        <w:t>ҚазАПП ұйымдық жағынан нығайған сайын ұлтшыл-</w:t>
        <w:br/>
        <w:t>дардың, олардың мәденнет майданындағы агенттерінің</w:t>
        <w:br/>
        <w:t>шабуылы күшейе түсті. Қазақтың пролетариат жазушы-</w:t>
      </w:r>
    </w:p>
    <w:p>
      <w:r>
        <w:t>лары өзінің алып бара жатқан бағытына үңіле қарап,</w:t>
        <w:br/>
        <w:t>зерттей бастады. Міне осы арада ВАПП платформасын</w:t>
        <w:br/>
        <w:t>механикалық түрде қабылдай салудың теріс болғанды-</w:t>
        <w:br/>
        <w:t>ғын ҚазАПП сезіп, «жұмысымыздағы үлкен кемшілік--</w:t>
        <w:br/>
        <w:t>осы күнге шейін ұйымымыздың бағытын, жолын (плат-</w:t>
        <w:br/>
        <w:t>формасын) еңбекшілерге көңілдегідей түсіндіре алма-</w:t>
        <w:br/>
        <w:t>ғандығымыз, Ол жолымызды Қазақстанның айрықша</w:t>
        <w:br/>
        <w:t>жағдайына үйлестіріп сұрыптай алмағандығымыз» бол-</w:t>
        <w:br/>
        <w:t>ды деп мойындады. Яғни Мұқановтың сөзімен айтсак,</w:t>
        <w:br/>
        <w:t>«РАПП платформасы қазақтың жас пролетариат жазу-</w:t>
        <w:br/>
        <w:t>шыларына толық нұсқаушы бола алған жоқ». Сондық-</w:t>
        <w:br/>
        <w:t>танда ҚазАПП-тың идеялық-көркемдік платформасын</w:t>
        <w:br/>
        <w:t>қазақ әдебиетінің шындығына орай өзгерту күн тәртібі-</w:t>
        <w:br/>
        <w:t>не қойылды. «ҚазАПП-қа программасын ашу керек бол-</w:t>
        <w:br/>
        <w:t>ды. ҚазАПП-тың алдына не аз ғана пролетариат бағы-</w:t>
        <w:br/>
        <w:t>тындағылар боп жеке қалу, не еңбекші қара шаруа</w:t>
        <w:br/>
        <w:t>жазушыларымен қосылып, оларды «кеңесшілердің»</w:t>
        <w:br/>
        <w:t>(«Жалпы кеңес жазушыларының одағының», Т. Қ.) ық-</w:t>
        <w:br/>
        <w:t>палына бермеу мәселесі туды. Осы мәселе ҚазАПП-та</w:t>
        <w:br/>
        <w:t>тартысқа түсті. 1927 жылдың октябрінде ҚазАПП-тың</w:t>
        <w:br/>
        <w:t>167</w:t>
        <w:br/>
        <w:t>жипалысы боп, сол жиналыста бұрынғы «қазақ пролета</w:t>
        <w:br/>
        <w:t>ринат жазушылары ұйымы» енді «Қазақтың пролетари-</w:t>
        <w:br/>
        <w:t>ат-- қара шаруа жазушылары ұйымы» болсын деп қау-</w:t>
        <w:br/>
        <w:t>лы алыпды. Сол жиналыста жаңа атқа сәйкестірілген</w:t>
        <w:br/>
        <w:t>жаңа платформа алынды. Платформага 22 кісі қол</w:t>
        <w:br/>
        <w:t>қойды.</w:t>
        <w:br/>
        <w:t>Бұл жөнінде керістер боп, ақырында Өлкелік партия</w:t>
        <w:br/>
        <w:t>көмптеті ҚазАПП-тың жаңағы өзгерістерін мақұлдады.</w:t>
        <w:br/>
        <w:t>Осымен ҚазАПП дем алып, «бұқарашылардың» («Қа-</w:t>
        <w:br/>
        <w:t>зақтың бұқарашыл жазушыларының ұйымының» Т. Қ.)</w:t>
        <w:br/>
        <w:t>алдау тұзағынан сеңбекші-қара шаруа жазушыларын</w:t>
        <w:br/>
        <w:t>аман алып шықты»!.</w:t>
        <w:br/>
        <w:t>Сонымен, партияның қолдауына сүйенген ҚазАПП</w:t>
        <w:br/>
        <w:t>осы ұйымдық айтыс-тартыста жеціп шыгып, Қазақстан</w:t>
        <w:br/>
        <w:t>жағдайыпа сәйкес платформасы бар, арнаулы іс атқара-</w:t>
        <w:br/>
        <w:t>тын басқармасы бар ұйым ретінде түпкілікті құрылып,</w:t>
        <w:br/>
        <w:t>Октябрь революциясының табысын жырлайтын творчс-</w:t>
        <w:br/>
        <w:t>стволық күшті байшылдық-ұлтшылдық басылтағы жазу-</w:t>
        <w:br/>
        <w:t>шыларға қарсы қоя білді, сцбекші бұқараның сана-сезі-</w:t>
        <w:br/>
        <w:t>мін арттырып, оныц рухани азығы болатын жаңа әдеби-</w:t>
        <w:br/>
        <w:t>еттің гегемониясы үшін аянбай күрес жүргізді.</w:t>
        <w:br/>
        <w:t>ҚазАПП-тың 1997 жылы Қазақстан жағдайына сәй-</w:t>
        <w:br/>
        <w:t>кестендіре алған платформасы ВАПП-тың 19928 жылы</w:t>
        <w:br/>
        <w:t>болған бірінші стезіне дайындалу кезінде және стозд</w:t>
        <w:br/>
        <w:t>өткеннен кейінгі уақытта бярыпша анықтала да және</w:t>
        <w:br/>
        <w:t>нақтылана да түсті. Ең алдымен ҚазАПП ұйымдық жа-</w:t>
        <w:br/>
        <w:t>ғынан бұрынғыдан төрі нығая түсіп, өзінің құрамындағы</w:t>
        <w:br/>
        <w:t>творчестволық күштердің шыгармаларын жариялау мә-</w:t>
        <w:br/>
        <w:t>селесімеп шұғылданды.</w:t>
        <w:br/>
        <w:t>Азғана жыл ішінде қазақ совет әдебиеті өкілдерінің</w:t>
        <w:br/>
        <w:t>шығармалары көптеп басылып шықты. Қоллективтік жи-</w:t>
        <w:br/>
        <w:t>нақтар мен альманахтар шығаруға баса назар аударыл-</w:t>
        <w:br/>
        <w:t>ды. «Әдебиетімізде пролетарлық бағытты күшейтіп, оны</w:t>
        <w:br/>
        <w:t>(әдебиетімізді) шын мәнісінде жұмыскер табының салт-</w:t>
      </w:r>
    </w:p>
    <w:p>
      <w:r>
        <w:t>сана майданындағы күшті құралы, тұрмыстың айқын</w:t>
        <w:br/>
        <w:t>сәулесі қылуға тиістіміз»? деген талап ҚазАПП мүшеле-</w:t>
        <w:br/>
        <w:t>рінің айбынды ұранына айналды.</w:t>
        <w:br/>
        <w:t>Қазак совет әдебиетінің күннен күпге өркендеп, өмір-</w:t>
        <w:br/>
        <w:t>мен байланысы ныгая түскендігінің айғағы боларлықтай</w:t>
        <w:br/>
        <w:t>бір қызық фактыны, яғни «Ақындар шашуы» атты өлең-</w:t>
        <w:br/>
        <w:t>1 «Жаңа әдебиет», 1931 жыл, Хе 6, 7--8-беттер.</w:t>
        <w:br/>
        <w:t>2 «Жыл құсы», ХІ, б-бет.</w:t>
        <w:br/>
        <w:t>168</w:t>
        <w:br/>
        <w:t>туралы мәселелерге назар аудару қажеттігі атап көрсе-</w:t>
        <w:br/>
        <w:t>тілді. Сьозд дайындығымен шұғылданатын арнаулы к0-</w:t>
        <w:br/>
        <w:t>миссия құрылып, «Еңбекші қазақ» пен «Советская</w:t>
        <w:br/>
        <w:t>степь» газеттеріне айына екі рст әдебиет бетін беріп оты-</w:t>
        <w:br/>
        <w:t>ру тапсырылды.</w:t>
        <w:br/>
        <w:t>ҚазАПП-тың қателіктері мен</w:t>
        <w:br/>
        <w:t>кемшіліктері</w:t>
        <w:br/>
        <w:t>10931 жылы РАПП-тың У плснумы болып, үлкен қате-</w:t>
        <w:br/>
        <w:t>кемшіліктердің беті ашылды. РАПП жұмысын қайта құ-</w:t>
        <w:br/>
        <w:t>ру мәселесі құн тәртібіне қойылды. Пленумде көрсетіл-</w:t>
        <w:br/>
        <w:t>ген қате-кемшіліктердің бірсылырасы ҚазАПП-қа да</w:t>
        <w:br/>
        <w:t>тән сді. Осыны айқын ацғара білген «Еңбекші қазақ»</w:t>
        <w:br/>
        <w:t>газеті «ҚазАПП-тың жұмысындағы кемшіліктері, қате-</w:t>
        <w:br/>
        <w:t>лері туралы» өзінің арнаулы редакциялық мақаласын</w:t>
        <w:br/>
        <w:t>жариялады. Сонымен қатар Ғабит Мүсіреповтің «Қаз-</w:t>
        <w:br/>
        <w:t>АПП о»жаңа дәуірде» деген мақаласын басты. Бұл матс-</w:t>
        <w:br/>
        <w:t>рпалдар ҚазАПП-тың І сезін өткізу қарсаңында жүргі-</w:t>
        <w:br/>
        <w:t>зілген дайындық жұмыстарының нс! не алынды. Қаз-</w:t>
        <w:br/>
        <w:t>АПП-тың қатс-кемшіліктері сьезге дейін нақты талқыға</w:t>
        <w:br/>
        <w:t>түсіп, алдағы міндеттерді айқындап алуға мүмкіндік</w:t>
        <w:br/>
        <w:t>берді. Біз жоғарыдағы баяпдауларда ұйымдастыру мә-</w:t>
        <w:br/>
        <w:t>сөелесіндегі кем-кетікті жол-жөнекей айтып өткендіктен,</w:t>
        <w:br/>
        <w:t>енді ҚазАПП-тың творчестволық саладағы кемшіліктері</w:t>
        <w:br/>
        <w:t>мен қателерін жинақтай сөйлеуді қажет деп санаймыз.</w:t>
        <w:br/>
        <w:t>Қазақтың пролетарнат бағытындағы әдебиетінің бір-</w:t>
        <w:br/>
        <w:t>қатар ірі табыстары бола тұрса да, социалистік құры-</w:t>
        <w:br/>
        <w:t>лыстың бүгінгі қарқынына ілесе алмағандығы, еңбекші</w:t>
        <w:br/>
        <w:t>бұқараның өскен мәденн тілегін қанағаттандыратын көр-</w:t>
        <w:br/>
        <w:t>кем шығармалар бере алмағандығы айқып, Ғабит Мүсі-</w:t>
        <w:br/>
        <w:t>реповтің сөзімен айтқанда, әдебиетіміз «шаруаны қал-</w:t>
        <w:br/>
        <w:t>пына түсіру дәуірінде құрылысқа еріп отырса да, шаруа-</w:t>
        <w:br/>
        <w:t>ны қайта құру дәуірінде өте кейін қалды». Әдебиеттің</w:t>
        <w:br/>
        <w:t>артта қалуының ең негізгі себебі: ақын-жазушылардың</w:t>
        <w:br/>
        <w:t>бұрынғы дағбыртпен кете беруі, яғян шығармалардың</w:t>
        <w:br/>
        <w:t>сан жағынан өскендегі сапалық қасиетімен толыса</w:t>
        <w:br/>
        <w:t>түспеуі, сәйкеспеуі, үйлеспеуі болды. Алғашқы кезеңде</w:t>
        <w:br/>
        <w:t>өте қажет болған үгіт дәуірінің өткенін, енді нақты</w:t>
        <w:br/>
        <w:t>көркем шығармалар керектігін жазушыларымыздың</w:t>
        <w:br/>
        <w:t>бәрі бірдей ұға бермеді. Бұл кезеңде халық бұқара-</w:t>
        <w:br/>
        <w:t>сының тұрмысы мен психологиясында, сана-сезімінде</w:t>
        <w:br/>
        <w:t>12--3480 177</w:t>
      </w:r>
    </w:p>
    <w:p>
      <w:r>
        <w:t>рылысқа ұйымның өзіп сәйкестендіру мәселесі туды. Ша-</w:t>
        <w:br/>
        <w:t>руа колхозға енді, өндіріс әрге басты, Ұйымның «проле-</w:t>
        <w:br/>
        <w:t>тариат- қара шаруа жазушылары ұйымы» секірді,</w:t>
        <w:br/>
        <w:t>енді коллективке енген, ортақшыл, жекеменшік психоло-</w:t>
        <w:br/>
        <w:t>гиясынан қол үзген колхозшыларды көрсету мәселесі</w:t>
        <w:br/>
        <w:t>туды. Осы процестер ұйымның атын өзгертуді, яғни бұ-</w:t>
        <w:br/>
        <w:t>дан былай, «Қазақстан пролстарнат-- колхоз жазушы-</w:t>
        <w:br/>
        <w:t>лары ұйымы» деп атауды, соган сәйкес жұмыс стилін,</w:t>
        <w:br/>
        <w:t>бұрынғы көзқарастардың кейбіреуін мүлде өзгертуді,</w:t>
        <w:br/>
        <w:t>ынтымақтасып жұмыс істеу қажеттігіп тудырды».</w:t>
        <w:br/>
        <w:t>1931 жылы 920 февральда «Қазақстан пролетариат --</w:t>
        <w:br/>
        <w:t>колхоз жазушылар ұйымының уақытша уставы» қабыл-</w:t>
        <w:br/>
        <w:t>данды. Бірақ оны творчестволық және ұйымдастыру мә-</w:t>
        <w:br/>
        <w:t>селелерін жан-жақты қамтыған мардымды устав деп ай-</w:t>
        <w:br/>
        <w:t>ту қиын болса да бұрынғыдан төрі сәл ілгері басқандық</w:t>
        <w:br/>
        <w:t>еді. Ал енді 1931 жылы 5 мартта жарияланган «Қа-</w:t>
        <w:br/>
        <w:t>зақстан пролетариат -- колхоз жазушылар ұйымының</w:t>
        <w:br/>
        <w:t>(«ҚазАПП») платформасының проектісі» жаңа әдебиет-</w:t>
        <w:br/>
        <w:t>тің бұған дейінгі дамуын бірсыдырғы дұрыс қорытынды-</w:t>
        <w:br/>
        <w:t>лап, алдағы мақсатын айқындаған маңызы зор документ</w:t>
        <w:br/>
        <w:t>болды. Әдебиеттің творчестволық әдісі -- реализм деп</w:t>
        <w:br/>
        <w:t>танылып, творчестволық стильдің әрқилы болуын теріске</w:t>
        <w:br/>
        <w:t>саймады. Реализм әдісін басшылыққа ала отырып, жа-</w:t>
        <w:br/>
        <w:t>зушылар «жалғыз үгітпеп қана кетпей, еңбекшінің руха-</w:t>
        <w:br/>
        <w:t>ни азығын тауып беруге тырыссын. Құрылыстың социал-</w:t>
        <w:br/>
        <w:t>дық кейіпкерлерін шығара білсін» деп тұжырымдады.</w:t>
        <w:br/>
        <w:t>ҚазАПП платформасының жобасы қазақтың жас ақын-</w:t>
        <w:br/>
        <w:t>жазушыларының ер жетіп есейгендігін, көркемдік ше-</w:t>
        <w:br/>
        <w:t>берлік мәселелерінде ірі талаптар дәрежесіне көтеріле</w:t>
        <w:br/>
        <w:t>бастағанын әбден айқын аңғартты.</w:t>
        <w:br/>
        <w:t>ҚазАПП бірқатар игі істер істегенімен де творчество-</w:t>
        <w:br/>
        <w:t>лық өмірдің сан қилы мәселелерінің байыбына жете бер-</w:t>
        <w:br/>
        <w:t>меді. Оқу-үйрену, жастарды тәрбиелеу мәселелерінде</w:t>
        <w:br/>
        <w:t>декларациядан әрі бара алмады, сондықтан да творчест-</w:t>
        <w:br/>
        <w:t>волық жас күштер ҚазАПП-тың мұнысына разы болма-</w:t>
        <w:br/>
        <w:t>ды. Қомсомолдар ұрпағы РАПП-қа болсын, ҚазАПП-қа</w:t>
        <w:br/>
        <w:t>болсын өзінің нақты талаптарын қойып, әдебиет мәсе-</w:t>
        <w:br/>
        <w:t>лелеріне белсене араласа бастады. 1931 жылы 1 феп-</w:t>
        <w:br/>
        <w:t>ральда «Лениншіл жас» газетінде Ғали Ормановтың</w:t>
        <w:br/>
        <w:t>«ҚазАПП жастарды қалай торбиелеп отыр» деген мақа-</w:t>
        <w:br/>
        <w:t>ласы басылды, кемшілікті сынай келіп, енді «ҚазАПП</w:t>
        <w:br/>
        <w:t>ұйымына қарап отыра беруге болмайды. Мезгіл жетті,</w:t>
        <w:br/>
        <w:t>қалыспастың қамын ойлау шарт» деген пікір айтылды.</w:t>
        <w:br/>
        <w:t>174</w:t>
        <w:br/>
        <w:t>ту, Қазақстандағы ұсақ ұлттардың әдебиетін өркендету</w:t>
        <w:br/>
        <w:t>мәсег ріне айрықша назар аударылды.</w:t>
        <w:br/>
        <w:t>Алайда осы қаулыда елеүлі бір қателік -- жолбике</w:t>
        <w:br/>
        <w:t>мен одақтас жазушылардың дербес ұйымын құру идеясы</w:t>
        <w:br/>
        <w:t>болды. Федерация тум астында бірігіп қызмет істеу теп-</w:t>
        <w:br/>
        <w:t>денциясына ден қою әдебиет майданындағы жағдайды</w:t>
        <w:br/>
        <w:t>жыға түсіпудеп емес, РАПП көтерген ұранды тагы да</w:t>
        <w:br/>
        <w:t>механикалық жолмен қабылдай салудан туды. Шынди-</w:t>
        <w:br/>
        <w:t>ғына келгенде, нақ осы кезде творчсетвосының ұйымдар-</w:t>
        <w:br/>
        <w:t>дың көбсіп смес, қайта жалпыға бірдей боларлықтай</w:t>
      </w:r>
    </w:p>
    <w:p>
      <w:r>
        <w:t>бір платформа шегізінде жазушылардың ұйымдасуын</w:t>
        <w:br/>
        <w:t>көздеу керек сді.</w:t>
        <w:br/>
        <w:t>Расында да, осы дәуірдегі қоғамдық дамудың бары-</w:t>
        <w:br/>
        <w:t>сы қай салада болса да демократиялық цептрализм</w:t>
        <w:br/>
        <w:t>принципіне әбден ойысып, жүзеге асып жатқан болатын.</w:t>
        <w:br/>
        <w:t>ҚазАПП сһезшің бұл қаулысы Қазақстанда 1990 жыл-</w:t>
        <w:br/>
        <w:t>дан бері әңгіме болып келе жатқан творчестзолық күш-</w:t>
        <w:br/>
        <w:t>тердің консолидациясы ұранын (осы үшін ҚазАПП бас-</w:t>
        <w:br/>
        <w:t>шылары РАПП секретариаты тарапынан қатты сынға да</w:t>
        <w:br/>
        <w:t>ұшыраған) теріске саяды да, көп уақыттан бері аяққа</w:t>
        <w:br/>
        <w:t>тұсау болып, талай ірі кедергілер туғызған децентрали-</w:t>
        <w:br/>
        <w:t>зация ұранына бай ұрады. Бақытқа қарай, РАПП немесе</w:t>
        <w:br/>
        <w:t>ҚазАПП тарапынан көтерілген осы теріс ұран өмірге та-</w:t>
        <w:br/>
        <w:t>мыр жая алмады. Қоғамдық дамудың барысын қалтқы-</w:t>
        <w:br/>
        <w:t>сыз (байқап отырған данышпан коммунистік партия</w:t>
        <w:br/>
        <w:t>1939 жылы 99 апрельде «Әдебиет пен көркемөнер ұйым-</w:t>
        <w:br/>
        <w:t>дарын қайта құру туралы» тарихи қаулы қабылдады.</w:t>
        <w:br/>
        <w:t>Бұл қаулы совет отдсбистінің даму барысына сай өте-</w:t>
        <w:br/>
        <w:t>мөте дер кезінде қабылдапган саяси мәні зор документ</w:t>
        <w:br/>
        <w:t>болды.</w:t>
        <w:br/>
        <w:t>Совет жазушыларының одағы -- творчестволық</w:t>
        <w:br/>
        <w:t>консолидацияның жоғарғы түрі</w:t>
        <w:br/>
        <w:t>Елімізді индустрияландыру меп коллективтендіруді</w:t>
        <w:br/>
        <w:t>және мәдепиет революциясын ойдағыдай жүзеге асыру-</w:t>
        <w:br/>
        <w:t>дың арқасында социалистік құрылыс майданында ора-</w:t>
        <w:br/>
        <w:t>сан зор табыстарға жеттік. Идеологияның еңбір қуатты</w:t>
        <w:br/>
        <w:t>қаруынан есептелетін әдебиет пен көркемөнер тек сан</w:t>
        <w:br/>
        <w:t>жағынан ғана емес, сапа жағынан да бірқыдыру биік</w:t>
        <w:br/>
        <w:t>деңгейлерге көтеріліп, тарихта бұрын болмаған олжа-</w:t>
        <w:br/>
        <w:t>ларға ие бола бастады.</w:t>
        <w:br/>
        <w:t>184</w:t>
        <w:br/>
        <w:t>Бұл пікір басында айқын тұжырымдалмағашпымен, ре-</w:t>
        <w:br/>
        <w:t>дакция тарапынан жасалған шаралардың нәтижесінде</w:t>
        <w:br/>
        <w:t>ұйымдық сипат алуға дейін барды. Июш. айында «Ле-</w:t>
        <w:br/>
        <w:t>пиишіл жас» газетінің редакциясы жанында өзінің тар-</w:t>
        <w:br/>
        <w:t>өрісті платформасы бар әдебиет үйірмесі құрылды, жас</w:t>
        <w:br/>
        <w:t>жазушылар мен ақындар жиналыс ашып, арнаулы қау-</w:t>
        <w:br/>
        <w:t>лы алды, Тәжібаев, Орманов және тағы басқалардан</w:t>
        <w:br/>
        <w:t>дербес бюро сайланды. Олар өздерінің позициясын әбден</w:t>
        <w:br/>
        <w:t>айқындай алмады, бұл үйірме өзінің бұл қадамын</w:t>
        <w:br/>
        <w:t>ҚазАПП-тан безу де емес, бірақ оган тәуелдену де емес</w:t>
        <w:br/>
        <w:t>деп санады.</w:t>
        <w:br/>
        <w:t>Республика жастарының көркем әдебиет майданына</w:t>
        <w:br/>
        <w:t>тікелей араласуы қуанышты, игілікті іс екендігін айтып</w:t>
        <w:br/>
        <w:t>өтумен қатар, олардың дербес ұйым құруға ұмтылуын</w:t>
        <w:br/>
        <w:t>құптауға болмайды. Бұл арада басқа ұлт әдебиетіндегі</w:t>
        <w:br/>
        <w:t>практикаға көз салмасқа болмайды. Украин, грузин т. б.</w:t>
        <w:br/>
        <w:t>әдебиеттеріпеп ғапа емес, көршілес өзбек халқының</w:t>
        <w:br/>
        <w:t>творчестволиқ өмірінен мысал алуға болады. Онда</w:t>
        <w:br/>
        <w:t>ӨзАПП-пен қатар Самарқандта «Қызыл қалам», Таш-</w:t>
        <w:br/>
        <w:t>кентте «Яш Лепинши» атты жазушылар ұйымдары бо-</w:t>
        <w:br/>
        <w:t>лып, бір-бірімен келісе алмай, өзбек әдебиетіндегі проле-</w:t>
        <w:br/>
        <w:t>тарлық бағытты қатаң ұстауға, опы дұрыс арпамен өр-</w:t>
        <w:br/>
        <w:t>кендетуге бірқыдыру кедергі тудырған болатын.</w:t>
      </w:r>
    </w:p>
    <w:p>
      <w:r>
        <w:t>Сонысып, социалистік реализм әдісі әдебиетте әртүр-</w:t>
        <w:br/>
        <w:t>лі стильдердің, творчестволық тәсілдердің мол болуына</w:t>
        <w:br/>
        <w:t>кең жол ашатындығын әдеби ұйымдардың санын көбей-</w:t>
        <w:br/>
        <w:t>ту арқылы жүзеге асыруға болады екен деп теріс ұғуға</w:t>
        <w:br/>
        <w:t>болмайды. Міне осы тұрғыдан алғанда, ҚазАПП барлық</w:t>
        <w:br/>
        <w:t>ақың-жазушыларымыздың творчестволық ынтымағы,</w:t>
        <w:br/>
        <w:t>бірлестігі (консолидациясы) үшін күрес жүргізіп жатқан</w:t>
        <w:br/>
        <w:t>кезде, жас ақын-жазушыларымыздың жаңа жол табу</w:t>
        <w:br/>
        <w:t>үшін топ құруы аңғырттық, албырттық қадам болды. Бі-</w:t>
        <w:br/>
        <w:t>рақ ҚазАПП-тың 1 сьезіне дайындық жұмыстары жас-</w:t>
        <w:br/>
        <w:t>тарды өз сферасына дер кезінде тартып әкетуінің арқа-</w:t>
        <w:br/>
        <w:t>сында бұл процесті насырға шаптырмай тастады.</w:t>
        <w:br/>
        <w:t>Сонымен қатар осы фактының екінші бір мәніне на-</w:t>
        <w:br/>
        <w:t>зар аударған жөн. Бүкілодақ немесе Қазақстан көлемін-</w:t>
        <w:br/>
        <w:t>де болсын, мұндай құбылыстардың болуы тарихи заңды-</w:t>
        <w:br/>
        <w:t>лыққа сүйенді. Қоммунистік партияның дана басшылы-</w:t>
        <w:br/>
        <w:t>ғы арқасында Совет елі халық шаруашылығы мен</w:t>
        <w:br/>
        <w:t>мәдениеттің барлық саласында ірі табыстарға жетіп, со-</w:t>
        <w:br/>
        <w:t>циализмнің экономикалық негізін берік қалап жатқан</w:t>
        <w:br/>
        <w:t>кезде пролетариат жазушыларының ассоциациялық</w:t>
        <w:br/>
        <w:t>175</w:t>
        <w:br/>
        <w:t>уіріп айқын аңғарамыз. Егер бұрын пролетариат әде-</w:t>
        <w:br/>
        <w:t>биетіп жарыққа шығару, біртіндеп өсіре бастау мәселесі</w:t>
        <w:br/>
        <w:t>ең түбірлі мәселе болса, енді оның бүкіл қазақ әдебиетін-</w:t>
        <w:br/>
        <w:t>де жетекшілік рольге ие болуы, үстемдік етуі, оның бар-</w:t>
        <w:br/>
        <w:t>лық жанрда өркендеуі, жаңадан іргесі қалана бастаған</w:t>
        <w:br/>
        <w:t>социалнстік өмірді жырлау, орнықтыру мәселесі күн тәр-</w:t>
        <w:br/>
        <w:t>тібіне қойылды.</w:t>
        <w:br/>
        <w:t>Өмірді шынайы қалпында көрсетуге талаптанған әде-</w:t>
        <w:br/>
        <w:t>биет еш уақыт қоғамдық даму процесінен сырт қала</w:t>
        <w:br/>
        <w:t>алмайды. Қоғамның саяси-экономикалық өресіне қарай</w:t>
        <w:br/>
        <w:t>- өз бойын шақтайды, өмірден артта қалмауға тырысады,</w:t>
        <w:br/>
        <w:t>болашаққа азды-көпті барлау жасағанымен, қоғамдық</w:t>
        <w:br/>
        <w:t>даму процесінен шыгандап кете де алмайды. Егер ол</w:t>
        <w:br/>
        <w:t>артта қалып қойса, онда өмірде болып жатқан жаңалық-</w:t>
        <w:br/>
        <w:t>тарды орнықтыруға септігін тигізе алмайды, ал озып</w:t>
        <w:br/>
        <w:t>кетсе, онда пақты өмір шындығынан қол үзіп қиялдың,</w:t>
        <w:br/>
        <w:t>жүзеге аспас арманының құшағына еніп, ешкімге эсте-</w:t>
        <w:br/>
        <w:t>тикалық ләззат, жаңаны орпықтыруға жігер бере алмай-</w:t>
        <w:br/>
        <w:t>ды. Осыған ұрынбаган әдебиет қана историзм принципін</w:t>
        <w:br/>
        <w:t>толық сақтай алады. Сөйтіп өзінің қоғамдық-өзгертуші-</w:t>
        <w:br/>
        <w:t>Лік функциясын атқара алады.</w:t>
        <w:br/>
        <w:t>Қазақ совет әдебиеті және оның дарынды өкілдері</w:t>
        <w:br/>
        <w:t>дәуір талабын орындауға белсене кірісті. Экономика мен</w:t>
        <w:br/>
        <w:t>мәдениет салаларында жүргізіліп жатқан орасан зор жа-</w:t>
        <w:br/>
        <w:t>ңалықтарға өз шығармаларымен жауап беруге талап-</w:t>
        <w:br/>
        <w:t>танды. Заман әміріне бағынган жазушылар да, әсіресе</w:t>
        <w:br/>
        <w:t>оларға ұйтқы болып отырған ҚазАПП та дәуір қарқы-</w:t>
        <w:br/>
        <w:t>нынан қалыспау керек деген ниетте болды. Алайда бұл</w:t>
        <w:br/>
        <w:t>адал ниетті қалай жүзеге асыру жолдары әбден айқын-</w:t>
        <w:br/>
        <w:t>далмағандықтан, ҚазАПП басшылығы бірқатар обһек-</w:t>
        <w:br/>
        <w:t>тивті және субьективті себептерден туған ыңғайсыздық-</w:t>
        <w:br/>
        <w:t>тарға ұшырап, творчество ісінде әкімшілікке, көркем шы-</w:t>
        <w:br/>
        <w:t>ғарманы бағалауда дөрекі социологизмге ұрынып қал-</w:t>
        <w:br/>
        <w:t>ды да, дәуір шындығы тудырған талаптың ішкі мәнін</w:t>
      </w:r>
    </w:p>
    <w:p>
      <w:r>
        <w:t>емес, сыртқы түрін дәріптеушілікке, тіпті кейбір кезде</w:t>
        <w:br/>
        <w:t>жалған новаторлыққа үндеген кезі де болды. Міне осын-</w:t>
        <w:br/>
        <w:t>дай жағдай ҚазАПП ісінің екінші дәуіріне, яғни 1929-</w:t>
        <w:br/>
        <w:t>1932 жылдарғы әдеби атмасфераға тән болды.</w:t>
        <w:br/>
        <w:t>Бұл сияқты теріс көріністердің, творчестволық нәр-</w:t>
        <w:br/>
        <w:t>сіздіктің негізгі себебінің бірі-- қазақ совет әдебиетінің</w:t>
        <w:br/>
        <w:t>белді өкілдерінің арасында принципсіз айтыстың етек</w:t>
        <w:br/>
        <w:t>алғандығы деп айту керек.</w:t>
        <w:br/>
        <w:t>Өлкелік партия комитетінің У пленумы әдебиетті өр-</w:t>
        <w:br/>
        <w:t>171</w:t>
        <w:br/>
        <w:t>жариялады. Онда қызу жүріп жатқан айтыстың бағда-</w:t>
        <w:br/>
        <w:t>рына сәйкестендіре отырып, біздің көздейтін мақсаты-</w:t>
        <w:br/>
        <w:t>мыздың ең негізгісі -- «әдебиетте пікір, идея жағынан үс-</w:t>
        <w:br/>
        <w:t>темдік тТізгініп қолға алу, миллиондаған еңбекші бұқара-</w:t>
        <w:br/>
        <w:t>ға түсінікті көркем әдебиет жасау» деп тұжырымдады.</w:t>
        <w:br/>
        <w:t>Осы мақсатты нақты жүзеге асыру үшін, мәдениет</w:t>
        <w:br/>
        <w:t>революциясы күннен күнге қарқындап келе жатқан уа-</w:t>
        <w:br/>
        <w:t>қытта, біз өзіміздің творчестволық ұйымымызды салт-</w:t>
        <w:br/>
        <w:t>сана, бірлік жағынан айқын ұйымдастыруға; әдебиеттегі</w:t>
        <w:br/>
        <w:t>ұлтшыл жазушылармен, жаңа байшыл сыншылармен,</w:t>
        <w:br/>
        <w:t>оның жолын қуушылармен, садуақасовшылдармен тай-</w:t>
        <w:br/>
        <w:t>салмай күресуге; өзіміз әдеби және мәдени білімімізді</w:t>
        <w:br/>
        <w:t>көтеріп, өзді-өзімізді сынауға, шығармамыздың сапасын</w:t>
        <w:br/>
        <w:t>арттырып, саның көбейтуге, ұлтшылдық ықпал мен ком-</w:t>
        <w:br/>
        <w:t>мунистік Мен-мендікке қарсы күресуге; жолбикелермен</w:t>
        <w:br/>
        <w:t>келісіп жұмыс істеуге, бірақ олардың қателерін ашып,</w:t>
        <w:br/>
        <w:t>пролетариат тілегіне жақтайтындарын өз жағымызға</w:t>
        <w:br/>
        <w:t>шыгаруға жағдай тугызуға; жұмысшы табының алдың-</w:t>
        <w:br/>
        <w:t>ғы отряды -- Қоммунистік партияның басшылығымен</w:t>
        <w:br/>
        <w:t>әлеумет жұмысына белсене араласып, жаңа қағамның</w:t>
        <w:br/>
        <w:t>тезірек орнауына көмек көрсетуге міндеттіміз деп пай-</w:t>
        <w:br/>
        <w:t>ымдады.</w:t>
        <w:br/>
        <w:t>Өлкелік партия комитетінің 1929 жылғы У пленумы</w:t>
        <w:br/>
        <w:t>әдебиет әлеміндегі айтыс-тартыстардың ішкі сырын</w:t>
        <w:br/>
        <w:t>ашып, қазақ совет әдебиетінің жастығына қарамастан</w:t>
        <w:br/>
        <w:t>бірқатар ірі табыстарға не болғандығын баса айтты да,</w:t>
        <w:br/>
        <w:t>оған зор міндеттер жүктеді. Мұның өзі ҚазАПП қызметі-</w:t>
        <w:br/>
        <w:t>нің алғашқы дәуірің қорытындылаған тұжырымды пікір</w:t>
        <w:br/>
        <w:t>болды.</w:t>
        <w:br/>
        <w:t>20-жылдардың аяқ шенінен бастап біздің елімізде со-</w:t>
        <w:br/>
        <w:t>циалистік қоғамның негізі ерекше қарқынмен қалана</w:t>
        <w:br/>
        <w:t>бастады. Қоммунистік партияпың дала басшылығымен</w:t>
        <w:br/>
        <w:t>совет халқы елімізді индустрияландыруға және коллек-</w:t>
        <w:br/>
        <w:t>тивтендіруге, бірінші советтік бесжылдық жоспарды жү-</w:t>
        <w:br/>
        <w:t>зеге асыруға кірісіп, талай ұлы табыстарға жетті. Ок-</w:t>
        <w:br/>
        <w:t>тябрь революциясына дейін экономикалық мешеулік пен</w:t>
        <w:br/>
        <w:t>мәдениетсіздіктің ордасы болған патшалық Россия Со-</w:t>
        <w:br/>
        <w:t>вет өкіметінің аз жылы ішінде еңсесін көтеріп, алып</w:t>
        <w:br/>
        <w:t>қарқынмен дамыды. Патриархалдық-феодалдық қарым-</w:t>
        <w:br/>
        <w:t>қатынас жайлаған Қазақстап сияқты елдер капиталистік</w:t>
        <w:br/>
        <w:t>даму жолын аттап өтіп, бірден социалистік даму жолы-</w:t>
        <w:br/>
        <w:t>на түсті.</w:t>
        <w:br/>
        <w:t>Міне осындай кезеңде ҚазАПП қызметінің екінші дә-</w:t>
      </w:r>
    </w:p>
    <w:p>
      <w:r>
        <w:t>170</w:t>
        <w:br/>
        <w:t>кендетудің негізгі жолын белгілегенде алдымен жікшіл-</w:t>
        <w:br/>
        <w:t>дікті жоюды талап етті. Осыған байланысты Ғабит Мұс-</w:t>
        <w:br/>
        <w:t>репов өзінің мақаласында Сәкен мен Сәбитті кейбір мә-</w:t>
        <w:br/>
        <w:t>селеден сынауы, орынсыз айтыс-тартыстан безейік деуі</w:t>
        <w:br/>
        <w:t>ізгі ниеттен туғанымен де, нақты тарихи фактылар бұр-</w:t>
        <w:br/>
        <w:t>маланып, принципсіз айтысқа айналып кетті. Сәбиттің</w:t>
        <w:br/>
        <w:t>Ілияс пен Ғабитқа, Ғаббасқа, ал Ілиястың Сәкен меп Сә-</w:t>
        <w:br/>
        <w:t>битке қарсы, Ғабиттың бір жағыпан Сәкен меп Сәбитке,</w:t>
        <w:br/>
        <w:t>екінші жағынан Ғаббасқа қарсы айтыстары қазақ әде-</w:t>
        <w:br/>
        <w:t>биетіне зиянын ғана тигізді, өшіп келе жатқан жікшіл-</w:t>
        <w:br/>
        <w:t>дікті қайта өршітуге әзер-ақ қалды. Осы кезеңде қазақ</w:t>
        <w:br/>
        <w:t>совет поэзиясының көркемдік дәрежесі төмендеп кетті.</w:t>
        <w:br/>
        <w:t>«Еңбекші қазақ» газеті бұл айтыста еш мән, магна,</w:t>
        <w:br/>
        <w:t>мақсат жоқ екендігін дер кезінде аңғарып, «бұл түрдегі</w:t>
        <w:br/>
        <w:t>айтыстан айтысушылар жалықбаса да оқушылар жа-</w:t>
        <w:br/>
        <w:t>лықты, егер жікшілдіктен безгендерің рас болса, қарсы</w:t>
        <w:br/>
        <w:t>дауды қойыңдар, орынсыз сөздеп сөз тудырмаңдар, қа-</w:t>
        <w:br/>
        <w:t>телеріңді түзеп, өлкелік партия комитеті айтқанындай,</w:t>
        <w:br/>
        <w:t>партия жолымен күш қосып, іс қосып іске кірісіңдер.</w:t>
        <w:br/>
        <w:t>Сөйтіп қазақ пролстариат әдебиетіп әркепдету қамын</w:t>
        <w:br/>
        <w:t>істеңдер» деп ағалық ақылып айтып, айтысты әрі қаулат-</w:t>
        <w:br/>
        <w:t>пай басып тастады.</w:t>
        <w:br/>
        <w:t>ҚазАПП жұмысының ойдағыдай болмауының бір</w:t>
        <w:br/>
        <w:t>себебі --РАПП тарапынан жеткілікті және дұрыс твор-</w:t>
        <w:br/>
        <w:t>честволық басшылықтың аз болғандығы деп ашық айту</w:t>
        <w:br/>
        <w:t>керек. 1950 жылға дейін РАПП басқармасы қазақ әде-</w:t>
        <w:br/>
        <w:t>биетінің дамуы, өркендеуі жайында, ұйымдастыру мәсе-</w:t>
        <w:br/>
        <w:t>лелері жөнінде пәрменді көмек берген жоқ, тек плснум,</w:t>
        <w:br/>
        <w:t>конференция болар кезенде делеғаттар жіберуді гана ес-</w:t>
        <w:br/>
        <w:t>кертіп келді. ҚазАПП ісі туралы арнаулы мәселе қойып,</w:t>
        <w:br/>
        <w:t>РАПП басқармасында тыпдағап фактыны біз ешбір жер-</w:t>
        <w:br/>
        <w:t>ден кездестіре алмадық. Бұл тек ҚазАПП жөнінде ғана</w:t>
        <w:br/>
        <w:t>емес, басқа ұлт республикалары мен өлкедегі, облыстағы</w:t>
        <w:br/>
        <w:t>творчестволық ұйымдарға РАПП-тың немқұрайды қа-</w:t>
        <w:br/>
        <w:t>рап келгендігінің бір дәлелі. Ұлттық ассоциацияларға</w:t>
        <w:br/>
        <w:t>дұрыс басшылық етпеуі-- бүкілодақтық ұйым болып</w:t>
        <w:br/>
        <w:t>отырған РАПП-тың кешірілмейтін үлкен қатесі еді. Мұ-</w:t>
        <w:br/>
        <w:t>ны әдебиет майданындағы топтар пайдаланбай қалмады.</w:t>
        <w:br/>
        <w:t>Мысалы, 19929 жылдың аяғында «Қуүзинца» тобы өзінің</w:t>
        <w:br/>
        <w:t>үндеу-хатында «Қузпица» жанындағы ұлт жазушылары-</w:t>
        <w:br/>
        <w:t>ның бірлестігінде кәзіргі уақытта түріктер, армян, бе-</w:t>
        <w:br/>
        <w:t>ларусс, бурят, ботяктар, грузипдер, еврейлер, қазақтар,</w:t>
        <w:br/>
        <w:t>қырғыздар, қалмақтар, татарлар, украиндар, цыган, чу-</w:t>
        <w:br/>
        <w:t>179</w:t>
        <w:br/>
        <w:t>орасан зор өзгерістер болып жатқаны айқын сүреттел-</w:t>
        <w:br/>
        <w:t>меді. Шындығына келгенде, қазақ жұмысшылары бұл</w:t>
        <w:br/>
        <w:t>кезеңде сан жағынан ғана емес, сана жағынан да өсіп,</w:t>
        <w:br/>
        <w:t>машиналы өндірісті игерін, оның ішкі сырын айқын ұқ-</w:t>
        <w:br/>
        <w:t>қан болса, өзінің тарихтағы ролін жете түсінген болса,</w:t>
        <w:br/>
        <w:t>біздің ақын-жазушыларымыз тек сырт көріністі сурет-</w:t>
        <w:br/>
        <w:t>теумен бо. ды, жұмысшы жанының тереп сырларын, іш-</w:t>
        <w:br/>
        <w:t>кі дүниесін ашып бере алмады. Ауыл шаруашылығын-</w:t>
      </w:r>
    </w:p>
    <w:p>
      <w:r>
        <w:t>дағы өзгеріске келетін болсақ, ақын-жазушыларымыз</w:t>
        <w:br/>
        <w:t>шаруа пспхологиясында болған революцияның сырына</w:t>
        <w:br/>
        <w:t>байыптап бара алмады, шаруа өміріндегі жаңалықтар</w:t>
        <w:br/>
        <w:t>көп ақып-жазушиыларымыздың көзіне іліне қоймады,</w:t>
        <w:br/>
        <w:t>сондықтан да жайдақ суреттеулер мон тамашалаулар</w:t>
        <w:br/>
        <w:t>мәденнеті марқая бастаған қазақ еңбекшілерін қанағат-</w:t>
        <w:br/>
        <w:t>тандыра алмады.</w:t>
        <w:br/>
        <w:t>Егерде 90-жылдарда жаңа орнаған Созст өкіметінің</w:t>
        <w:br/>
        <w:t>лағдырың ойлау, тап тартысы шисленіскен кездегі қиын-</w:t>
        <w:br/>
        <w:t>қыстау кезеңді, азамат соғысын суреттеу, езуші таптың</w:t>
        <w:br/>
        <w:t>қарсылығын тойтару, жаңа өмірге аяқ басқан совет</w:t>
        <w:br/>
        <w:t>адамының әлі де өткендегіге жалтақтай бермеуі үшін</w:t>
        <w:br/>
        <w:t>алдағы жарқын болашаққа көзін жеткізу, алга ұмтыл-</w:t>
        <w:br/>
        <w:t>дыру мәселелері біздің әдебиетіміздің ец негізгі творче-</w:t>
        <w:br/>
        <w:t>стволық мәселелері болса, социалистік қоғамның негізін</w:t>
        <w:br/>
        <w:t>қалау, социализмнің жалпы майданда шабуылға шы-</w:t>
        <w:br/>
        <w:t>ғу дәуірінде адам санасын өзгерту, оларды қайта тәр-</w:t>
        <w:br/>
        <w:t>биелсу, өзгерісті орнықтыру, табылған сүрлеуді даңғыл</w:t>
        <w:br/>
        <w:t>жолға айналдыру қажет екендігін түсіну керек болды.</w:t>
        <w:br/>
        <w:t>Жаңа моральдың қалыптасуын, жаңа адамныц туу, өсу,</w:t>
        <w:br/>
        <w:t>ержету процестерін үлкен коллективтің арасынан, соцна-</w:t>
        <w:br/>
        <w:t>листік қарым-қатынас көріністерінен айқын аңғарып</w:t>
        <w:br/>
        <w:t>алып, халыққа ұсыну қажеттігі туды. Сондықтанда,</w:t>
        <w:br/>
        <w:t>Горький айтқанындай «революция адамды тек әлеумет-</w:t>
        <w:br/>
        <w:t>тік, тән жағынан ғана емес, сонымен қатар эмоция, Ин-</w:t>
        <w:br/>
        <w:t>теллектуальдық жағынан да азат ететіндігін» жүзеге</w:t>
        <w:br/>
        <w:t>асыру керек болды. Әдебиетіміз заман қарқынына ілесе</w:t>
        <w:br/>
        <w:t>алмады деген уақытта осы негізгі проблеманың шешілуі</w:t>
        <w:br/>
        <w:t>тұрғысынан қарап, көркем шығармаларда дәуір тілегіне</w:t>
        <w:br/>
        <w:t>жауап берерліктей үлкен характерлердің тууының ке-</w:t>
        <w:br/>
        <w:t>шеңдегенін айтамыз.</w:t>
        <w:br/>
        <w:t>ҚазАПП өзінің күнделікті жұмысында пақты творче-</w:t>
        <w:br/>
        <w:t>стволық мәселелермен қатар, маркстік-лениндік эстети-</w:t>
        <w:br/>
        <w:t>каның, партияның көркем әдебиет саласындағы саяса-</w:t>
        <w:br/>
        <w:t>тының принциптерін терең игере алмады. Мұны тек</w:t>
        <w:br/>
        <w:t>Ппз</w:t>
        <w:br/>
        <w:t>әңгімелер жипағының шығы жайын сөз ете кеткен де</w:t>
        <w:br/>
        <w:t>орынды.</w:t>
        <w:br/>
        <w:t>1927 жылдың екініпі жартысында Октябрьдің 10 жыл-</w:t>
        <w:br/>
        <w:t>дық мерекесіпе арнап көркем әдебиет жпнағып шығару</w:t>
        <w:br/>
        <w:t>идеясы көтеріледі. Өлкелік партия комитетіне келіп мә-</w:t>
        <w:br/>
        <w:t>селе қойғапда, үлгермейсіндер, кешеуілдеп қалдыңдар,</w:t>
        <w:br/>
        <w:t>адамдарың шағын, аз гой деген қауіп айтылғанмен, іске</w:t>
        <w:br/>
        <w:t>кірісуге ұлықсат етіледі. Содан кейін дереу «Еңбекші</w:t>
        <w:br/>
        <w:t>қазақ» газетінде 12 шольде «барлық жазушыларға, ел</w:t>
        <w:br/>
        <w:t>еңбекшілеріне, мүғалімдерге, қалам қайраткерлеріне», 18</w:t>
        <w:br/>
        <w:t>августа «Ақындар, жазушылар қапы қалмаңдар» деген</w:t>
        <w:br/>
        <w:t>ашық хаттар жарияланды. Жер-жерлерден өлеңдер, әң-</w:t>
        <w:br/>
        <w:t>гімелер редакцияға қаптап түсе бастайды. Осы жинақты</w:t>
        <w:br/>
        <w:t>құрастырушы және опың редакциясып басқарып, «Бұл</w:t>
        <w:br/>
        <w:t>тарихи шашу» деген алғысөзін жазушы С. Мұқанов «Ме-</w:t>
        <w:br/>
        <w:t>нің қолыма айпаласы 400 гс жуық өлең, 10 ға жақын</w:t>
        <w:br/>
        <w:t>әңгіме түсті. 900 деп астам адам жазған», әлі күнге дей-</w:t>
        <w:br/>
        <w:t>ін «қардай жауып жатыр» деп қуана жазды.</w:t>
      </w:r>
    </w:p>
    <w:p>
      <w:r>
        <w:t>Сол жинаққа 50 шақты авторлардың өлеңдері мен</w:t>
        <w:br/>
        <w:t>әңгімелері еніп, ол кезде өте сирек кездесетін тиражбен</w:t>
        <w:br/>
        <w:t>(10000 дана) басылып шыҡты. Бұдан мынадай қорытын-</w:t>
        <w:br/>
        <w:t>ды өзінен өзі туады: біріншіден, саяси және мәдени тең-</w:t>
        <w:br/>
        <w:t>дікке қолды жеткізген Октябрь революциясы халық твор-</w:t>
        <w:br/>
        <w:t>чествосының алып арнасына патша өкіметі қойған бө-</w:t>
        <w:br/>
        <w:t>геттердің бәрін талқандады, екіншіден, пролетариаттың</w:t>
        <w:br/>
        <w:t>ақын-жазушылары өсіп шығатын негіздің жемісті де құ-</w:t>
        <w:br/>
        <w:t>нарлы. екендігін танытты, үшіншіден, пролетариат әдеби-</w:t>
        <w:br/>
        <w:t>етін жасау жолында аянбай күресіп жүрген дарынды</w:t>
        <w:br/>
        <w:t>ақын-жазушыларымызға рух берді, мұндай творчество-</w:t>
        <w:br/>
        <w:t>Лық ҡүш пролстариат әдебиетінің үстемдікке әбден ие</w:t>
        <w:br/>
        <w:t>болатындығын айқын аңғартты, төртіншіден, осындай</w:t>
        <w:br/>
        <w:t>творчестволық тасқын күшті басқарып, ақыл айтып, жөн</w:t>
        <w:br/>
        <w:t>сілтеп отыратын баспасөз орпиның қажет екендігін күн</w:t>
        <w:br/>
        <w:t>тәртібіше ерекше қатты қойды.</w:t>
        <w:br/>
        <w:t>Қазақстанның саяси-экономикалық және мәдени да-</w:t>
        <w:br/>
        <w:t>муына басшылық жасап отырған Өлкелік партия коми-</w:t>
        <w:br/>
        <w:t>теті 1928 жылдан бастап Қазақстан мемлекет баспасы-</w:t>
        <w:br/>
        <w:t>ның органы ретінде «Жаца әдебиет» журналып шығару-</w:t>
        <w:br/>
        <w:t>ға ұлықсат етті. 1930 жылдың екінші жартысынан бастап</w:t>
        <w:br/>
        <w:t>ол ҚазАПП-тың ресми органына айналды.</w:t>
        <w:br/>
        <w:t>ҚазАПП 1998 жылы 3 июльде «Пролетариат жазу-</w:t>
        <w:br/>
        <w:t>шыларының барлық ұйымдарына, Қазақстан жазушы-</w:t>
        <w:br/>
        <w:t>лары.мен ақындарына» деген үндеухат-плотформасын</w:t>
        <w:br/>
        <w:t>(69</w:t>
        <w:br/>
        <w:t>систомасы тар өрісті бола түсті. Бгер бұл система со-</w:t>
        <w:br/>
        <w:t>циализмнің барлық майданда шабуылға шықпай тұрған</w:t>
        <w:br/>
        <w:t>кезінде өмірге бірсыдырғы жанасымды болып, пролета-</w:t>
        <w:br/>
        <w:t>фиаттың творчсстнолық күшін жинап, әдебиеттің гегомо-</w:t>
        <w:br/>
        <w:t>пиясы үшін күрес жүргізе алса, ал енді социалистік қо-</w:t>
        <w:br/>
        <w:t>гамның негізі ұлы жігермеп калапып жаткан уақытта</w:t>
        <w:br/>
        <w:t>жаңа өмірді орнықтырудың перспективалы түріп табуға</w:t>
        <w:br/>
        <w:t>міндетті еді. Бірақ АПП системасы жұмысты жаңаша</w:t>
        <w:br/>
        <w:t>қайта құру керек деғен даурықпадан әрі бара алмады.</w:t>
        <w:br/>
        <w:t>Қазақтың жас ақып-жазушыларының халық тілегіпе жа-</w:t>
        <w:br/>
        <w:t>уан бере алатын әдебиет жасау жолындағы игі ниеті</w:t>
        <w:br/>
        <w:t>АПП системасының құлдырауға бет алғандығының ал-</w:t>
        <w:br/>
        <w:t>ғашқы нышаны, симптомы деп қарау керек.</w:t>
        <w:br/>
        <w:t>Социалистік құрылыстың ұлы жеңістері нәтижесінде</w:t>
        <w:br/>
        <w:t>патриархалдық қарым-катынас талқандалып, әдебиет</w:t>
        <w:br/>
        <w:t>майданыпдағы айтыс-тартыстардың өрісі тарыла түсті,</w:t>
        <w:br/>
        <w:t>пролетариат әдебиеті өзінің тарихи гегемониясына твор-</w:t>
        <w:br/>
        <w:t>честволық жағынан не бола түсті.</w:t>
        <w:br/>
        <w:t>Өлкелік партия комитеті халық шаруашылығын ре-</w:t>
        <w:br/>
        <w:t>конструкциялау дәуірінде әдебиет пен мәдениет майда-</w:t>
        <w:br/>
        <w:t>нына назарды бұрынғыдан да гөрі көбірек аудара бас-</w:t>
        <w:br/>
        <w:t>тады. 1930 жылы март айында газет редакторлары меп</w:t>
        <w:br/>
        <w:t>ауыл-село жұмысшы тілшілерішің бүкілқазақстапдық</w:t>
        <w:br/>
        <w:t>І-ші кеңесі шақырылып, ақын-жазушылар оның жұмы-</w:t>
        <w:br/>
        <w:t>сына белсене қатысты. ҚазАПП басқармасы осы кеңес</w:t>
        <w:br/>
        <w:t>аяқталар шамада, ресми түрде болмаганымен, ҚазАПП-</w:t>
        <w:br/>
        <w:t>тың жалпы жиналысышп өткізіп, әдебиеттің кезеңдік мә-</w:t>
        <w:br/>
        <w:t>селелерін талқылады. 1931 жылы 21 авгүст күпі Өлкелік</w:t>
        <w:br/>
        <w:t>партия комитетінің үгіт-насихат бөлімінде ҚазАПП пеп</w:t>
      </w:r>
    </w:p>
    <w:p>
      <w:r>
        <w:t>Алматы секцнясының фракция жиналысы болып, Габит</w:t>
        <w:br/>
        <w:t>Мүсіреповтыц «ҚазАПП-тың алдағы міндеттері» туралы</w:t>
        <w:br/>
        <w:t>баяндамасын тыңдады.</w:t>
        <w:br/>
        <w:t>Талай жиналыстар, арнаулы әңгімелер болғанымен</w:t>
        <w:br/>
        <w:t>ҚазАПП-тың жұмысы қабындап осіп келе жатқан әде-</w:t>
        <w:br/>
        <w:t>биетіміздің қарқынына ілесе алмай қалғандығы айқын</w:t>
        <w:br/>
        <w:t>аңғарылған уақытта Өлкелік партия комитеті 1939 жы-</w:t>
        <w:br/>
        <w:t>лы 4 январьда ҚазАПП сьезін шақыру мәселесін шешіп,</w:t>
        <w:br/>
        <w:t>аудандық газет редакторларының кеңесімен бірге өткі-</w:t>
        <w:br/>
        <w:t>зуге ұйғарды. Сһезге дайындалу қарсаңында негізінен үш</w:t>
        <w:br/>
        <w:t>мәселеге: қазақтың пролетариат бағытындағы әдебиеті-</w:t>
        <w:br/>
        <w:t>нің алда тұрған міндеттері, творчестволық оецбекті жап-</w:t>
        <w:br/>
        <w:t>дапдыруға септігін тигізгендей етіп ҚазАПП жұмысын</w:t>
        <w:br/>
        <w:t>қайта құру, ұйымдастыру мәселелерін айқын шешіп алу</w:t>
        <w:br/>
        <w:t>НЭПтің алғашқы жылдарында, жат элементтердің</w:t>
        <w:br/>
        <w:t>едәуір әсері бар кезде, ал пролетариат әдебиетінің кадр-</w:t>
        <w:br/>
        <w:t>лары жас, әрі өнерпаздық жағынан бірсыдырғы элсіз</w:t>
        <w:br/>
        <w:t>болған кезде партия пролетариат жазушыларының ПОЗЙ-</w:t>
        <w:br/>
        <w:t>циясын ныгайту мақсатын көздеп, өз алдына пролетари-</w:t>
        <w:br/>
        <w:t>ат одебиетініп ұйымдарын құруға жәнс оларды пырайту-</w:t>
        <w:br/>
        <w:t>ға барынша жәрдем стіп отырғаным жоғарғы баяндаулар-</w:t>
        <w:br/>
        <w:t>дан біршама байқалса керек. Халық шаруашылығында</w:t>
        <w:br/>
        <w:t>социалистік системаның негізі берік қаланып, жеңістен</w:t>
        <w:br/>
        <w:t>жеңіске жетіп келе жатқан кезеңде, «пролстариат Әде-</w:t>
        <w:br/>
        <w:t>биеті мен көркемөнерінің кадрлары өсіп жетілген кезде,</w:t>
        <w:br/>
        <w:t>заводтардан, фабрикалардан, колхоздардан жаңа жазу-</w:t>
        <w:br/>
        <w:t>шылар мен суреткерлер шығып отырған кезде пролета-</w:t>
        <w:br/>
        <w:t>ринат әдебиетшілері мен суреткерлерінің кәзіргі ұйымда-</w:t>
        <w:br/>
        <w:t>рының (ВОАПП, РАПП, РАПМ жәпе басқалардың)</w:t>
        <w:br/>
        <w:t>шеңберінің көлемі тар бола бастады және көркем шы-</w:t>
        <w:br/>
        <w:t>ғарманың құлаш жайыл, өріс алуына едәуір кедергі бола</w:t>
        <w:br/>
        <w:t>бастады. Бұл жағдай совет жазушылары мен суреткер-</w:t>
        <w:br/>
        <w:t>лерін социалистік құрылыс міндеттерінің төңірегіне не-</w:t>
        <w:br/>
        <w:t>ғұрлым көбірек жұмылдыру орнына, бұл ұйымдарды тұ-</w:t>
        <w:br/>
        <w:t>йықталған үйірме қалпына қалдыру қаупін, кәзіргі кез-</w:t>
        <w:br/>
        <w:t>дегі саяси міндеттерден сырт қалдыру және социалистік</w:t>
        <w:br/>
        <w:t>құрылысқа тілектес жазушылар мен суреткерлердің едә-</w:t>
        <w:br/>
        <w:t>уыр топтарынан қол үздіру қаупін туғызады»,-- деп атап</w:t>
        <w:br/>
        <w:t>көрсетті ВҚП(6) Орталық Қомитеті өзінің 1932 жылы</w:t>
        <w:br/>
        <w:t>93 апрельдегі тарихи қаулысыпда.</w:t>
        <w:br/>
        <w:t>Бүкіл советтік өмірдің, сонымен бірге советтік әде-</w:t>
        <w:br/>
        <w:t>биеттің кең де даңғыл жолға түскен кезеңінде өсер әде-</w:t>
        <w:br/>
        <w:t>биеттің өресі бмік, әр мәселені байыптап шеше алатын</w:t>
        <w:br/>
        <w:t>ұйымын жасау-- көркемдік дамудың қажеттігінен туды.</w:t>
        <w:br/>
        <w:t>Қаулыға сәйкес Орталықта да, одақтас республикалар-</w:t>
        <w:br/>
        <w:t>дың астанасында да Совет жазушылары одағының ұйым-</w:t>
        <w:br/>
        <w:t>дастыру комитеттері құрылды. Олар өздерінің негізгі іс-</w:t>
        <w:br/>
        <w:t>терін Одақты заңды түрде құратын, сонымен бірге Ұлы</w:t>
        <w:br/>
        <w:t>Октябрь революциясынан бергі жердегі әдеби дамуды</w:t>
        <w:br/>
        <w:t>тиянақты қорытындылайтын, келешектегі көркемдік би-</w:t>
        <w:br/>
        <w:t>іктерді игеруге бағыт сілтейтін Бүкілодақтық жазушы-</w:t>
        <w:br/>
        <w:t>лар сьезіне дайындалу рухында жүргізді. Қазақстан</w:t>
        <w:br/>
        <w:t>ақын-жазушылары өздеріп көп ұлтты совет әдебиетінің</w:t>
        <w:br/>
        <w:t>шығыстағы бір әсем отауына айналдыруға бар күш-жі-</w:t>
        <w:br/>
        <w:t>герлерін жұмсады.</w:t>
        <w:br/>
        <w:t>Өлкелік партия комитетінің 1932 жылы 9 майда</w:t>
      </w:r>
    </w:p>
    <w:p>
      <w:r>
        <w:t>ВКП(6) Орталық Қомитетінің қаулысына сәйкес «Көр-</w:t>
        <w:br/>
        <w:t>185</w:t>
        <w:br/>
        <w:t>субьективтік моменттерге, яғ ақын-жазушыларымыз-</w:t>
        <w:br/>
        <w:t>дың саяси жағынан жетілмеуіне, білім дәрежесінің тө-</w:t>
        <w:br/>
        <w:t>мен болуына сая беруге болмайды. Мұның шын көзі,</w:t>
        <w:br/>
        <w:t>терең сыры -- ақын-жазушыларымыздыц арасын жегі-</w:t>
        <w:br/>
        <w:t>дей жеген принципсіз жіктердің болғандығы, бір мақ-</w:t>
        <w:br/>
        <w:t>сатқа бағытталған бірыцғай қимылдың болмауы, әркім-</w:t>
        <w:br/>
        <w:t>нің өз басыңа бір күрке тігуге талаптануы, творчестзо-</w:t>
        <w:br/>
        <w:t>лық күштер арасында большевиктік сын мен өзара сың-</w:t>
        <w:br/>
        <w:t>ның өрістей алмауы деп тану керек, Осының салдарынан</w:t>
        <w:br/>
        <w:t>маркетік-леніндік идеологияның айбыны кей уақытта</w:t>
        <w:br/>
        <w:t>мұқалып, тазалығы сақталмады, оның нақты принципте-</w:t>
        <w:br/>
        <w:t>рі жүзеге асырылмай, әкімшілікке ден қойылды. Қаз-</w:t>
        <w:br/>
        <w:t>АПП орталықта басталған ұрапдардың қазақ әдебиеті-</w:t>
        <w:br/>
        <w:t>не жанасатын-жанаспайтынына қарамады, әдебиетті</w:t>
        <w:br/>
        <w:t>демьяндандыру, ескі ақын-жазушыларды қуып жетіп,</w:t>
        <w:br/>
        <w:t>басып озу, түр сұқпаты, қан-сөлі жоқ «жанды адам»</w:t>
        <w:br/>
        <w:t>жасау, «алғашқы түйсікке» ерік беру, «ешкімнің беті-</w:t>
        <w:br/>
        <w:t>жүзіше қарамай талқандау керек» деген сияқты толып</w:t>
        <w:br/>
        <w:t>жатқан РАПП-тың ұралдарын жыға түсінбей, ішіне</w:t>
        <w:br/>
        <w:t>үңілмей, механиқалық жолмен қабылдай салды.</w:t>
        <w:br/>
        <w:t>Мұның үстіне қазақ әдебиетшілері арасында тоқмей-</w:t>
        <w:br/>
        <w:t>імлсу де болмай қалмады. 20-жылдардың аяқ шенінде</w:t>
        <w:br/>
        <w:t>буржуазиялық ұлтшылдардың идеологиясы негізінен</w:t>
        <w:br/>
        <w:t>талқандалғапымен, олардың сарқыншағы түгелдей жой-</w:t>
        <w:br/>
        <w:t>ылды деуге болмайтын еді. Сандықтан да ұлтшыл жазу-</w:t>
        <w:br/>
        <w:t>шылардың соңғы кезде шығармалар жазудан тиыла бас-</w:t>
        <w:br/>
        <w:t>тағанын, олар құрып бітуге айналған екен деп түсінген</w:t>
        <w:br/>
        <w:t>және бұрынғы пәрменді күресті әлсірете бастаған Қаз-</w:t>
        <w:br/>
        <w:t>АПП-ты «Еңбекші қазақ» ғазеті сынай келіп, «шынын-</w:t>
        <w:br/>
        <w:t>да, байшылдық, алашордалықпен күресу құр алашор-</w:t>
        <w:br/>
        <w:t>дашыл жазушылармен ғана бітпейді, бұл күрес-- кең</w:t>
        <w:br/>
        <w:t>күрге.</w:t>
        <w:br/>
        <w:t>Соңғы жылдарда алашорда жазушылары әңгіме,</w:t>
        <w:br/>
        <w:t>өлең, сын жазбаса, байдың агенті Смағұлдар (садуақа-</w:t>
        <w:br/>
        <w:t>совшылдық) үндемеуге айналса, сонымен байшылдық,</w:t>
        <w:br/>
        <w:t>алашордалық біте қалған жоқ. Құрес те тоқталған жоқ.</w:t>
        <w:br/>
        <w:t>Олар өздері жазбаса, басқалары жазады. Екінші бір</w:t>
        <w:br/>
        <w:t>Смағұл шығады. Әңгіме кім жазғанда емес, әңгіме кә-</w:t>
        <w:br/>
        <w:t>зіргі тап тартысында, социалдық шабуылдың күшейген</w:t>
        <w:br/>
        <w:t>дәуірінде жау да аянбайды, түрлі жолмен қарсыласады,</w:t>
        <w:br/>
        <w:t>салт-сана майданында өз пікірін, өз жолын өткізуге ты-</w:t>
        <w:br/>
        <w:t>рысады. Партия ішіндегі түрлі түсті оппортуншылдар</w:t>
        <w:br/>
        <w:t>арқылы байшылдық салт-сананы партия ішіне таратуға</w:t>
        <w:br/>
        <w:t>13--3480 179</w:t>
        <w:br/>
        <w:t>РАПП жұмысындағы ірі кемшіліктің бірі-- ұлт әде-</w:t>
        <w:br/>
        <w:t>биетіне немқұрайды “қараушылық болған сді. Бұдан</w:t>
        <w:br/>
        <w:t>ҚазАПП та құр алақан емес. Ұлт мәдениетін елемеген</w:t>
        <w:br/>
        <w:t>РАПП басшылығына өй салмау, күрделі мәселе кетер-</w:t>
        <w:br/>
        <w:t>меу, өз тарапынан инициатива көрсетпеу біздің әдебие-</w:t>
      </w:r>
    </w:p>
    <w:p>
      <w:r>
        <w:t>тіміздің бүкілодақтық сахнаға шығуына, ұлт әдебиетто-</w:t>
        <w:br/>
        <w:t>рінің. өз ара байланыс жасауына, сол арқылы бір-біріне</w:t>
        <w:br/>
        <w:t>творчестволық ықпал жасауына тосқауыл болды. Әйтпе-</w:t>
        <w:br/>
        <w:t>ген күнде, 20-жылдардың ішінде орыс тілінде «Жас Қа-</w:t>
        <w:br/>
        <w:t>зақстан» жипагыпапн басқа талай жеке кітаптар мен жи-</w:t>
        <w:br/>
        <w:t>нақтар шығаруға творчестволық мүмкіншілік толық бол-</w:t>
        <w:br/>
        <w:t>ған еді. Сондай-ақ Петропавл секциясының Өзбекстан</w:t>
        <w:br/>
        <w:t>жазушыларын творчестволық қарым-қатынасқа шақкыр-</w:t>
        <w:br/>
        <w:t>ған үндеуін ҚазАПП басшылығының елемей тастағанын</w:t>
        <w:br/>
        <w:t>да айтын өту керек, 1931 жылдың жазында Украннаның</w:t>
        <w:br/>
        <w:t>қоғамдық және мәдени-ағарту ұйымдары Украппа Қом-</w:t>
        <w:br/>
        <w:t>партиясының нұсқауымсп Қазақстанға мәдени қамқор-</w:t>
        <w:br/>
        <w:t>лық көрсетуге жоне творчестволық байланыс орнатуға</w:t>
        <w:br/>
        <w:t>ұйғарды. Өлкелік партия комптсті 8 шоль күні Украпна-</w:t>
        <w:br/>
        <w:t>дан ксле жатқан мәдени эшелонды қарсы алу үшін ар-</w:t>
        <w:br/>
        <w:t>наулы комиссия құрып, оларды жер-жерде құрметпен</w:t>
        <w:br/>
        <w:t>қабылдан, істелген істерді газет бетінде жазып тұруды</w:t>
        <w:br/>
        <w:t>тапсырды. Бұл мәдени эшелонның құрамында Украин</w:t>
        <w:br/>
        <w:t>жазушыларының да өкілі болды, бірақ ҚазАПП мұны</w:t>
        <w:br/>
        <w:t>творчестволық байланыс жасау үшін пайдалана алмады,</w:t>
        <w:br/>
        <w:t>туып келе жатқан жаңа социалистік қатыпастыц мәніне</w:t>
        <w:br/>
        <w:t>жете түсінбегендік көрсетті.</w:t>
        <w:br/>
        <w:t>Туысқан республикалардың, әсіресе орыс әдебиетінің</w:t>
        <w:br/>
        <w:t>таңдаулы үлгілерінің қазақ тіліне мейлішше аз аудары-</w:t>
        <w:br/>
        <w:t>луы, бұл игілікті істің көпшілік жағдайда ұлтшылдардың</w:t>
        <w:br/>
        <w:t>қолында болуы аса маңызды жұмысқа мән бермеушілік-</w:t>
        <w:br/>
        <w:t>тің айғағы. Осының салдарынан қазақ әдебиетінің гео-</w:t>
        <w:br/>
        <w:t>графиялық өрісі кеңімей, жетістігі насихатталмай келді.</w:t>
        <w:br/>
        <w:t>Бұл жағдайды түзету үшін бүкілодақтық арибуна аз</w:t>
        <w:br/>
        <w:t>пайдаланды.</w:t>
        <w:br/>
        <w:t>«Алдыңғы арба қай жерден жүрсе, соңғы арбя да сол</w:t>
        <w:br/>
        <w:t>жерден жүреді» дегеннің кебін киіп, ҚазАПП Қазақстан-</w:t>
        <w:br/>
        <w:t>да түрлі ұлттардың барлығып, олардың арасынан жас</w:t>
        <w:br/>
        <w:t>творчестволық күштердің өсіп келе жатқандығын слеме-</w:t>
        <w:br/>
        <w:t>ді. ҚазАПП жанынан орыс, ұйғыр секциялары ашылма-</w:t>
        <w:br/>
        <w:t>ды, өз тарапынан бастама жасағандарды қолдамады,</w:t>
        <w:br/>
        <w:t>ұсақ ұлттардың творчестволық мүмкіндіктеріне немқұ-</w:t>
        <w:br/>
        <w:t>райды қарады.</w:t>
        <w:br/>
        <w:t>182</w:t>
        <w:br/>
        <w:t>тырысады. Әңгіме міне осылардың бәрімен күресуде.</w:t>
        <w:br/>
        <w:t>Осыны ҚазАПП басшылары әлі ұға алмай отыр. Күнбе-</w:t>
        <w:br/>
        <w:t>күнгі жұмысында байшылдық салт-санамен ойдағыдай</w:t>
        <w:br/>
        <w:t>күресе алмай отыр»! деп көрсетті. Сондықтан, ҚазАПП</w:t>
        <w:br/>
        <w:t>сьезі идеология мәселесіне ерекше назар аударуға тиісті</w:t>
        <w:br/>
        <w:t>болды.</w:t>
        <w:br/>
        <w:t>ҚазАПП жұмысындағы үлкен кемшіліктің бірі-- ес-</w:t>
        <w:br/>
        <w:t>кі мұраны пайдалану мәселесінде марксизм-ленинизм</w:t>
        <w:br/>
        <w:t>классиктерінің қағидаларының, партия саясатының дұ-</w:t>
        <w:br/>
        <w:t>рыс жүзеге аспауы деу керек, Қазақтың бай ауыз әде-</w:t>
        <w:br/>
        <w:t>биетінің тамаша нұсқаларынан, жазба әдебиетіміздің</w:t>
        <w:br/>
        <w:t>негізін қалаған Абайдың тзорчествосынан безушілік,</w:t>
        <w:br/>
        <w:t>оны даттаушылық та кездесті. Мұның ең негізгі себепте-</w:t>
        <w:br/>
        <w:t>рінің бірі --«Шолпан», «Сана», «Тсмір қазық» журнал-</w:t>
        <w:br/>
        <w:t>дары мен «Ақ жол» газеті төңірегіндегі ұлтшылдардың</w:t>
        <w:br/>
        <w:t>халықтық мәдени мұраларды Өз мақсатына пайдалану-</w:t>
        <w:br/>
        <w:t>ының сырын дер кезінде ұқпаушылық болды. Олар ха-</w:t>
      </w:r>
    </w:p>
    <w:p>
      <w:r>
        <w:t>лық творчествосының өңін айналдырып, оңды-солды</w:t>
        <w:br/>
        <w:t>пайдаланған уақытта халықтың мұңын мұндап, жоғын</w:t>
        <w:br/>
        <w:t>жоқтаған шын мәніндегі көркем шиғармалар өзінің боя-</w:t>
        <w:br/>
        <w:t>уын өзгерте берді. Пролстариат бағытындағы ақын-жа-</w:t>
        <w:br/>
        <w:t>зушылар бұған қарсы күреспеді, халық әдебиеті нұсқа-</w:t>
        <w:br/>
        <w:t>ларынан бойын аулақ салды, жаңа мәдениет пен әде-</w:t>
        <w:br/>
        <w:t>биетті тыңнан жасаймыз деп даурықты. Әрине, бұл мә-</w:t>
        <w:br/>
        <w:t>дени мұраға лениндік принцип тұрғысынан қарау емес</w:t>
        <w:br/>
        <w:t>еді, әр ұлтта екі түрлі мәдениеттің элементтері болатын-</w:t>
        <w:br/>
        <w:t>дығын түсінбегендік еді.</w:t>
        <w:br/>
        <w:t>Ескі мәдени мұраны социалистік мәденпет жасау жо-</w:t>
        <w:br/>
        <w:t>лында пайдалану мәселесі Қазақстапда 30-жылдары</w:t>
        <w:br/>
        <w:t>ерекше қатты қолға алынды. Көптеген мақалаларда</w:t>
        <w:br/>
        <w:t>ара-тұра айтылып қойылғандығын есептемеген күшінің</w:t>
        <w:br/>
        <w:t>өзінде, 1932 жылдың январь айында Қазақстан Халық</w:t>
        <w:br/>
        <w:t>Қомиссарлары Советінің председателі Ораз Исаезтың</w:t>
        <w:br/>
        <w:t>ҚазАПІП пен Қазақстан мемлекет баспасына 1931 жылы</w:t>
        <w:br/>
        <w:t>11 августа, Өлкелік партия комитетінің мәдепиет-наси-</w:t>
        <w:br/>
        <w:t>хат бөліміне 1931 жылы 21 ноябрь күні жазған маңызды</w:t>
        <w:br/>
        <w:t>екі хаты жарияланып талқыға түсті. Исаев өзінің осы</w:t>
        <w:br/>
        <w:t>хатында мәдени, тарихи мәні өте зор көптеген матери-</w:t>
        <w:br/>
        <w:t>алдардың еленбей келе жатқандығын, оларды жинап,</w:t>
        <w:br/>
        <w:t>бастыру қажеттігіне назар аударды. «Әрине, бұлардың</w:t>
        <w:br/>
        <w:t>ішінде салт-санасы үйлеспейтіндерінің үстіне, тіпті бізге</w:t>
        <w:br/>
        <w:t>1 «Еңбекші қазақ», 1992, 4 январь</w:t>
        <w:br/>
        <w:t>180</w:t>
        <w:br/>
        <w:t>ҚазАПП ісінде тек көркемдік-ндеялық кателіктер ға-</w:t>
        <w:br/>
        <w:t>ңа емес, сонымен қатар ұйымдастыру жұмыстары сала-</w:t>
        <w:br/>
        <w:t>сында да бірталай шалағайлықтар мен кемшіліктер бо-</w:t>
        <w:br/>
        <w:t>луы республикада әдебиет ісіп басқарып, ұйымдастырып</w:t>
        <w:br/>
        <w:t>отыратын орталықтың әлсіз екендігін көрсе нші</w:t>
        <w:br/>
        <w:t>жағынан принципсіз жіктердің тууына, мәселенің кәл-</w:t>
        <w:br/>
        <w:t>лективтік жолмен шешілмеуіне, одебиеттін даму барысы-</w:t>
        <w:br/>
        <w:t>на байланысты ірілі-уақты проблемалардың байыппен</w:t>
        <w:br/>
        <w:t>талқыға түспеуіне апарып соқтырған еді. Міне мұнын бә-</w:t>
        <w:br/>
        <w:t>бі ҚазАПП-тың тек ұйымдық жағынан ғгна емес, тзар-</w:t>
        <w:br/>
        <w:t>честволық жағынан да тарерісті болгандығын, дәуір</w:t>
        <w:br/>
        <w:t>талабына ойыса алмағандығын аңғартады.</w:t>
        <w:br/>
        <w:t>Осы атап көрсетілген негізгі қате-кемшіліктерді</w:t>
        <w:br/>
        <w:t>ҚазАППІ-тың бірінші сьезі әбден талқыға салып, дұрыс</w:t>
        <w:br/>
        <w:t>шешуіп табуға тиісті болды. ҚазАПП-тың сьезі 1932 жы-</w:t>
        <w:br/>
        <w:t>лы 25--30 фезральда аудандық газет редакторларының</w:t>
        <w:br/>
        <w:t>кеңесімен бірге өтті.</w:t>
        <w:br/>
        <w:t>ҚазАТПІП-тың бұл сьезі жаңа әдебкет жолындағы кү-</w:t>
        <w:br/>
        <w:t>рестің барысына қорытынды жасады, көтері талап-</w:t>
        <w:br/>
        <w:t>тарға көркем шығармамен жауап беру міндетін тұжы-</w:t>
        <w:br/>
        <w:t>рымдады. )</w:t>
        <w:br/>
        <w:t>Қазақ әдебистінің жалпы жағдайы сьезде әңгімеле-</w:t>
        <w:br/>
        <w:t>ніп, «ҚазАПП-тың кезекті міндеттері туралы» қаулы</w:t>
        <w:br/>
        <w:t>алынды.</w:t>
        <w:br/>
        <w:t>Бұл қаулы өзішің мацызы эәне көтерген міндет-мақ-</w:t>
        <w:br/>
        <w:t>саттары жағынан алғанда 7 жыл өмір сүрген ҚазАПП-</w:t>
        <w:br/>
        <w:t>тың тарихында, кейбір ірілі-уақты кемшіліктеріне қапра-</w:t>
        <w:br/>
        <w:t>мастан, мәні зор документ болды. Ол қаулыда ең аллы-</w:t>
      </w:r>
    </w:p>
    <w:p>
      <w:r>
        <w:t>мен жазушылардың нақты өмірмен байланысын нмға:</w:t>
        <w:br/>
        <w:t>«өндіріс мәселелеріне көшпіл бөл түіп онан әрі күшейту, әрі</w:t>
        <w:br/>
        <w:t>тереңдете түсу», өзара сыпды өркендету, шынайы өмірді</w:t>
        <w:br/>
        <w:t>революциялық жолмен даму барысында көрсете алатын</w:t>
        <w:br/>
        <w:t>ірі, кесек шығармаларды тудыру, әдебиетті партияның</w:t>
        <w:br/>
        <w:t>идеологиялық мықты құралыпа айналдыру, «ҚазАПП-ты</w:t>
        <w:br/>
        <w:t>кішкене ғана үйірмеліктен шығарып, жазушылардың ба-</w:t>
        <w:br/>
        <w:t>сын құрайтын көпшілік ұйымына айиалдыруз қазақ 6 кар-</w:t>
        <w:br/>
        <w:t>кем өнерінің салаларын -- театрды, кинодо :</w:t>
        <w:br/>
        <w:t>музыканы, бейнелеу өперіп өркендетуге ті</w:t>
        <w:br/>
        <w:t>сып, басшылық ету, комсомол, кәсіподақ ұйымдарымен</w:t>
        <w:br/>
        <w:t>тізе қоса отырып жас творчестволық күштерді бах. і</w:t>
        <w:br/>
        <w:t>де болса советтік платформаны қалтқысыз қабылдай ал-</w:t>
        <w:br/>
        <w:t>май жүрген жазушыларға творчестволық жәрдем көрсе-</w:t>
        <w:br/>
        <w:t>183</w:t>
        <w:br/>
        <w:t>кем әдебиет ұйымдарып қайта құру туралы» қарары</w:t>
        <w:br/>
        <w:t>шыққапнпан кейін Қазақстан жазушылар одағының</w:t>
        <w:br/>
        <w:t>ұйымдастыру комитеті құрылып, жұмысқа ірісті. Ол</w:t>
        <w:br/>
        <w:t>ҚазАПП сарынымен кетіп қалмай, жаңа бағыт бойынша</w:t>
        <w:br/>
        <w:t>творчестволық өмірдің сырын түсініп, басшылық етуге</w:t>
        <w:br/>
        <w:t>ден қойды. Ұйымдастыру комитеті бәрін де тыпнан бас-</w:t>
        <w:br/>
        <w:t>тап, сүрлеуі жоқ жерден даңғыл жол салды дей беруге</w:t>
        <w:br/>
        <w:t>болмайды. Бұл арада, әділеттілік үшін, ҚазАПП-тың</w:t>
        <w:br/>
        <w:t>І сьезі Қазақстанда әдебиет істерінің жандануына мұ-</w:t>
        <w:br/>
        <w:t>рындық болғанымен, оны дәйекті жүзеге асыруды өзінің</w:t>
        <w:br/>
        <w:t>мұрагері ұйымдастыру комитетіне тапсырғапын ұмытуға</w:t>
        <w:br/>
        <w:t>болмайды. Әрине комитет ҚазАПП-тың артына тастап</w:t>
        <w:br/>
        <w:t>кеткен мұрасының бәрін сол күйінде қабылдай салмай,</w:t>
        <w:br/>
        <w:t>сыннан өткізе отырып, дамудың кәзіргі барысына лайық-</w:t>
        <w:br/>
        <w:t>тысын, сәйкес келетінін алды да, өз тарапынан шара кө-</w:t>
        <w:br/>
        <w:t>ріп отырды.</w:t>
        <w:br/>
        <w:t>Орталық Қомитеттің тарпхи қаулысын жүзеге асы-</w:t>
        <w:br/>
        <w:t>руда ұйымдастыру комитеті азды-көпті дайындалған не-</w:t>
        <w:br/>
        <w:t>гізге кезікті де өзінің жұмысын бастап жүре берді. 1933</w:t>
        <w:br/>
        <w:t>жылдың 26-81 дскабрінде Қазақстан жазушылары ода-</w:t>
        <w:br/>
        <w:t>ғының ұйымдастыру комитетінің І пленумы болып, Ілияс</w:t>
        <w:br/>
        <w:t>Жансүгіровтің «Әдебиет ұйымдарын қайта құру және</w:t>
        <w:br/>
        <w:t>кеңес әдебиетінің Қазақстандық отрядының міндеттері»,</w:t>
        <w:br/>
        <w:t>Ғабит Мүсіреповтың «Қазақ әдебиетіндегі жаңалықтар»,</w:t>
        <w:br/>
        <w:t>Михапнл Баталовтың «Орыс әдебиетінде Қазақстан тақы-</w:t>
        <w:br/>
        <w:t>рыбы» деген баяндамалары талқыға түсті. Бұл пленум</w:t>
        <w:br/>
        <w:t>Совет өкіметінің жолын қолдайтын жазушылардың бәрін</w:t>
        <w:br/>
        <w:t>біріктіру жөніндегі Орталық Қомитет нұсқауының нақ-</w:t>
        <w:br/>
        <w:t>ты көрінісі болды.</w:t>
        <w:br/>
        <w:t>Ұйымдастыру комчтетінің І пленумы Қазақстандағы</w:t>
        <w:br/>
        <w:t>әдебиет ісіне нақты басшылық ету үшін 93 адамнан пле-</w:t>
        <w:br/>
        <w:t>нум мүшесін, 7 адамнан президиум сайлады. Пленум мұ-</w:t>
        <w:br/>
        <w:t>шелері мон президиум құрамының іскер және әдебиет</w:t>
        <w:br/>
        <w:t>шелері мен президиум құрамыныц іскер және әдебиет</w:t>
        <w:br/>
        <w:t>творчестволық ұйымның беделді болатындығын алдын-</w:t>
        <w:br/>
        <w:t>ала аңғартты. Ілияс Жансүгіров ұйымдастыру комитеті</w:t>
        <w:br/>
        <w:t>председателінің, Ғабит Мүсірепов жауапты секретардің</w:t>
        <w:br/>
        <w:t>және ұйымдастыру секторы меңгерушісінің, ал Бейімбет</w:t>
        <w:br/>
        <w:t>Майлин баспа секторы, Михаил Баталов оқу-жазу сек-</w:t>
        <w:br/>
        <w:t>торы меңгерушілерінің қызметін атқаруы, сол сияқты</w:t>
        <w:br/>
        <w:t>көпшілік арасындағы жұмыс, театр өшпері, тұрмыс мәсе-</w:t>
        <w:br/>
        <w:t>лелері жөніндегі секторлармен қатар орыс, украин, аз</w:t>
      </w:r>
    </w:p>
    <w:p>
      <w:r>
        <w:t>ұлттар секциялары және совет суретшілерінің секциясы-</w:t>
        <w:br/>
        <w:t>186</w:t>
        <w:br/>
        <w:t>жат шығармалар да бар; бірақ кеңес заманынан бұрын-</w:t>
        <w:br/>
        <w:t>ғы көркем шығармалардың бәрі байшыл шығарма деп,</w:t>
        <w:br/>
        <w:t>бәрін де іске алғысыз етіп тастаймыз деу дұрыс емес;</w:t>
        <w:br/>
        <w:t>бұлардың ішінде өз заманын көрсететін, онан соң сол</w:t>
        <w:br/>
        <w:t>кездегі езілген бұқараның да тұрмысын көрсететін әде-</w:t>
        <w:br/>
        <w:t>биет мұра лары да бар», сондықтан оларға маркстік тұр-</w:t>
        <w:br/>
        <w:t>ғыдан түсіндірме беріп, жеке кітапша етіп бастыру ке-</w:t>
        <w:br/>
        <w:t>рек деп, секерілмей келе жатқан істің қолға алынуына</w:t>
        <w:br/>
        <w:t>мұрындық болды. ҚазАПП осы мәселеге өзінің қандай</w:t>
        <w:br/>
        <w:t>көзқарасы барлығын аңғартатын «Ескі мәдениеттік мұ-</w:t>
        <w:br/>
        <w:t>ра:туралы» жауап хатын баспасөз бетінде жариялады.</w:t>
        <w:br/>
        <w:t>ҚазАПП басқармасы бұрынғы шалағайлыққа өкініш</w:t>
        <w:br/>
        <w:t>білдіріп, лениндік принципті қалтқысыз жүзеге асыруға</w:t>
        <w:br/>
        <w:t>айқын бағыт алды. Сондықтан да: «Гекі әдебиет өз зама-</w:t>
        <w:br/>
        <w:t>нының айнасы; өткен өмірдіц ой-шұқырын түсінуге ха-</w:t>
        <w:br/>
        <w:t>лық әдебиетінің пайдасы аса зор. Өткендегі өндіріс қа-</w:t>
        <w:br/>
        <w:t>тынасы, тап күресі, әлеуметтік өмірдің бүкіл тұлғасы</w:t>
        <w:br/>
        <w:t>әдебиетте қоныстанған. Әр дәуірде әлеуметтік өмірдің</w:t>
        <w:br/>
        <w:t>түрі, қатынасы, тап салт-санасы әді ебиетте із қалдырған.</w:t>
        <w:br/>
        <w:t>Тарих кестесі әдебиет бетіне түсіп отырған. Әлеуметтік</w:t>
        <w:br/>
        <w:t>өмірдід тырнақтай майдасынапн бастап ұлы дастан уақи-</w:t>
        <w:br/>
        <w:t>ғасына дейін әдебиетке таңба баспай кетпеген. Ескі әде-</w:t>
        <w:br/>
        <w:t>биеттің қымбатты қазына болаты себебі осы.</w:t>
        <w:br/>
        <w:t>Социалистік жаңа тұрмыс құрып жатқан, жаңа мә-</w:t>
        <w:br/>
        <w:t>деннет жасап жатқап социалистік елге ескі мәдениет мұ-</w:t>
        <w:br/>
        <w:t>расыпыц мәні үлкеп. Еңбекші тап байлар құлдығында</w:t>
        <w:br/>
        <w:t>жасалған мәдепиетін өз заманында өз игілігіне жарата</w:t>
        <w:br/>
        <w:t>білуі тиіс. Жаңа мәдениет ескі мәдениеттің жаңа маңыз-</w:t>
        <w:br/>
        <w:t>ды, жаңа мәнді жалғасы болмақ» деп, ауыз әдебиетінің</w:t>
        <w:br/>
        <w:t>үлгілерін жинау саласындағы азды-көпті табыстарға</w:t>
        <w:br/>
        <w:t>тоқталады. Зерттеушілер мен ақын-жазушылардың на-</w:t>
        <w:br/>
        <w:t>зарын ауыз әдебиетішіц ірі жапрларымен қатар, жұмбақ,</w:t>
        <w:br/>
        <w:t>нақыл сөз, ертек, жыр, айтыс, этнографиялық мәні бар</w:t>
        <w:br/>
        <w:t>салт, әдет-ғұрын, рәсім, дәстүрлерді жинауға аударады.</w:t>
        <w:br/>
        <w:t>Осы уақыттан бастап мәдени мұраны жинау саласында</w:t>
        <w:br/>
        <w:t>үлкен еңбектер істелді. Әсіресе Сәкен Сейфуллин халық</w:t>
        <w:br/>
        <w:t>әдебиетін зерттеп, арнаулы кітаптар мен мақалалар жа-</w:t>
        <w:br/>
        <w:t>зып, өзінің қаламдас жолдастарына үлгі көрсеткенін ай-</w:t>
        <w:br/>
        <w:t>рықша атап өту қажет. Қалың жұртшылықтың тізе қо-</w:t>
        <w:br/>
        <w:t>сып қимылдауының арқасында көптеген жинақтар шық-</w:t>
        <w:br/>
        <w:t>ты. Әсіресе Қазақстанның оқу комиссариаты жанындағы</w:t>
        <w:br/>
        <w:t>Мәдени байлықты зерттейтін ғылыми зерттеу институты</w:t>
        <w:br/>
        <w:t>мен журналдардың игілікті істерін атап өткен жөн.</w:t>
        <w:br/>
        <w:t>13% 181</w:t>
        <w:br/>
        <w:t>ваш пей якуттар барын айта келіп, одақтың барлық әде-</w:t>
        <w:br/>
        <w:t>биет ұйымдары мен жекс жазушыларына творчестволық</w:t>
        <w:br/>
        <w:t>байланыс жасауға, ор тілде шыкқан шығармаларды өза-</w:t>
        <w:br/>
        <w:t>ра аударып, ұлттық әдебиеттерді өзара таныстыруға үн-</w:t>
        <w:br/>
        <w:t>деді, осы мақсат үшін «Қузницаның» үлт секторымен ты-</w:t>
        <w:br/>
        <w:t>ғыз байланыс жасауға шақырды. Осы үндеу хатқа</w:t>
        <w:br/>
        <w:t>байланысты Қазақстан жазушыларының ішінен «Қузни-</w:t>
      </w:r>
    </w:p>
    <w:p>
      <w:r>
        <w:t>ца» табына кетіп қаламын деп қобалжығандар да болды.</w:t>
        <w:br/>
        <w:t>Бұл ҚазАПП-тыц онсыз да оңбай жатқан жұмысының</w:t>
        <w:br/>
        <w:t>шырқын бұзуга соқтырмай қалған жоқ.</w:t>
        <w:br/>
        <w:t>Қазақстан экономикасында болып жатқан ұлы өзге-</w:t>
        <w:br/>
        <w:t>рістер жаңа әдебиеттің кадрларын өсіру, олардың идея-</w:t>
        <w:br/>
        <w:t>лық-творчестволық бірлігін күшейте түсуді талап етті.</w:t>
        <w:br/>
        <w:t>Өмірдің өзі тудырған бұл мәселені ҚазАПП басшылы-</w:t>
        <w:br/>
        <w:t>ғы аңғара алмады деуге болмайды. 1930 жылы 13 фев-</w:t>
        <w:br/>
        <w:t>ральда «Советская стель» газетінде ҚазАПП председа-</w:t>
        <w:br/>
        <w:t>телі Жанайдар Садуақасов көркем әдебиет жайындағы</w:t>
        <w:br/>
        <w:t>мақаласында совет тілегіндегі ақын-жазушылардың</w:t>
        <w:br/>
        <w:t>творчестволық күш біріктіруі, сейтіп тарөрістіліктен,</w:t>
        <w:br/>
        <w:t>касталық системадан арылу жөнінде мәселе көтерді. Бұл</w:t>
        <w:br/>
        <w:t>мәселе тек Қазақстанда гана емес, басқа- ұлт республи-</w:t>
        <w:br/>
        <w:t>каларында да әңгіме болып, күн тәртібіне қойыла баста-</w:t>
        <w:br/>
        <w:t>ды. РАПП-тың секретариаты бұл пікірді әлі пісіп-жетіл-</w:t>
        <w:br/>
        <w:t>меген, кезі келмеген мәселе, пролетариаттың творчество-</w:t>
        <w:br/>
        <w:t>лық қырағылығын мұқалтатин зиянды көзқарас деп та-</w:t>
        <w:br/>
        <w:t>уып, дұрыс алышғап бағытты теріске сайыды.</w:t>
        <w:br/>
        <w:t>Социалистік құрылыстың өркендеуі жазушылар ал-</w:t>
        <w:br/>
        <w:t>дына үлкен талаптар қойды. Енді жалаң, жадағай өлең-</w:t>
        <w:br/>
        <w:t>әңгімелердің кезеңге сай келмейтіндігі айқын болып,</w:t>
        <w:br/>
        <w:t>нақты образ, тартымды тіл, көтеріңкі шеберлікті қажет</w:t>
        <w:br/>
        <w:t>етті. Шын мәніндегі жаңа әдебиетті жасау мәселесі</w:t>
        <w:br/>
        <w:t>жазушылардың творчестволық консолидациясын өте-мө-</w:t>
        <w:br/>
        <w:t>те талап етті. Нақ осындай кезеңде ҚазАПП басшылыгы</w:t>
        <w:br/>
        <w:t>соцналистік құрылыстың айбынды қарқынына ілесе ал-</w:t>
        <w:br/>
        <w:t>магандықтан, оныц жұмыс стиліне, ұйымдастыру прин-</w:t>
        <w:br/>
        <w:t>циптеріне өзгеріс жасау қажет болды. Егер осы кезеңді</w:t>
        <w:br/>
        <w:t>Сәбит Мұқановтың тұжырымдауынша айтсақ, онда</w:t>
        <w:br/>
        <w:t>«1999 жылдардан бастап ҚазАПП-тың әсуінде дағдарыс</w:t>
        <w:br/>
        <w:t>болды... Осы дағдарыс 1930 жылдың ортасына дейін со-</w:t>
        <w:br/>
        <w:t>зылды. Шаруаны тұрақтандыру дәуірі аяқталып, социа-</w:t>
        <w:br/>
        <w:t>листік қайта құрылыс дәуірі басталғанын білімі аз жа-</w:t>
        <w:br/>
        <w:t>зушыларымыз түсіне алмады, оның үстіне жікшілдік</w:t>
        <w:br/>
        <w:t>жегідей жеді. Сөйтіп, ҚазАПП-қа социалистік қайта құ-</w:t>
        <w:br/>
        <w:t>174</w:t>
        <w:br/>
        <w:t>Кәкішев Тұрсынбек.</w:t>
        <w:br/>
        <w:t>ОҚТЯБРЬ ӨРКЕНІ. Қазақ совет әдебиетінің қалыптасу дәуірін-</w:t>
        <w:br/>
        <w:t>дегі идеялық-творчестволық мәселелері жайында. (1917--1999 ж.)</w:t>
        <w:br/>
        <w:t>олуаты, Қазмемкөркемәдеббас, 1962,</w:t>
        <w:br/>
        <w:t>04 бет.</w:t>
        <w:br/>
        <w:t>МАЗМҰНЫ</w:t>
        <w:br/>
        <w:t>Кіріспе 8оШ 4.</w:t>
        <w:br/>
        <w:t>Әдеби бағыттар және олардың арасындағы. идеялық- твор-</w:t>
        <w:br/>
        <w:t>честволық күрес жаса</w:t>
        <w:br/>
        <w:t>Әдебиеттің көркемдік әдісін нгеру жолында.</w:t>
        <w:br/>
        <w:t>Қазақ совет поэзиясының әдебиет тарихын дәуірлеудегі “орны</w:t>
      </w:r>
    </w:p>
    <w:p>
      <w:r>
        <w:t>Творчеетволық күштерді ұйымдастырудың кейбір мәселелері .</w:t>
        <w:br/>
        <w:t>ҚазАПП және оның қызметі 200% ;</w:t>
        <w:br/>
        <w:t>ҚазАППІ-тың қателіктері мен кемшіліктері р</w:t>
        <w:br/>
        <w:t>Совет жазушыларының одағы 7- творчестволық консолида-</w:t>
        <w:br/>
        <w:t>цияның жоғарғы түрі іошоа а ә о -еош</w:t>
        <w:br/>
        <w:t>Қорытынды ; е Т Н ы</w:t>
        <w:br/>
        <w:t>15</w:t>
        <w:br/>
        <w:t>59</w:t>
        <w:br/>
        <w:t>106</w:t>
        <w:br/>
        <w:t>152</w:t>
        <w:br/>
        <w:t>155</w:t>
        <w:br/>
        <w:t>177</w:t>
        <w:br/>
        <w:t>184</w:t>
        <w:br/>
        <w:t>196</w:t>
        <w:br/>
        <w:t>Турсынбек Қакишев</w:t>
        <w:br/>
        <w:t>ПЛОДЫ ОҚТЯБРЯ</w:t>
        <w:br/>
        <w:t>(на казахском языке)</w:t>
        <w:br/>
        <w:t>Издание Қазгослитиздата -- 1962</w:t>
        <w:br/>
        <w:t>Редактор 7. ШОПАШЕВ</w:t>
        <w:br/>
        <w:t>Художник М. ДУДЧЕНКО</w:t>
        <w:br/>
        <w:t>Худ. ред. Н. ГАЕВ</w:t>
        <w:br/>
        <w:t>Тех. ред. М. ПРОКЛЕВА</w:t>
        <w:br/>
        <w:t>Қорректор Н. ИЗМАИЛОВА</w:t>
        <w:br/>
        <w:t>Сдано в набор 16/ХІ1--6І г. Издат. У% 409.</w:t>
        <w:br/>
        <w:t>Подписано к печати 31/1--62 т. УГ02046.</w:t>
        <w:br/>
        <w:t>Бумаға 84х1081/%--6.975 п. л.--9.03 усл. п.л.</w:t>
        <w:br/>
        <w:t>(Уч.-изд. 11,07 л.). Тираж 2500</w:t>
        <w:br/>
        <w:t>Цена 59 коп.</w:t>
        <w:br/>
        <w:t>Алма-Ата, типография /% 2, Главиздата</w:t>
        <w:br/>
        <w:t>Министерства культуры ҚазССР</w:t>
        <w:br/>
        <w:t>Заказ У% 3480.</w:t>
        <w:br/>
        <w:t>зушылардың талқандалуымен ғала емес, жас әдебиеттің</w:t>
        <w:br/>
        <w:t>реалистік дәстүрлерді саналы тұрде игеруімен де, про-</w:t>
        <w:br/>
        <w:t>фесспонализм жолына түсуімен де, жаңа творчестволық</w:t>
        <w:br/>
        <w:t>әдістің негізгі принциптерін басшылыққа алуымен де</w:t>
        <w:br/>
        <w:t>сипатты.</w:t>
        <w:br/>
        <w:t>Бүгінде бүкіл одақтық, сонымен бірге дүние жүзілік</w:t>
        <w:br/>
        <w:t>көркемдік сахнасына шыққан, сан миллион жаңа оқушы</w:t>
        <w:br/>
        <w:t>қауымына эстетикалық ләззет беріп, тың өмірмен таныс-</w:t>
        <w:br/>
        <w:t>тырып отырған қазақ совет әдебиеті-- шын мәнінде Ок-</w:t>
        <w:br/>
        <w:t>тябрь перзенті, Октябрь өркені.</w:t>
      </w:r>
    </w:p>
    <w:p>
      <w:r>
        <w:t>ҚОРЫТЫНДЫ</w:t>
        <w:br/>
        <w:t>Ұлы Октябрь социалистік революциясы жеңіп, Совет</w:t>
        <w:br/>
        <w:t>өкіметі орнағаннан кейінгі жерде Қазақстанның эконо-</w:t>
        <w:br/>
        <w:t>микалық, саяси және мәдени өркендеуі тарихта бұрын-</w:t>
        <w:br/>
        <w:t>соңды болып көрмеген қарқынмен алға басты. Қоғамдық</w:t>
        <w:br/>
        <w:t>өмірде болып жатқан ұлы өзгерістер мен жаңалықтарды</w:t>
        <w:br/>
        <w:t>көркемсөз өрнегіне түсірудің, суреттеудің алғашқы дә-</w:t>
        <w:br/>
        <w:t>уірінде идеялық жағынан болсын, творчестволық Пріш-</w:t>
        <w:br/>
        <w:t>цип жагынан болсын бірінс-бірі қарама-қарсы тұрған</w:t>
        <w:br/>
        <w:t>екі әдеби бағыт бой көрсетті. Мұндай құбылыс экопомн-</w:t>
        <w:br/>
        <w:t>калық саладағы сияқты, әдебиетте де белгілі заңдылық-</w:t>
        <w:br/>
        <w:t>тарға сүйенді.</w:t>
        <w:br/>
        <w:t>Адамзат тарихында жаңа заманның пегізіп қалауды</w:t>
        <w:br/>
        <w:t>айқында 1 марксизм-ленинизм гылымынғна сүгеніп,</w:t>
        <w:br/>
        <w:t>оның негізгі қағплаларын еңбекші халыққа жеткізуді</w:t>
        <w:br/>
        <w:t>мақсат еткен көркемсөз шеберлері қазақ әдебиетінде</w:t>
        <w:br/>
        <w:t>пролетарлық бағытты тудырып, сониалистік реализм әді-</w:t>
        <w:br/>
        <w:t>сінің негізгі припциптерін басшылыққа алды. Әдебиеттің</w:t>
        <w:br/>
        <w:t>қоғамдық-өзгертімпаздық толін арттыра түсуге кедергі</w:t>
        <w:br/>
        <w:t>болғап ҡүштердіп бәріне қарсы күресе отырып, жаңа</w:t>
        <w:br/>
        <w:t>әдебиетті бүкіл қазақ халқының мәдени өмірінде жетек-</w:t>
        <w:br/>
        <w:t>ші эстетикалық күшке айналдыру мақсатын көздеді.</w:t>
        <w:br/>
        <w:t>Қоммуннстік партиянлың қаулы-қарарларымен және</w:t>
        <w:br/>
        <w:t>В.И. Ленинніц социалистік эстетиканың пегізін қалаған</w:t>
        <w:br/>
        <w:t>данышпандық қағидаларымен қаруланған қазақ совет</w:t>
        <w:br/>
        <w:t>жазушылары өздерінің творчестволық сапарларында</w:t>
        <w:br/>
        <w:t>кездескеп алуан сыңайлы қиындықтардың бәрін жеңе</w:t>
        <w:br/>
        <w:t>отырып, шынайы өмірді революциялық даму тұрғысынан</w:t>
        <w:br/>
        <w:t>суреттейтін жаңа әдебиетті тудырды.</w:t>
        <w:br/>
        <w:t>196</w:t>
        <w:br/>
        <w:t>Жазушылар ұйымыныц ұйымдастыру-көпшілік жұ-</w:t>
        <w:br/>
        <w:t>амсыпдағы ең елгулі еңбектерінің Әірі-- көңілдегі кө-</w:t>
        <w:br/>
        <w:t>сікті ойға трибуна ру мәселесі болды. 1998 жылдан</w:t>
        <w:br/>
        <w:t>әрі шығып келе жатқан «Әдебист майданы» (бұрынғы</w:t>
        <w:br/>
        <w:t>«Жаңа әдебиет» журналы) қабындап қаулаған твор-</w:t>
        <w:br/>
        <w:t>пестволық күштің шығармаларын жариялауға мұршасы</w:t>
        <w:br/>
        <w:t>гелмеді. Республиканың партия ұйымының тікелей жар-</w:t>
        <w:br/>
        <w:t>емімен Қазақтың мемлекеттік көркем одебист баспасы</w:t>
        <w:br/>
        <w:t>ұрылды. 1054 жылы яштварьдің 10-нан бастап «Қазақ</w:t>
        <w:br/>
        <w:t>дебиеті» газеті, орыс жазушылары үшіп «Қазақстан»</w:t>
        <w:br/>
        <w:t>тьмапағы іныға бастады.</w:t>
        <w:br/>
        <w:t>Егерде осы жоғарыда аталып өткен шаралардың бә-</w:t>
        <w:br/>
        <w:t>ін әдебиеттің өркендеуіне сайып, оның сапа жағынан</w:t>
        <w:br/>
        <w:t>мес, сан жағынан қандай дәрежеде болғандығын көрсе-</w:t>
        <w:br/>
        <w:t>у үшін жинакталған бір ақпарды (тек көркем әдебиет</w:t>
        <w:br/>
        <w:t>шығармалары) келтірс кету артық болмайды.</w:t>
        <w:br/>
        <w:t>Басылған . Қолтума Көлемі басп? Тиражы</w:t>
        <w:br/>
        <w:t>жылы Барлығы шығармалар Аударма табақ (мыц есе-</w:t>
        <w:br/>
        <w:t>бінен)</w:t>
        <w:br/>
        <w:t>1998 8 ГА 1 42,15 26,5</w:t>
        <w:br/>
        <w:t>1929 25 924 1 692,35 3,0</w:t>
        <w:br/>
        <w:t>1930 16 13 3 90,99 66,0</w:t>
        <w:br/>
        <w:t>1931 58 5221 7 89,06 304,0</w:t>
        <w:br/>
        <w:t>1932 53 29 24 176,32 361,0</w:t>
      </w:r>
    </w:p>
    <w:p>
      <w:r>
        <w:t>1933 129 101 21 692 96 503,5</w:t>
        <w:br/>
        <w:t>Ұйымдастыру комитеті қазақ оқушыларын дүниежү-</w:t>
        <w:br/>
        <w:t>Лік және орыс классиктерінің, совет жазушыларының</w:t>
        <w:br/>
        <w:t>аңдаулы еңбектерімен таныстыруға, жақындастыруға</w:t>
        <w:br/>
        <w:t>ғағыт алды, көптеген игілікті іске мұрындық (болды. Со-</w:t>
        <w:br/>
        <w:t>мымен қатар қазақ әдебиетінің таңдаулы үлгілерін орыс</w:t>
        <w:br/>
        <w:t>тіліне аудара бастады.</w:t>
        <w:br/>
        <w:t>Қазақстанның жаңа өмірін одақ көлеміне жария ету</w:t>
        <w:br/>
        <w:t>сіп қазақ жазушыларының шығармасын орыс тіліне ау-</w:t>
        <w:br/>
        <w:t>ірумен ғана шектеуге болмайды. Қазақстанда тұратын</w:t>
        <w:br/>
        <w:t>зыс жазушылары мон арнаулы бригада болын орта-</w:t>
        <w:br/>
        <w:t>ықтан келген жазушылар одақ оқушыларына қазақ</w:t>
        <w:br/>
        <w:t>алқынып өмірін таныстыру үшін жергілікті тақырып-</w:t>
        <w:br/>
        <w:t>ірға назар аударып, бірнеше шығармалар жазды.</w:t>
        <w:br/>
        <w:t>Баталов пен М, Сильченко қазақ әдебиеті туралы</w:t>
        <w:br/>
        <w:t>аныстыру кітаптарын жариядажн.</w:t>
        <w:br/>
        <w:t>1-3480 189</w:t>
        <w:br/>
        <w:t>нәрменді іс істеуге тиісті болды және көпшіліктің күткен</w:t>
        <w:br/>
        <w:t>үмітін ақтап шыға да білді.</w:t>
        <w:br/>
        <w:t>Қазақстан жазушылары одағының ұйымдастыру ко-</w:t>
        <w:br/>
        <w:t>митсеті ең алдымен ұйымдастыру-көпшілік жұмысын қол-</w:t>
        <w:br/>
        <w:t>ға алып, творчестволық өмірде өзін танытқан, совет Әкі-</w:t>
        <w:br/>
        <w:t>метінің алатформасын қалтқысыз жүзеге асыратын,</w:t>
        <w:br/>
        <w:t>заманымызға лайықты шығарма беретін дарынды күш-</w:t>
        <w:br/>
        <w:t>тердің консолидациясын жасауға кірісті. Бастапқы әзір-</w:t>
        <w:br/>
        <w:t>дс қаламы төселген, творчество саласында өз бетін ай-</w:t>
        <w:br/>
        <w:t>қындай алған 81 адам ұйымға тартылды!</w:t>
        <w:br/>
        <w:t>5 облыста, яғни Оңтүстік, Шығис, Батыс Қазақстан,</w:t>
        <w:br/>
        <w:t>Қарағанды және Ақтөбс облыстарында, өндірістің ірі</w:t>
        <w:br/>
        <w:t>ошақтары -- Қарағанды, Балқаш, Ричядер және Гурьзз</w:t>
        <w:br/>
        <w:t>қалаларында Қазақстан жазушылар одағыныц облыс-</w:t>
        <w:br/>
        <w:t>тық ұйымдастыру бюролары жұмыс істеді.</w:t>
        <w:br/>
        <w:t>Ұйымдастыру шараларының кейбір кемшіліктері мен</w:t>
        <w:br/>
        <w:t>олпы-солпысына қарамай, аның творчестволық салада-</w:t>
        <w:br/>
        <w:t>ғы нәтижесіне келетін-болсақ, мына фактілерді атап өт-</w:t>
        <w:br/>
        <w:t>кен жөн. 1933 жылы қазақ ақын-жазушылары мал ша-</w:t>
        <w:br/>
        <w:t>руашылығындағы екпінділердің 1 өлкелік сьезіне қатыс-</w:t>
        <w:br/>
        <w:t>қан озаттармен бірлесе отырып «Социалды түлек» атты</w:t>
        <w:br/>
        <w:t>10 баспа табақ «қызыл кітап» шығарды. Оның екінші са-</w:t>
        <w:br/>
        <w:t>нын баспаға беруге дайындық жұмыстарын жедел қолға</w:t>
        <w:br/>
        <w:t>алды. Шыгыс Қазақстан облысыйың ұйымдастыру біоро-</w:t>
        <w:br/>
        <w:t>сы «Еңбек» атты альманахтыц үш санып, ал Қараған-</w:t>
        <w:br/>
        <w:t>дыдағы ұйымдастырху бюросы шахтерлерге тарту етіп -</w:t>
        <w:br/>
        <w:t>көлемі 5 баспа табақ «Қарағанды қаламы» дсген жинақ</w:t>
        <w:br/>
        <w:t>шығарды. Бұл жинаққа 50 гос тарта жас анторлар қа-</w:t>
        <w:br/>
        <w:t>тысты.</w:t>
        <w:br/>
        <w:t>Өлкелік партия комитеті мен Қазақ АСС Халық Қо-</w:t>
        <w:br/>
        <w:t>миссарлары Советінің дұрыс және пәрменді басшылы-</w:t>
        <w:br/>
        <w:t>ғы арқасында «Сациалды Қазақстан», «Лениншіл жас»</w:t>
        <w:br/>
        <w:t>газеттері мен ұйымдастыру комитеті жақсы әңгіме, поз-</w:t>
        <w:br/>
        <w:t>ма, очерктерге бәйге жариялауга мүмкіндік алды. Тнор-</w:t>
        <w:br/>
        <w:t>честволық жарыстың алғашқы практикасы айтарлықтай</w:t>
      </w:r>
    </w:p>
    <w:p>
      <w:r>
        <w:t>қорытындыға жеткізген соң, республикалық газеттер</w:t>
        <w:br/>
        <w:t>клубтық пьосаларға, жақсы ән-күйлерге бәйге жария-</w:t>
        <w:br/>
        <w:t>лады. Облыстық газеттер де бұл үлгіден сырт қалмай,</w:t>
        <w:br/>
        <w:t>ара-тұра конкурстер ашып отырды.</w:t>
        <w:br/>
        <w:t>28 -СССР әдебиеті мен көркемөнерінің мемлекеттік орталық ар-</w:t>
        <w:br/>
        <w:t>хивы, фонд 631, опись, 6 ед. хр. 23. 54-84 беттер.</w:t>
        <w:br/>
        <w:t>188</w:t>
        <w:br/>
        <w:t>нің көзқарасын жүргізуде әкімшілікке бой ұрып, сек-</w:t>
        <w:br/>
        <w:t>танттыққа салынгандығып, одебистте «жанды адам» жа-</w:t>
        <w:br/>
        <w:t>сау, оны демьяндандыру керек деген РАПП ұрапына үн</w:t>
        <w:br/>
        <w:t>қосып, дөрекі социологизмге ұрынғандығын, ауыз және</w:t>
        <w:br/>
        <w:t>жазба әдебиеттік мұраларға, әсіресе Абайдың творчест-</w:t>
        <w:br/>
        <w:t>восы мен дәстүріне нигилистік тұрғыдан қарағандығын,</w:t>
        <w:br/>
        <w:t>жікшілдік пен жершілдікке орын бергендігін, солақай-</w:t>
        <w:br/>
        <w:t>лыққа салынғандығын, жолбике жазушыларды ығрыс-</w:t>
        <w:br/>
        <w:t>тырғанын, Қазақстандағы ұсақ ұлттар әдебистіне нем-</w:t>
        <w:br/>
        <w:t>құрайды қарағандығын және әртүрлі ұйымдық қатс-</w:t>
        <w:br/>
        <w:t>кемшіліктерді жасағандығын жасырмай ашық айту</w:t>
        <w:br/>
        <w:t>керек.</w:t>
        <w:br/>
        <w:t>Сонымен қатар, ҚазАПП-тың тарихи және көркемдік</w:t>
        <w:br/>
        <w:t>қажеттіктен туған ұйым екендігін және қазақ совет әде-</w:t>
        <w:br/>
        <w:t>биетінің әркендеуіне, қалыптасуына белгілі дәрежеде</w:t>
        <w:br/>
        <w:t>үлкен пайдасы тигендігін ашып айту өте қажет, өйткені</w:t>
        <w:br/>
        <w:t>ол, "біріншіден, қазақтың жаңа, советтік әдебиеті үшін,</w:t>
        <w:br/>
        <w:t>оныц үстемдікке жетуі үшін күрес жүргізді, екіншіден,</w:t>
        <w:br/>
        <w:t>пролетариат бағытындағы ақын-жазушылардың идея-</w:t>
        <w:br/>
        <w:t>Лық-творчестволық және ұйымдық дербестігін сақтап</w:t>
        <w:br/>
        <w:t>қалды, үшіншіден, қазақтың Фбуржуазняшыл-ұлтшыл</w:t>
        <w:br/>
        <w:t>ақын-жазушыларына қарсы аянбай күресіп, олардың</w:t>
        <w:br/>
        <w:t>зиянды істерін әшкереледі.</w:t>
        <w:br/>
        <w:t>Қазақ әдебиеттену ғылымында бұлардан басқа да ой</w:t>
        <w:br/>
        <w:t>жүгіртіп, пікір айтатын мәселелер бар. Соның бірі--</w:t>
        <w:br/>
        <w:t>қазақ совет әдебиетінің алғашқы кезеңін дәуірлеу масе-</w:t>
        <w:br/>
        <w:t>лесі.</w:t>
        <w:br/>
        <w:t>Әдебнеттің ғылыми тарихын жасау үшін оның өркен-</w:t>
        <w:br/>
        <w:t>Деу кезендерін дәл дәуірлеудің мәні үлкен. Сондықтан</w:t>
        <w:br/>
        <w:t>да әдебиет зерттеушілері осы мәселеге назар аударып</w:t>
        <w:br/>
        <w:t>келеді. Қазақ созет әдебиетінің бірінші дәуірін кейбір</w:t>
        <w:br/>
        <w:t>зерттеушілер 1932 жылмен не болмаса 1937 жылмен</w:t>
        <w:br/>
        <w:t>шектеу керек деген пікір айтуда. Бұл пікірлер ғылыми</w:t>
        <w:br/>
        <w:t>жағынан алғанда дұрыс смсс, өйткені әдеби процестер-</w:t>
        <w:br/>
        <w:t>Дің өтпелі кезеңдерін дәл межелемейді, қоғамдық және</w:t>
        <w:br/>
        <w:t>көркемдік дамудың заңдылықтарыпа сәйкеспейді.</w:t>
        <w:br/>
        <w:t>Қазақ совет әдебиетінің қалыптасу дәуіріндегі идея-</w:t>
        <w:br/>
        <w:t>лық-творчестволық мәселелерді тәптештей зерттеген уй-</w:t>
        <w:br/>
        <w:t>қытта, әдебиеттің бір белестен екінші белеске ауысуын</w:t>
        <w:br/>
        <w:t>социологиялық жагынан да, эстетикалық жағынан да</w:t>
        <w:br/>
        <w:t>талдаған уақытта, алғашқы дәуірді 1929 жылмен шек-</w:t>
        <w:br/>
        <w:t>теу қажеттігі айқындалады. Бұл кезең қазақ совет әде-</w:t>
        <w:br/>
        <w:t>биетінің үстемдікке қолы жетуімен, байшыл-ұлтшыл жа-</w:t>
        <w:br/>
        <w:t>200</w:t>
      </w:r>
    </w:p>
    <w:p>
      <w:r>
        <w:t>Қазақстан совет жазушыларының І сьезі 1934 жылы</w:t>
        <w:br/>
        <w:t>19--І8 июньде Алматы қаласында болып өтті. Сэезге</w:t>
        <w:br/>
        <w:t>шешуші дауыспен 86, кеңесші дауыспен 10 адам қаты-</w:t>
        <w:br/>
        <w:t>насты.</w:t>
        <w:br/>
        <w:t>Қазақстан совст жазушылары өзінің тұңғыш сьезін-</w:t>
        <w:br/>
        <w:t>де «Қазақ кеңес әдебиетінің бүгінгі күйі, келешектегі</w:t>
        <w:br/>
        <w:t>міндеттері туралы» ұйымдастыру комитетінің председа-</w:t>
        <w:br/>
        <w:t>телі Ілияс Жансүгіровтіп негізгі баяндамасымен қатар</w:t>
        <w:br/>
        <w:t>«Маркс-- Лепин одеби сынының сабақты мәселелері»</w:t>
        <w:br/>
        <w:t>(баяндамашы Ілияс Қабылов), «Қазақ театры мен дра-</w:t>
        <w:br/>
        <w:t>матургиясының өсу белеңдері» (Орымбек Беков), «Дра-</w:t>
        <w:br/>
        <w:t>матургияның бүгінгі жайы мен алдағы міндеттері»</w:t>
        <w:br/>
        <w:t>(Мұқтар Әуезов), «Қазақ поэзиясының халы және келе-</w:t>
        <w:br/>
        <w:t>шектегі міндеттері туралы» (Сәбит Мұқанов) қосымша</w:t>
        <w:br/>
        <w:t>баяндамаларды талқыға салды. Сһезде ұлт республика-</w:t>
        <w:br/>
        <w:t>ларындағы творчестволық күштермен байланыс жасау,</w:t>
        <w:br/>
        <w:t>балалар әдебиетін, кинодраматұргия жанрын қолға алу,</w:t>
        <w:br/>
        <w:t>поэзияның жанрлық мүмкіндігін толық пайдалану, түр</w:t>
        <w:br/>
        <w:t>іздеу, жазушылардың мәдениетін арттыру, ескі мұраны</w:t>
        <w:br/>
        <w:t>пайдалану, әдебиет тарихын зерттеу және тағы (басқа</w:t>
        <w:br/>
        <w:t>көптеген мәселелер айтылды.</w:t>
        <w:br/>
        <w:t>Қазақстан жазушыларының сьезінде жасалған баян-</w:t>
        <w:br/>
        <w:t>дамалар мен жарыссөзде көтерілген проблемалардың бә-</w:t>
        <w:br/>
        <w:t>рін талдаудың мұмкін еместігін сскеріп, әдебиетіміздің</w:t>
        <w:br/>
        <w:t>келешектегі дамуына жөн-жоба болған мәселелерді топ-</w:t>
        <w:br/>
        <w:t>тастыра, жинастыра, тұжырымдай көрсеткен жән.</w:t>
        <w:br/>
        <w:t>Қазақстан жазушыларының сьезі тұжырымдаған бі-</w:t>
        <w:br/>
        <w:t>рінші қорытындыны -- осы сьезге жолдаған құттықтау</w:t>
        <w:br/>
        <w:t>өлеңінде пролетариаттың атақты ақыны Демьян Бед-</w:t>
        <w:br/>
        <w:t>ПЫЙДЫҢ:</w:t>
        <w:br/>
        <w:t>Он-ақ жыл, Троцкий бастап кері,</w:t>
        <w:br/>
        <w:t>Көзіне ақ сүйектің тұрып шелі:</w:t>
        <w:br/>
        <w:t>«Пролетар өзіпдік әдебиетін</w:t>
        <w:br/>
        <w:t>Жасаған жоқ, жасамақ емес» деді.</w:t>
        <w:br/>
        <w:t>Міне көр! Кең қанатты құрып шегін</w:t>
        <w:br/>
        <w:t>Қөп тілді, бір дауысты төңірегін.</w:t>
        <w:br/>
        <w:t>Гүлденген әдебиет құттықтаймын</w:t>
        <w:br/>
        <w:t>Одақтың өнері өскен барлық елін.!</w:t>
        <w:br/>
        <w:t>дегенінен айқын көруге болады. Басқаша айтқанда: «қа-</w:t>
        <w:br/>
        <w:t>зақ әдебиеті өсудің кең жолына түсті. Түрі ұлттық, маз-</w:t>
        <w:br/>
        <w:t>мұяы социалдық әдебиетіміз Кеңес Одағындағы проле-</w:t>
        <w:br/>
        <w:t>!- Қазақстан Кеңес жазушыларының тұңғыш сьезі. Алматы,</w:t>
        <w:br/>
        <w:t>1034 ж. Іб8-бет.</w:t>
        <w:br/>
        <w:t>9!</w:t>
        <w:br/>
        <w:t>Бұл арада Леонид Соболев бастағап Ленипград</w:t>
        <w:br/>
        <w:t>ақын-жазушыларының көмегін ерекше атап өткен жөн.</w:t>
        <w:br/>
        <w:t>Көпшілікке аян, Ленинград қаласы Қазақстанның эко-</w:t>
        <w:br/>
        <w:t>номикасы мсн мәденнетін өркендету мақсатын көздеп,</w:t>
        <w:br/>
        <w:t>біздің өлкені қамқорлыққа алған болатын. Бұл игілікті</w:t>
        <w:br/>
        <w:t>жұмыстан Ленинград ақын-жазушылары тыс қалмай,</w:t>
      </w:r>
    </w:p>
    <w:p>
      <w:r>
        <w:t>қазақ әдебиетін одақ көлеміне шығару үшін арнаулы</w:t>
        <w:br/>
        <w:t>бригада келді.</w:t>
        <w:br/>
        <w:t>Ленинград ақын-жазушылары бригадасының құра-</w:t>
        <w:br/>
        <w:t>мыпда келген ақын В. Рождествепский, аудармашы</w:t>
        <w:br/>
        <w:t>М. Тарловский және басқалар қазақ әдебиетінің таңдау-</w:t>
        <w:br/>
        <w:t>лы үлгілерін орыс тіліңе аударып, олардың одақтық оқу-</w:t>
        <w:br/>
        <w:t>шы қауымынан көтерінкі баға алуына дәнекерші болды.</w:t>
        <w:br/>
        <w:t>Ленінград жазушылары өздерінің «Литературный</w:t>
        <w:br/>
        <w:t>Ленинград» атты ғазсті мен журпалдарында қазақ әде-</w:t>
        <w:br/>
        <w:t>биеті туралы мақалалар жазып, тәуір аудармаларды</w:t>
        <w:br/>
        <w:t>жариялап отырды. Бұл творчестволық байланыс Ұлы</w:t>
        <w:br/>
        <w:t>Отан согысы жеңіспен аяқталғанға дейін тармақтана</w:t>
        <w:br/>
        <w:t>өсіп отырған еді.</w:t>
        <w:br/>
        <w:t>Осындай ұйымдастыру-көпшілік жұмыстарып бірсы-</w:t>
        <w:br/>
        <w:t>дыргы пәрменді жүргізудің арқасында ақын-жазушы-</w:t>
        <w:br/>
        <w:t>лардың тзорчестволық белсенділігі арта түсті. ҚазАПП</w:t>
        <w:br/>
        <w:t>тұсында орынды-орынсыз айтыстан қолы босамай, алтын</w:t>
        <w:br/>
        <w:t>уақытын босқа ысырап тіп жүрген ақын-жазушылар еп-</w:t>
        <w:br/>
        <w:t>ді Қазақстанда болып жатқан ірі өзгерістерді көзімен</w:t>
        <w:br/>
        <w:t>көру және халықпеп байланысып күшейту үшін 19 ақын-</w:t>
        <w:br/>
        <w:t>жазушы 31 рет тчорчестволық командировкаға шығып,</w:t>
        <w:br/>
        <w:t>65 ай бойына колхоз бен совхоздарда, құрылыстар мен</w:t>
        <w:br/>
        <w:t>өперкәсіп орындарында болып қайтты. Ел өмірінің өр-</w:t>
        <w:br/>
        <w:t>кендеп, жаңа сапалық биіктікке көтерілуі жазушыларды</w:t>
        <w:br/>
        <w:t>тебірентпей қоймады. Осының нәтижесінде «Социалды</w:t>
        <w:br/>
        <w:t>түлік» сияқты коллектиятік еңбектен басқа Сәкен Сей-</w:t>
        <w:br/>
        <w:t>фуллиниің «Қызыл аты», Бейімбет Майлиннің «Қырман</w:t>
        <w:br/>
        <w:t>басында», Габит Мүсіреповтің «Шұғыла», Мұқтар Әуе-</w:t>
        <w:br/>
        <w:t>зовтің колхоз тақырыбына жазған әңгіме-очерктері, Ас-</w:t>
        <w:br/>
        <w:t>қар Тоқмағамбетовтың «Қаскелеңі», Ілияс Жансүгіров-</w:t>
        <w:br/>
        <w:t>тің очерктері мен өлеңдері, фельетондары, тағы Фбасқа</w:t>
        <w:br/>
        <w:t>көптеген авторлардың шығармалары дүнисге келді.</w:t>
        <w:br/>
        <w:t>Міне осы жоғарыда айтылгандардың (бәрі Қазақстан</w:t>
        <w:br/>
        <w:t>жазушылары одағы ұйымдастыру комитетінің аз ғана</w:t>
        <w:br/>
        <w:t>уақытта едәуір қызмет атқарғанын және өзішіп бірінші</w:t>
        <w:br/>
        <w:t>сьсзіне бірсыдырғы дайындықпен келгендігін айқын аң-</w:t>
        <w:br/>
        <w:t>ғартса керек.</w:t>
        <w:br/>
        <w:t>190</w:t>
        <w:br/>
        <w:t>етуі керек. Сонымен қатар қазақ әдебиетінің үлгілерімен</w:t>
        <w:br/>
        <w:t>одақ бұқараларын таныстиру керек» деген пікір ерекше</w:t>
        <w:br/>
        <w:t>айқындықпен тұжырымдалып, келешек күннің басты</w:t>
        <w:br/>
        <w:t>міндетіне айналды.</w:t>
        <w:br/>
        <w:t>Совет Одағындағы әдебиеттердің достығы меп бауыр-</w:t>
        <w:br/>
        <w:t>ластығы негізінен алғанда аударма арқылы, сондай-ақ</w:t>
        <w:br/>
        <w:t>туысқан ел тақырыбына ұлт әдебиеті өкілдерінің шиғар-</w:t>
        <w:br/>
        <w:t>ма жазуы арқылы жүзеге асатынын ескеріп, ннтернацио-</w:t>
        <w:br/>
        <w:t>налдық байланыс жасаудың мәнді бір саласы --ар сл</w:t>
        <w:br/>
        <w:t>жазушыларының, творчестволық ұйымдарының арасын-</w:t>
        <w:br/>
        <w:t>да тығыз қатынас орнату, танысу, тәжрибе алмасу екен-</w:t>
        <w:br/>
        <w:t>дігін де атап көрсетуді сьезд орынды деп тапты. Бұған</w:t>
        <w:br/>
        <w:t>үлгіде жоқ смсс, кәзір «бұл жөнде Горький бастаған</w:t>
        <w:br/>
        <w:t>басшылық үлкен тарихи жұмыс бастады. Москва,</w:t>
        <w:br/>
        <w:t>Ленинград жазушыларының бригадалары ұлт республи-</w:t>
        <w:br/>
        <w:t>каларына тарап жұмыс істеп» жатыр деп көрсетті.</w:t>
      </w:r>
    </w:p>
    <w:p>
      <w:r>
        <w:t>Озат дәстүрі дүнне жүзіне аян болған орыс әдебиеті-</w:t>
        <w:br/>
        <w:t>мен және басқа да туысқан рсспубликалардың әдебиет-</w:t>
        <w:br/>
        <w:t>терімен тығыз байланыс жасау, жақсы үлгілерден өнеге</w:t>
        <w:br/>
        <w:t>алу, нгілікті ықпалдарды бойға сіңіріп, жаңалыққа ұм-</w:t>
        <w:br/>
        <w:t>тылу мақсаты сьезд тұжырымдаған кезекті міндеттің бі-</w:t>
        <w:br/>
        <w:t>рі!болды.</w:t>
        <w:br/>
        <w:t>Сонымен, Қазақстан совет жазушыларыныц тұңгыш</w:t>
        <w:br/>
        <w:t>сьезі роспубликадағы творчестволық күштердің шын</w:t>
        <w:br/>
        <w:t>мағынадағы идеялық-көркемдік консолидаңциясын жаса-</w:t>
        <w:br/>
        <w:t>ды. Оның маңызы тек мұпымен ғана шектелмейді, бұл</w:t>
        <w:br/>
        <w:t>сьезд қазақ совет әдебиетінің профессионализмге ден</w:t>
        <w:br/>
        <w:t>қойғандығын айқындап берді.</w:t>
        <w:br/>
        <w:t>1934 жыл-- бүкіл совет елінің мәдени өміріндегі сң</w:t>
        <w:br/>
        <w:t>белеңді жылдың бірі. 17 августен 1 соептябрьге дейін</w:t>
        <w:br/>
        <w:t>Москвада жазушылардың бүкілодақтық сьезі болуының</w:t>
        <w:br/>
        <w:t>тарихи маңызы өте-мөте зор. Совст әдебиетінің негізін</w:t>
        <w:br/>
        <w:t>қалаушы М. Горький жазушылардың Бүкілодақтық</w:t>
        <w:br/>
        <w:t>І сьезін ашарда сөйлеген сөзінде сң алдымен сьездің ма-</w:t>
        <w:br/>
        <w:t>ңызы - «біздің барлық республикалардың алуан тайпа-</w:t>
        <w:br/>
        <w:t>лы, алуан тілді әдебиеті Советтер Елінің пролетариаты</w:t>
        <w:br/>
        <w:t>алдында, барлық елдердің революцияшыл пролетарнаты</w:t>
        <w:br/>
        <w:t>алдында және бүкіл дүниежүзінің бізге дос әдебистініле-</w:t>
        <w:br/>
        <w:t>рі алдында бір тұтас әдебнст ретінде бой көрсетіп отыр-</w:t>
        <w:br/>
        <w:t>ғандығында», ал «біздің мақсатимыз-- әдебиетті бір</w:t>
        <w:br/>
        <w:t>тұтас, мәденн-революцияшыл күш етіп ұйымдастыру»</w:t>
        <w:br/>
        <w:t>деп зор мақтанышпен, үлкен куанышпен атап көрсетті.</w:t>
        <w:br/>
        <w:t>193</w:t>
        <w:br/>
        <w:t>не обһектиівті баға беру проблемасы тиянақты зерттеуді</w:t>
        <w:br/>
        <w:t>талап стеді. Бұл салада ұйшмдық айтыс-тартыстардың</w:t>
        <w:br/>
        <w:t>сырып ашу қажет.</w:t>
        <w:br/>
        <w:t>1995 жылға дейін Қазақстанның творчестволық күш-</w:t>
        <w:br/>
        <w:t>терінің бәрі де газет-журналдар мен баспа төңірегінде,</w:t>
        <w:br/>
        <w:t>әртүрлі мәдени-ағарту мекемелерінде қызмет істеді де,</w:t>
        <w:br/>
        <w:t>өз алдына дербес ұйым құрған жоқ. Бұл жағдай қазақ</w:t>
        <w:br/>
        <w:t>совет әдебиетінің өркендеуіне, творчестволық күштерді</w:t>
        <w:br/>
        <w:t>ұйымдастырып, ұлтшыл-байшыл жазушыларға қарсы</w:t>
        <w:br/>
        <w:t>күресті күшейтуге онша көп мүмкіндік бере қоймады.</w:t>
        <w:br/>
        <w:t>Көркемдік дамудың барысында жазушылар ұйымының</w:t>
        <w:br/>
        <w:t>қажеттігі ерекше айқын сезілгенде 1925 жылы 19 июнь</w:t>
        <w:br/>
        <w:t>күні ҚазАПП құрылды. Байшыл-ұлтшылдар да өзінің</w:t>
        <w:br/>
        <w:t>«Алқа» дейтін жарымжан ұйымын ашты.</w:t>
        <w:br/>
        <w:t>Жазушыларды идеялық-творчестволық позициясы</w:t>
        <w:br/>
        <w:t>жағынан ұйымдастыру кезеңінде демократия ұранын же-</w:t>
        <w:br/>
        <w:t>леу етіп, барлық творчестволық күштерді «қазақтың бұ-</w:t>
        <w:br/>
        <w:t>қарашыл ақын-жазушылары ұйымына» біріктірмек бол-</w:t>
        <w:br/>
        <w:t>ғандар да, сондай-ақ қоғамдық-саяси даму жағынан ал-</w:t>
        <w:br/>
        <w:t>ғанда да, идеялық бірлік жағынан алғанда да негізі әлі</w:t>
        <w:br/>
        <w:t>пісіп-жетілмеген «кеңес жазушыларының адағын» құру</w:t>
        <w:br/>
        <w:t>керек дегендер де табылды. Бұл екі ұсыныстың екеуі де</w:t>
        <w:br/>
        <w:t>ол дәуірде қазақ совет әдебиетінің өркендеуіне пайдалы</w:t>
        <w:br/>
        <w:t>емес еді.</w:t>
        <w:br/>
        <w:t>Осы ұсыныстар мен «Алқа» ұйымына қарсы күрес</w:t>
        <w:br/>
        <w:t>жүргізген ҚазАПП қызметін екі кезеңге бөлу шарт. Бі-</w:t>
        <w:br/>
        <w:t>рінші кезең 1995--1929 жылдардың арасын қамтиды.</w:t>
      </w:r>
    </w:p>
    <w:p>
      <w:r>
        <w:t>Бұл кезенде ҚазАПП ұлтшыл-байшыл жазушыларға</w:t>
        <w:br/>
        <w:t>қарсы күрес жүргізе отырып, пролетарлық әдебиеттің</w:t>
        <w:br/>
        <w:t>үстемдікке жетуі жолында, жаңа әдебиеттің ндеялық-</w:t>
        <w:br/>
        <w:t>творчестволық платформасын айқындау және өзінің</w:t>
        <w:br/>
        <w:t>ұйымдық негізін сақтау жолында күрес жүргізді. Ал</w:t>
        <w:br/>
        <w:t>1930--1952 жылдарды қамтитын екінші кезеңде ел өмі-</w:t>
        <w:br/>
        <w:t>рінде болып жатқан қоғамдық өзгерістер мен жаңалық-</w:t>
        <w:br/>
        <w:t>тарды кәркемсөз арнасына түсіруге жарайтын тың тәсіл-</w:t>
        <w:br/>
        <w:t>дер іздеу ниеті басым болды. Өмір шындығының құ-</w:t>
        <w:br/>
        <w:t>діретті талабынан және игі ниеттен туған осы процессе</w:t>
        <w:br/>
        <w:t>түрлі обьективті жәпе субьективті себептердің салдары-</w:t>
        <w:br/>
        <w:t>нан бірқыдыру кінараттарға кезігіп, көркемдік жағы-</w:t>
        <w:br/>
        <w:t>нан да, саяси жағынан да зілді ыңғайсыздықтарды ту-</w:t>
        <w:br/>
        <w:t>ғызды.</w:t>
        <w:br/>
        <w:t>ҚазАПП қызметіне обьективті баға берген уақытта</w:t>
        <w:br/>
        <w:t>оныц жасаған қате-кемшіліктерін: көркем әдебиетте өзі-</w:t>
        <w:br/>
        <w:t>І99</w:t>
        <w:br/>
        <w:t>шылығының немқұрайды қарагандығын жасыруға бол-</w:t>
        <w:br/>
        <w:t>майды. Міне сондықтанда ұлы интернационалист</w:t>
        <w:br/>
        <w:t>М. Горький созет әдебиеті тек орыс тілінің ғана әдебиеті</w:t>
        <w:br/>
        <w:t>емес, көп тілді, бір мақсатты созст ұлттарының әдебиеті</w:t>
        <w:br/>
        <w:t>дегеп тезисті өзінің баяндамасының, сөйлеген сөздерінің,</w:t>
        <w:br/>
        <w:t>практикалық істерінің өзсгіне айналдырған еді. Осының</w:t>
        <w:br/>
        <w:t>нәтижесінде ұлт әдебиеттеріне немқұрайды қараудың</w:t>
        <w:br/>
        <w:t>РАПП-тық сарқыншақтарына соққы беріліп, ұлт әде-</w:t>
        <w:br/>
        <w:t>биеттеріне тұсау болып келген кедергілер алынып тас-</w:t>
        <w:br/>
        <w:t>талды.</w:t>
        <w:br/>
        <w:t>М. Горькийдің осы тезисі, екінші жағынан, ұлт әде-</w:t>
        <w:br/>
        <w:t>биеттерініц барлық мүмкіншіліктерін кең, толық ашуға,</w:t>
        <w:br/>
        <w:t>ұлт әдебиетінің географиялық аумағын кеңейтуге, совет-</w:t>
        <w:br/>
        <w:t>тік заманда ғана басталған өзара байланыстар мен ық-</w:t>
        <w:br/>
        <w:t>палдардың күшеюіне кең жол ашты.</w:t>
        <w:br/>
        <w:t>Сһезде әр әдебиеттің озық үлгілерін совет халқының</w:t>
        <w:br/>
        <w:t>рухани қазынасына айналдыру, ұлттық характерлерді</w:t>
        <w:br/>
        <w:t>бүкілодақтық сахнаға шығару, жанды творчестволық</w:t>
        <w:br/>
        <w:t>байлашыстар жасау, сөйтіп совет заманында басталып</w:t>
        <w:br/>
        <w:t>отырғап туыскандық ынтымақты, әдебиеттердің бір-бі-</w:t>
        <w:br/>
        <w:t>рінен үйрену, бір-біріне әсер ету процесін күшейте түсу</w:t>
        <w:br/>
        <w:t>қажеттігі коң талқыланды. )</w:t>
        <w:br/>
        <w:t>Бүкілодақтық сьездің негізгі тезісіне айналған Горь-</w:t>
        <w:br/>
        <w:t>кий пікірінің ең мәнді жағы -- ұлт рсспубликаларындағы</w:t>
        <w:br/>
        <w:t>творчестволық күштерге зор сенім көрсетіп, үлкен істер-</w:t>
        <w:br/>
        <w:t>ге жұмылдыруында еді. Ұлт республикаларындағы ақын-</w:t>
        <w:br/>
        <w:t>жазушылар советтік өмірді орнықтыруға, оны жырлауға</w:t>
        <w:br/>
        <w:t>жасқанбай, жалтақтамай кірісіп, өздерінің таңдаулы шы-</w:t>
        <w:br/>
        <w:t>ғармаларын одақ оқушыларына батыл ұсынши отырды.</w:t>
        <w:br/>
        <w:t>Сонымен, жазушылардың Бүкілодақтық І сьезі совет</w:t>
        <w:br/>
        <w:t>әдебиетінің социалистік реализм негізінде онан әрі өр-</w:t>
        <w:br/>
        <w:t>кендеуіне, орталықта болсын, ұлт республикаларында</w:t>
        <w:br/>
        <w:t>болсын ақын-жазушылардың, творчестволық күштердің</w:t>
        <w:br/>
        <w:t>идеялық-көркемдік консолидациясын нығайтып, жаңа</w:t>
        <w:br/>
        <w:t>белеске көтерілуге орасан зор әсер етті. Совет Одағының</w:t>
        <w:br/>
        <w:t>барлық творчестволық дарыны ұлы арнамен дамыған-</w:t>
        <w:br/>
        <w:t>дықтан соғысқа дейінгі бесжылдықтар дәуірінде дүние</w:t>
      </w:r>
    </w:p>
    <w:p>
      <w:r>
        <w:t>жүзі әдебиетінің алтын қорына қосылатын тамаша шы-</w:t>
        <w:br/>
        <w:t>ғармалар туып, әдебиетіміздің данқы бүкіл әлемге жа-</w:t>
        <w:br/>
        <w:t>йылды, оның дүнпе жүзіндегі ең озық, ең идеялы, ең рево-</w:t>
        <w:br/>
        <w:t>люцияшыл әдебиет екендігі, ұлы заманға ылайық социа-</w:t>
        <w:br/>
        <w:t>листік әдебиеттің дүниеге келгендігі баршаға аян болды.</w:t>
        <w:br/>
        <w:t>М. Горькийдің совст әдебиетінің өркендеуі жайында</w:t>
        <w:br/>
        <w:t>жасаған баяндамасында және партияның көркем әдебиет</w:t>
        <w:br/>
        <w:t>саласындағы данышпандық саясатын баяндап, көп тілді,</w:t>
        <w:br/>
        <w:t>бір мақсатты, дүние жүзіндегі оси озық, оң идеялы, ең</w:t>
        <w:br/>
        <w:t>революцияшыл әдебиеттің келешектегі даму программа-</w:t>
        <w:br/>
        <w:t>сың партия атынан сызып берген А, Ждановтың сөй-</w:t>
        <w:br/>
        <w:t>леген сөзінде дүниеге жаңа әдебиеттің келгендігі, аз ға-</w:t>
        <w:br/>
        <w:t>на жыл ішінде орасан зор табысқа жеткендігі қортын-</w:t>
        <w:br/>
        <w:t>дыланды, социалистік реализм әдебиетінің өркендеу</w:t>
        <w:br/>
        <w:t>бағыты айқындалды.</w:t>
        <w:br/>
        <w:t>Бүкілодақтық І сьездің орасан зор маңызын бір-екі</w:t>
        <w:br/>
        <w:t>ауыз сөзбен айтып жеткізе алмайтын болғандықтан опың</w:t>
        <w:br/>
        <w:t>ұлт әдебиеттеріне жүктеген міндеттеріне тоқтау орынды.</w:t>
        <w:br/>
        <w:t>Созет әдебиетініц ірі өкілдерінің бірі Леонид Соболев</w:t>
        <w:br/>
        <w:t>сьезде сөйлеген сөзінде «Партия мен үкімет жазушыға</w:t>
        <w:br/>
        <w:t>барлық жағдайды жасады, одан бір ғана нәрсепі -- жа-</w:t>
        <w:br/>
        <w:t>ман жазу правосын тартып алды» деді. Жалынды жү-</w:t>
        <w:br/>
        <w:t>ректеп жарып шыққап бұл сөз тек орыс ақын-жазушы-</w:t>
        <w:br/>
        <w:t>ларына ғана емес, сонымен қатар ұлт әдебиеттерінің</w:t>
        <w:br/>
        <w:t>өкілдеріне де айтылған сөз сді. Сондықтанда совет әде-</w:t>
        <w:br/>
        <w:t>биетінің атасы М. Горький «Совет әдебиеті жалғыз орыс</w:t>
        <w:br/>
        <w:t>тілінің ғана әдебиеті емес-- бүкіл одақтың әдебиеті»,</w:t>
        <w:br/>
        <w:t>«егер осы жерде, осы залда, бүкіл одақтық әдебиеттерді</w:t>
        <w:br/>
        <w:t>біріктірудің негізі қаланып отырса,-- бізге сьезден ке-</w:t>
        <w:br/>
        <w:t>Йін... практикалық бірлікті бастау қажет болады... «Есте-</w:t>
        <w:br/>
        <w:t>ріңізде болсын, халықтың саны таланттың сапасына әсер</w:t>
        <w:br/>
        <w:t>етпейді. Бұл айтқандардың (әрін стоздегі барлық әде-</w:t>
        <w:br/>
        <w:t>биетшілерге, демек, туысқан республикалардың өкілде-</w:t>
        <w:br/>
        <w:t>ріне де арнап отырмын. Оларды ерекше орынға қоюды</w:t>
        <w:br/>
        <w:t>тілемеймін, оған ешбір себеп тс жоқ. Өйткені олардың</w:t>
        <w:br/>
        <w:t>арқайсысы тек өз халқына ғана емес, соцналистік рес-</w:t>
        <w:br/>
        <w:t>публикалар Одағы меп автопомиялы облыстардағы ха-</w:t>
        <w:br/>
        <w:t>лықтардың бәріне де қызмет етеді. Тарих орыс жазушы-</w:t>
        <w:br/>
        <w:t>ларына қандай жауаптылық жүктесе, оларға да сондай</w:t>
        <w:br/>
        <w:t>жауаптылық жүктеп отыр» деген данышпандық пікірді</w:t>
        <w:br/>
        <w:t>ерекше айқындықпен тұжырымдап, ұлт әдебисттеріне</w:t>
        <w:br/>
        <w:t>ұлы сешпім көрсетті.</w:t>
        <w:br/>
        <w:t>Егерде М. Горькийдің осы пікірін цитат күйінде қал-</w:t>
        <w:br/>
        <w:t>дырмай, ішкі сырын терең ұғынатын болсақ, бұл уақыт-</w:t>
        <w:br/>
        <w:t>қа дейін басы ашылмай жүрген бірнеше мәселені анық-</w:t>
        <w:br/>
        <w:t>тап аламыз.</w:t>
        <w:br/>
        <w:t>Біріншіден, мәдениет, әсіресе әдебиет саласында</w:t>
        <w:br/>
        <w:t>лениндік ұлт саясатын пәрменді жүргізуге РАПП бас-</w:t>
        <w:br/>
        <w:t>ІН,</w:t>
        <w:br/>
        <w:t>ныц құрылуы негізі қалана басталған Жазушылар Ода-</w:t>
        <w:br/>
        <w:t>гының алымы кең, өрісі мол, өресі биік ұйым болатынды-</w:t>
        <w:br/>
        <w:t>ғын аңғартса керек.</w:t>
      </w:r>
    </w:p>
    <w:p>
      <w:r>
        <w:t>Қазақ совет әдебиетінің туу, қалыптасу, өсіп-өркен-</w:t>
        <w:br/>
        <w:t>деу кезеңдеріне үнемі араласып, өзінің ағалық ақылын</w:t>
        <w:br/>
        <w:t>айтып келген және өз бетінде әдебпет мәселесін көтеру-</w:t>
        <w:br/>
        <w:t>ге ешуақыт тарлық жасамағап «Социалды Қазақстан»</w:t>
        <w:br/>
        <w:t>(бұрынғы «Ецбекші қазақ») гезеті дүниеге жаңа келген</w:t>
        <w:br/>
        <w:t>творчестволық ұйымға ерекше қамқорлық жасап, көпші-</w:t>
        <w:br/>
        <w:t>Лік баспасөз орындарына үлгі көрсетті. «Социалды Қа-</w:t>
        <w:br/>
        <w:t>зақстанның» бетінде қазақ совет әдебиетінің өзекті мә-</w:t>
        <w:br/>
        <w:t>селелеріне арпалған жеке авторлардың мақалалары ға-</w:t>
        <w:br/>
        <w:t>на емес, сонымен қатар ірі проблемалар бойынша</w:t>
        <w:br/>
        <w:t>арнаулы әдебиет беттері де жиі беріліп тұрды. Келелі</w:t>
        <w:br/>
        <w:t>мақсат тұрғысынан ақып-жазушылардың назарын әде-</w:t>
        <w:br/>
        <w:t>биеттің күрделі мәселесіне аудару үшін берілген тұңғыш</w:t>
        <w:br/>
        <w:t>әдебиет бетінің «негізгі міндеті -- Орталық, өлкелік пар-</w:t>
        <w:br/>
        <w:t>тия комитеттерінің әдебиет ұйымдарын қайта құру жө-</w:t>
        <w:br/>
        <w:t>ніндегі қаулысіш жүзеге асыруға жазушылар ұйымына</w:t>
        <w:br/>
        <w:t>көмектесу, жазушылар ұйымының қайта құрылуына, жұ-</w:t>
        <w:br/>
        <w:t>мыстарын жандандыруына жәрдемдесу, сын майданы-</w:t>
        <w:br/>
        <w:t>ның артта қалуын жою, театрдың қайта құрылуына кө-</w:t>
        <w:br/>
        <w:t>термеші болу, әңгіме болмай жатқан шығарма мәселг-</w:t>
        <w:br/>
        <w:t>лерін шешуге жетекіші болу, жаңа түрде түр-мазмұны</w:t>
        <w:br/>
        <w:t>сәйкес жазылған шығармаларды жұртшылық алдына</w:t>
        <w:br/>
        <w:t>тартып отыру, көркем әдебиеттің, кеңес жазушылары-</w:t>
        <w:br/>
        <w:t>ның социалды құрылыс майданындағы белсенділігіп кө-</w:t>
        <w:br/>
        <w:t>теру» деп тұжырымдады. «Социалды Қазақстан» газеті</w:t>
        <w:br/>
        <w:t>Қазақстан жазушылар одағы аяғынан тұрып, буыны бе-</w:t>
        <w:br/>
        <w:t>кігепше өзініц осы бағытынан еш айнымады, партияның</w:t>
        <w:br/>
        <w:t>көркем әдебиет саласындағы саясатының мүлтіксіз жұ-</w:t>
        <w:br/>
        <w:t>зеге асуын қадағалап отырды,</w:t>
        <w:br/>
        <w:t>«Социалды Қазақстанның» бұл игілікті бастамасын</w:t>
        <w:br/>
        <w:t>«Қазахстанская правда» газеті, «Ауыл коммуниесті»,</w:t>
        <w:br/>
        <w:t>«Қазақстан большевигі», «Большевик Қазахстана» жур-</w:t>
        <w:br/>
        <w:t>налдары мен республика жастарының органдары --</w:t>
        <w:br/>
        <w:t>«Лениншіл жас» нен «Ленинская смена» газеттері қол-</w:t>
        <w:br/>
        <w:t>дап, көркем әдебиеттің совет өмірін шыпайы қалпында</w:t>
        <w:br/>
        <w:t>суреттеуіне мұрындық болып отырды.</w:t>
        <w:br/>
        <w:t>Сонымен, өзінің тарихқа келген күнінен бастап пар-</w:t>
        <w:br/>
        <w:t>тия мен сонст ұйымдарының, бүкіл оқушы жұртшылық-</w:t>
        <w:br/>
        <w:t>тың, баспасөз органдарының жәрдемі мен қолдануына</w:t>
        <w:br/>
        <w:t>кезіккен жазушылар одағының ұйымдастыру комитеті</w:t>
        <w:br/>
        <w:t>19% 187</w:t>
        <w:br/>
        <w:t>тарнат әдебиетінің ұлы арнасына құйды»!. Мұны совет</w:t>
        <w:br/>
        <w:t>әдебиетінің негізін қаласуға үлес қосқап Фсдор Глад-</w:t>
        <w:br/>
        <w:t>ковтың: «1? жыл інінде қазақ әдебиеті өсті, өркендеді.</w:t>
        <w:br/>
        <w:t>Қазақ әдебиеті зерттеуге, ағайындас басқа елдердің тіл-</w:t>
        <w:br/>
        <w:t>деріне аударуға тұратын, еңбегіңді өтейтін әдебиет» деп</w:t>
        <w:br/>
        <w:t>бағалағаны дәлелдей түседі.</w:t>
        <w:br/>
        <w:t>Сәкеп Сейфуллин сьезде қазақ әдебнетінің өркенде-</w:t>
        <w:br/>
        <w:t>уіне байланысты айтылған пікірлерді былай тұжырымда-</w:t>
        <w:br/>
        <w:t>ды: «қалай дегенмен біздің бұл Қазақстандық жиылы-</w:t>
        <w:br/>
        <w:t>сымыз біздің әдебнетіміздің, мәденнетіміздің өсуге бет</w:t>
        <w:br/>
        <w:t>алғандығын көрсетті. Енді алдымыздағы социалдық құ-</w:t>
        <w:br/>
        <w:t>рылыс майданында, кесепді өмір майданында, ұлы тари-</w:t>
        <w:br/>
        <w:t>хн дәуірімізге лайықты, кең өрісті, терең мазмұнды, биік</w:t>
      </w:r>
    </w:p>
    <w:p>
      <w:r>
        <w:t>сапалы көркем, сұлу әдебнет жасаймыз деп сенеміз...</w:t>
        <w:br/>
        <w:t>Сьезіміз- өсу белгісі болды».</w:t>
        <w:br/>
        <w:t>Қазақстан созет жазушыларының Фіріпші сьезі өрені</w:t>
        <w:br/>
        <w:t>өсіп, бұғанасы қатып, профессионалдық жолға түсе бас-</w:t>
        <w:br/>
        <w:t>таған қазақ әдебиетінің өрісін кеңейту, яғни оны бүкіл</w:t>
        <w:br/>
        <w:t>одақтық сахнаға шығару мәселесіне ерекше назар ау-</w:t>
        <w:br/>
        <w:t>дарды.</w:t>
        <w:br/>
        <w:t>Өсер әдебиетке эстетикалық талғамы өскен оқушы ке-</w:t>
        <w:br/>
        <w:t>рек. Мәдеппеті жетіліп келе жатқап қазақ ақушылары-</w:t>
        <w:br/>
        <w:t>мен қатар, озық әдебиеттердің үлгілерімен сугарылган,</w:t>
        <w:br/>
        <w:t>дүниежүзілік классикамен таныстығы бар жұрттардың</w:t>
        <w:br/>
        <w:t>оқушылары әдебиетіміздің таңдауды шығармаларына</w:t>
        <w:br/>
        <w:t>қамқорлық тілегі мен әділетті сынын айтып отырса өске-</w:t>
        <w:br/>
        <w:t>леп әдебиетке бұдап артық жәрдем болмайды. Оқушы</w:t>
        <w:br/>
        <w:t>тілегі тек әдебиетті өсіруге ғана себепші болып қана</w:t>
        <w:br/>
        <w:t>қоймайды, сонымен қатар оның әзі де өседі, дүние таны-</w:t>
        <w:br/>
        <w:t>мы кеңейеді, ұлттық дәстүрлермен танысады, ұлттық</w:t>
        <w:br/>
        <w:t>психологиялармен кездеседі, озық үлгілерден өнеге</w:t>
        <w:br/>
        <w:t>алып, тәрбиеленеді. Сондықтанда сьезде жасалгап баян-</w:t>
        <w:br/>
        <w:t>дамаларда, сөйленген сөздерде және өлкелік партия ко-</w:t>
        <w:br/>
        <w:t>митетінің құттықтауында: «Қазақ кеңес әдебиеті жалғыз</w:t>
        <w:br/>
        <w:t>ғана қазақ жазушыларының жазғандарымен емес, одақ</w:t>
        <w:br/>
        <w:t>және жержүзілік пролетариат әдебиетінің ең көрнекті-</w:t>
        <w:br/>
        <w:t>лерін аударумен де баюы керек. Осы себептен Қазақстан</w:t>
        <w:br/>
        <w:t>жазушылары осы күнгі орыс, кеңес әдебиеттерінің ең</w:t>
        <w:br/>
        <w:t>көрнектілерін жалпы қазақ жазушыларының, жалпы</w:t>
        <w:br/>
        <w:t>әдебиет оқушы бұқараларының қолына тигізуі, оқитын</w:t>
        <w:br/>
        <w:t>1 Қазақстан кеңес жазушыларының тұңғыш сһезі. Алматы,</w:t>
        <w:br/>
        <w:t>1934 ж. 33-бет.</w:t>
        <w:br/>
        <w:t>192</w:t>
        <w:br/>
        <w:t>Қорыта айтқанда, қазақ совет әдебиеті қазақтың бур-</w:t>
        <w:br/>
        <w:t>жуазияшыл-ұлтішыл ақмн-жазушиларымен күресте өсіп</w:t>
        <w:br/>
        <w:t>жетілді; әдебиеттің партиялығы туралы лениндік қағи-</w:t>
        <w:br/>
        <w:t>даны басшылыққа алып, коммунистік партияның көркем</w:t>
        <w:br/>
        <w:t>әдебиет саласындағы саясатып барынша пәрменді жұзсе-</w:t>
        <w:br/>
        <w:t>ге асыра отырып өзінің ндеялық-көркемдік дамуында</w:t>
        <w:br/>
        <w:t>үлкен табыстарға жетті. Қазақ совет әдебиеті өзінің өр-</w:t>
        <w:br/>
        <w:t>кендеу, қалыптасу дәуірішде әрен қимылға, жаңаны</w:t>
        <w:br/>
        <w:t>жасауға және орнықтыруға үндейтін творчестволық</w:t>
        <w:br/>
        <w:t>әдістің, яғни кейіннен социалистік реализм деп атал-</w:t>
        <w:br/>
        <w:t>ған әдістің ең мәнді прияциптерін біртіндеп игере бас-</w:t>
        <w:br/>
        <w:t>тады.</w:t>
        <w:br/>
        <w:t>Егер осы дәуірде қазақ совет әдебиеті өзініп идеялық-</w:t>
        <w:br/>
        <w:t>тақырыптық және жанрлық кемістіктерін толтырып мо-</w:t>
        <w:br/>
        <w:t>лайтса, шығарманың тілі мен көркемдік тәсілдерін ха-</w:t>
        <w:br/>
        <w:t>лық ұғымына жақындатса, сөйтіп реалистік әдебиеттің</w:t>
        <w:br/>
        <w:t>даңғыл жолына түссе, қанаушы тапты жақтаған және</w:t>
        <w:br/>
        <w:t>реакциялық романтизмді басшылыққа алған буржуазия-</w:t>
        <w:br/>
        <w:t>шыл-ұлтшыл ақын-жазушылар әлеуметтік-саяси негізде-</w:t>
        <w:br/>
        <w:t>рі талқандалған сайын құлдырап, тозғындалды, мистика</w:t>
        <w:br/>
        <w:t>мен пессизмпің құшағына спіп, өлім мен қасіретті, о дү-</w:t>
        <w:br/>
        <w:t>ниені жырлады, бұл өмірдің шындығынан аластанды. Ал</w:t>
        <w:br/>
        <w:t>сыншыл реализм дәстүрінде шыгарма жазған ақыпн-жа-</w:t>
        <w:br/>
        <w:t>зушылар өздерінің идеялық-творчестволық позицияла-</w:t>
        <w:br/>
        <w:t>рын әбден айқындап алуға тиісті болды.</w:t>
      </w:r>
    </w:p>
    <w:p>
      <w:r>
        <w:t>20-жылдардағы қазақ әдебиетінің творчестволық</w:t>
        <w:br/>
        <w:t>проблемаларын талқылаған уақытта әдебист жанрлары-</w:t>
        <w:br/>
        <w:t>ның жайы-күйі де орайын тауып әңгімеленуге тиіс. Қа-</w:t>
        <w:br/>
        <w:t>зақ совет әдебиетінің қалыптасу дәуірінде озық дәстүрі</w:t>
        <w:br/>
        <w:t>бар қазақ моэзиясы жетекшілік роль атқарды, Осы кез-</w:t>
        <w:br/>
        <w:t>дегі өнер мәселелерінің өзекті арқаулары қазақ поэзиИя-</w:t>
        <w:br/>
        <w:t>сының көркемдік ерекшеліктерінен тармақтапды. Соны-</w:t>
        <w:br/>
        <w:t>мен қатар, жас проза жанры да 20-жылдары өзінің өмір-</w:t>
        <w:br/>
        <w:t>ге жанасымды екендігін және потенциалдық мүмкіндігі</w:t>
        <w:br/>
        <w:t>жағынан әдебиеттің тұлғалы жанрына айналатындығын</w:t>
        <w:br/>
        <w:t>таныта білді. Драматургия мен сын жанрлары алғашқы</w:t>
        <w:br/>
        <w:t>қадамдарын сәтті бастады. Алайда жаңа жанрлардың</w:t>
        <w:br/>
        <w:t>ерекшеліктерің толық игеру процесі әлі де болса көпте-</w:t>
        <w:br/>
        <w:t>ген ізденулер, творчестволық практикалар арқылы өтсе-</w:t>
        <w:br/>
        <w:t>тіндігі айқын болды.</w:t>
        <w:br/>
        <w:t>Қазақ созет әдебиетінің қалыптасу дәуіріндегі мәсе-</w:t>
        <w:br/>
        <w:t>лелердің ішінде творчестволық күштерді ұйымдастыру,</w:t>
        <w:br/>
        <w:t>әдебиеттің кадрын жасақтау, жазушилар ұйымының ісі-</w:t>
        <w:br/>
        <w:t>ыт”</w:t>
        <w:br/>
        <w:t>Қазақ совет әдебиеті тарпхи сахнага шыққан күнпей</w:t>
        <w:br/>
        <w:t>бастап өзіне қарама-қарсы тұрған байшыл- “ұлтшыл әде-</w:t>
        <w:br/>
        <w:t>би бағыттың идеялық- трреЕсі тволық принциптерімен бі-</w:t>
        <w:br/>
        <w:t>тіспес күрс с жүргі: іп, 6 ШЕ ірге бейім, еңбекші бұқа-</w:t>
        <w:br/>
        <w:t>раны тәрбнелсүге, бақытты өңірге үндеуге жаратылған</w:t>
        <w:br/>
        <w:t>идеологиялық құрал екендігін, яғни азғана адамның</w:t>
        <w:br/>
        <w:t>емес, миллиондаған ецбекшілердің әдебиеті екендігін</w:t>
        <w:br/>
        <w:t>таныта білді.</w:t>
        <w:br/>
        <w:t>Қазақ созет әдебиеті мұндай жағдайга бір күнде ие</w:t>
        <w:br/>
        <w:t>бола қойған жоқ. Жас әдебиет өзінің туу, буынын бекіту</w:t>
        <w:br/>
        <w:t>кезінде жеке творчестволық тұлғалар төңірегінде жүргі-</w:t>
        <w:br/>
        <w:t>зілген айтыстарда, одан кейінгі өркендеу дәуірінде бүкіл</w:t>
        <w:br/>
        <w:t>қазақ әдебиетінің кәзіргі кездегі сипаты жайындағы та-</w:t>
        <w:br/>
        <w:t>ластар мен қиын күрестерде шыңдалып, ілгері басқан</w:t>
        <w:br/>
        <w:t>қадамында сарқылмайтын скі арнадан-- қазақтың ха-</w:t>
        <w:br/>
        <w:t>лықтық және жазба әдебистінің ең тәуір дәстүрлерінен,</w:t>
        <w:br/>
        <w:t>әсіресе Абайдың озық дәстүрлері меп жаңашылдығынан</w:t>
        <w:br/>
        <w:t>және орыстың классикалық әдебшиетіпен нәр алып қа-</w:t>
        <w:br/>
        <w:t>лыптасты.</w:t>
        <w:br/>
        <w:t>Егер қазақ совет әдебиетінің өкілдері Октябрь рево-</w:t>
        <w:br/>
        <w:t>люциясын, оның ұлы идеяларын зор куапышлен жырлап,</w:t>
        <w:br/>
        <w:t>еңбекші бұқараны жаца өмір құруға, қанаушы тапқа</w:t>
        <w:br/>
        <w:t>қарсы аянбай күресуге үндеген болса, қазақтың буржуа-</w:t>
        <w:br/>
        <w:t>зияшыл-ұлтпыл жазушылары бұрынғы үстем таптың</w:t>
        <w:br/>
        <w:t>жеңіліс тапқанына қайғырып, пантюркизм идеясын жыр-</w:t>
        <w:br/>
        <w:t>лады, Октябрь революциясына қарсы шықты, оның ұлы</w:t>
        <w:br/>
        <w:t>мақсаттарын халыққа бұрмалап түсіндіруге тырысты.</w:t>
        <w:br/>
        <w:t>Жаңа, бақытты өмір құруға ұмтылған еңбекшілерді тіл-</w:t>
        <w:br/>
        <w:t>деді, қазақтың құнарлы даласын өлікке теңеді. Байшыл-</w:t>
        <w:br/>
        <w:t>ұлтшыл жазушылар бүгінгі өмірден іргені аулақ салған,</w:t>
        <w:br/>
        <w:t>оны мақсұқ еткен, жалғыздық пен саршуайымға түсуге</w:t>
        <w:br/>
        <w:t>шақырған, өлім күйін шерткен шығармалар жазып, қа-</w:t>
        <w:br/>
        <w:t>зақ созет әдебиетінің өркендеуіпе қарсы болды, қолда-</w:t>
        <w:br/>
        <w:t>рынан келген қастандықтың бәрін істеп бақты.</w:t>
        <w:br/>
        <w:t>20-жылдардағы әдеби атмосферада анық байқалған</w:t>
        <w:br/>
        <w:t>екі багытпен қатар ндеялық-көркемдік платформасы</w:t>
      </w:r>
    </w:p>
    <w:p>
      <w:r>
        <w:t>болмаған, жеке топ құру дәрежесіне көтеріле алмаған</w:t>
        <w:br/>
        <w:t>жолбикелер де болды.</w:t>
        <w:br/>
        <w:t>Олардың шығармаларының идеялық нысанасы заман</w:t>
        <w:br/>
        <w:t>ыңғайына қарай, қогам дамуындағы ірі өзгерістердің мә-</w:t>
        <w:br/>
        <w:t>ніне қарай құбылып отырды. Көркемдік шеберлігі жағы-</w:t>
        <w:br/>
        <w:t>нан әбден қалыптасқандары сыншыл реализмнің дәстү-</w:t>
        <w:br/>
        <w:t>рін басшылыққа алды.</w:t>
        <w:br/>
        <w:t>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
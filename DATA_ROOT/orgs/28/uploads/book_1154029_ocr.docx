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Маңғыстау ақын-жазушыларының</w:t>
        <w:br/>
        <w:t>кітапханасы</w:t>
        <w:br/>
        <w:t>Моаңғыстбе</w:t>
        <w:br/>
        <w:t>Жоламан</w:t>
        <w:br/>
        <w:t>АИДАРБАЕВ</w:t>
        <w:br/>
        <w:t>т.</w:t>
        <w:br/>
        <w:t>Алматы</w:t>
        <w:br/>
        <w:t>2013</w:t>
        <w:br/>
        <w:t>|</w:t>
        <w:br/>
        <w:t>УДК821.512.122</w:t>
        <w:br/>
        <w:t>ББК84(5 Қаз)7-44</w:t>
        <w:br/>
        <w:t>АЗі</w:t>
        <w:br/>
        <w:t>РЕДАКЦИЯ АЛҚАСЫ:</w:t>
        <w:br/>
        <w:t>АЙДАРБАЕВ Алик Серікұлы -</w:t>
        <w:br/>
        <w:t>алқа тарағасы, Маңғыстау аблысының акімі.</w:t>
        <w:br/>
        <w:t>ӘРІП Ғалым Бисембіұлы -</w:t>
        <w:br/>
        <w:t>алқа тарағасының орынбясяры,</w:t>
        <w:br/>
        <w:t>Қазақстан Жазушылар одағы Маңғыстау облыстық</w:t>
        <w:br/>
        <w:t>филиалының директоры.</w:t>
        <w:br/>
        <w:t>АЛҚА МҮШЕЛЕРІ:</w:t>
        <w:br/>
        <w:t>ТҰРҒАРАЕВ Бекет Тұрғараұлы -</w:t>
        <w:br/>
        <w:t>заң ғылымдарының докторы, профессор.</w:t>
        <w:br/>
        <w:t>ӨТЕГЕНОВ Айтуар Оспанұлы -</w:t>
        <w:br/>
        <w:t>ақын (кітапты құрастырушы.</w:t>
        <w:br/>
        <w:t>жауапты шығарутшы-редактор).</w:t>
        <w:br/>
        <w:t>ҚОСБАРМАҚ Рахат Құсайынұлы -</w:t>
        <w:br/>
        <w:t>ақын (жауапты редактор).</w:t>
        <w:br/>
        <w:t>МЫҢЖАС Темір Мынжасұлы -</w:t>
        <w:br/>
        <w:t>ақын.</w:t>
        <w:br/>
        <w:t>А 31 Жоламан АЙДАРБАЕВ. / Құраст. Айтуар Өтегенов. - Алматы:</w:t>
        <w:br/>
        <w:t>ҚАЗақпарат, 2018. -184 бет (Маңғыстау ақын-жазушылары"</w:t>
        <w:br/>
        <w:t>ның кітапханасы)</w:t>
        <w:br/>
        <w:t>ІБВҺ 978-601-03-0159-7</w:t>
      </w:r>
    </w:p>
    <w:p>
      <w:r>
        <w:t>Өлке қаламгерлерінің шығармаларынан мағлұмат беретін</w:t>
        <w:br/>
        <w:t>«Маңғыстау ақын-жазушыларының кітапханасы» сериясының</w:t>
        <w:br/>
        <w:t>50 томдығы Маңғыстау облысының құрылғанына - 40, Ақтау</w:t>
        <w:br/>
        <w:t>қаласына 50 жыл толуына арналып шығарылып отыр. Бұл</w:t>
        <w:br/>
        <w:t>томға жазушы Жоламан Айдарбаевтың «Бопай ханым» хикая-</w:t>
        <w:br/>
        <w:t>ты енгізілді.</w:t>
        <w:br/>
        <w:t>УДК 821.512.122</w:t>
        <w:br/>
        <w:t>ББК84 (5 Қаз) 7-44</w:t>
        <w:br/>
        <w:t>І5ВМ 978-601-03-0189-7 ӨҚАЗақпарат., 2013</w:t>
        <w:br/>
        <w:t>15!</w:t>
        <w:br/>
        <w:t>қатты мазасызданып, не қамыққанда бой беретін. Ханның ар-</w:t>
        <w:br/>
        <w:t>найы сәлемі - апаттың төніп келгенін білдірген.</w:t>
        <w:br/>
        <w:t>э&gt;Сұлтаным, мынау, жайсыз хабар екен, - деген Бо-</w:t>
        <w:br/>
        <w:t>пай адеттегіше ернінің ұшымен сыбырлап сөйлеп Бөкенбай</w:t>
        <w:br/>
        <w:t>кеткесін.</w:t>
        <w:br/>
        <w:t>-Иә, солай, - деді Әбілхайыр әйелінің сөзін еріксіз мой-</w:t>
        <w:br/>
        <w:t>ынсына тыңдап, - бірақ оның қолынан не келмек. Хан</w:t>
        <w:br/>
        <w:t>Әбілхайырдан не дәметіп отыр?</w:t>
        <w:br/>
        <w:t>Бопай ханның сырттай таусылып отырғанын түсінді.</w:t>
        <w:br/>
        <w:t>Қазақта оны қолдар жанның жоқ екенін біледі. Осындай</w:t>
        <w:br/>
        <w:t>шақта хан күйзелісін түсініп, оған жәрдемші болатын кім</w:t>
        <w:br/>
        <w:t>бар. Өзара қырқысып, билікке таласып, бірін-бірі аңдыған</w:t>
        <w:br/>
        <w:t>сұлтандар мен кім берсе соның сөзін сөйлеген билер, кім ханға</w:t>
        <w:br/>
        <w:t>жақын, кім алыс деп өзара қырқысып, сырттай сөз аңдысқан</w:t>
        <w:br/>
        <w:t>батырлар аузы бірікпей отырып елге пана бола алар ма?</w:t>
        <w:br/>
        <w:t>Бопай Әбілхайырға осы ойын айтады. Оны Әбілхайыр</w:t>
        <w:br/>
        <w:t>да түсінбей отырған жоқ, бірақ, не істей алмақ. Қолынан не</w:t>
        <w:br/>
        <w:t>келеді? Төніп тұрған қатерден елді қорғап қалу үшін оның</w:t>
        <w:br/>
        <w:t>тізгін ұстаған сұлтандарын, батырлары мен билерін бір қолға</w:t>
        <w:br/>
        <w:t>ұйыту керек. Ол Әбілхайырдың қолынан келер дүние ме?</w:t>
        <w:br/>
        <w:t>Сөз баққан сұлтандардың аузы бірігер ме? Ертең сол жиын-</w:t>
        <w:br/>
        <w:t>дарында әркім әр жаққа ала қашып тұс-тұсына пытырап кет-</w:t>
        <w:br/>
        <w:t>се нағыз қасірет сонда. Бопай іштей осыдан шошынды. Ол</w:t>
        <w:br/>
        <w:t>қаупін Әбілхайырдан жясырып қалмады.</w:t>
        <w:br/>
        <w:t>-Сонда маған не дейсің? - деді Әбілхайыр.</w:t>
        <w:br/>
        <w:t>Ерінің жауабында шарасыздықтың сызы жатыр еді.</w:t>
        <w:br/>
        <w:t>-Елді қорғай алмасақ біздің ер азаматтығымыз қайсы.</w:t>
        <w:br/>
        <w:t>Мына жалғанда неменеге жер басып жүрміз?</w:t>
        <w:br/>
        <w:t>Бопайдың сөзі бірден бірге тереңдеп, ендеп кетіп бара</w:t>
        <w:br/>
        <w:t>жатқанғн ұқсады. Бұрын тап осындайын көрмеген ол алты</w:t>
        <w:br/>
        <w:t>алаштан таңдап алған қосағының жүзіне асы жолы таңдана</w:t>
        <w:br/>
        <w:t>қарады.</w:t>
        <w:br/>
        <w:t>-Ел үшін жаралған батырдайсың ғой, - деді таңданысын</w:t>
        <w:br/>
        <w:t>жасыра алмай. Әлден әйелінің әдеттегі сүйкімді жүзінен ке-</w:t>
        <w:br/>
        <w:t>нет бір қатқылдықты байқап қалды. Бұрынғы биязы үнінен</w:t>
        <w:br/>
        <w:t>ол күтпеген салқындықтың сызы ескендей.</w:t>
        <w:br/>
        <w:t>-бұлтан ием, сізді ренжітіп алмадым ба? Ел ішінің сиқын</w:t>
      </w:r>
    </w:p>
    <w:p>
      <w:r>
        <w:t>көріп отырғасын жанашырлығым ғой.</w:t>
        <w:br/>
        <w:t>-Сенің айтар ойың жақсы болғанымен оны кім түсінеді, -</w:t>
        <w:br/>
        <w:t>дегісі келді де Әбілхайыр тағы да өзін тежеді. - Әйел сен</w:t>
        <w:br/>
        <w:t>түгілі, еркек менің сөзім өтпейді емес пе.</w:t>
        <w:br/>
        <w:t>естіген. Тәуке Әбілхайырға арнайы сәлем жолдаған. Қазір сол</w:t>
        <w:br/>
        <w:t>хабарын Бөкенбай Әбілхайырға жеткізіп отыр.</w:t>
        <w:br/>
        <w:t>Үйленгендеріне әлі жыл тола қоймаған Бапайдың бұл кез-</w:t>
        <w:br/>
        <w:t>де аяғы ауыр еді. Бопай қазақ салтымен әдеп сақтап ерінің</w:t>
        <w:br/>
        <w:t>бетіне тіке қарап сөйлеп көрмеген. Не айтса да бипаздап, май-</w:t>
        <w:br/>
        <w:t>далап:</w:t>
        <w:br/>
        <w:t>-Хан ием, - деп жеткізер еді. Онысы Әбілхайырға да</w:t>
        <w:br/>
        <w:t>ұнайтын.</w:t>
        <w:br/>
        <w:t>Құлақ түріп отырғанымен Бопай ер адамдардың әңгімесіне</w:t>
        <w:br/>
        <w:t>араласа бермейтін. Бірақ, ел туралы әңгімелерді бос</w:t>
        <w:br/>
        <w:t>жібермейтін де. Әңгіме ағайын-жекжат, аралас-құралас</w:t>
        <w:br/>
        <w:t>ауыл арасының барымтасы, ауыл тентектерінің біріне-бірінің</w:t>
        <w:br/>
        <w:t>қиянаты, өсек-аяңы болып жатса:</w:t>
        <w:br/>
        <w:t>- Әй, осындайымыз қалмайды ғой, - деп іштей наразылық</w:t>
        <w:br/>
        <w:t>кейіп танытар да қояр еді.</w:t>
        <w:br/>
        <w:t>Ал әңгіме ел жайына ойысып, жау шапқыншылығы жай-</w:t>
        <w:br/>
        <w:t>лы болып жатса оған қонақтарына қымыз үсына отырып</w:t>
        <w:br/>
        <w:t>қозғалмай құлақ түретін. Бірақ аңгімеге араласпай, кейін</w:t>
        <w:br/>
        <w:t>Әбілхайырдың өзіне ғана ойын айтар еді. Және әңгімесінде</w:t>
        <w:br/>
        <w:t>аз ойын қосып жеткізер еді. Бұл - Әбілхайырға ұнайтын да.</w:t>
        <w:br/>
        <w:t>Осынысымен Бопай күйеуін бірден-бірге өзіне елітіп алатын.</w:t>
        <w:br/>
        <w:t>Ол ешуақытта қабақ түйіп, не дауыс көтеріп сөйлемейтін. Не</w:t>
        <w:br/>
        <w:t>айтса да жұмсақ, мяйда тілмен биязылап отырып жеткізетін.</w:t>
        <w:br/>
        <w:t>Күле қарап сөйлейтін. Оның үлбіреген жұмсақ еріндері ерке-</w:t>
        <w:br/>
        <w:t>леп сөйлеген баланың кейпін берер еді.</w:t>
        <w:br/>
        <w:t>- Хан ием, - деп күле қарағанда Әбілхайыр бір сәтте өзін</w:t>
        <w:br/>
        <w:t>ұмытып қалай оның тұтқынына түсіп қалғанын байқамай.</w:t>
        <w:br/>
        <w:t>Бопай осы қылығымен Әбілхайырдың жүрегін аулап алған.</w:t>
        <w:br/>
        <w:t>Қайсыбірде Әбілхайыр қанша қатайып келсе де Бопай алдын-</w:t>
        <w:br/>
        <w:t>да тез қайтар еді.</w:t>
        <w:br/>
        <w:t>Бүгін Әбілхайыр Бөкенбай хабарын қабарып отырып</w:t>
        <w:br/>
        <w:t>тыңдады. Тәуке ханның сәлемін жеткізген Бөкенбайға Бо-</w:t>
        <w:br/>
        <w:t>пай да зерең қымызын ұсына құлақ түрді. Бөкенбай бүгінгі ел</w:t>
        <w:br/>
        <w:t>жағдайын, төніп тұрған қауіптен қалай қорғану керектігін,</w:t>
        <w:br/>
        <w:t>хандық ішіндегі өзара қырқыс жайын әңгімеледі. Осының</w:t>
        <w:br/>
        <w:t>бәрінен ханның қауіп етіп отырғанын жеткізді.</w:t>
        <w:br/>
        <w:t>Бұл хабар Әбілхайырға ауыр ой қалдырды. Бөкенбайды</w:t>
        <w:br/>
        <w:t>үнсіз отырып тыңдаған ол ләм деп жақ ашпаған. Ол бұрынғы</w:t>
        <w:br/>
        <w:t>қызыл шырайлы өңін тез жоғалтып, бетінен қаны қашып,</w:t>
        <w:br/>
        <w:t>бозарып шыға келген. Екі жағы тез суалып, ішке кіріп кет-</w:t>
        <w:br/>
        <w:t>кен. Бірбеткей де қатал мінезді Әбілхайырдың мазасызданса</w:t>
        <w:br/>
        <w:t>тез қуырылып қэлатыны Бапайға белгілі. Ерінің бұл қасиеті</w:t>
      </w:r>
    </w:p>
    <w:p>
      <w:r>
        <w:t>-Таста жебеңді. Мен Жанібек батыр боламын.</w:t>
        <w:br/>
        <w:t>- Жәнібек болсаң ше. Найзямен түртетін кім едің.</w:t>
        <w:br/>
        <w:t>Жігітті енді таныған Жбанібек аттан түсіп Әбілхайырға</w:t>
        <w:br/>
        <w:t>құшағын ашқан. Екеуінің алғаш таныстығы осылай басталған.</w:t>
        <w:br/>
        <w:t>Қазір алдында тұрған сол батыр Жөнібек еді.</w:t>
        <w:br/>
        <w:t>Жәнібек пен Әбілхайыр сол оқиғадан кейін қатар келеді.</w:t>
        <w:br/>
        <w:t>Талай рет екі жақтың алмакезек шапқыншылығында бірге</w:t>
        <w:br/>
        <w:t>болып, қалмақтарға бірге шапты. Әйтсе де бұрынғы жер-</w:t>
        <w:br/>
        <w:t>де Әбілхайыр оған сырын яшя қоймаған. Сол Жәнібек ойда</w:t>
        <w:br/>
        <w:t>жоқта екінші рет кездесіп түр. Жігіттің мұңлы қабағын</w:t>
        <w:br/>
        <w:t>Жәнібек алыстан таныған. Алғашқыда ашыла салмағанымен</w:t>
        <w:br/>
        <w:t>қотырынан дәп басқан оны жауапсыз да қалдыра алмады. Осы</w:t>
        <w:br/>
        <w:t>жолы ішіне сыймай келген шерін ағытқан.</w:t>
        <w:br/>
        <w:t>Жәнібек Әбілхайырдың жай-күйіне енді қанықты.</w:t>
        <w:br/>
        <w:t>Қанықты да намысқа шауып достығын көрсетті.</w:t>
        <w:br/>
        <w:t>-Әй, Әбілхайыр, - деді ол, өрі намысқа шауып, әрі</w:t>
        <w:br/>
        <w:t>достығын көрсетіп, - сен үшін аянарым жоқ. Бас-аяғы сексен</w:t>
        <w:br/>
        <w:t>құла бие болса оны мен тауып беремін.</w:t>
        <w:br/>
        <w:t>Жанібек сөзінде тұрды. Сексен құла бие үйірімен келесі</w:t>
        <w:br/>
        <w:t>күні-ақ Сүйіндік ауылының сыртындағы көлдеуді толтырып</w:t>
        <w:br/>
        <w:t>жіберді. Сүйіндіктің енді бұлтарарға жері қалмаған.</w:t>
        <w:br/>
        <w:t>Осы оқиғадан кейін сыбай екі ауылда ұлан-асыр той бо-</w:t>
        <w:br/>
        <w:t>лып, бірі қыз ұзатып, бірі келін түсіріп, сән-салтанатының</w:t>
        <w:br/>
        <w:t>қаймағы бұзылмай, біріне бірі ұласып жатты.</w:t>
        <w:br/>
        <w:t>жЖж%</w:t>
        <w:br/>
        <w:t>Әбілхайырдың өмірі ат жалында етіп келеді. Ол ес білгелі</w:t>
        <w:br/>
        <w:t>ауыл жау қаупінен тыныш ұйықтап көрген емес. Тым болма-</w:t>
        <w:br/>
        <w:t>ся көрші ауылдың жігіттері жаңа туып арвм өлген қозының</w:t>
        <w:br/>
        <w:t>терісіне бола да, не құдықтың бір астау суына бола өрістегі</w:t>
        <w:br/>
        <w:t>малға шауып барымталап кететін. Келесі күні бұл ауыл бя-</w:t>
        <w:br/>
        <w:t>рымтадан кешегі кеткен малының орнын талтырып кек</w:t>
        <w:br/>
        <w:t>қайтарушы еді. Мұндай ауыл арасындағы дву-дамайдан</w:t>
        <w:br/>
        <w:t>Әбілхайырдың өзінің де талай түн қатқаны бар. Бертін келе</w:t>
        <w:br/>
        <w:t>қалмақтар мен жоңғарлар шабуылынан ел қорғады. Енді</w:t>
        <w:br/>
        <w:t>қалмақтар мен жоңғарлар, қазақтар арасындағы барым-</w:t>
        <w:br/>
        <w:t>та бұрынғы ауыл барымтяасына ұқсамай, іріленіп, ұлғайып</w:t>
        <w:br/>
        <w:t>кетті. Бұрын жылқышыны шоқпарға жығып алдындағы та-</w:t>
        <w:br/>
        <w:t>бынды айдап кетсе, енді бүкіл бір ауылды отқа орап, жанда-</w:t>
        <w:br/>
        <w:t>ры қан қасап болып қалатын. Жас жігіттің оған да еті үйреніп</w:t>
        <w:br/>
        <w:t>кетті. Досқа жанашыр болса, жауға мейірімсіз болып алды.</w:t>
        <w:br/>
        <w:t>Шоқпар жанына батқан жоңғарлар мен қалмақтар есесі кетіп</w:t>
        <w:br/>
        <w:t>өшігіп алса, қазақтар да жанды жерлерінен тістеп тартып</w:t>
        <w:br/>
        <w:t>есесін жіберіп жатқан жоқ. Жау барған сайын екіленіп ары-</w:t>
        <w:br/>
        <w:t>стандай айбарланады.</w:t>
        <w:br/>
        <w:t>1681 тауық жылы жоңғар қонтайшысы Халдан Бушықты</w:t>
        <w:br/>
        <w:t>Сайрам қаласын қоршады. 1682 ит жылы Іле өзені бойын</w:t>
        <w:br/>
        <w:t>өз билігіне қаратты, 1883 жылы Сайрам қаласын қиратты.</w:t>
      </w:r>
    </w:p>
    <w:p>
      <w:r>
        <w:t>1697 жылы Бушықты хан өліп, оның орнына отырған Сы-</w:t>
        <w:br/>
        <w:t>бан Рабдан қазақ даласына өші қалғандай шапты, үздіксіз</w:t>
        <w:br/>
        <w:t>жорықтар жасады. Олар қазақ даласына үстемдігін жүргізуге</w:t>
        <w:br/>
        <w:t>бел буды. Кауіптің қара бұлты төніп келе жатты. Бұл қазақ</w:t>
        <w:br/>
        <w:t>жұртына айқын сезінген. Қазақты құртудың алғашқы буы-</w:t>
        <w:br/>
        <w:t>ны Ұлы Жібек жолы бойында тұрған Шығыс, Қарақорым,</w:t>
        <w:br/>
        <w:t>Еуропа, Азия сауда жолдарының ұрымтал кіндігі Оңтүстік</w:t>
        <w:br/>
        <w:t>Қазақстан өңірін басып алуға өршелене ұмтылды. Жоңғар</w:t>
        <w:br/>
        <w:t>хандығының қазақ даласына ұлы жарыққа дайындалып</w:t>
        <w:br/>
        <w:t>жатқан хабары жансыздар арқылы жетті. Тәуке өзіне қараған</w:t>
        <w:br/>
        <w:t>аймақтағы сұлтандар мен билерін жинап, ұлы жиын өткізбек</w:t>
        <w:br/>
        <w:t>болды. Өйткені, шығыстан батысқа, оңтүстігі Түркістаннан</w:t>
        <w:br/>
        <w:t>Жетісуға дейінгі шашырап жатқан қазақ ауылдарының</w:t>
        <w:br/>
        <w:t>екіталай күн туа қалғанда басын қосу мүмкін болмайтын. Ал,</w:t>
        <w:br/>
        <w:t>жасанып жатқан жауды көре тұрып елдің басын құрай алмай</w:t>
        <w:br/>
        <w:t>қапы қалмақ па. Хан қазақ билеушілерінің үлкен жиынын</w:t>
        <w:br/>
        <w:t>өткізбек болды. Ол жиынды нағыз жну өтінде өткізуді ойла-</w:t>
        <w:br/>
        <w:t>ды. Бұл - жауға ескерту де әрі күш көрсету болатын. Ондай</w:t>
        <w:br/>
        <w:t>жер - Қарақұм өңірі. Жоңғар қаупі осы тұстан.</w:t>
        <w:br/>
        <w:t>Бұл кезде қазақ хандығының өз ішінде де тақ, билік тар-</w:t>
        <w:br/>
        <w:t>тысы, бақталастық жүріп жатқан. Әр жүзді билеген кіші хан-</w:t>
        <w:br/>
        <w:t>дар үш жүздің ұлы ханына бяғынуға тиіс болғанымен олар</w:t>
        <w:br/>
        <w:t>бағына бермейтін. Әрқайсысы өз алдына жеке бағыт ұстанды.</w:t>
        <w:br/>
        <w:t>Ұлыстарды билеген сұлтандар да дербес билікке құмартты.</w:t>
        <w:br/>
        <w:t>Бұл - шаруашылыққа, ел бірлігіне, бір жұдырық болып</w:t>
        <w:br/>
        <w:t>ұйысуына жол бермеді. Хандықтың жайын түсінген Тәуке</w:t>
        <w:br/>
        <w:t>қырғыз-дармен, қарақалпақтармен одақтас болуға қол соз-</w:t>
        <w:br/>
        <w:t>ды. Өзге де күш көмегі тиеді-ау дегендерді төңірегіне таптас-</w:t>
        <w:br/>
        <w:t>тырмақ болды. 1710 жылы Қарақұм жиынына қазақ билік</w:t>
        <w:br/>
        <w:t>басындағылары, әскербасылар, сұлтандар мен батырлар, би-</w:t>
        <w:br/>
        <w:t>лер түгел шақырылды.</w:t>
        <w:br/>
        <w:t>Жиын хабарын Әбілхайыр Бопаймен бірге атырып есітті.</w:t>
        <w:br/>
        <w:t>Табын Бакенбей - Әбілхайырдың басына іс түскен, қиналған</w:t>
        <w:br/>
        <w:t>сәттерінде жанын алдымен үғынар жақын досы да, сырласы</w:t>
        <w:br/>
        <w:t>да, мұңдасы да. Ол хабарды Түркістанда Тәукенің өз аузынан</w:t>
        <w:br/>
        <w:t>АЙДАРБАЕВ Жаламан 10944 жылы 15 тамызда</w:t>
        <w:br/>
        <w:t>Маңғыстау облысының Маңғыстау ауданы, Шетпе ауылын-</w:t>
        <w:br/>
        <w:t>да («Ж&lt;аңа жол» колхозында) дүниеге келген. Орта білім</w:t>
        <w:br/>
        <w:t>алған соң Қазақ мемлекеттік университетінің журналистика</w:t>
        <w:br/>
        <w:t>факультетін бітіріп жоғары білім, ал 1975 жылы Жоғарғы</w:t>
        <w:br/>
        <w:t>Пиртия мектебін бітіріп, жоғары саяси білім алды.</w:t>
        <w:br/>
        <w:t>Атырау (бұрынғы Гурьев) облыстық «Коммунистік</w:t>
        <w:br/>
        <w:t>еңбек», Маңғыстау облыстық «Коммунистік жол» (қазіргі</w:t>
        <w:br/>
        <w:t>«Маңғыстау») газеттерінде, түрлі аудандық газеттерде, пар-</w:t>
        <w:br/>
        <w:t>тия, Кеңес, кәсіподақ ұйымдарының жауапты қызметтерінде</w:t>
        <w:br/>
        <w:t>болды. Мұнайлы аудандық Советінің депутаты болып сайлан-</w:t>
        <w:br/>
        <w:t>ды. Қазір «Жаңаөзен» газеті бас редакторының орынбасары.</w:t>
        <w:br/>
        <w:t>Жоламанның қаламынан туған көркем туындыларын әр</w:t>
        <w:br/>
        <w:t>кездеоқырман жылы қабылдап келеді. 1985 жылыекітомдық</w:t>
        <w:br/>
        <w:t>«Тоғысқан тағдырлар түбегі» кітабы, 1990 жылы «Жол айы-</w:t>
        <w:br/>
        <w:t>рығы» повесі, 1995 жылы екі томдық «Тұтқындар» атты рома-</w:t>
        <w:br/>
        <w:t>ны, 2004 жыл «Өтті өмір осылай» повестері кітап болып шық-</w:t>
        <w:br/>
        <w:t>ты. 2007 жылы «Әбу Атшыблев», 2009 жылы Маңғыстаудың</w:t>
        <w:br/>
        <w:t>алғаш мұнай, газ байлығын ашып, ел қызметіне қойған ерен</w:t>
        <w:br/>
        <w:t>еңбек иелері - «Ғазиз Әбдіразақов, Төреғали Қадыров, Сүйе-</w:t>
      </w:r>
    </w:p>
    <w:p>
      <w:r>
        <w:t>ген Салманов», 2011 жылы «Қазыналы Түбектің тарлан-</w:t>
        <w:br/>
        <w:t>дары - Қуанышнияз Тоқбанов, Сұлушаги Баймағамбетова,</w:t>
        <w:br/>
        <w:t>Нәсіпқали Алмағамбетов», «Мұнайлы аймақтың ақиықтары -</w:t>
        <w:br/>
        <w:t>Ізбасар Құлжұмыров, Светлана Наушабаева, Лесбай Базарба-</w:t>
        <w:br/>
        <w:t>ен» атты ғұмырнямалық кітаптары жарық керді.</w:t>
        <w:br/>
        <w:t>Жоламанныңелгесіңірген еңбектері үкімет тарапынан ла-</w:t>
        <w:br/>
        <w:t>йықты бағаланып келеді. «В.И.Лениннің туғанына 100 жыл»,</w:t>
        <w:br/>
        <w:t>«Қазақстанның тәуелсіздігіне 10 жыл» медальдарымен мара-</w:t>
        <w:br/>
        <w:t>патталды. Қазақ ССР мемлекеттік комитетінің дипломының</w:t>
        <w:br/>
        <w:t>иегері. Қазақстан Республикасы Ақпарат Министрлігінің,</w:t>
        <w:br/>
        <w:t>Маңғыстау облысы әкімінің, Жаңаөзен қалясы әкімінің Құр-</w:t>
        <w:br/>
        <w:t>мет Грамоталарымен, Қазақстан Республикасы энергети-</w:t>
        <w:br/>
        <w:t>ква және минеральды ресурстар Министрлігінің «Ескерткіш</w:t>
        <w:br/>
        <w:t>белгісімен», Маңғыстау облысының қалыптасуы мен дамуы-</w:t>
        <w:br/>
        <w:t>на қосқан жеке үлесі үшін «Ескерткіш белгісімен» марапат-</w:t>
        <w:br/>
        <w:t>талды. 2001 жылы және 2009 жылдары шыққан «Маңғыстау</w:t>
        <w:br/>
        <w:t>энциклопедиясы» кітаптарына, 2007 жылы «Балқан тауға</w:t>
        <w:br/>
        <w:t>барған ел» энциклопедиясына енген.</w:t>
        <w:br/>
        <w:t>ЯЗ</w:t>
        <w:br/>
        <w:t>Бопай мұңын әкесінебір жеңгесі арқылы жеткізген. Мұны</w:t>
        <w:br/>
        <w:t>естігенде Сүйіндіктің жүрегі шаншып кетті. Бірақ бұл жолы</w:t>
        <w:br/>
        <w:t>өзіне тез келді. Көзі тірісінде қызын құтты жеріне қондырып</w:t>
        <w:br/>
        <w:t>кету көптен ойында болғанымен енді соның хабарына елеңдеп</w:t>
        <w:br/>
        <w:t>қалған. Бірақ, бас қосатын адамының жайы оны қуантпады.</w:t>
        <w:br/>
        <w:t>Арғы тегі ақсүйек болғанымен күнкөрісі жоқ қаңғып жүрген</w:t>
        <w:br/>
        <w:t>қайыршы емес пе. Бір тоған елді аузына қаратып, төңірегіне</w:t>
        <w:br/>
        <w:t>үйірген Адайдың батыр Сүйіндігі ақсүйекке тәнті емес. Ол</w:t>
        <w:br/>
        <w:t>өзін қандай хан тұқымы - ақ сүйегінен де кеммін демейді.</w:t>
        <w:br/>
        <w:t>Сондықтан да қазір ол кіммен құда болғалы тұрғанын білмей</w:t>
        <w:br/>
        <w:t>мұқалып қалды. Батыр Сүйіндік кіммен құда балып жатыр</w:t>
        <w:br/>
        <w:t>демей ме мына халық. Сонда не деп жауап береді. Сүйіндіктің</w:t>
        <w:br/>
        <w:t>қиналысы осы. Сүйіндік қайыршы сұлтанды қайткенде де</w:t>
        <w:br/>
        <w:t>өзіне тең көрмеді. Батырбұландап өсіп бойжетіп отырған сұлу</w:t>
        <w:br/>
        <w:t>қызы Бопайды қайдағы кезбе біреуге қалай жібере алмақ.</w:t>
        <w:br/>
        <w:t>Жоқ. Сүйіндік тірі тұрғанда олай істей алмады. Бірақ, қызына</w:t>
        <w:br/>
        <w:t>бұл бетіңнен қайт деп те айта алмайды. Бүл - Сүйіндіктің</w:t>
        <w:br/>
        <w:t>қиналған жері. Қайдағы бір кезбеге қызын бермеудің жолын</w:t>
        <w:br/>
        <w:t>таба алмаған Сүйіндік өзге сылтау іздеді. Ол қалыңмалын</w:t>
        <w:br/>
        <w:t>қалың сұрау еді. Сүйіндік солай жасады да. Болашақ күйеу</w:t>
        <w:br/>
        <w:t>болғалы алдында отырған жігітке ол сынай қарады:</w:t>
        <w:br/>
        <w:t>- Сұлтан мырза, сөз байласып қойған болсаңдар, амалым</w:t>
        <w:br/>
        <w:t>жоқ. Қалыңдығы қырық қара теңбіл, қырық ақ теңбіл бие</w:t>
        <w:br/>
        <w:t>үйірін айдап әкеліп желіге байла, - деген.</w:t>
        <w:br/>
        <w:t>Алғашқыда мұны өзіл ме деп ойлап қалған Әбілхайыр</w:t>
        <w:br/>
        <w:t>болашақ атасының жүзінен яшңы мысқыл, ашудың ізін</w:t>
        <w:br/>
        <w:t>байқады. Оның жүрегі шым ете қалды. Бұл жерде әзілдің</w:t>
        <w:br/>
        <w:t>жоқтығы айқын еді. Сүйіндік артық сөзге келмей орнынан</w:t>
        <w:br/>
        <w:t>тұрып жүре берген. Жанына ертіп келген Нияз ағасы әлдене</w:t>
        <w:br/>
        <w:t>айтпақ болып ұмсына беріп еді, оған Сүйіндік қайырылмады.</w:t>
        <w:br/>
        <w:t>Құда мен күйеудің жүні жығылып шықты. Әбілхайырдың</w:t>
        <w:br/>
        <w:t>жағдайында айтылған қалыңды тауып беру мүмкін еместі.</w:t>
        <w:br/>
        <w:t>Әке-шешеден ерте қалып, мал байлығы талауға түсіп,</w:t>
        <w:br/>
        <w:t>қайыршылықта өскен жетімдердің күні ондай байлықты</w:t>
        <w:br/>
        <w:t>түсінде де көрмейтін. Қайыршы сұлтандарға қол ұшын бере</w:t>
      </w:r>
    </w:p>
    <w:p>
      <w:r>
        <w:t>қояр ағайын-туманың да сиқы белгілі. Әр босағада сүйретіліп</w:t>
        <w:br/>
        <w:t>жүрген жетімдердің аузына бір тамшы ас тамылзарға</w:t>
        <w:br/>
        <w:t>жарамаған ағайын мынадай жан шошырлық қалыңды қайдан</w:t>
        <w:br/>
        <w:t>табады.</w:t>
        <w:br/>
        <w:t>Ойы онға жүгірген Әбілхайыр құлазып үйден қүр сүлдері</w:t>
        <w:br/>
        <w:t>шықты.</w:t>
        <w:br/>
        <w:t>Юю</w:t>
        <w:br/>
        <w:t>Батыр қашан да жол үстінде, жорық үстінде. Оның бейбіт</w:t>
        <w:br/>
        <w:t>күні, тыныш өмірі болып көрген емес, Адам оған да көндігеді</w:t>
        <w:br/>
        <w:t>екен. Жәнібек қазір өзін жол үстінде тұрғандай сезінді. Оның</w:t>
        <w:br/>
        <w:t>отбасында көсіліп отырған күні есінде жоқ. Әйелді де, ба-</w:t>
        <w:br/>
        <w:t>ланы да ұмытқалы қашан. Үйіне жолаушыдай жол үстінде</w:t>
        <w:br/>
        <w:t>кетіп бара жатып жолшыбай соғады. Жар төсегі ұмытылып,</w:t>
        <w:br/>
        <w:t>балалары да жат болып бара жатқандай. Тағы да қонбай өтіп</w:t>
        <w:br/>
        <w:t>барасың ба деп әйелі ерекше бір кейіппен мөлдірей қарайды.</w:t>
        <w:br/>
        <w:t>Ал, балалары - анау өкең, - десе де солай ма, жоқ па деген-</w:t>
        <w:br/>
        <w:t>дей сенімсіз жәутеңдейтіндей. Жәнібек бүгін де жанындағы</w:t>
        <w:br/>
        <w:t>жасағымен келе жатып, үйге қарайлай алмады. Әйелін де,</w:t>
        <w:br/>
        <w:t>балаларын да ат үстінде тұрып көзбен ішіп-жеп, өзгеге ама-</w:t>
        <w:br/>
        <w:t>лы жоқ жасақ басында кете барды. Кеше көрші ауылды</w:t>
        <w:br/>
        <w:t>қалмақтар барымталап кеткен. Квзір жасақ сонда асығып</w:t>
        <w:br/>
        <w:t>келеді. Жәнібек ес білгелі көрші қалмақ ауылдарымен арада</w:t>
        <w:br/>
        <w:t>бейбіт өмір болып көрген емес. Екі жақ алма-кезек аттанда-</w:t>
        <w:br/>
        <w:t>сып келеді. Барымтя болған жерде қан төгіледі, аның арты</w:t>
        <w:br/>
        <w:t>ұзақ-сүрең тартысқа, шапқыншылыққа ұласады. Бала-шаға,</w:t>
        <w:br/>
        <w:t>әйелдерді, қарттарды тұтқындау екі жақта алма-кезек бо-</w:t>
        <w:br/>
        <w:t>лып түрады. Қатын үшін кан кешіп, бала үшін жан пида бо-</w:t>
        <w:br/>
        <w:t>лып, арты ашық жауласу. Ел шетіне жау тисе алдымен атқа</w:t>
        <w:br/>
        <w:t>отырятын осы батырлар. Міне тағы да сондай дабылмен атқа</w:t>
        <w:br/>
        <w:t>қонып барады. Сырдарияның төменгі ағысындағы қазақ ау-</w:t>
        <w:br/>
        <w:t>ылдарына қалмақ қысымы күшейе түскен. Екінші жағынан</w:t>
        <w:br/>
        <w:t>жоңғар қаупі төніп тұр. Жәнібек жасағы Әмударияның оң</w:t>
        <w:br/>
        <w:t>жағалауында Түйемойын өңірі мен Ақсу аралығында отырған</w:t>
        <w:br/>
        <w:t>Аталық ауылын жоңғар шабуылынан қарғауға бара жатқан</w:t>
        <w:br/>
        <w:t>жолында қалың жықпыл тоғайлы өңірге кіре берістегі</w:t>
        <w:br/>
        <w:t>сұңғақ өскен терек түбінде жатқан адамды көрді. Айдала-</w:t>
        <w:br/>
        <w:t>да жалғыз жатқан кім болғаны? Өлтіріп кеткеннен сау ма?</w:t>
        <w:br/>
        <w:t>Жасақ тоқтай қалған. Оқтын-оқтын кеудесі көтеріліп, басы-</w:t>
        <w:br/>
        <w:t>лып батыр тұлғалы жігіт ұйықтап жатқанға ұқсайды. Нен-</w:t>
        <w:br/>
        <w:t>дей бір қауіптен қаперсіз жатқан оның мына кейпі қандай</w:t>
        <w:br/>
        <w:t>жан екенін айтып тұрғандай. Қүлашын кең жайып, апайтөс</w:t>
        <w:br/>
        <w:t>кеудесі көтеріліп, түсіп тым қаперсіз.</w:t>
        <w:br/>
        <w:t>Жәнібек ат үстінде найза ұшымен жігітті түртті. Кенет</w:t>
        <w:br/>
        <w:t>көзін ашып алған жігіт көз ілеспес жылдамдықпен атып</w:t>
        <w:br/>
        <w:t>тұрып ат үстіндегі Жанібекке жебесін кезеді.</w:t>
        <w:br/>
        <w:t>-Тоқта, жігітім.</w:t>
        <w:br/>
        <w:t>Атып қала ма деп қауіптенген Жәнібектің даусы</w:t>
        <w:br/>
        <w:t>жарықшақтана:</w:t>
        <w:br/>
        <w:t>18</w:t>
      </w:r>
    </w:p>
    <w:p>
      <w:r>
        <w:t>ұшымен, қылыштың жүзімен қорғап қалу, не біржола құрып</w:t>
        <w:br/>
        <w:t>кету қалып тұрғанын, қазір осындай шешуші шақта қай жол-</w:t>
        <w:br/>
        <w:t>ды таңдау өз қолымыздаекенін айтты. Қол астындағы халқын</w:t>
        <w:br/>
        <w:t>елді қорғап қалуға шақырды. Ахуалға көз жеткізе сөйледі.</w:t>
        <w:br/>
        <w:t>Мұнан кейін жаудан қалай қорғану керектігі жария етіліп,</w:t>
        <w:br/>
        <w:t>алқаға салынды, яқылға жүгінілді. Батырлар да, билер де,</w:t>
        <w:br/>
        <w:t>сұлтандар да ойындағысын ортаға салды. Біраз өзеуреді. Сөз</w:t>
        <w:br/>
        <w:t>алауыздық, қырқысқа кеп тірелгенде кінәні біріне бірі ауда-</w:t>
        <w:br/>
        <w:t>рып, бірінен бірі көріп, кімнің шықшыты шытынап, кімнің</w:t>
        <w:br/>
        <w:t>жұлыны созылып, күре тамыры білеуленіп, енді біреулері</w:t>
        <w:br/>
        <w:t>құрезуленіп, қызыл кеңірдек болысты. Бір замандарда мен</w:t>
        <w:br/>
        <w:t>айтпадым дейтіні қалмаған кезде күн көзі екіндіге қарай внуып</w:t>
        <w:br/>
        <w:t>бара жатқан шақта қалың нөпір арасынан Бопай ілгері озды.</w:t>
        <w:br/>
        <w:t>Бапай әуелі сөзін биязы бастады.</w:t>
        <w:br/>
        <w:t>-Елдігіміз сынға түскелі тұрғанда бірқатар батырлар</w:t>
        <w:br/>
        <w:t>мен сұлтандардың «Қап тауын бетке алып ауа көшейік,</w:t>
        <w:br/>
        <w:t>Қонтайшыға қол көтермей, беріле салсақ ол аяушылық жа-</w:t>
        <w:br/>
        <w:t>сайды» ,- деген көк езу сөздерін естіп жаным түршікті ғой, -</w:t>
        <w:br/>
        <w:t>деп ол сөзін арі қарай жалғап әкетті.</w:t>
        <w:br/>
        <w:t>- Мынау кімнің әйелі?</w:t>
        <w:br/>
        <w:t>- Әйелге билік бергені...</w:t>
        <w:br/>
        <w:t>- Әйел басымен осындай жиынға...</w:t>
        <w:br/>
        <w:t>- Қатынның аузына қарап іс қылатын болдық па?</w:t>
        <w:br/>
        <w:t>Тағы басқа осы сынды сөздер әр тұстан естіліп жатты.</w:t>
        <w:br/>
        <w:t>Сөзін биязы бастаған оның үні бірден-бірге қатқылдана</w:t>
        <w:br/>
        <w:t>түсті. Үнінде діріл бар еді. Алдымен ел ішінің бірлігін сөз</w:t>
        <w:br/>
        <w:t>қылды. Өзара қырқысты доғару, ру тартысына тыйым,</w:t>
        <w:br/>
        <w:t>ақсүйексұлтандардыңсоқырсенімінеерікбермей, бір қазақты</w:t>
        <w:br/>
        <w:t>бөліп-жармай бірдей сенім арту, батырларды бөлек жинап</w:t>
        <w:br/>
        <w:t>әрқайсысына ауыл басшылығы еркін беру, ханға бағынбаған-</w:t>
        <w:br/>
        <w:t>дарға қатаң жаза қолдану, ел қорғанысын алдыңғы кезекке</w:t>
        <w:br/>
        <w:t>қою - осының барлығын санамалдады. Еділден арғы бетке</w:t>
        <w:br/>
        <w:t>қаша көшу керек деген батырлар мен сұлтандарға енді қайтып</w:t>
        <w:br/>
        <w:t>сенім артпау керек екенін, алардың елді қорғамай, жарға</w:t>
        <w:br/>
        <w:t>жығатынын айтты. Сыртқы жаудан ішкі жаудың қауіптірек</w:t>
        <w:br/>
        <w:t>екеніне көз жеткізе сөйледі. Бұған дейін қазақтың бірлігін</w:t>
        <w:br/>
        <w:t>сақтап, іргесін бүтіндеп келген Төуке ханның да осы тұста</w:t>
        <w:br/>
        <w:t>осалдық көрсетіп алғанын, төре тұқымдарына, батырлар мен</w:t>
        <w:br/>
        <w:t>сұлтандарға тым еркіндік беріліп бұғаусыз кеткенін, мұның</w:t>
        <w:br/>
        <w:t>ақыры қазақты титықтатып әкеліп жарға тақап, тұңғиыққа</w:t>
        <w:br/>
        <w:t>тіреп қойғанын, кез-келген сәтте құлауға әзір сылтау іздеп</w:t>
        <w:br/>
        <w:t>тұрғанын, мұның бәрін тап бүгін осы жиында түзетпесе кеш</w:t>
        <w:br/>
        <w:t>БОПАЙ ХАНЫМ</w:t>
        <w:br/>
        <w:t>(хикаят)</w:t>
        <w:br/>
        <w:t>Сүйіндікняуылы Орынбор маңында Қабырға өзені байында.</w:t>
        <w:br/>
        <w:t>Әкесінен қалған көк найза оған өмірлік жолдас болып келеді.</w:t>
        <w:br/>
        <w:t>Ханға қызмет еткен жас шағында Түркістанда Орда маңында</w:t>
        <w:br/>
        <w:t>тұрды. Кейін хан қызметінен кетпегенімен төңірегіне үйыған</w:t>
      </w:r>
    </w:p>
    <w:p>
      <w:r>
        <w:t>алыс-жақын ағайындарымен бөлек ауыл құрап отырған. Ата-</w:t>
        <w:br/>
        <w:t>сы Әлменбет, әкесі Табынай келінде ауыл болып бірікпеген,</w:t>
        <w:br/>
        <w:t>бұл төңіректің бір жерге ұйысуы Сүйіндіктің кезінде ғана.</w:t>
        <w:br/>
        <w:t>Осы ауылдың ағасы да, жағасы дв Сүйіндік. Бұл дәреже оған</w:t>
        <w:br/>
        <w:t>туа бітпеген. Батыр атағы бар, халқы алдында қадірсіз емес.</w:t>
        <w:br/>
        <w:t>Сондықтан да болар ханның өзі де одан ақыл, кеңес сұрайды.</w:t>
        <w:br/>
        <w:t>Ол- ханның ақылы жетпей жатқандықтан емес. Тәйірі, хан-</w:t>
        <w:br/>
        <w:t>да қырық кісінің ақылы болмай ма. Ендеше, Сүйіндіктің</w:t>
        <w:br/>
        <w:t>қадірінің бөлек болғаны. Сүйіндіктің батыр атағымен бірге</w:t>
        <w:br/>
        <w:t>сұсы да бар. Дос-дұшпаны бвтыр ауылының айбарынан ығып</w:t>
        <w:br/>
        <w:t>жүретіні рас. Ұрымтал маңдаотырғанбатырауылынаары бері</w:t>
        <w:br/>
        <w:t>өткен көлденең көк атты түсе бермейді. Ал, атқамінерлердің</w:t>
        <w:br/>
        <w:t>қай-қайсысы да Сүйіндік ауылынан аттап өткен емес. Ба-</w:t>
        <w:br/>
        <w:t>тырмен іштес болғысы келгендердің сылтау іздеп осы ауылға</w:t>
        <w:br/>
        <w:t>түстеніп, қонаға құлап кететіндері де аз емес. Қысқасы,</w:t>
        <w:br/>
        <w:t>ауылға шартараптан келіп-кетіп жатқан жолаушылар мен</w:t>
        <w:br/>
        <w:t>ауылдың бір шетінен кіріп, екінші шетінен шығып жатқан</w:t>
        <w:br/>
        <w:t>тарам-тарам жолдардың өзі-ақ бұл ауылдың сән-салтанаты</w:t>
        <w:br/>
        <w:t>қай-қайсысынан да кем түспейтінін көрсететіндей.</w:t>
        <w:br/>
        <w:t>Осындай айбарлы ауылға Әбілхайыр қаншн өркеуде бол-</w:t>
        <w:br/>
        <w:t>са да әлденеден тартына кіріп, сұқтана қарайды. Оның осы</w:t>
        <w:br/>
        <w:t>ауылға келсе мысы басылып қалатындай. Өзге ауылдарға</w:t>
        <w:br/>
        <w:t>шалқяйып кірер төре тұқымы неге бұл ауылда бұғып жүреді.</w:t>
        <w:br/>
        <w:t>Ауыл ортасындняғы еңселі ақшаңқан ордаға аулақта тұрып</w:t>
        <w:br/>
        <w:t>ұрлана көз тастайды. Бұл - Әлменбет ұлы көк найзалы Табы-</w:t>
        <w:br/>
        <w:t>най Сүйіндік батырдың үйі. Ақсүйектен шықса да Әбілхайыр</w:t>
        <w:br/>
        <w:t>қазір мынау көз алдындағы айдынды үйге жасқана қарайды.</w:t>
        <w:br/>
        <w:t>Әбілхайыр арғы тегі төре тұқымынан, өз Жәнібектің</w:t>
        <w:br/>
        <w:t>екінші ұлы Өсеке сұлтаннан тарайтын Әжінің баласы. Олар</w:t>
        <w:br/>
        <w:t>бір әкеден төрт ұл. Үлкені- Тоқтамыс, одан кішісі Әбілхайыр,</w:t>
        <w:br/>
        <w:t>інісі -- Бұлхайыр әке-шешеден ерте жетім қалып, жоқшылық</w:t>
        <w:br/>
        <w:t>27</w:t>
        <w:br/>
        <w:t>қалған байлық - мал қолды балып кетті. Пнерге ас, ки-</w:t>
        <w:br/>
        <w:t>ерге киім таппяды. Жастайынан жетім өскен оның жолы</w:t>
        <w:br/>
        <w:t>болмай-ақ қойды. Осыдан бес жыл бұрын ғайыптан тайып</w:t>
        <w:br/>
        <w:t>әмеңгерлік жолмен жесір жеңгесі қалмақ қызына үйленген.</w:t>
        <w:br/>
        <w:t>Онымен тағдыр ұзақ отастырмады. Жолына жуа бітті де</w:t>
        <w:br/>
        <w:t>тұрды. Әбілхайыр күнкеәріс қамымен мал соңында жүрді.</w:t>
        <w:br/>
        <w:t>Бірде малдан келсе ауыл тас-талқан, өртеніп жатыр. Бұл</w:t>
        <w:br/>
        <w:t>күні Сырдарияның оң қабағында отырған ауылды жоңғарлар</w:t>
        <w:br/>
        <w:t>шапқан. Ауыл аднмдарын соққыға жығып, өлтіріп, бала-</w:t>
        <w:br/>
        <w:t>шаға, өйелдер мен шал-кемпірлерді байлап-матап әкеткен.</w:t>
        <w:br/>
        <w:t>Оның ішінде Әбілхайырдың әйелі де бартұғын. Әбілхайыр</w:t>
        <w:br/>
        <w:t>үйі орнында күлі жатқанын көрді. Жауды ұзатпай қуып ба-</w:t>
        <w:br/>
        <w:t>ратын жан болмаған. Кейін қазақ-жоңғар келісімдерінен де</w:t>
        <w:br/>
        <w:t>ештеме шықпай сол тұтқындар қайтарылмяды. Арадан жыл</w:t>
        <w:br/>
        <w:t>айналғанда келген-кеткендердің бірінен Әбілхайыр аяғы</w:t>
        <w:br/>
        <w:t>ауыр әйелінің сол жақта жоңғарлар қолында азаптан өлгенін</w:t>
        <w:br/>
        <w:t>білді. Одан бері де төрт-бес жылдың жүзі айналды. Жолы</w:t>
        <w:br/>
        <w:t>болмаған жігіттің біраз уақыт сағы сынып қалған-ды. Бірақ,</w:t>
        <w:br/>
        <w:t>бойға біткен қайсарлық рухын жыға алмаған. Ол кеудесін</w:t>
        <w:br/>
        <w:t>көтере ұстады. Өмірден күдер үзбей, алдағы күнге қарыса</w:t>
        <w:br/>
        <w:t>ұмтылды. Табиғи мінез бен кеудесіндегі сол өршіл рух қайда</w:t>
        <w:br/>
        <w:t>кеткені. Осы ауылға келсе жүнжіп тұмсығы аяғының ұшына</w:t>
        <w:br/>
        <w:t>тыгылып қалатыны қалай? Ауыл ортасындағы ақбоз үй</w:t>
        <w:br/>
        <w:t>мұның пысын басатындай. Аулақтан қарап осы үйден кірген-</w:t>
      </w:r>
    </w:p>
    <w:p>
      <w:r>
        <w:t>шыққан адамды түгендеп тұрғандай. Сол кіріп-шыққандар</w:t>
        <w:br/>
        <w:t>арасынан ол әлдекімді аласұра іздейді. Оны көрмесе көңіл</w:t>
        <w:br/>
        <w:t>көншімей, тапжылмай күнұзақ тұруға бар. Мұны көрген ауыл</w:t>
        <w:br/>
        <w:t>адамдары жиі келгіштеп жүрген осы бір жігітке күдіктене де</w:t>
        <w:br/>
        <w:t>сұқтана қарайтын. Ондайда Әбілхайыр теріс айналады. Ор-</w:t>
        <w:br/>
        <w:t>нын өзгертіп ол үйді енді басқа жағынан қарауылға алады.</w:t>
        <w:br/>
        <w:t>Мұндайда уақыт өтіп болмайды.</w:t>
        <w:br/>
        <w:t>Міне, ақбоз үйдің есігі түріліп, іштен қызыл шөлі тартқан</w:t>
        <w:br/>
        <w:t>қыз шықты. Сәміле киген зер бешшпенті бойына құйып</w:t>
        <w:br/>
        <w:t>қойған ол Сүйіндіктің қызы Бәтима еді. Сүйіндік ел налза-</w:t>
        <w:br/>
        <w:t>рына ілігіп көзге түсіп батыр атанғанымен көп әйел алмаған</w:t>
        <w:br/>
        <w:t>адам. Бәйбішесінен екі қызды болды да ұл баля көре алмады.</w:t>
        <w:br/>
        <w:t>Тоқалы қалмақ қызынан құшзяғы құтты болмады. Бір әйелден</w:t>
        <w:br/>
        <w:t>кем тумаса да баласы тұрмады. Бәйбішеден екі қызды болған,</w:t>
        <w:br/>
        <w:t>үлкені - Қанапия. Оны еркелетіп Қанай дейтін. Қанша</w:t>
        <w:br/>
        <w:t>еркелетіп ұстағанымен заты қыз емес пе, туған ұясын тастан</w:t>
        <w:br/>
        <w:t>кетті. Қанша қатты болса да батыр жүрегі осы жолы босаған.</w:t>
        <w:br/>
        <w:t>16</w:t>
        <w:br/>
        <w:t>Бірақ солай боп шықты. Онысына іштей қысылып, әбес жненп</w:t>
        <w:br/>
        <w:t>алғанына өкініп ерінін тістелей берді.</w:t>
        <w:br/>
        <w:t>Әбілхайыр әйелінің бүгін өзімен жарыса сөйлегенін</w:t>
        <w:br/>
        <w:t>түңғыш көріп отыр. Әдетте қазақ әйелдерінің ер адамдар</w:t>
        <w:br/>
        <w:t>арасындағы әңгімемен шаруасы болмасты. Және әйелдерді</w:t>
        <w:br/>
        <w:t>еркектер ісіне араластырмайтын да. Ал, Әбілхайыр қазір</w:t>
        <w:br/>
        <w:t>Бопайдың әңгімеге араласып қыстырылғанына риза бол-</w:t>
        <w:br/>
        <w:t>маса да, оның сөздеріне қарсы дау айта алмады два, содан</w:t>
        <w:br/>
        <w:t>қарсы тұрып қайтарып тастамаған. Бірақ, оның әлгіндегі</w:t>
        <w:br/>
        <w:t>айтқандары көкейінен кетпей қойды. Ертең Қарақұм жиы-</w:t>
        <w:br/>
        <w:t>нында оның осы сөздері айтылар ма екен деп ойлады. Оның</w:t>
        <w:br/>
        <w:t>айын өзі де сол жиында дәлелді етіп айта алмайтындай.</w:t>
        <w:br/>
        <w:t>Енді бірде Қарақұм жиынына Бопайды да ерте бару</w:t>
        <w:br/>
        <w:t>Әбілхайырдың ойында болды. Бірақ тағы да әлденеден,</w:t>
        <w:br/>
        <w:t>көлденең әңгімелерден тартынды. Қатын ақылымен іс</w:t>
        <w:br/>
        <w:t>қылған сұлтан деп елдің келемешіне қалмасына кім кепіл.</w:t>
        <w:br/>
        <w:t>Қатынжанды сұлтан атанса ел ішінде қандай беделі болмақ.</w:t>
        <w:br/>
        <w:t>Тағы бірде бұл ойынан айнып түсті. Жән ақыл айтса</w:t>
        <w:br/>
        <w:t>қатын деп қарайтынымыз қалай. Елді жөнге салар болса,</w:t>
        <w:br/>
        <w:t>әйел болса ше? Әлгіндегі өңгімесін ертең ел алдына, хан алды-</w:t>
        <w:br/>
        <w:t>на шығып тұрып қадап айтса неге мақұлдамасқа. Бұл жиында</w:t>
        <w:br/>
        <w:t>үлкен жайлар айтылуға, бірде бір жай таснда қалмауға тиіс.</w:t>
        <w:br/>
        <w:t>Бәрі мұқият ескерілгенде ғана қатерлі жаудан қорғана алмақ</w:t>
        <w:br/>
        <w:t>емеспіз бе?</w:t>
        <w:br/>
        <w:t>Ойы әр жаққа жүгірген Әбілхайыр ақыры бір тоқтамға</w:t>
        <w:br/>
        <w:t>келіп әдеттегі қайсар мінезіне сялды. Бопайды Қаряқұм жи-</w:t>
        <w:br/>
        <w:t>ынына ерте бармақ.</w:t>
        <w:br/>
        <w:t>Әуел баста Ханабадта өтетін болған бұл жиынға кейін</w:t>
        <w:br/>
        <w:t>Қарақұм жері таңдапалынды. Тәукебүл жердеелдің қорғаныс</w:t>
        <w:br/>
        <w:t>қамын ойлаған. Ханабад қазақ хандығы аумағының оңтүстік</w:t>
        <w:br/>
        <w:t>шеті. Бұл кезде жаудың да қарап жатпағаны анық. Қазақ</w:t>
        <w:br/>
        <w:t>сиазының өтетіні туралы олардың да тыңшы-жансыздарынан</w:t>
        <w:br/>
        <w:t>біліп отырғаны ақиқат. Ендеше, қазақтың мұндай бас белбеу,</w:t>
        <w:br/>
        <w:t>бейғам кезін пайдаланып қалмақ оқыс шабуыл жасаса ше?</w:t>
        <w:br/>
        <w:t>Бұлар қиыр шетте жиында жүргенінде қорғаусыз қалған ау-</w:t>
      </w:r>
    </w:p>
    <w:p>
      <w:r>
        <w:t>ылдарды шауып кетсе қайтпек. Сонау Ханабядқа хабар жетіп,</w:t>
        <w:br/>
        <w:t>одан аттанып келіп ауылды қорғаймын деп жүргенде жау</w:t>
        <w:br/>
        <w:t>шаруасын бітіріп, кетіп үлгермей ме. Осыны ойлаған Тәуке</w:t>
        <w:br/>
        <w:t>қазақ жиынын үш жүздің де іргесіне жақын, алай-бұлай күн</w:t>
        <w:br/>
        <w:t>Туа қалғанда келіп те, қорғанып та үлгеретін хандыққа тақау,</w:t>
        <w:br/>
        <w:t>айқайласаң дауыс жетер жер деп осы Қарақұмды тандап</w:t>
        <w:br/>
        <w:t>алған. Бұл үш жүздің өрісіне де ортақ тұс.</w:t>
        <w:br/>
        <w:t>Е</w:t>
        <w:br/>
        <w:t>Ол оқыс көз алдына тұрып қалған елеусіз бір тамшыны жан</w:t>
        <w:br/>
        <w:t>баласына байқатпай теріс айналып сұқ саусағымен сипап</w:t>
        <w:br/>
        <w:t>жіберіп, қайта айналып тұра берген.</w:t>
        <w:br/>
        <w:t>Одан бері қанша жыл. Енді қалындағы жалғыз қызы Бати-</w:t>
        <w:br/>
        <w:t>масының да бой жетіп қалғанын байқамапты. Жүрісі борпыл-</w:t>
        <w:br/>
        <w:t>дактау оны Бопай дейтін. Бұрынғы Қанайы кеткендегідей</w:t>
        <w:br/>
        <w:t>емес қазір Сүйіндік қыздың жат жұрттық екендігіне көндігіп</w:t>
        <w:br/>
        <w:t>қалғандай. Бақ-дәулеті басында тұрғанда Бопайының құтты</w:t>
        <w:br/>
        <w:t>жеріне қонғанын қалайды. Қазір жиырманың үстіне шыққан</w:t>
        <w:br/>
        <w:t>қызының жасының өтіп бара жатқанын да ойлайды. Құданда-</w:t>
        <w:br/>
        <w:t>лы жекжаты өзіне тайлас болып келсе дейді. Бір-жар рет сөз</w:t>
        <w:br/>
        <w:t>салушылар да болмай қалмады. Олардың бірін Сүйіндіктің өзі</w:t>
        <w:br/>
        <w:t>тең көрмеді. Тағы бірін қызы қаламады. Осы қызына құдай</w:t>
        <w:br/>
        <w:t>бір артық қасиет берген. Ол - емшілік. Бала күнінде ойын</w:t>
        <w:br/>
        <w:t>қуыршағының аяғын, қолын таңып ем жасап отыратын.</w:t>
        <w:br/>
        <w:t>Жеті-сегіз жасында аяғы сынған қозы, лақты алақанымен</w:t>
        <w:br/>
        <w:t>бір сипап тұрғызып жіберетін. Бастапқыда оған көңіл бөле</w:t>
        <w:br/>
        <w:t>қоймаған. Біркүніінгесүрініп аяғы сынған құлынды енді мал</w:t>
        <w:br/>
        <w:t>болмайды, бауыздап тистя деп тапсырып кеткен. Кешке келсе</w:t>
        <w:br/>
        <w:t>жіліншігі таңылған құлын алдында шауып жүр. Қызының</w:t>
        <w:br/>
        <w:t>бойында емшілік қасиеті барына Сүйіндік осы оқиғадан кейін</w:t>
        <w:br/>
        <w:t>көзі жеткен. Бертін келе сырқат адамдарды қарайтын бол-</w:t>
        <w:br/>
        <w:t>ды. Ендіден былай ауыл-аймақтағылар ғана емес сырттан</w:t>
        <w:br/>
        <w:t>келу-шілер де көбейген. Адам қарамасв ауырып қалатынды</w:t>
        <w:br/>
        <w:t>шығар-ды. Қол-аяғы сырқырап ұйықтай алмай шығады да,</w:t>
        <w:br/>
        <w:t>ауру қараса өз сырқатын ұмытып кетеді. Қызының осы күйін</w:t>
        <w:br/>
        <w:t>Сүйіндікіштей тәуір көрмегенімен құдайберген қасиеткедару</w:t>
        <w:br/>
        <w:t>таба алмайды. Өткен жылы жазатайым қатерге үшыряған</w:t>
        <w:br/>
        <w:t>бейбақ біреу келіп, оны біраз күн бөлек үйге алып емдеп</w:t>
        <w:br/>
        <w:t>жүрді. Көрейін деген жарығы таусылмаған бір пенде екен</w:t>
        <w:br/>
        <w:t>де. Аң аулап жүріп аттан құлап, айдалада мертігіп жатқан</w:t>
        <w:br/>
        <w:t>бейбақтың үстінен жолаушылап келе жатқан Мырзатай тап</w:t>
        <w:br/>
        <w:t>болып ауылға алып келеді ғой. Сол бейбақ Бопайдың қолында</w:t>
        <w:br/>
        <w:t>жиырма бір күн жатып емделіп, тұрып кетіпті. Айтулары-</w:t>
        <w:br/>
        <w:t>на қарағанда жетім-жесір жігіт болса керек. Бірақ, Сүйіндік</w:t>
        <w:br/>
        <w:t>оның кім екенін, ата-бабасын түгендеп жатпады, мән берме-</w:t>
        <w:br/>
        <w:t>ген. Келушілер көп, олардың қайсысы есінде қалсын.</w:t>
        <w:br/>
        <w:t>Бопай алдына сырқаттың келетінін күнібұрын сезіп, біліп</w:t>
        <w:br/>
        <w:t>отырады. Тұла бойы құрыстай бастаса бұл сырқаттың келетін</w:t>
        <w:br/>
        <w:t>белгісі. Бопайдың өзі жаны қаламаса да асы қасиетінен арыла</w:t>
        <w:br/>
        <w:t>алмай-ақ қойды. Алдыння талай адам келіп жатады. Олардың</w:t>
        <w:br/>
        <w:t>Бопай аты-жөнін де сұрамайды. Емін жасап шығарып жібере-</w:t>
        <w:br/>
        <w:t>ді. Олардың қайсыбірін қайтып айналып көргенде танымай</w:t>
      </w:r>
    </w:p>
    <w:p>
      <w:r>
        <w:t>да қалады. Әйтсе де Бопайдың алдына келген аурулар ішінде</w:t>
        <w:br/>
        <w:t>ұмытылмастай есте қалған бір жан бар. Алдына келгендердің</w:t>
        <w:br/>
        <w:t>ешқайсысынан аты-женін сұрамаса да, сол бір жас жігіттің</w:t>
        <w:br/>
        <w:t>аты-жөнін неге сұрағанын өзі де білмейді. Қыздың өзі сұра-</w:t>
        <w:br/>
        <w:t>ганын жігіт әбес көріп қалмады ма деп іштей қымсынған. Иа,</w:t>
        <w:br/>
        <w:t>есімін Әбілхайыр деді. Нар тұлғалы жігіттің келісті бейнесі</w:t>
        <w:br/>
        <w:t>көз алдында сол қалпында тұрып қалған. Сол бір жігітті</w:t>
        <w:br/>
        <w:t>қанша рет ұмытайын десе де ұмыта алмай-ақ қайды. Көз</w:t>
        <w:br/>
        <w:t>алдынан елес беріп өте береді. Тысқа шықса да анау сайдың</w:t>
        <w:br/>
        <w:t>арғы бетінде атын тұсап тастап, биік өскен қайың түбінде</w:t>
        <w:br/>
        <w:t>күтіп тұрғандай. Ол үйден шыққан сайын әлдебіреуді іздеп</w:t>
        <w:br/>
        <w:t>төңірекке көз жүгіртеді. Содан кейін ауыл сыртындағы сай-</w:t>
        <w:br/>
        <w:t>ды бір айналып кезіп қайту дағдысына айналған. Сондай</w:t>
        <w:br/>
        <w:t>күндердің бірінде күткен үміті алдынан шыққан. Сол жігіттің</w:t>
        <w:br/>
        <w:t>бірде іздеп келгені бар. Бұ жолғы екеуінің әңгімесі - тәтті</w:t>
        <w:br/>
        <w:t>бір қиялдағы арманның аянған күні болды. Ыстық сезімдер</w:t>
        <w:br/>
        <w:t>бірін-бірі айттырмай түсінді. Жігіттің ыстық құшағы,</w:t>
        <w:br/>
        <w:t>аймалаған алақаны балқытып бара жатқандай. Бірақ бейсау-</w:t>
        <w:br/>
        <w:t>ат сұқ көздер-ден қаймығып, ұзақ тұра алмаған. Мұнан кейін</w:t>
        <w:br/>
        <w:t>тағы да ұзақ уақыт кездесудің сәті түсе қоймады. Бұл кезде</w:t>
        <w:br/>
        <w:t>Бопай оны іштей іздеумен болды. Қайсыбір кезде сырт көзден</w:t>
        <w:br/>
        <w:t>сақтануды ұмытып, көзге түсіп те қалған. Бірақ, ашына жаны</w:t>
        <w:br/>
        <w:t>оның ешқайсысын да елеп, ескермеді. Жүрегі аласұрып,</w:t>
        <w:br/>
        <w:t>оны бір көрмей жанын қоярға жер таппайтындай. Осындай</w:t>
        <w:br/>
        <w:t>шақтардың бірінде ауыл сыртында іздеген сол жігітті қайта</w:t>
        <w:br/>
        <w:t>кездестіргені. Өз көзіне өзі сенбей қаққан қазықтай қалшиып</w:t>
        <w:br/>
        <w:t>қалған.</w:t>
        <w:br/>
        <w:t>1. СҮЙІНДІК ҚОЛЫНДА</w:t>
        <w:br/>
        <w:t>Осыдан біраз уақыт бұрын оның алдына келген сол сырқат</w:t>
        <w:br/>
        <w:t>жігіттің өзі. Аттан құлап сол жақ жамбасының ұршық сүйегі</w:t>
        <w:br/>
        <w:t>орнынан қозғалған. Бопай орнына салып бірнетпе күн емде-</w:t>
        <w:br/>
        <w:t>геннен кейін тұрып кеткен. Батыр тұлғалы қаратары сұлу</w:t>
        <w:br/>
        <w:t>жігітке сол жолы көңілі құлаған Бопай оны қайтып айналып</w:t>
        <w:br/>
        <w:t>сағар деп күтумен болған. Таляй рет сол жігітті күтіп ауыл</w:t>
        <w:br/>
        <w:t>сыртындағы сайды да айналып қайтқан. Кездесе алмаса да</w:t>
        <w:br/>
        <w:t>күдер үзбеген. Сал жігіт міне үй іргесінен тап бола кетті. Бо-</w:t>
        <w:br/>
        <w:t>пай анымен тап осы арада кездесем деп ойламаған. Күтпеген</w:t>
        <w:br/>
        <w:t>кепдесуіден қазір қуаныштан да, таңданыстан да аузына сөз</w:t>
        <w:br/>
        <w:t>түспей қалған Бопай жігіт жүзіне бір жалтетіп үздіге қарады.</w:t>
        <w:br/>
        <w:t>Жүзінен қуаныш күлкісінің нұры есіп, оған деген ерекше</w:t>
        <w:br/>
        <w:t>бір жан жылуы нұр боп шашылды. Бұл - Әбілхайырдың да</w:t>
        <w:br/>
        <w:t>шарқ ұрып іздеп, сарғая күткен жылуы еді. Сол нұрды ол</w:t>
        <w:br/>
        <w:t>қазір осы арадан тапты. Қыз жүзі де бал-бұл жанып, ұяттан</w:t>
        <w:br/>
        <w:t>өртеніп кетердей еді. Оған қазір бүкіл ауыл қарап түрғандай.</w:t>
        <w:br/>
        <w:t>Енді осы бүгін-ақ Сүйіндік батырдың қызы тал түсте сөйтіп</w:t>
        <w:br/>
        <w:t>тұр да бүйтіп тұр боп бүкіл ауыл шулап шыға келетіндей.</w:t>
        <w:br/>
        <w:t>Жігіт ертең кешке ауыл сыртындағы сайдың арғы басында</w:t>
        <w:br/>
        <w:t>күтетінін айтты. Ұяттан әліп кетердей қыз жігітке биязы</w:t>
        <w:br/>
        <w:t>үнмен шығатынын айтып үлгерді де бұрылыл жүре берген. Ол</w:t>
        <w:br/>
        <w:t>үйге кірерде есік алдында тұрып артына тағы бір қарвғанда</w:t>
        <w:br/>
        <w:t>әлгі арнында тапжылмай тұрған Әбілхайырды көрді. Ақ</w:t>
        <w:br/>
        <w:t>орда киіз үйдің маңдайшасы желп етті. Қыз көрінбей кетті.</w:t>
        <w:br/>
        <w:t>Әбілхайыр сонда ғана өзінің аңырып тұрып қалғанын білді...</w:t>
        <w:br/>
        <w:t>Ол күні кешке қыз бен жігіт ұзақ әңгімелесті. Бірақ жиі</w:t>
        <w:br/>
        <w:t>кездесуге қыздың әр қадамы ел көзінде. Одан аттап кету-</w:t>
        <w:br/>
        <w:t>ге дәрмен жоқ. Ал, Әбілхайыр қыз үшін қолынан келгеннің</w:t>
      </w:r>
    </w:p>
    <w:p>
      <w:r>
        <w:t>барін жасауға әзір. Бірақ, қолдан келмейтіні көп. Ұзақ ой-</w:t>
        <w:br/>
        <w:t>ланып Бопаймен жиі кездесудің жолын тапқандай болды.</w:t>
        <w:br/>
        <w:t>Ол тәуекелге бел байлап, Сүйіндіктің қолында қызмет ету.</w:t>
        <w:br/>
        <w:t>Әбілхайыр ақыры солай жасады. Ол Сүйіндіктің қолында</w:t>
        <w:br/>
        <w:t>бақташы боп кірді. Оның үйір-үйір жылқы, табын-табын</w:t>
        <w:br/>
        <w:t>түйе, сиыр, қора-қора қойын бағатын көп бақташылардың</w:t>
        <w:br/>
        <w:t>бірі. Сүйіндік жұпыны жас жігіттің ар жақ - бер жағын</w:t>
        <w:br/>
        <w:t>сұрастырып жатпады. Әуелден де тегін айтпауға бекінген</w:t>
        <w:br/>
        <w:t>Әбілхайырға да керегі осы еді. Ол өзі жөнінде жан баласына</w:t>
        <w:br/>
        <w:t>сыр тамызбады. Күнұзағына сылпып мал соңында жүрген</w:t>
        <w:br/>
        <w:t>жігіт кешке ауылға қайтқанша асығады. Өйткені мұнда ол</w:t>
        <w:br/>
        <w:t>түн жамылып қана Бопаймен кездеседі. Кездесу орны - ауыл</w:t>
        <w:br/>
        <w:t>сыртында сайдың арғы басындағы жықпылды жері. Бірақ</w:t>
        <w:br/>
        <w:t>бұл оңаша тұс болғанымен, қыз ұзақ тұра алмайды. Өйткені,</w:t>
        <w:br/>
        <w:t>іздеушісі көп. Әбілхайыр бұған да риза. Оған Бопаймен әр</w:t>
        <w:br/>
        <w:t>кездескенінің өзі бойына қуат беретіндей.</w:t>
        <w:br/>
        <w:t>Бұл кездесудің арты- екеуінің бірінсіз бірінің тұра алмай-</w:t>
        <w:br/>
        <w:t>тындай күйге жеткізді. Ұяттан өлердей қызарғанымен қыз өз</w:t>
        <w:br/>
        <w:t>еркінен айырылды. Аңсаған жігіт құшағы оны еркінен тыс</w:t>
        <w:br/>
        <w:t>әрекетке апарды. Бопай үшін ендігі жол - біреу ғана. Ол- осы</w:t>
        <w:br/>
        <w:t>жігіттің етегінен ұстап, басқа түскен тағдырын бірге көру.</w:t>
        <w:br/>
        <w:t>Жігіттің ыстық құшағында тұрып бір нәрсені кеш ұққанын</w:t>
        <w:br/>
        <w:t>енді түсінді. Ол қара суға теріс аққандай күй кешті.</w:t>
        <w:br/>
        <w:t>- Үмітім сенде, - деді үздіге.</w:t>
        <w:br/>
        <w:t>Оны Әбілхайыр айттырмай түсінген. Бірақ өзгеамалы жоқ</w:t>
        <w:br/>
        <w:t>еді. Ендігі тағдырын тек тәуекел шешетін. Ол солай жасауға</w:t>
        <w:br/>
        <w:t>бел буды.</w:t>
        <w:br/>
        <w:t>- Иә. Әттең, затым әйел б</w:t>
        <w:br/>
        <w:t>еркектің киімін сыпырып алып, жер сызған көйлек кидіріп</w:t>
        <w:br/>
        <w:t>қояредім.</w:t>
        <w:br/>
        <w:t>Оның томпиған етженді еріндері еріксіз жиырылып,</w:t>
        <w:br/>
        <w:t>жүзіне әнтек ұяндық үйіріле қалды. Әбілхайыр Бопайды</w:t>
        <w:br/>
        <w:t>тап осындай деп ойламайтын. Қазір оның алдында отырған</w:t>
        <w:br/>
        <w:t>өзі білетін Бопайы емес, жатыры жат басқа біреудей көрінді.</w:t>
        <w:br/>
        <w:t>Ол дөңес маңдайы астынан өткір көздерін қайта тіктеді. Бүл</w:t>
        <w:br/>
        <w:t>әйелінің мына оқыс мінезіне көңілі біткендік еді. Әншейінде</w:t>
        <w:br/>
        <w:t>күйеуіне қарап қабақ шытып көрмеген Бопайының керек бол-</w:t>
        <w:br/>
        <w:t>са кесек қимыл танытар еркек мінелі де бар екенін асы жолы</w:t>
        <w:br/>
        <w:t>анық яңғарды. Осы күйі еркек боп жаратылса оның қасында</w:t>
        <w:br/>
        <w:t>кесек мінезді өзі де бұғып қалатындай.</w:t>
        <w:br/>
        <w:t>- Өзіңнен күшті жауға еркек болғанда не істей алмақсың?</w:t>
        <w:br/>
        <w:t>Тәуке қолынан келер болса өзгеге көз салар ма еді. Жауынан</w:t>
        <w:br/>
        <w:t>әлсіз болғасын емес пе дымы құрып, бүкіл қазақтың басын</w:t>
        <w:br/>
        <w:t>қоспақ боп жатқаны. Сені мен менің білгенімді Тәуке білмей</w:t>
        <w:br/>
        <w:t>отыр ма? Бұл шарасыздықтың ісі емес пе.</w:t>
        <w:br/>
        <w:t>-Ханның қарауындағыға жалынғаны - құрығаны емес</w:t>
        <w:br/>
        <w:t>пе. Неге айтқаны орындалып, қылыштай қиып түсіп жатпай-</w:t>
        <w:br/>
        <w:t>ды. Тағдырың қылыштың жүзінде қылпылдап тұрғанда хан</w:t>
        <w:br/>
        <w:t>әркімге жалтақтаса не болмақ. Жаудан қалай қорғана алмақ.</w:t>
        <w:br/>
        <w:t>-Сонда ханға айтарың не? Мына жиынның керегі жоқ</w:t>
        <w:br/>
        <w:t>демексің бе?</w:t>
      </w:r>
    </w:p>
    <w:p>
      <w:r>
        <w:t>-Ханға мықты шоқпар керек. Әйтпесе, кім алдына барып</w:t>
        <w:br/>
        <w:t>бас имек. Жұрттың бәрі бірдей айттырмай ақылмен істейтін</w:t>
        <w:br/>
        <w:t>Бөкенбай дейсің бе?</w:t>
        <w:br/>
        <w:t>Әбілхайыр Бопайдың ақылға толы жүрекжарды сөзін</w:t>
        <w:br/>
        <w:t>үнсіз тыңдады. Оның әр сөзінің төркінінде ақиқат жатқанын</w:t>
        <w:br/>
        <w:t>ұқты. Сондықтан да оған қайырар жауабы дайын емес-ті. Әйел</w:t>
        <w:br/>
        <w:t>де болса хақ сөйлегенін керіп яуыз аша алмады. Тәукенің қол</w:t>
        <w:br/>
        <w:t>астындағы сұлтандары мен батыр, билерін неге бір жұдырық</w:t>
        <w:br/>
        <w:t>астынаұйыстырналмағанына жауабы жоқ. Бәрін күшпенемес,</w:t>
        <w:br/>
        <w:t>ақылмен шешер ханның бұл да бір әдісі балса ше? Оны да жақ</w:t>
        <w:br/>
        <w:t>деп айта алмайды. Ал, қязақ билеушілерінің аузы бірікпесе,</w:t>
        <w:br/>
        <w:t>оған ханның кінәсі не? Тауке солардың аузы бірікпегеннен</w:t>
        <w:br/>
        <w:t>бір шаңырақ астына ұйыстырв алмай қор болып отыр емес</w:t>
        <w:br/>
        <w:t>пе. Осының өзін де ол тарыдай пытырап жүрген сол қазақтың</w:t>
        <w:br/>
        <w:t>басын қосу үшін істеп отырмағанына кім кепіл. Әбілхайыр</w:t>
        <w:br/>
        <w:t>осының бәрін ойлай келіп, әліптің артын бағып бұғып қалды.</w:t>
        <w:br/>
        <w:t>Одан әрі Бопаймен сөз таластырғысы келмеді. Бопайдың да</w:t>
        <w:br/>
        <w:t>тап осы қазір сұлтанмен сөз таластыру ойында жоқ болатын.</w:t>
        <w:br/>
        <w:t>17</w:t>
        <w:br/>
        <w:t>1710 жылдың қысы қар қалың түсіп, көктемгі ағыл-тегіл</w:t>
        <w:br/>
        <w:t>ақ жаңбыр неше күн ұдайы көз аштырмаған. Содан мамыр</w:t>
        <w:br/>
        <w:t>айы-ныңбасында ғана қарқарадай қалың бұлтыдырап, арасы-</w:t>
        <w:br/>
        <w:t>нан күн сығалап аз күн ішінде-ақ жер бусанып, төңірек түлеп</w:t>
        <w:br/>
        <w:t>қоя берген. Селеу басы тізеден келіп көктемнің сал-самалына</w:t>
        <w:br/>
        <w:t>тербеліп, дала теңіздей толқып тұр. Жусан басы көк мамық</w:t>
        <w:br/>
        <w:t>оранып, хош иісі көңіл тербейді. Аяқ асты ажырық тұтаса</w:t>
        <w:br/>
        <w:t>шығып жер беті көк кілем. Құм жоталарын қалың бидайық</w:t>
        <w:br/>
        <w:t>басып, шөп басы гүл жарып, төңірек әсем бір түрге еніп,</w:t>
        <w:br/>
        <w:t>жайқалады.</w:t>
        <w:br/>
        <w:t>Жоиын хабарын көптен асығя күтіп, іргені түріп тастап</w:t>
        <w:br/>
        <w:t>керегенің көзінен көз ұшында қылт еткен қара көрінсе хабар</w:t>
        <w:br/>
        <w:t>күтіп елеңдеп отырған ел енді Қарақұмды бетке алып қаптап</w:t>
        <w:br/>
        <w:t>қоя берген. Аттылы, жаяу, түйе мінгендер төрт құбыладан</w:t>
        <w:br/>
        <w:t>түгел шұбырып, андап келеді. Күні бұрын әзірленген аймақта</w:t>
        <w:br/>
        <w:t>ақ жұмыртқадай ақбоз үйлер қаз-қатар сән түзеп, бір түнде</w:t>
        <w:br/>
        <w:t>саңырнуқұүлақтай қаптап шыға келген. Алыс-тағылар арып-</w:t>
        <w:br/>
        <w:t>ашып, арнайы шақырылғандар күн асып-түн асып зорға жет-</w:t>
        <w:br/>
        <w:t>се, жақын маңдағы ауылдар тайлы-тұяғымен қалмай жет-</w:t>
        <w:br/>
        <w:t>кен. Көптен жан баспай жайылымдыққа арналып бүк түсіп</w:t>
        <w:br/>
        <w:t>бұйығы жатқан дала бір күнде өңін өзгертіп, тіршілік ны-</w:t>
        <w:br/>
        <w:t>шаны қайнап шыға келді. Бел-белес, тау-тау құм етегін ала</w:t>
        <w:br/>
        <w:t>саумал ауалы көкке оранған жанға қызыл ала-көкала ара-</w:t>
        <w:br/>
        <w:t>бы кілемдер, арқардай-арқардай қайлардың күзем жүнінен</w:t>
        <w:br/>
        <w:t>басылған қошқар мүйіз өрнекті өре киіздер атшап-тырым</w:t>
        <w:br/>
        <w:t>жерлерді алып жатыр. Күн тұсау бойы көтерілгенде баты-</w:t>
        <w:br/>
        <w:t>ры бар, биі бар, сұлтаны бар, жақсы-жайсяңдарын ертіп Ақ</w:t>
        <w:br/>
        <w:t>Ордадан шыққан Тәуке көл-көсір жиналған халық алды-</w:t>
        <w:br/>
        <w:t>на шығып, басын иді. Ығы-жығы халық хан сәлемін алған</w:t>
        <w:br/>
        <w:t>сыңай білдіріп, олар да жапырылды. Бұл жиынға Әбілхайыр</w:t>
        <w:br/>
        <w:t>Бопаймен бірге келген. Бопайдың өзі де жиынға қатысуға ын-</w:t>
        <w:br/>
        <w:t>талы еді.</w:t>
        <w:br/>
        <w:t>Хан халқына бағыштап ұзақ сөйледі. Елдігіміздің жайын,</w:t>
        <w:br/>
        <w:t>қаптаған дұшпан, анталаған жау, ортасындағы Орда өмірін</w:t>
        <w:br/>
        <w:t>сөз етті. Не өлім, не өмір - екінің бірі, одан өзге таңдау жоқ</w:t>
        <w:br/>
        <w:t>екенін айтты. Шығыста орыс казактары, түстікте жоңғарлар,</w:t>
      </w:r>
    </w:p>
    <w:p>
      <w:r>
        <w:t>Бұхара, Хиуа, Мауереннахр хандықтары, түрікмендер мен</w:t>
        <w:br/>
        <w:t>Нәдір шахтың билеуіндегі қызылбастар, батыста қалмақтар</w:t>
        <w:br/>
        <w:t>мен орыс патшасы, терістікте башқұрттардың ортасын-</w:t>
        <w:br/>
        <w:t>да қазақ хандығының талауда қалып қойып отырғандығы,</w:t>
        <w:br/>
        <w:t>Жоңғар Алатауынан астасқан қалың қара бұлттың төніп келе</w:t>
        <w:br/>
        <w:t>жатқаны қауіптендірмей қоймады. Не елдігімізді найзаның</w:t>
        <w:br/>
        <w:t>жоңғарды есіне алды. Сыбан Рабданды алдына әкеп шоқитып</w:t>
        <w:br/>
        <w:t>отырғызып қойса дейді.</w:t>
        <w:br/>
        <w:t>Бопай жоңғарға ала шапқанды қаламайды.</w:t>
        <w:br/>
        <w:t>- Алдымен, қалмақтар мен башқұрттарды ескертсе ше? -</w:t>
        <w:br/>
        <w:t>дейді ол. Ондағы айтпағы жоңғарларды қорқытамыз деп</w:t>
        <w:br/>
        <w:t>өшіктіріп алмаймыз ба дегендік. Ол айын тіке айтпағанымен</w:t>
        <w:br/>
        <w:t>меңзей сөйлеген.</w:t>
        <w:br/>
        <w:t>Әбілхайыр сұп-сұр күйінде ештеме естімегендей, еш</w:t>
        <w:br/>
        <w:t>жанмен саудасы жоқтай міз бақпаған қалпы қалған. Бұл -</w:t>
        <w:br/>
        <w:t>айтқанымнан қайтпаймын дегені. Мұндайда оның нязарын</w:t>
        <w:br/>
        <w:t>аударамын деп әуре болмайсың. Бірден жоңғардан бастағаның</w:t>
        <w:br/>
        <w:t>қате болады дегенді Бопай тілінің үшына кеп тіреліп тұрса да</w:t>
        <w:br/>
        <w:t>айта алмады. Осы тұсқа кеп тірелгенде батырлар да, сұлтандар</w:t>
        <w:br/>
        <w:t>да үнсіз қалды. Мұндайда бұзып-жарып айтып тастайтын</w:t>
        <w:br/>
        <w:t>Бөкенбай бұл кеңеске қатыса алмаған. Ал,етек жақта отырған</w:t>
        <w:br/>
        <w:t>Бұлхайырәңгімеге түсінбеген. Оның балалығы жеңіп адеттегі</w:t>
        <w:br/>
        <w:t>барымта көріп отырған сыңайлы.</w:t>
        <w:br/>
        <w:t>- Қайда шап десеңіз сонда шабамыз. - деді ол.</w:t>
        <w:br/>
        <w:t>Әбілхайырдың сазарған қалпы:</w:t>
        <w:br/>
        <w:t>- Жоңғарды алдыма әкелмей қоймаймын, - дегені. Тек</w:t>
        <w:br/>
        <w:t>шығаресікте ғана Бопай Жәнібекке:</w:t>
        <w:br/>
        <w:t>- Жоңғар оңай жау емес. Ол бөрікпен ұрып алуға келмейді, -</w:t>
        <w:br/>
        <w:t>деп үлгерді.</w:t>
        <w:br/>
        <w:t>Бұл- әлі де ақылға салың дегені. Бірақ Жәнібек оған жа-</w:t>
        <w:br/>
        <w:t>уап қатпады.</w:t>
        <w:br/>
        <w:t>Келесі таңда Әбілхайыр батырлары мен сұлтандарын бас-</w:t>
        <w:br/>
        <w:t>тап Сырдарияны бетке алып жүріп кетті. Жолда сұлтандары</w:t>
        <w:br/>
        <w:t>өз билігіндегі ауылдардан жасақтарымен келіп қосылып</w:t>
        <w:br/>
        <w:t>жатты. Бұл сапарында ол Сыр мен Әмударияның орта ағысы</w:t>
        <w:br/>
        <w:t>тұсында бейғұт отырған жоңғар ауылдарын қан қақсатып</w:t>
        <w:br/>
        <w:t>шапты. Малдарын айдап алдына салып, мыңдаған адамда-</w:t>
        <w:br/>
        <w:t>рын тұтқынға алды. Әбілхайырдың осы жорығынан жоңғар</w:t>
        <w:br/>
        <w:t>вуылдары қатты күйзеліске ұшырады. Бұл Сыбан Рабданға</w:t>
        <w:br/>
        <w:t>қатты батқан. Бірақ ізінше қуғынға түсуге шамасы жетпеді.</w:t>
        <w:br/>
        <w:t>Өзді-оөзі қырқысып жатқан жоңғар тайпалары хандықты</w:t>
        <w:br/>
        <w:t>әлсіретіп тастаған. Жансыздары арқылы біліп отырған Әбіл-</w:t>
        <w:br/>
        <w:t>хайырдың есебі дәл шықты. Оның осы жолғы соққысы Сы-</w:t>
        <w:br/>
        <w:t>бан Рабданның жанына бататындай болған. Оларға енді есін</w:t>
        <w:br/>
        <w:t>жию үшін біраз уақыт керек балатын. Содан соң араға жыл</w:t>
        <w:br/>
        <w:t>жарымдай уақыт салғанда да жоңғарлар әлі қалпына келе</w:t>
        <w:br/>
        <w:t>ялмаған. Тісін басқан Әбілхайыр оларды тағы бір рет соғып</w:t>
        <w:br/>
        <w:t>тастауды ойлады. 1714 жылы оның жекелеген жасақтары</w:t>
      </w:r>
    </w:p>
    <w:p>
      <w:r>
        <w:t>1)</w:t>
        <w:br/>
        <w:t>арыс әскерін танымай қалып соғысқанына кешірім сұряды.</w:t>
        <w:br/>
        <w:t>Жатып жастық, тұрып төсек болып, аяғына жығылып, Хиуа</w:t>
        <w:br/>
        <w:t>ханы Шерғазының құрмет көрсетіп күтіп алмақ айын айтты.</w:t>
        <w:br/>
        <w:t>- Ұлы патша алдында әміршімізелін кінәлісанап, кешірім</w:t>
        <w:br/>
        <w:t>сұрауға әзір, - деді олар, - осы сөзімізге сеніңіз. Құдай ал-</w:t>
        <w:br/>
        <w:t>дында күнәһар пенделері - мына біздер қолдарымылға құран</w:t>
        <w:br/>
        <w:t>ұстап тұрып айтқан уаделеріміздің ақтығына ант-су ішеміз.</w:t>
        <w:br/>
        <w:t>Мұны елшілер қолына құрандарын ұстап тұрып Бекович-</w:t>
        <w:br/>
        <w:t>тің аяғының астына жығылып жатып қайталаумен болды.</w:t>
        <w:br/>
        <w:t>Бастапқыда Черкасский еліпілер сөзіне күмәндана тұрса дв</w:t>
        <w:br/>
        <w:t>құран ұстап, ант бергесін сеніп қалған еді.</w:t>
        <w:br/>
        <w:t>Орыс әскері басшысының түсі жылығанын көрген еліпілер</w:t>
        <w:br/>
        <w:t>енді уәдені үйіп-төгіп, өздері алдына түсіп, әскерді қалаға</w:t>
        <w:br/>
        <w:t>бастап әкелді. Оларды қол қусырып күтеді. Бековичтің өзін</w:t>
        <w:br/>
        <w:t>Шергазы хан сарайында күтті. Қойған талаптарын түгел</w:t>
        <w:br/>
        <w:t>арындауға уәде берді. Ресейғе бодан болуға әзір екенін де айт-</w:t>
        <w:br/>
        <w:t>ты. Индияға тіке жол ашып, бастап апаруға келісім берді.</w:t>
        <w:br/>
        <w:t>Әскерді бірнеше күн қонақ қылып құрмет көрсетпек болды.</w:t>
        <w:br/>
        <w:t>Қабылдау үстінде Шерғазы жанында Құл-Мұхаммед аталық</w:t>
        <w:br/>
        <w:t>пен найман Әмір Ауаз инақ бар еді. Хан Бековичке берген</w:t>
        <w:br/>
        <w:t>уәделерінің бәрін сал жанындағы екеуінің аузымен айттыр-</w:t>
        <w:br/>
        <w:t>ды.</w:t>
        <w:br/>
        <w:t>- Бір ғана өтініш болып түр, - деді Шерғазы Бековичке</w:t>
        <w:br/>
        <w:t>қарап, - 8500 солдатты бір уақытта тамақтау мүмкін болмай</w:t>
        <w:br/>
        <w:t>тұр. Егер сіз қарсы болмасаңыз оларды бірнеше топқа бөліп,</w:t>
        <w:br/>
        <w:t>әр топты өр жерге орналастыра тұрсақ.</w:t>
        <w:br/>
        <w:t>Ханның іші-бауырына кіріп жылы қабылдағанына сеніп</w:t>
        <w:br/>
        <w:t>қалған Бекович:</w:t>
        <w:br/>
        <w:t>- Болсын,- деді.</w:t>
        <w:br/>
        <w:t>Солдаттарын тпағын топтарға бөліп, әрқайсысын әр</w:t>
        <w:br/>
        <w:t>жаққа пытыратып орналастырды да олардың қаруларын жи-</w:t>
        <w:br/>
        <w:t>нап алды. Сол түні хан әскері экспедиция солдаттарын қырып</w:t>
        <w:br/>
        <w:t>салды. Қасында үш-төрт көмекшісімен Черкасскийдің өзіне</w:t>
        <w:br/>
        <w:t>Шерғазы бөлек арнайы қабылдау жасайтын болып бөліп алып</w:t>
        <w:br/>
        <w:t>кетті де, сол бойда олардың қолдарын байлап, көз алдарында</w:t>
        <w:br/>
        <w:t>Черкасскийдің басын Шерғазы ханның өзі қылышымен ша-</w:t>
        <w:br/>
        <w:t>уып түсірді.</w:t>
        <w:br/>
        <w:t>Бұл сәтсіздікті естіп, айы іске аспаған Петр әлі де ол ойы-</w:t>
        <w:br/>
        <w:t>нан бас тартпады, үмітін жоғалтпады.</w:t>
        <w:br/>
        <w:t>жхж</w:t>
        <w:br/>
        <w:t>Балтық теңізі жағалауы мемлекеттері үшін бір жарым</w:t>
        <w:br/>
        <w:t>ғасырға созылған күрес Ресейдің пайдасынн шешілді. Енді</w:t>
        <w:br/>
        <w:t>Ресей Еуропяның кез келген елімен тұрақты байланысқа</w:t>
        <w:br/>
        <w:t>шығвя алатын. Еуропа державаларының ішінде алдыңғы</w:t>
        <w:br/>
        <w:t>орындардың біріне шыққан Ресей қуатын одан әрі аттыру-</w:t>
        <w:br/>
        <w:t>ды көздеп, Индияға шығатын жол іздеп Орта Азияға назар</w:t>
      </w:r>
    </w:p>
    <w:p>
      <w:r>
        <w:t>аударып, көз тікті. Хиуя хандығын бодандыққа алып, Бұхар</w:t>
        <w:br/>
        <w:t>хандығымен достық қатынас орнату арқылы ол мақсатына</w:t>
        <w:br/>
        <w:t>жол ашпақ болды. Ол мақсаты қазақ жері арқылы ғана жүзеге</w:t>
        <w:br/>
        <w:t>асатын, қазақ хандықтарына соқпай өте алмайтын.</w:t>
        <w:br/>
        <w:t>ХҮІ ғасырдың аяғы мен ХҮП ғасырдың басы - Ресей-</w:t>
        <w:br/>
        <w:t>де мемлекеттік қазынаның ортайып қалған кезі еді. Ондай</w:t>
        <w:br/>
        <w:t>қазына қоры болмайынша - Ресейдің үлкен держава ретіндегі</w:t>
        <w:br/>
        <w:t>Еуропа-дағы жетекші орынын ұзақ ұстап тұруы мүмкін емес.</w:t>
        <w:br/>
        <w:t>Бұл жағдай орыс патшасы Бірініші Петрді толғандырмай</w:t>
        <w:br/>
        <w:t>қоймады. Мемлекеталтын менболатметалғасусап отыр. Мұны</w:t>
        <w:br/>
        <w:t>ойлаған Петр патша тағында отыра алмай бөлме ішін кезіп</w:t>
        <w:br/>
        <w:t>кете берді. Ол қалай армандаса да мол алтынның көзін таба</w:t>
        <w:br/>
        <w:t>алмай ұйқысы қашқан. Қазір алтын үшін соғысқа да, басқаға</w:t>
        <w:br/>
        <w:t>да баруға әзір еді. Солтүстік Балтық жағалауын және Батыс</w:t>
        <w:br/>
        <w:t>Еуропа мемлекеттері мен Ресей арасы қиян-кескі жағдайда.</w:t>
        <w:br/>
        <w:t>Оңтүстікте Түркия, Персиямен де жағдай бірқалыпты емес.</w:t>
        <w:br/>
        <w:t>Осындай шақта Бухгольц экспедициясы көп уақытын жолға</w:t>
        <w:br/>
        <w:t>дайындыққа жіберіп, 1714 жылдың тамыз айында ғана жолға</w:t>
        <w:br/>
        <w:t>шығып, қараша айында Тобылға жетті. Ал Жаркентке келесі</w:t>
        <w:br/>
        <w:t>1715жылдың шілдеайында ғана жолғашықты. Жәміш көліне</w:t>
        <w:br/>
        <w:t>үш мың солдатпен жеткен ал мұнда шағын қорған салып, сон-</w:t>
        <w:br/>
        <w:t>да қыстап, 1716 жылдың көктемінде баратын жерлеріне енді</w:t>
        <w:br/>
        <w:t>қозғалып экатқанында қорғанға он мың әскермен қалмақтар</w:t>
        <w:br/>
        <w:t>шабуыл жасап, орыс экспедициясының кетуін талап етті. Та-</w:t>
        <w:br/>
        <w:t>лап қабыл алынып, 1717 жылдың соңғы күндерінде Бухгольц</w:t>
        <w:br/>
        <w:t>алтын шығатын жерді тастап Табылға қайтып оралды. Осы-</w:t>
        <w:br/>
        <w:t>лайша Сібір алтынына қол -кетпеді.</w:t>
        <w:br/>
        <w:t>Ал, 1714 жылы Бекович-Черкасскийдің жасағы да</w:t>
        <w:br/>
        <w:t>жорыққа Астраханнан шыққан еді. Бірақ Гурьевке жетіп,</w:t>
        <w:br/>
        <w:t>одан әрі шал даладағы ұзақ жолға жүруге дайын болмай</w:t>
        <w:br/>
        <w:t>кері қайтқан экспедиция келер 1715 жылы Каспий теңізінің</w:t>
        <w:br/>
        <w:t>шығыс жағала-уымен жүріп Әмударияның кеуіп қалған ескі</w:t>
        <w:br/>
        <w:t>жылғасын тауып, одан әрі тірлік нышаны байқалмяған сары</w:t>
        <w:br/>
        <w:t>даламен жүре алмай Астраханға кері қайтты. 1716 жылдың</w:t>
        <w:br/>
        <w:t>жазында князь үшінші рет жолға шығып Каспий теңізінің</w:t>
        <w:br/>
        <w:t>қасы мен қабағына қарау. Әттең тағдырдың әйел қып жарат-</w:t>
        <w:br/>
        <w:t>қаны. Әйтпесе Әбілхайырға жатса жастық. түрса демеуші</w:t>
        <w:br/>
        <w:t>болып, жауға бірге шабар еді. Бірақ, тағдыры олай жаратпа-</w:t>
        <w:br/>
        <w:t>ған. Жау қорыққанына иіледі. Қаптаған жаудың ешқайсысы</w:t>
        <w:br/>
        <w:t>Әбілхайыр алдында иілмей түр. Оларды қайткенде иілтуге</w:t>
        <w:br/>
        <w:t>болады. Ешқайсысы келісім іздеп Әбілхайырдың алдына</w:t>
        <w:br/>
        <w:t>келмейді. Сонда оларға келісім керек емес пе. Әлде байлығы</w:t>
        <w:br/>
        <w:t>мен күші асып-тасығаннан солай істей ме? Әбілхайырдың</w:t>
        <w:br/>
        <w:t>білуінше жоңғардың да асып-тасып бара экаятқаны жоқ. Ру-</w:t>
        <w:br/>
        <w:t>ру қырқыс олардың да тамырын кеміріп жеп ятыр. Өздері</w:t>
        <w:br/>
        <w:t>Цин әулетіне бодан бола тұрып, қазаққа шабатыны қалай?</w:t>
        <w:br/>
        <w:t>Сонда ол кімге сеніп отыр. Олардың қауқарын Әбілхайыр</w:t>
        <w:br/>
        <w:t>біледі. Сөйте тұрып қазақтан келісім сұрамайды. Қақиланып</w:t>
        <w:br/>
        <w:t>қыр көрсетеді. Төңіректегі өзге жаулар да солай. Сөйте тұра</w:t>
        <w:br/>
        <w:t>келісім іздеп келгені жоқ. Мұның сырын түсіне алмай-ақ</w:t>
        <w:br/>
        <w:t>қойды. Жа Ресей күшіне сенеді делік. Ал, өзгелерінікі не?</w:t>
        <w:br/>
        <w:t>Мұндайда Бопай ақылшы бола алмайды. Үнсіз тыңдап</w:t>
        <w:br/>
        <w:t>қана атырады арасындя сиректеу сауал қойғаны болмаса.</w:t>
        <w:br/>
        <w:t>Батырлары мен сұлтандары Әбілхайырға жиі келіп ақылда-</w:t>
        <w:br/>
        <w:t>сады. Сондайда Бопай қонақтарына қымыз ұсына отырып,</w:t>
        <w:br/>
        <w:t>өңгімелерін тыңдап, қанығады. Сондағы ұққаны - анталяған</w:t>
      </w:r>
    </w:p>
    <w:p>
      <w:r>
        <w:t>жауларының қай-қайсысының да қазақ хандықтарына ісі</w:t>
        <w:br/>
        <w:t>түспейді екен. Ендеше, ісі түспеген келісім сұрай ма? Сөз ара-</w:t>
        <w:br/>
        <w:t>сында қыстырылып Бопай оларға сауал береді. Бұл ақиқатқа</w:t>
        <w:br/>
        <w:t>отырғандардың ешқайсысы баса-көктеп жауап таба алмайды.</w:t>
        <w:br/>
        <w:t>Қарсы айтар дауы да жоқ. Ендешпе, олардың ісін қалай түсіну-</w:t>
        <w:br/>
        <w:t>ге болады. - Жауды жанды жерінен ұстасаң неге ісі түспеске.</w:t>
        <w:br/>
        <w:t>Жанына батса неге келісім іздемейді. Бұл - Бопайдың ойы.</w:t>
        <w:br/>
        <w:t>Мұны жөн деп үққван Әбілхайыр да, өзге батырлар мен</w:t>
        <w:br/>
        <w:t>сұлтандар дажаудыңсондай жанына батар осал тұсын іздейді.</w:t>
        <w:br/>
        <w:t>Ақыры, Әбілхайыр жауға өзінен бұрын шабу керектігін</w:t>
        <w:br/>
        <w:t>түсінеді. Жерін, суын, жайылымын тартып алып, адамда-</w:t>
        <w:br/>
        <w:t>рын тұтқындап, құл, күң қып ұстап бермей қойса олардың</w:t>
        <w:br/>
        <w:t>ісі түспей ме. Сонда қарсыласын шауып алуға күші жетпеген</w:t>
        <w:br/>
        <w:t>жау алдыңа кеп өзі жығылмай ма? Сосын оған талабыңды қоя</w:t>
        <w:br/>
        <w:t>бер. Мұны Әбілхайыр да, батырлар да мақұлдайды.</w:t>
        <w:br/>
        <w:t>- Әйтсе де, артық кетпей он ойланып жасау керек, хан</w:t>
        <w:br/>
        <w:t>ием, - дейді Бопай Әбілхайырдың бірбеткей де алыпқашпа</w:t>
        <w:br/>
        <w:t>мінезін аз да болса баса сөйлеп.</w:t>
        <w:br/>
        <w:t>Бұған дейін талай рет көресінін жоңғардан көрген</w:t>
        <w:br/>
        <w:t>Әбілхайыр жұдырығын түйсе алдымен жоңғарларға түйеді.</w:t>
        <w:br/>
        <w:t>Найзасын да сол жоңғар үшін ұштайды. Қазір де алдымен</w:t>
        <w:br/>
        <w:t>І</w:t>
        <w:br/>
        <w:t>болатынын, қазақ деген атаудың біржола құрып кеткелі</w:t>
        <w:br/>
        <w:t>тұрғанын айтып, дабыл қаға сөйледі.</w:t>
        <w:br/>
        <w:t>- Мынау жөн сөз ғой.</w:t>
        <w:br/>
        <w:t>- Әйел де болса бәрінен асып түспеді ме.</w:t>
        <w:br/>
        <w:t>-Еркек кіндіктімін деп жүргендерің неге тым-тырыс</w:t>
        <w:br/>
        <w:t>қалдыңдар. Жауап беріңдер.</w:t>
        <w:br/>
        <w:t>- Еркекпін деп жүргендерді етегіне орап алды емес пе.</w:t>
        <w:br/>
        <w:t>Жиылған халық кеу-кеулеп көтеріп әкетті.</w:t>
        <w:br/>
        <w:t>Ойымды жеткізеалдымба деп қысылған Бопайдың қосбеті</w:t>
        <w:br/>
        <w:t>қызарып қан шапқан күйі көпішінесіңіп көрінбей кетті. Оның</w:t>
        <w:br/>
        <w:t>сөзіне риза болған халық оны қайсыбіреулердің көлгірлік көз</w:t>
        <w:br/>
        <w:t>сұғынан, көлденең сөз сұғынан арашалап, қанатының астына</w:t>
        <w:br/>
        <w:t>алып көрсетпей жіберді. Бүл жиынға Бопайдың әкесіСүйіндік</w:t>
        <w:br/>
        <w:t>те қатысып отырған. Әке көзінше айтақтап шауып бестік</w:t>
        <w:br/>
        <w:t>жасап алмадым ба деп те ойлады. Өткендегі Әбілхайыр екеуі</w:t>
        <w:br/>
        <w:t>отырып әңгімелескенде айтқандарының бірқатарын ұмытып</w:t>
        <w:br/>
        <w:t>та қалды. Есіне түскендерін де тап солай жеткізе алдым ба деп</w:t>
        <w:br/>
        <w:t>қысылды. Ұяттан өртенердей беті дуылдап кетті.</w:t>
        <w:br/>
        <w:t>Сүйіндікпен Бөкенбай арт жағыналасейледі. Екеуі келісіп</w:t>
        <w:br/>
        <w:t>қайғандай айтар ойлары да, сөздері де бір жерден шықты.</w:t>
        <w:br/>
        <w:t>Екеуі де күш біріктіру ұранын тастады. Халыққа жігер бере</w:t>
        <w:br/>
        <w:t>сөйледі. Енді Әбілхайыр қамшысын ортаға лақтырды. Бұл сөз</w:t>
        <w:br/>
        <w:t>сұрағаны. Және оны жай сұрап отырған жоқ, аржағын керне-</w:t>
        <w:br/>
        <w:t>ген ашуын баса алмай, айқайлап атып тұруға аз қилып, өзін-</w:t>
        <w:br/>
        <w:t>өзі басып, шамырқанған шақтағы қимыл-қарекеті асы болды.</w:t>
        <w:br/>
        <w:t>Ол қысқа сөйледі.</w:t>
      </w:r>
    </w:p>
    <w:p>
      <w:r>
        <w:t>- Елге өкпелесек те жерге өкпелер жөніміз жақ, ағайын.</w:t>
        <w:br/>
        <w:t>Ұланғайыр өз өрісімізді тастап қашқанда кім күтіп отыр сені.</w:t>
        <w:br/>
        <w:t>Өріс іздемей жоңғар ойнап жүр дейсің бе қазақ жерінде. Ел</w:t>
        <w:br/>
        <w:t>асып, жер асып қашып жүріп өлгенше, өз жерімізді қорғап</w:t>
        <w:br/>
        <w:t>қасқайып тұрып неге өлмейміз. Қуған құдайдан қайда барып</w:t>
        <w:br/>
        <w:t>құтылмақсың. Ендеше, тәуекелмен қарсы тұрамыз қасық</w:t>
        <w:br/>
        <w:t>қанымыз қалғанша.</w:t>
        <w:br/>
        <w:t>Әбілхайырдың өр сөзін қалт жібермей қадағалап отырған</w:t>
        <w:br/>
        <w:t>Бопай ол орнына отырғанда барып тынысын бір алды. Халық</w:t>
        <w:br/>
        <w:t>қозғалысып қалды. Кеңесте қорғанысты осы бүгіннен бастап</w:t>
        <w:br/>
        <w:t>қолға алу келісілді. Ол үшін хан сайлауы мен әскербасын сай-</w:t>
        <w:br/>
        <w:t>лау біраз талас-тартысқа түсіп, дауға ұласып кетердей сазы</w:t>
        <w:br/>
        <w:t>байқалды. Хан сайлау қазақта қашан дау-дамайсызөткен. Бұл</w:t>
        <w:br/>
        <w:t>жолы да солай болды. Ру-ру, тайпа-тайпаға бөлінген айтыс,</w:t>
        <w:br/>
        <w:t>талас біралға созылды. Кіші жүзден әлімұлы, байұлы, жетіру,</w:t>
        <w:br/>
        <w:t>өрта жүзден қыпшақтар мен наймандар Тәукенің орнына</w:t>
        <w:br/>
        <w:t>іле қарақалпақ жасақтары солтүстік-батыстағы, сондай-ақ</w:t>
        <w:br/>
        <w:t>шығыс шекараға таяу қазақ мекендеріне шабуыл жасап,</w:t>
        <w:br/>
        <w:t>тұтқындарын Хиуа базарына құлдыққа сатты. Әбілхайыр</w:t>
        <w:br/>
        <w:t>жасақтары Орал мен төменгі Понольжеде шекарада отырған</w:t>
        <w:br/>
        <w:t>орыс селоларына шапты. Бұған да жауап алмаған Әбілхайыр</w:t>
        <w:br/>
        <w:t>орыстарды да алдыня келтіріп, келісім-бітімгершілікке</w:t>
        <w:br/>
        <w:t>отырғызуға мажбүрлеу ойынан танбай, 1717 жылы қыста он</w:t>
        <w:br/>
        <w:t>мың әскермен Новошешминек қыстағын басып алды. Келер</w:t>
        <w:br/>
        <w:t>жылы Яйцқк қаласын қоршап, Самарадан бөліп тастап, бір ай</w:t>
        <w:br/>
        <w:t>қоршауда ұстады. Ал, 1719 жылы жиырма мыңдық әскермен</w:t>
        <w:br/>
        <w:t>қаланы екінші рет қоршады. Әр қоршау, шапқыншылық сай-</w:t>
        <w:br/>
        <w:t>ын талай мыңдаған адам тұтқындалып, қалалар өртеліп, то-</w:t>
        <w:br/>
        <w:t>налып, байлықтары олжаға түсті. Ресейдің Астрахань, Қазан,</w:t>
        <w:br/>
        <w:t>Сібір губерниялары бөрлігіп жатты. Орыс елшілерінен, губер-</w:t>
        <w:br/>
        <w:t>наторларынан үнемі түсіп жатқан хабарлардан орыс патшасы</w:t>
        <w:br/>
        <w:t>да шошынып, үрікті. Патша чиновниктерінің іс қағазында</w:t>
        <w:br/>
        <w:t>Әбілхайырдың есімі жол бермейтін. Бұл кезде Әбілхайыр</w:t>
        <w:br/>
        <w:t>жасақтары кей тұстарда Ресейдің ішкі аймақтарына да ендеп</w:t>
        <w:br/>
        <w:t>кіріп кетіп жатты. Өз кезегінде қайсыбір тұстарда Ресей мен</w:t>
        <w:br/>
        <w:t>оның бодандары қалмақтар мен башқұрттар тізе қосып жа-</w:t>
        <w:br/>
        <w:t>уап соққылар да беріп жатқанымен олар қорқып та қалған.</w:t>
        <w:br/>
        <w:t>Сондықтан да Патша үкіметі ел ішіне жазалау отрядтарын</w:t>
        <w:br/>
        <w:t>шығарғанымен Ресейдің Повольже, Сібір шекара үкіметтері</w:t>
        <w:br/>
        <w:t>дала билеушілерімен саяси байланыстар жүргізуге мәжбүр</w:t>
        <w:br/>
        <w:t>болды.</w:t>
        <w:br/>
        <w:t>Орыс үкіметінің бірден қазақ хандарының аяғына кеп</w:t>
        <w:br/>
        <w:t>жығыла кетпейтіні түсінікті еді. Ар жағында қазақтармен</w:t>
        <w:br/>
        <w:t>тыныш өмірді қалап отырса да бер жағынан сыр бермей</w:t>
        <w:br/>
        <w:t>шалқаятыны белгілі. Солай болуға тиіс те. Қазақ хандығын</w:t>
        <w:br/>
        <w:t>қайырып, не сағып бас көтертпей тастауға орыс патшасының</w:t>
        <w:br/>
        <w:t>күші жеткенімен, олай жасауға болмайтын жағдайлар да бар</w:t>
        <w:br/>
        <w:t>еді. Орыс патшасына Орта Азия хандықтарымен бейбіт бай-</w:t>
        <w:br/>
        <w:t>ланыс жасау керек болды. Ол мүдделілік - орыс патшасының</w:t>
        <w:br/>
        <w:t>Индияалтынына ұмтылуынан болатын. Ол үшін оған жол ашу</w:t>
        <w:br/>
        <w:t>қажет болды. Ал, ондай су жолы да, құрылық жолы да Орта</w:t>
        <w:br/>
        <w:t>Азия арқылы, оның ішінде қазақ жері арқылы ғана өтетін.</w:t>
        <w:br/>
        <w:t>Егер арыс патпясы қазақ хандығына шабуылдап, оны басып</w:t>
        <w:br/>
        <w:t>алу саясатын жүргізетін болса, онда Ресей шығысқа ешқашан</w:t>
        <w:br/>
        <w:t>жол аша алмай, Индия алтыны оларға арман болып қалар еді.</w:t>
        <w:br/>
        <w:t>Мұны жақсы түсінген Бірінші Петр Орта Азиядағы маңызды</w:t>
        <w:br/>
        <w:t>буын - қазақ хандығымен басқаша саясат ұстануына мәжбүр</w:t>
      </w:r>
    </w:p>
    <w:p>
      <w:r>
        <w:t>балған.</w:t>
        <w:br/>
        <w:t>20</w:t>
        <w:br/>
        <w:t>Әбілхайырды хан сайлауды жақтады. Өзгелері Таукені ханды-</w:t>
        <w:br/>
        <w:t>ғын өзінде қалдырып, Бөкенбайды әскербасылығына ұсынды.</w:t>
        <w:br/>
        <w:t>Бұл жиында халық көпшілігі қолдап кетіп Әбілхайыр сұлтан</w:t>
        <w:br/>
        <w:t>хан сайланды. Ал Табын Бөкенбай Қараұлы бас сардарлыққа</w:t>
        <w:br/>
        <w:t>сайланды. Жиын шешімі «Алаш» туын Бөкенбай, «Арқар»</w:t>
        <w:br/>
        <w:t>ұранды туын Әбілхайыр көтеріп шығатын болды.</w:t>
        <w:br/>
        <w:t>Бопай Қарақұмдағы халық кеңесінен көп жайтты ұғып</w:t>
        <w:br/>
        <w:t>қайтты. Әбілхайырға артылған ауыр салмақ Бопайдың өз</w:t>
        <w:br/>
        <w:t>иініне артылғандай. Оны көтере алар қайрат табылар ма екен</w:t>
        <w:br/>
        <w:t>бойынан. Көтере алмай күлкіге қалмас па халық алдында. Ол</w:t>
        <w:br/>
        <w:t>осы ауыртпалықты өзі сұранып алмяды ма? Қолының күші</w:t>
        <w:br/>
        <w:t>келмес шоқпарды беліне қыстырып несі бар еді. Мұнысы жөн</w:t>
        <w:br/>
        <w:t>болды ма, жөнсіз болды ма? Бопай осындай екіұдай ой үстінде</w:t>
        <w:br/>
        <w:t>оралды.</w:t>
        <w:br/>
        <w:t>жхЖ</w:t>
        <w:br/>
        <w:t>Қарақұм жиынынан кейін қазақ хандығының етек-жеңі</w:t>
        <w:br/>
        <w:t>түріліп, ширатыла түсті. Бірақ, Қарақұмда сайланғанымен</w:t>
        <w:br/>
        <w:t>Әбілхайыр әлі хан тағына отырған жоқ еді. Және ол хан бо-</w:t>
        <w:br/>
        <w:t>лып елтізгінін қалына алып кетугедайын емес-ті. Жетім өсіп,</w:t>
        <w:br/>
        <w:t>үйленгеніне енді ғана жыл толған Әбілхайыр хан тұқымы</w:t>
        <w:br/>
        <w:t>дегенді естігені ғана болмаса, оның не екенін, сұлтандықтың</w:t>
        <w:br/>
        <w:t>міндеттерін түсіне де бермейтін. Енді-енді ғана елге кірігіп</w:t>
        <w:br/>
        <w:t>келе жатқан. Кешегі Қарақұмда халық оны жақтап сөйле-</w:t>
        <w:br/>
        <w:t>гендерінде де хандық қызметтің қандай екенін жете білген</w:t>
        <w:br/>
        <w:t>жоқ-ты. Әдетте білетіні - хандыққа төре тұқымдары болып</w:t>
        <w:br/>
        <w:t>дауысқа түсетін. Кім көпшілік дауыс алса соны хан сайлан-</w:t>
        <w:br/>
        <w:t>ды қылатын. Ал кешегі Қарақұмда ол реттің бірде-бірі болған</w:t>
        <w:br/>
        <w:t>жоқ емес пе. Әркім тұрған жерінде Әбілхайыр хан болсын деп</w:t>
        <w:br/>
        <w:t>айқай салғаны болмаса, дауыс берген ешқайсысы болған емес.</w:t>
        <w:br/>
        <w:t>Хандық деген әркім жақтастарын жинап алып барып тартып</w:t>
        <w:br/>
        <w:t>алып ие болып кете беретін дүние болмасқа керек. Халық</w:t>
        <w:br/>
        <w:t>кеңесінен кейін ешқайсысы барып Тәукеге тағынды босат</w:t>
        <w:br/>
        <w:t>деген емес, Әбілхайырға да кел отыр деп айтқан емес. Бұл кеңес -</w:t>
        <w:br/>
        <w:t>хан сайлауға арналмаған да. Ендеше, Әбілхайыр қалай хан</w:t>
        <w:br/>
        <w:t>болмақ.</w:t>
        <w:br/>
        <w:t>Таққа отыруға шақырған күндеде Әбілхайырелді, халық-</w:t>
        <w:br/>
        <w:t>ты қалай басқару керектігін білмес еді. Ендеше ол әзір таққа</w:t>
        <w:br/>
        <w:t>шақырса да бармас еді. Және оны ешкім шақырған да жоқ.</w:t>
        <w:br/>
        <w:t>Оған Әбілхайыр қуанбаса ренжіген жоқ. Және оны ойлауға</w:t>
        <w:br/>
        <w:t>мұршасы да болмаған. Кеңестен кейін ел ішінде сапырылыс</w:t>
        <w:br/>
        <w:t>басталды. Ол қол жинап, ел қауіпсіздігіне кірісті. Ауылдарды</w:t>
        <w:br/>
        <w:t>жағалауынан Қызылсудан қамал салды. Бірақ, жұқпалы</w:t>
        <w:br/>
        <w:t>ауру тарап, шөл далада қалып, жасақ тағы да кері қайтты.</w:t>
        <w:br/>
        <w:t>Мұны естіген патша қатты қаһарланып, қайтсең де Хиуаға</w:t>
        <w:br/>
        <w:t>жет дегеп әмір берді. 1717 жылдың көктемінде 8500 адамдық</w:t>
        <w:br/>
        <w:t>әскерімен тағы жолға шыққан Бекович-Черкасский асқан</w:t>
        <w:br/>
        <w:t>қиындықпен шөл далада алыс жолғн шыдис бермей көліктері</w:t>
      </w:r>
    </w:p>
    <w:p>
      <w:r>
        <w:t>жолда қалып, жасағы жаяу-жалпылап отырып, жартысы</w:t>
        <w:br/>
        <w:t>жолда қалып, Арал теңізін бетке алып жүре берді. Өйткені,</w:t>
        <w:br/>
        <w:t>патшаның соңғы пәрменінен кейін енді кері қайтуға бол-</w:t>
        <w:br/>
        <w:t>майтын. Олар сүйретіліп келіп Қара ағаш жықпылына зорға</w:t>
        <w:br/>
        <w:t>ілігіп, осында шатырларын тікті. Бұл арадан Хиуада алтын,</w:t>
        <w:br/>
        <w:t>күміс шығатын Шайх-Жалил-Гяғ тауы да қашық емес еді.</w:t>
        <w:br/>
        <w:t>Бірақ, аны орыс экспедициясы білмейтін. Егер біле қалғанда</w:t>
        <w:br/>
        <w:t>Хорезмді жауламақ ниеті де жоқ емес-ті. Соңғы аялдамада</w:t>
        <w:br/>
        <w:t>тынығып ялып қалағабірден кірмек болған. Жолсоқты балып,</w:t>
        <w:br/>
        <w:t>ұзақ жолдан болдырған солдаттар шатыр ішіне жата қалысып</w:t>
        <w:br/>
        <w:t>ас ішуге де әлдері келмей ұйқыға кеткен. Черкасскийдің өзі</w:t>
        <w:br/>
        <w:t>түннің бір уақытына дейін ертеңгі қимыл-қарекетті ойлап,</w:t>
        <w:br/>
        <w:t>мұнан былайғы жүрістің картасын сызып, Хиуаға кірер</w:t>
        <w:br/>
        <w:t>жолға барлау жасап, кеш қисайған. Біразға дейін ұйықтай ал-</w:t>
        <w:br/>
        <w:t>май, түнгі күзеттерін тексеріп, әскердің қаруларын жайғап,</w:t>
        <w:br/>
        <w:t>алақызып, дөңбекшіп жатып, ұйқыға кеткенін білмей</w:t>
        <w:br/>
        <w:t>қалған. Келер таңда оларды мезгілсіз дабыл оятты. Оқыс</w:t>
        <w:br/>
        <w:t>басын көтеріп алғанда, тарс-тұрс атыс ол жатқан шатырға</w:t>
        <w:br/>
        <w:t>жақындап қалған. Атып тұрып тысқа жүгіре шықты. Таң</w:t>
        <w:br/>
        <w:t>базарып қапты. Бас-аяғы әудем жерді алып жатқан лагерь</w:t>
        <w:br/>
        <w:t>аймағына әлдеқайдан атты жасақтар өңмеңдеп келіп қалған.</w:t>
        <w:br/>
        <w:t>Лагердің іпет жағындағы тиаятырлар маңындаайқас жүріп жа-</w:t>
        <w:br/>
        <w:t>тыр. Таң қараңғысында ат қойған жасақтың алды шатырлар</w:t>
        <w:br/>
        <w:t>қалашығына араласып, арты кейініректе құйғытып келеді.</w:t>
        <w:br/>
        <w:t>Атыс барған сайын қызып, лагерь маңы көк түтінге көміліп</w:t>
        <w:br/>
        <w:t>қапты. Александр жағдайды айттырмай түсінген. Мұның</w:t>
        <w:br/>
        <w:t>Хиуа хандығының әскері екендігін білді. Орыс әскерін кеше</w:t>
        <w:br/>
        <w:t>кешкілік асы араға келіп тоқтағанын байқаған олар түнде</w:t>
        <w:br/>
        <w:t>тасын тиіспек болған. Күзеттің сақтығымен дабыл қағып,</w:t>
        <w:br/>
        <w:t>экспедиция жауынгерлері құдай ондап қорғанысқа көшіп</w:t>
        <w:br/>
        <w:t>үлгерген.</w:t>
        <w:br/>
        <w:t>Теа есін жиған жауынгерлер қарсыласып жатыр.</w:t>
        <w:br/>
        <w:t>- Атыңдар, - деп дауыстады Александр.</w:t>
        <w:br/>
        <w:t>Өзі де көздеп жүгіріп жүріп ата берді.</w:t>
        <w:br/>
        <w:t>Лагерь қалашығында түтін тұманы қоюланя түскен. Таң</w:t>
        <w:br/>
        <w:t>сазы дендеп, төңірекке жарық орнаған шақта атыс өршелене</w:t>
        <w:br/>
        <w:t>І</w:t>
        <w:br/>
        <w:t>кауіпсіз тұсқа көшіріп, күзет қойып, жау жолдарына бекініс</w:t>
        <w:br/>
        <w:t>белгілеп, күтіп алар шайқас алаңдарын таңдады. Мұның</w:t>
        <w:br/>
        <w:t>бәрінде Бөкенбай екеуі бірге болды, бірге жүрді.</w:t>
        <w:br/>
        <w:t>Қазақ хандығының Қарақұм жиыны - қалмақ шапқын-</w:t>
        <w:br/>
        <w:t>шылығын тездетті. Олар кенес өтіп жатқан кезінде шабуыл-</w:t>
        <w:br/>
        <w:t>дамақ болған. Жансыздары арқылы біліп қалған қазақтар</w:t>
        <w:br/>
        <w:t>оның алдын алып үлгерген. Бес мың қолмен шабуылдаған</w:t>
        <w:br/>
        <w:t>қалмаққолын Қарақұмға жетпейтүстігі тау-тау құм,теріскейі</w:t>
        <w:br/>
        <w:t>Мұңалжар тауларының сілемдері көсіліп жатқан аралықтағы</w:t>
        <w:br/>
        <w:t>кең жазықтықта күтіп алды. Қазақ қолы екі жарылып, бірі</w:t>
        <w:br/>
        <w:t>тау сілемдеріне бой жасырса, екінші бөлегі қарсы йеттегі құм</w:t>
        <w:br/>
        <w:t>тауларының арасына сіңіп кеткен. Қарақұмға қарай өтетін</w:t>
        <w:br/>
        <w:t>жазықтықта қалмақ қолына күтпеген жерден тап беріп, қос</w:t>
        <w:br/>
        <w:t>бүйірден қысып тастағанда оқыс оқтың ортасында қалған</w:t>
        <w:br/>
        <w:t>жау алғашқы айқастың өзінде-ақ жарты қолынан айрылып</w:t>
        <w:br/>
        <w:t>кері шегінген. Осы сәтті пайдаланып қазақ жасақтары екі</w:t>
        <w:br/>
        <w:t>жақтан ортаға алып, ес жидырмай отырып, қалмақтарды</w:t>
      </w:r>
    </w:p>
    <w:p>
      <w:r>
        <w:t>Жем өзенінен Жайыққа дейін, қалмақтардың екінші бөлегін</w:t>
        <w:br/>
        <w:t>Қарақұмнан өткізіп, Сарысу өзенінен ары қуып тастаған.</w:t>
        <w:br/>
        <w:t>Қазақтарға құдай қарасқанда қалмақтар мұның ал-</w:t>
        <w:br/>
        <w:t>дында башқұрттармен, ал башқұрттар қарақалпақтармен</w:t>
        <w:br/>
        <w:t>қазақтарға қарсы бір уақытта шабуылдамақ болған да,</w:t>
        <w:br/>
        <w:t>бірақ, одақтастарын күтпей оларды келіп үлгереді деп есеп-</w:t>
        <w:br/>
        <w:t>тесе керек шабуылға ерте шығып кеткен қалмақ қолы</w:t>
        <w:br/>
        <w:t>жеңіліске ұшырап, кері қуылды да сол кезде башқұрттар мен</w:t>
        <w:br/>
        <w:t>қарақалпақтар өзара келіспей үздік-создық шабуыл жаса-</w:t>
        <w:br/>
        <w:t>ды. Бұл - қазақ қолының қашқан қалмақтарды қуып жетіп</w:t>
        <w:br/>
        <w:t>біржола талқандап тастауына мүмкіндік бермей, Жайықтан</w:t>
        <w:br/>
        <w:t>өткізіп тастап, жедел кері қайтып олардың әрқайсысын жеке-</w:t>
        <w:br/>
        <w:t>жеке соғып тастады.</w:t>
        <w:br/>
        <w:t>Қарақұм кеңесі қазақтарды жеңіске жеткізіп, хандықты</w:t>
        <w:br/>
        <w:t>күшейтті. Бірақ бұл - жеңістің бастамасы ғана болды. Үлкен</w:t>
        <w:br/>
        <w:t>жау - тасада бұғып жатқан арыстан жоңғар хандығымен</w:t>
        <w:br/>
        <w:t>айқас алдағы күннің еншісіне қалды. Бұл кезде Сібір казак-</w:t>
        <w:br/>
        <w:t>орыстары әзірге тыныш жатқан.</w:t>
        <w:br/>
        <w:t>-.Қарақұмнаноралғанда Бопайдыңаяғызуырлығыбілініп</w:t>
        <w:br/>
        <w:t>те қалған. Оның отырып-тұруы қиындап, қиналысы көбейе</w:t>
        <w:br/>
        <w:t>берген. Жанында Әбілхайырдың болғанын жақсы көргенімен</w:t>
        <w:br/>
        <w:t>ылу жолында қуғын-сүргінмен жүріп Бопайдың ол қалауына</w:t>
        <w:br/>
        <w:t>жағдай мұрша бермеген. Әбілхайыр қалмақтарды Жайықтан</w:t>
        <w:br/>
        <w:t>асырып тастап қайтқанда Бопай өткен түнде ғана босанған.</w:t>
        <w:br/>
        <w:t>МұүнанкейіндеӘбілхайырбашқұрттармен, қарақалпақтармен</w:t>
        <w:br/>
        <w:t>Бопай төңірегі ғана. Осы жайды Әбілхайыр ескере бермейді.</w:t>
        <w:br/>
        <w:t>Бірде Бопай мұны есіне салған.</w:t>
        <w:br/>
        <w:t>- Хан ием, айналаңа абай болсаңшы, - деген ол, - сен үшін</w:t>
        <w:br/>
        <w:t>жан пидяға баратын кімің бар. Далақтап шаба бермей, алды-</w:t>
        <w:br/>
        <w:t>мен төңірегіңді түгендеп ал.</w:t>
        <w:br/>
        <w:t>Бопай сөзінің жаны бар екенін Әбілхайыр ұқты. Ақи-</w:t>
        <w:br/>
        <w:t>қатында да ойлап қараса батырлар ішінде ақсүйектен шық-</w:t>
        <w:br/>
        <w:t>қандары жоқ екен. Есет - әлім, Бөкенбай - табын, Жәнібек</w:t>
        <w:br/>
        <w:t>Орта жұз, өзгелері түгел Кіші жұз батырлары. Белгісіз</w:t>
        <w:br/>
        <w:t>әулеттен шыққан Әбілхайырды Орта жүз түгел мойындай</w:t>
        <w:br/>
        <w:t>қойған жоқ. Ал, Ұлы жүз - өз алдына бөлек хандық.</w:t>
        <w:br/>
        <w:t>- Ендеше, хан ием, қай жорығында да осы Кіші жүз ба-</w:t>
        <w:br/>
        <w:t>тырларына сүйенесің, - деген Бопай.</w:t>
        <w:br/>
        <w:t>Оны Әбілхайыр өзі де білетін. Сондықтан да осы ықпалды</w:t>
        <w:br/>
        <w:t>батырларды төңірегінде ұстады. Арқасында тұрған қара ор-</w:t>
        <w:br/>
        <w:t>ман елі жоқ, өзі пытырап жүрген Кіші жүздің бір бөлегіне</w:t>
        <w:br/>
        <w:t>ғана билігі бар Әбілхайырдың төңірегінде анталаған жауға</w:t>
        <w:br/>
        <w:t>кезек-келек шапқаны жандәрменнің күні болатын. Бұл күйде</w:t>
        <w:br/>
        <w:t>тағдырын мойнына артқан азғана елді қалай қорғап қала</w:t>
        <w:br/>
        <w:t>алмақ. Соңғы күндері оның мазасын кетіріп, ұйқысын бұзып</w:t>
        <w:br/>
        <w:t>жүрген күрсінісі осы еді. Ел тізгінінің осындай кезде қолына</w:t>
        <w:br/>
        <w:t>тигеніне де өкінеді. Оның өзі де түгел билік емес, жарты</w:t>
        <w:br/>
        <w:t>билік. Кіші жүз бұйдасын мойнына түріп бөлек шыға алған</w:t>
        <w:br/>
        <w:t>жоқ. Ұлы жүз бен Орта жүздің тоқымын сілкіп қана келе</w:t>
        <w:br/>
        <w:t>жатқан жайы бар. Әбілхайыр хан атанғанымен қазақтың аға</w:t>
        <w:br/>
        <w:t>ханы - Қайыпқа алі төуелді. Бірақ Кіші жүздің жауларынан</w:t>
        <w:br/>
        <w:t>мына көріп отырған құқайы олардың жанына батпайтындай.</w:t>
      </w:r>
    </w:p>
    <w:p>
      <w:r>
        <w:t>Қалмақтың құқайын көретін алдымен Кіші жүз. Еділ казак-</w:t>
        <w:br/>
        <w:t>тары мен башқұрттар да алдымен Кіші жүзді түртіп көреді.</w:t>
        <w:br/>
        <w:t>Оңтүстігінде қарақалпақтар мен түрікмендер де жер, суға та-</w:t>
        <w:br/>
        <w:t>ласса алдымен Кіші жүзбен таласады. Найза ұшы алдымен</w:t>
        <w:br/>
        <w:t>кімге тисе сол қозғалады емес пе. Әмудария мен Сырдария-</w:t>
        <w:br/>
        <w:t>ның етегін ала жоңғарлардың жолында отырғандар да Кіші</w:t>
        <w:br/>
        <w:t>жүз. Сонда желдің өтінде, жаудың бетінде кім отырса найза</w:t>
        <w:br/>
        <w:t>ұшы алдымен соған тимей ме? Мұның бәрі Әбілхайырдың жа-</w:t>
        <w:br/>
        <w:t>нына батяды. Ал, оның бәрін қорғауға келгенде Әбілхайыр-</w:t>
        <w:br/>
        <w:t>дың қолы қысқарып қала береді. Жау бетін қайырып тастауға</w:t>
        <w:br/>
        <w:t>қауқары шатпайды, күші келмейді де тілін тістеп ширығумен</w:t>
        <w:br/>
        <w:t>болады.</w:t>
        <w:br/>
        <w:t>Әбілхайырдың жайын Бопай ғана түсінеді. Қалынан кел-</w:t>
        <w:br/>
        <w:t>ес - оның жаныння жалау болғысы келеді. Бірақ от басында</w:t>
        <w:br/>
        <w:t>отырған әйелдің қолынан не келуші еді. Бар білгені - ерінің</w:t>
        <w:br/>
        <w:t>26</w:t>
        <w:br/>
        <w:t>шетте отырған ойрат ұлыстарына шабуыл жасады. Бұл- Сы-</w:t>
        <w:br/>
        <w:t>бан Рабданды одан әрі өшіктірген. Ол армиясын жаңа жа-</w:t>
        <w:br/>
        <w:t>уап жорыққа дайындап үлгермесе де, асығыс жасақтарын</w:t>
        <w:br/>
        <w:t>шығара бастады. Олар Тян-шань тауларының Орта Азияға</w:t>
        <w:br/>
        <w:t>қарай құлайтын жықпылдарына кеп орналасып, кез-келген</w:t>
        <w:br/>
        <w:t>сәтте шабуылға шығуға әзір тұрды. Бопай бұл соғысты қала-</w:t>
        <w:br/>
        <w:t>маса да Әбілхайырға қаупін айта алмяған. Алған бетінен қайт-</w:t>
        <w:br/>
        <w:t>пайтын Әбілхайыр жоңғарлардың жауап соққы бере алмай</w:t>
        <w:br/>
        <w:t>кідірістеп қалғанын әлсіздікке санаған. Ал, оның ақиқаты</w:t>
        <w:br/>
        <w:t>Сыбан Рабдан ойрат-Қытай шекарасындағы дау-жанжалға</w:t>
        <w:br/>
        <w:t>байланысты болатын. Ол алдымен Қытайдың көңілін тауып,</w:t>
        <w:br/>
        <w:t>сосын Әбілхайырға бет бұрмақ еді. Бірақ, Қытайдың көңілін</w:t>
        <w:br/>
        <w:t>таба алмай жіпсіз байланып отырған. 1716 жылы Ойрат-</w:t>
        <w:br/>
        <w:t>Қытай шекарасында аздаған уақыт тыныштық орнады. Сы-</w:t>
        <w:br/>
        <w:t>бан Рабданның да күткені осы еді. Ол енді қазақ хандығына</w:t>
        <w:br/>
        <w:t>жедел әскер аттандырды. Кескілескен шайқас бірнеше күнге</w:t>
        <w:br/>
        <w:t>созылып, қазақ қолы көп шығынға ұшырады. Осы жолы</w:t>
        <w:br/>
        <w:t>есе жіберіп алған қазақ жасақтары іле есе қайыруды ой-</w:t>
        <w:br/>
        <w:t>лап Іле өзені маңында көшіп-қонып жүрген ойраттарға, ал</w:t>
        <w:br/>
        <w:t>күзде Қайып хан мен Әбілхайыр бірігіп, Аягөз өзені бойын-</w:t>
        <w:br/>
        <w:t>да қоныстанып қалған жоңғарларға шабуыл жасады. Бірақ</w:t>
        <w:br/>
        <w:t>бұл тивбуыл да сәтсіз аяқталып, көп шығынға ұшыраған</w:t>
        <w:br/>
        <w:t>Әбілхайыр жасақтары шегінуге мәжбүр балды. Сыбан Раб-</w:t>
        <w:br/>
        <w:t>дан тізе бүкпеді, келісім де сұрамады. Әбілхайыр да бастапқы</w:t>
        <w:br/>
        <w:t>ойынан әлі бас тартпады. Мұнан кейін үш жыл бойы қазақ-</w:t>
        <w:br/>
        <w:t>жоңғар шекарасында тағы да күтпеген тыныштық орнады.</w:t>
        <w:br/>
        <w:t>Бұл кезде жоңғарлар оңтүстік-шығысында Қытаймен алы-</w:t>
        <w:br/>
        <w:t>сып кеткен де, бар күшін сонда аударған. Бұл жоңғардың</w:t>
        <w:br/>
        <w:t>әлсірегенін білдіретін. Осы сөтті пайдаланып қалу керек еді.</w:t>
        <w:br/>
        <w:t>Бұл кезде Арал мен Қарақұм аралығын мекендеген Әбілхайыр</w:t>
        <w:br/>
        <w:t>ауылы алмакезек шабуылдан көз ашпай күнде жол қарап, иек</w:t>
        <w:br/>
        <w:t>артып отырған. Әбілхайыр тағы бар сәтті пайдаланып, Жетісу</w:t>
        <w:br/>
        <w:t>бойындағы көшіп жүрген ойраттарға шабуыл жасап, үш мың</w:t>
        <w:br/>
        <w:t>адамын тұтқындап, жоңғарлар жұртында мал қалдырмай ай-</w:t>
        <w:br/>
        <w:t>дап кетті.</w:t>
        <w:br/>
        <w:t>1715 жылы Әбілхайырдың өзі бастаған қазақ қолы</w:t>
        <w:br/>
        <w:t>Қазан губерниясы аймағында Черемшан өзені бойындағы</w:t>
        <w:br/>
        <w:t>башқұрт тайпаларына шабуыл жасап, ойсырата ұрып таста-</w:t>
        <w:br/>
        <w:t>ды. Башқұрттар көрші қазақ ауылдарына шабуыл жасай-</w:t>
        <w:br/>
        <w:t>тындай болса, Әбілхайыр қолы Уфаға кіріп кетпек. Мұны</w:t>
      </w:r>
    </w:p>
    <w:p>
      <w:r>
        <w:t>сезген башқұрт жағы жедел келісімге шықты. Арадағы дау</w:t>
        <w:br/>
        <w:t>жедел реттеліп, тұтқындар алмасылды. Осы оқиғвдан кейін</w:t>
        <w:br/>
        <w:t>ау.</w:t>
        <w:br/>
        <w:t>Орыс патшасы Индия алтынынан өлі де күдер үзген</w:t>
        <w:br/>
        <w:t>жоқ еді. Оның көз алдында жарқ-жұрқ күнге шағылысқан</w:t>
        <w:br/>
        <w:t>алтынның көз қарықтырар жарқылы кетпей тұрып алды.</w:t>
        <w:br/>
        <w:t>Қазір сол Бухольц пен Черкасскийді көрер болса, оған</w:t>
        <w:br/>
        <w:t>не істейтінін, қандай жаза қолданатынын бір құдайым</w:t>
        <w:br/>
        <w:t>білсін. Әйтеуір, түтіп жердей тістерін шықырлатты. Үлкен</w:t>
        <w:br/>
        <w:t>алақандай көздері дөңес маңдайына шығып кеткендей. Ол</w:t>
        <w:br/>
        <w:t>үшін құрбандыққа шалынған бүкіл экспедицияның үш, бес</w:t>
        <w:br/>
        <w:t>мың адамнан тұрған әскерінің, оның ішінде кабардин князі</w:t>
        <w:br/>
        <w:t>Бекович-Черкасскийдің де құны көк тиын еді. Оған керегі ал-</w:t>
        <w:br/>
        <w:t>тын... алтын... тағы да алтын...</w:t>
        <w:br/>
        <w:t>1715 жылы Петр Индияға жолды Персия арқылы іздеуді</w:t>
        <w:br/>
        <w:t>көздеп, 28 жасар подполковник Артем Петрович Волынский-</w:t>
        <w:br/>
        <w:t>дің басқаруымен өкілетті елшілік жіберді. Оның міндеті -</w:t>
        <w:br/>
        <w:t>Персия шахын орыс елінің дастығына сендіріп және Индия-</w:t>
        <w:br/>
        <w:t>дан Каспий теңізіне келіп құятын өзеннің бар-жоғын білу. Ол</w:t>
        <w:br/>
        <w:t>Еуропа картасына қанша шүйілсе де ондай өзенді көре алма-</w:t>
        <w:br/>
        <w:t>ған. Әйтсе де көңілі құрғыр сенбейді. Мүмкін, бұрын белгісіз</w:t>
        <w:br/>
        <w:t>болып келген бір өзен табылып қалса ше? - деп тұрғандай.</w:t>
        <w:br/>
        <w:t>Ол кезде кемемен Индияға оп-оңвй жете қойып армандаған</w:t>
        <w:br/>
        <w:t>мақсаты оп-оңай орындала қалар еді. Бұрынғы үлкен жібек</w:t>
        <w:br/>
        <w:t>жолының да бағытын өзгертіп, оған шияхты көндіруге бо-</w:t>
        <w:br/>
        <w:t>лар еді. Біздің эрамызға дейінгі екінті ғасырда Қытай</w:t>
        <w:br/>
        <w:t>жібегі Батысқа асы керуен жолымен жеткізілген. Жол Пер-</w:t>
        <w:br/>
        <w:t>сия арқылы Алдыңғы Азияға, ол жерден теңізбен Еуропаға</w:t>
        <w:br/>
        <w:t>тартқан. Петр Персияда жібекті Каспиймен Волгага, содан</w:t>
        <w:br/>
        <w:t>кейін Рыбинск өзені арқылы Петербургке жеткізбек. Одан</w:t>
        <w:br/>
        <w:t>әрі патша мұнда жібекті өз кемелеріне тиеп, Батыс Еуропаға</w:t>
        <w:br/>
        <w:t>жөнелтуді ойлады. Мұндай свудадан орыс қазынасы ортаймас</w:t>
        <w:br/>
        <w:t>еді ғой. Оның арманы жолында патша елшілері жыл үстінде</w:t>
        <w:br/>
        <w:t>дайындықтан өтіп, сегіз айда Астраханнан Исфаханға жетіп,</w:t>
        <w:br/>
        <w:t>1717 жылдың наурыз айында ғана Волынский Персия шахы-</w:t>
        <w:br/>
        <w:t>мен кездесті. Патшаға бұл елде басшылықтың жоқтығын,</w:t>
        <w:br/>
        <w:t>елдің басына кеткенін экеткізді.</w:t>
        <w:br/>
        <w:t>- Мұндай елді шығынсыз оп-оңай-ақ басып алуға болар</w:t>
        <w:br/>
        <w:t>еді, - деп те қойды. - Ал, бұл арадан Индия қол жетім жер.</w:t>
        <w:br/>
        <w:t>Патша жорыққа дайындалды. Волынскийді Астраханға</w:t>
        <w:br/>
        <w:t>губернатор етіп тағайындап, оған кемелер жасап, азық-түлік</w:t>
        <w:br/>
        <w:t>қарын дайындауды тапсырды. Армения, Грузия патшалық-</w:t>
        <w:br/>
        <w:t>тары орыс әскеріне қарсы тұрды. Жергілікті халық та на-</w:t>
        <w:br/>
        <w:t>разы болып, тұс-тұстан жасақ-жасақ болып дүрк көтерілді.</w:t>
        <w:br/>
        <w:t>Бұл кезде алыс жолдан бірнеше жылдан бері жорық жолында</w:t>
        <w:br/>
        <w:t>жүрген орыс қолы өбден қалжыраған еді.</w:t>
        <w:br/>
        <w:t>86</w:t>
        <w:br/>
        <w:t>Бұл- ерінің көнбеске бет алғаны. Өзінен әлдеқайда басым</w:t>
        <w:br/>
        <w:t>орысқа қарсы қол көтеру қауіптің бясы. Бірақ, ханның өзін</w:t>
      </w:r>
    </w:p>
    <w:p>
      <w:r>
        <w:t>мақұлдамяағанын білді де Бопай үнсіз қалды.</w:t>
        <w:br/>
        <w:t>Ақиқатында да Әбілхайыр алған ойынан қайтпаған.</w:t>
        <w:br/>
        <w:t>Ол қайткен күнде де орыстың жанды жерінен соғып, өзіне</w:t>
        <w:br/>
        <w:t>иілдіргісі келеді. Осыдан екі жыл бұрын сондай бір соғып</w:t>
        <w:br/>
        <w:t>тастаған кезінде орыс елшілері өздері іздеп келіп еді. Одан</w:t>
        <w:br/>
        <w:t>кейін тағы да тоң-торыс қалған Ресейдің ойы оған бесенеден</w:t>
        <w:br/>
        <w:t>белгілі. Бұл - өткендегі жарасының жазылғаны. Ол Ресейдің</w:t>
        <w:br/>
        <w:t>сандай бір жанды жерінен тағы бір соғып тастамақ болады. Он-</w:t>
        <w:br/>
        <w:t>дай әлсіз жері Қазан губерниясының Елек өзенінің жоғарғы</w:t>
        <w:br/>
        <w:t>жағымен шекаралас тұсы. Бұл жерде осы жуырда орыс-ка-</w:t>
        <w:br/>
        <w:t>зак пен башқұрттардың біріккен жасағы қазақ ауылын шау-</w:t>
        <w:br/>
        <w:t>ып, олжалап кеткен. Бұл шығын Әбілхайырдың жанына бата</w:t>
        <w:br/>
        <w:t>қойған жоқ. Бірақ, жоқ жерден ілік іздегенге осының өзі де</w:t>
        <w:br/>
        <w:t>жеткілікті еді. Ресей елшілерінің осыдан екі жыл бұрын 1715</w:t>
        <w:br/>
        <w:t>жылғы уәделерін орындамағаны аның есінде. Ханға батқаны -</w:t>
        <w:br/>
        <w:t>халқы алдында ұятқа қалғаны. Жөне патшаның да уәдесінің</w:t>
        <w:br/>
        <w:t>орындалмағаны. Елші уәдесі - патшаның сөзі емес пе. Ен-</w:t>
        <w:br/>
        <w:t>деше, оның орындалмағаны патшаның кінәсі боп шықпай</w:t>
        <w:br/>
        <w:t>ма. Бұл - патшаның менсінбегені - қазақ хандығын ел деп</w:t>
        <w:br/>
        <w:t>есептемегені. Осы тұсқа келгенде Әбілхайыр қалшылдап</w:t>
        <w:br/>
        <w:t>қатып қалады. Оның алыста тұрып жұдырық түйгені орыс</w:t>
        <w:br/>
        <w:t>патшасына шыбын шаққандай әсер етпей тұр. Осыны айляған</w:t>
        <w:br/>
        <w:t>ол енді орыс патшасының шымбайына бататындай бір жұқа</w:t>
        <w:br/>
        <w:t>жерінен азу басқысы келеді. Сондай жерін таппақ болып</w:t>
        <w:br/>
        <w:t>қиялдап жүргенінде сәті түсе кетті. Бірақ, Әбілхайырдың бұл</w:t>
        <w:br/>
        <w:t>ойын Бопайдың мақұлдамай қайғаны. Әйтседе Әбілхайырдың</w:t>
        <w:br/>
        <w:t>әдеттегі ашуымен қуяты кемімеген Ресейдің тағы бір жанды</w:t>
        <w:br/>
        <w:t>жерінен ауыз салу айынан кетпей қойған. Ақыры осы ойын</w:t>
        <w:br/>
        <w:t>жүлеге асыруға бел буды. 1717 жылдың күзінде көрші Қазан</w:t>
        <w:br/>
        <w:t>туберниясының жеріне басып кіріп, үлкен олжамен оралды.</w:t>
        <w:br/>
        <w:t>Бұл маңдағы тәртіпті сақтап тұрған Жайық казак орыста-</w:t>
        <w:br/>
        <w:t>рымен бірге Орал башқұрттарының біріккен жасағын соғып</w:t>
        <w:br/>
        <w:t>тастады. Тосыннан қатты соққы алған патта аскері тез-ақ</w:t>
        <w:br/>
        <w:t>шегініп кеткен. Бұл жағдай орыс елімен арадағы жағдайды</w:t>
        <w:br/>
        <w:t>бұрынғыдан бетер қиындатып жіберді. Орыс елімен ара</w:t>
        <w:br/>
        <w:t>шиеленісіп кетті. Осы екі аралықта сауда керуендері қайта</w:t>
        <w:br/>
        <w:t>тоқтап, барымта қайта күшейген. Екі жақтың елшілері де</w:t>
        <w:br/>
        <w:t>біріне-бірі қарап тұяқ серіппей қалған. Тұтқындар алмасып,</w:t>
        <w:br/>
        <w:t>елшілер жүріп, керуендерге жан бітуі үшін арадағы жанжал-</w:t>
        <w:br/>
        <w:t>ды қайта реттеу керек еді. Бірақ кергілесу, жұдырық түйісу</w:t>
        <w:br/>
        <w:t>жүріп жатты. Әбілхайырдың қылығына жауап қимылдар жа-</w:t>
        <w:br/>
        <w:t>салды. Тағы да барымта, бейбіт ауылдарды шабу, екі жақ ке-</w:t>
        <w:br/>
        <w:t>зек айдап алып жатқан шулаған тұтқындар, азан-қазан олжа</w:t>
        <w:br/>
        <w:t>мал. Тағы да елдің берекеті кетті. Қазақ хандықтарының</w:t>
        <w:br/>
        <w:t>бұл күйін қадағалап көз алмай отырғян жоңғар қонтайшысы</w:t>
        <w:br/>
        <w:t>тонауды үдете түсті. Екі күннің бірінде жоңғар жасақтары</w:t>
        <w:br/>
        <w:t>қазақ ауылдарын шауып кетіп жатты. Жетісу, Сырдария,</w:t>
        <w:br/>
        <w:t>Елек бойларында жоңғар әскері қазақ хандықтарының ше-</w:t>
        <w:br/>
        <w:t>карасынан өтіп, ішке ендеп кетті. Әбілхайырдың соңғы кек</w:t>
        <w:br/>
        <w:t>алу, еге қайыруы ханның пяйдасыня шешілмеді. Ат үстінде</w:t>
        <w:br/>
        <w:t>тақымы тозған Әбілхайырдың да қабағы ашылар болма-</w:t>
        <w:br/>
        <w:t>ды. Салыңқы қабағы тоз-тоз болып ығып бара жатқан ел,</w:t>
        <w:br/>
        <w:t>сарыуайымғабатқанауыл Бопайдыңдакөңілін күздейбүркеп,</w:t>
        <w:br/>
        <w:t>қоңырқай күйге түсірген. Бірақ еріне де, батырларға да қате</w:t>
        <w:br/>
        <w:t>жасадыңдар деп айта алмады. Одан пайда келмес те еді. Енді</w:t>
        <w:br/>
        <w:t>қалған жеріне елді аман алып шығу керек-тұғын. Күнде ша-</w:t>
        <w:br/>
        <w:t>буылдан тоз-тозы шыққан елді аман алып қалу үшін қайткен</w:t>
        <w:br/>
        <w:t>күнде де орыс елімен тіл табысу керек-ті. Бірақ, Әбілхайыр</w:t>
      </w:r>
    </w:p>
    <w:p>
      <w:r>
        <w:t>есе жібергісі жоқ. Ал, есенің соңы есеңгіретіп барады. Солай</w:t>
        <w:br/>
        <w:t>екен деп аяққа жығыла салуға тағы болмайды.</w:t>
        <w:br/>
        <w:t>- Орыс еліне еліпі жіберсек қайтеді? - деген Бопай бір</w:t>
        <w:br/>
        <w:t>жолы Әбілхайыр мен Орта жүз ханы әңгімесіне араласып.</w:t>
        <w:br/>
        <w:t>Бұл жолы Әбілхайыр оны ашық мақұлдамаса да, қарсылық та</w:t>
        <w:br/>
        <w:t>білдірмеді. Бұл - оның теріс көрмегендік белгісі. Мұны сезген</w:t>
        <w:br/>
        <w:t>Бопай бастырмалатып айтып тастады.</w:t>
        <w:br/>
        <w:t>- Күштіні ерегестіре бермелік. Үнемі жаулықпен өмір</w:t>
        <w:br/>
        <w:t>сүру Ресей үшін де жайлы болмас. Ендеше, олар да иілуге</w:t>
        <w:br/>
        <w:t>тиіс, - деген.</w:t>
        <w:br/>
        <w:t>- Біріміз есе қайырып сес көрсетіп, өзімізді танытсақ,</w:t>
        <w:br/>
        <w:t>екіншіміз бейбітшілікке шақырып, ортақ жау - жоңғарға</w:t>
        <w:br/>
        <w:t>қарсы күресіп, одақтас болуды ұсынуды келіскен.</w:t>
        <w:br/>
        <w:t>- Есе қайырысып отырып елші жіберу - аяғына жығылу</w:t>
        <w:br/>
        <w:t>емес пе?</w:t>
        <w:br/>
        <w:t>Бұл - Әбілхайырдың айтары. Онсыа дн орыс патшасынан</w:t>
        <w:br/>
        <w:t>көңілі қалған Әбілхайыр дұшпандары алдында бас игісі кел-</w:t>
        <w:br/>
        <w:t>мей, 1715 жылдың қыркүйек айында Жайық казактарының</w:t>
        <w:br/>
        <w:t>жазықсыз ауылды шауып, тұтқындап алып кеткен 170 ада-</w:t>
        <w:br/>
        <w:t>мын босатуды сұрап Бірінші Петр патшаға хат жазған. Онда</w:t>
        <w:br/>
        <w:t>кінагіз жесірлер мен балаларды алмасуды ұсынған. Бірақ оған</w:t>
        <w:br/>
        <w:t>жауап болмаған. Келер 1716 жылдың қыркүйегінде Ресей-</w:t>
        <w:br/>
        <w:t>мен бейбіт вмір сүру пиғылын білдірген. Осы кезде Петр пат-</w:t>
        <w:br/>
        <w:t>ша қазақ хандығының үстімен Каспий теңізі мен Орта Азия</w:t>
        <w:br/>
        <w:t>шайқасып біраз күн жүріп қалды. Әбілхайырдың қайда</w:t>
        <w:br/>
        <w:t>жүрсе де жолы болып, бәрі оңынан оралып жатты. Мехнатпен</w:t>
        <w:br/>
        <w:t>жүріп Бапаймен қосылды, нұр жауып ұлды болды. Жауын</w:t>
        <w:br/>
        <w:t>жеңіп аман оралды. Ұлының есімін Нұралы қойды. Бұл есім</w:t>
        <w:br/>
        <w:t>Бопайға да ұнады. Ол ботадай көздерінен нұр тамып, ерінің</w:t>
        <w:br/>
        <w:t>жүзіне қара көздерін төңкере қарады. Әбілхайыр да оның</w:t>
        <w:br/>
        <w:t>көздерінен қуаныш ұшқынын байқап, нұрлы жүзіне көз той-</w:t>
        <w:br/>
        <w:t>дыра қарай берді.</w:t>
        <w:br/>
        <w:t>Жежх</w:t>
        <w:br/>
        <w:t>Хан сайланбастан бұрын да Әбілхайырға халық өмірі та-</w:t>
        <w:br/>
        <w:t>ныс. Үш жүзге бөлінген қазақ халқының өмірі қайда да бір-</w:t>
        <w:br/>
        <w:t>ыңғай, ажыратып алғысыз. Жайылым үшін, су үшін талас</w:t>
        <w:br/>
        <w:t>бір тынбаған. Олардың ішкі өмірі де, сыртқы жаулары да</w:t>
        <w:br/>
        <w:t>ортақ. Қазақ хандығының оңтүстік аймағында қазақ рулары-</w:t>
        <w:br/>
        <w:t>на жоңғар хонтайшысы Сыбан Рабданның шапқыншылығы</w:t>
        <w:br/>
        <w:t>тоқтамай, үдей түскен. Солтүстік батыста Еділ қалмақтары</w:t>
        <w:br/>
        <w:t>мен "Жайық орыс-казактары, башқұрттар да Волга-Жайық</w:t>
        <w:br/>
        <w:t>аралығымен Ырғыз, Тобылдың жоғарғы ағы-сында қазақ</w:t>
        <w:br/>
        <w:t>жеріне ауыз салып күнде өңмеңдеп отыр. Жан-жақтан дүңк-</w:t>
        <w:br/>
        <w:t>дүнкхабар келген сайын Әбілхайырдың қалың қабақтарының</w:t>
        <w:br/>
        <w:t>қабара түскенін Бапай да байқады. Үш жақты қысымды бір</w:t>
        <w:br/>
        <w:t>уақытта тойтара ала ма? Іргенді жау шауып жатқанда ойла-</w:t>
        <w:br/>
        <w:t>нып отыратын жағдай бар ма? Әбілхайыр жедел батырларын</w:t>
        <w:br/>
        <w:t>жинап, аттанып кетеді. Алдымен, қазақ ауылдарына шапқан</w:t>
        <w:br/>
        <w:t>қалмақты қайырады. Сасын алыстан тұрып жұдырығын</w:t>
        <w:br/>
        <w:t>түйген башқұрттарды серпіп тастайды. Одан оралғанда</w:t>
        <w:br/>
        <w:t>оңтүстік шығысында қазақ жеріне жоңғарлар ендеп кет-</w:t>
        <w:br/>
        <w:t>кен болып шығады. Әбілхайыр тағы да қарап отыра алмай-</w:t>
      </w:r>
    </w:p>
    <w:p>
      <w:r>
        <w:t>ды. Бірақ, оның қоластындағы күші шектеулі. Қазақ түгел</w:t>
        <w:br/>
        <w:t>Әбілхайырға қарамайды. Ұлы жұз бен Орта жүздің басым</w:t>
        <w:br/>
        <w:t>бөлегі Қайып ханға қарайды. Ал, Әбілхайыр Кіші жүзді деәлі</w:t>
        <w:br/>
        <w:t>талық билей алған жоқ. Бірқатар батырлары мен сұлтандары</w:t>
        <w:br/>
        <w:t>теріс қарап дербес жүр. Әбілхайыр ақсүйектен шыққанымен</w:t>
        <w:br/>
        <w:t>оның жұрты, сүйенер халқы - қара сүйек. Сұлтандары да</w:t>
        <w:br/>
        <w:t>өзіне қараған жақын-немере ағайындары мен жалғыз туған</w:t>
        <w:br/>
        <w:t>інісі Бұлхайыр ғана. Өзгелері Шөме, Мамай, Қылышқылы,</w:t>
        <w:br/>
        <w:t>Нияз ғана. Қалған төңірегі түгел қаралар. Оның сүйеніші осы</w:t>
        <w:br/>
        <w:t>Кіші жүз қазақтары. Олардың ішінде деең сенімді арқасүйері -</w:t>
        <w:br/>
        <w:t>Аа ажа жамы жағы әееекерыл» жен - 2-2 2- аса Ее ессе е-е әзге ее не - 39</w:t>
        <w:br/>
        <w:t>талауына қалған Әбілхайыр оны еңкейтем деп әлек. Төңіре-</w:t>
        <w:br/>
        <w:t>гінде жүріп жатқан қарбаласты өз пайдасына бұрғысы келеді.</w:t>
        <w:br/>
        <w:t>Бірақ асау өмір бас бермей ала қашып барады. Қайда барып</w:t>
        <w:br/>
        <w:t>тірелерін өзі де білмейді.</w:t>
        <w:br/>
        <w:t>Енді бірде асы бір шексіз тірліктен мезі болып та кетеді.</w:t>
        <w:br/>
        <w:t>Ондай кезде жанында жүрген Бөкенбай батырды есіне ала-</w:t>
        <w:br/>
        <w:t>ды. Бөкенбай ойын айттырмай ұғар еді де өзі алдына түсіп</w:t>
        <w:br/>
        <w:t>ала жөнелер еді. Сондықтан да қайда жүрсе де жанынан</w:t>
        <w:br/>
        <w:t>Бөкенбайды тастамайтын. Қайсыбір кезде жанына Бөкенбай</w:t>
        <w:br/>
        <w:t>да жалауболаалмайды. Әйтседе Бөкенбайсыз жаны құлазиды.</w:t>
        <w:br/>
        <w:t>Оның дертіне түзде Бөкенбай дауа болса, үйде Бопай. Осы екі</w:t>
        <w:br/>
        <w:t>жан жанында болмасан, өмірінің не боларын, бастаған істерінің</w:t>
        <w:br/>
        <w:t>немен тынарын өзі де білмейтіндей.</w:t>
        <w:br/>
        <w:t>Өткенде Орскіге кеткен Бөкенбай әлі хабар-ошарсыз.</w:t>
        <w:br/>
        <w:t>Ал, Әбілхайыр болса от пен судың ортасында жалғыз қалып</w:t>
        <w:br/>
        <w:t>қойғандай. Қалмақтар мен башқұрттардың күнде шабуылы,</w:t>
        <w:br/>
        <w:t>күнде барымта жүйкесін тоздырып бітті. Әбілхайыр қай жя-</w:t>
        <w:br/>
        <w:t>уына да есе жіберіп жатқан жоқ. Қалмақтың да, башқұрт-</w:t>
        <w:br/>
        <w:t>тардың да Әбілхайыр қолында отырған тұтқындары аз емес.</w:t>
        <w:br/>
        <w:t>Тұтқындардың көздеріне қарап мүсіркегенімен орыс боданда-</w:t>
        <w:br/>
        <w:t>рының қылығына қарап қаны қараяды. Бүгін де Әбілхайыр</w:t>
        <w:br/>
        <w:t>сондай бір қалшылдап келген. Ерінің бірбеткейлігі Бопайға</w:t>
        <w:br/>
        <w:t>аян. Орынбор губернаторының ісіне ашынып жүрген ол енді</w:t>
        <w:br/>
        <w:t>бірде Орынбордың өзін де шауып алмақ болады. Мұндайда Бо-</w:t>
        <w:br/>
        <w:t>пай тоқтау айтады.</w:t>
        <w:br/>
        <w:t>-Хан ием, орыс патшасының күші басым ғой. Жане</w:t>
        <w:br/>
        <w:t>олардың от қаруы бар. Сенің атты сарбаздарың оған қарсы</w:t>
        <w:br/>
        <w:t>шаба алмайды. От қаруға не істей алмақсың. Сондықтан</w:t>
        <w:br/>
        <w:t>арысқа қарсы шаппай ана бодан хандықтармен бола берген</w:t>
        <w:br/>
        <w:t>мақұл, - деген.</w:t>
        <w:br/>
        <w:t>Бірақ, ашу қысқан Әбілхайырдың қатулы қабағы әлі жа-</w:t>
        <w:br/>
        <w:t>зыла қойған жоқ. Алдындағы зерең толы қымызды оқтын-</w:t>
        <w:br/>
        <w:t>ақтын ерніне тигізіп, жерге қайта қояды. Зерең ернеуі әлі ар-</w:t>
        <w:br/>
        <w:t>тая қоймаған.</w:t>
        <w:br/>
        <w:t>- Бодан елмен бол дейсің. Оларға ар жағында дем беріп</w:t>
        <w:br/>
        <w:t>отырған сол Ресейдің өзі емеспе. Егерорыс патшасы қолдамаса</w:t>
        <w:br/>
        <w:t>ол бодан елдер бізге қарсы шаба алар ма еді. Олар маған қарсы</w:t>
        <w:br/>
        <w:t>шаппақ түгілі лақтырған таяғымды әкеле алмас еді ғой, - деп</w:t>
        <w:br/>
        <w:t>көк желкесінде түрған кос жастыққа қисая кетті.</w:t>
      </w:r>
    </w:p>
    <w:p>
      <w:r>
        <w:t>828</w:t>
        <w:br/>
        <w:t>арқылы Индия алтынына жол ашу саясатымен Қайып ханның</w:t>
        <w:br/>
        <w:t>бұл хатына жауап ретінде Тобыл боярының баласы Никита</w:t>
        <w:br/>
        <w:t>Белоусовты Қайып ханға арадағы сауданы жаңғыртып жөне</w:t>
        <w:br/>
        <w:t>қазақтармен әскери одақ жасасуға келісімге жіберген. Мұнда</w:t>
        <w:br/>
        <w:t>жоңғар билеушілеріне қарсы бірге күресуге ұсыныс жасалды.</w:t>
        <w:br/>
        <w:t>Ал, 1717 жылдың қараша айының 29 жұлдылы күні Сібір</w:t>
        <w:br/>
        <w:t>губернаторыкнязь Матвей ПетровичГагаринбейбітқатынасты</w:t>
        <w:br/>
        <w:t>жаңғырту туралы Қайып ханға хат жіберді. 1718 жылдың 10</w:t>
        <w:br/>
        <w:t>қаңтарында Қайып хан Қазан губернаторы Петр Самойлович</w:t>
        <w:br/>
        <w:t>Салтыковқа хат жазып, ондабейбіт қатынастарды жаңғыртуға</w:t>
        <w:br/>
        <w:t>шақырды. Бұл хаттар шындығында Әбілхайырдың мұрындық</w:t>
        <w:br/>
        <w:t>болуымен жазылған еді. Онда бейбіт өмір сүріп, одақтас болу-</w:t>
        <w:br/>
        <w:t>ды ұсынған.</w:t>
        <w:br/>
        <w:t>- Ресей патшасы есеппен қимылдайды, - деген Әбілхайыр,</w:t>
        <w:br/>
        <w:t>- және ыққанын сыйлайды.</w:t>
        <w:br/>
        <w:t>Сондықтан да ол жатып жастық болғысы келмеген.</w:t>
        <w:br/>
        <w:t>Күштіге қол көтергеннің пайдалы емесін білсе де, иілуге де</w:t>
        <w:br/>
        <w:t>қарсы.</w:t>
        <w:br/>
        <w:t>- Ендешпе, - деген ол Қайынқа,- сен кішірейіп хат жазып,</w:t>
        <w:br/>
        <w:t>елші алмасып, бейбіт болуға шақыр, ал мен алыстан арбасып</w:t>
        <w:br/>
        <w:t>отырайын, айбарымыз бар екенін де көрсін, кіммен істес бо-</w:t>
        <w:br/>
        <w:t>лып отырғанын білсін.</w:t>
        <w:br/>
        <w:t>Бұл- көздеген жерден дәл тиді. 1718 жылы қаңтар-тамыз</w:t>
        <w:br/>
        <w:t>айлары аралығында Сібір губернаторы М.П.Тагарин Әбілха-</w:t>
        <w:br/>
        <w:t>йыр мен Қайып ханға елшілерін жіберді. Елшілікке келген</w:t>
        <w:br/>
        <w:t>бояр балалары Борис Брянцев пен Якон Тарыштин және тол"</w:t>
        <w:br/>
        <w:t>мач Қабай Мамяев және Уфи дворянині Федор Жилин Арыс</w:t>
        <w:br/>
        <w:t>өзені жағасында отырған Әбілхайырдың ордасында болды.</w:t>
        <w:br/>
        <w:t>Орыс елшілігі Ресейдің қияндағы қазақ елімен байланысқа</w:t>
        <w:br/>
        <w:t>мүдделілігін көрсетті. Әйтсе де бірден ішін бере қоймай, алы-</w:t>
        <w:br/>
        <w:t>стан аңдысатын саясаты байқалды. Әбілхайыр да іш бермей,</w:t>
        <w:br/>
        <w:t>тым бауырына да тартпай, өңменінен итеріп те жібермей</w:t>
        <w:br/>
        <w:t>әлім-берім жіберіп-тартып, алысып, арбап отырды. Орыстың</w:t>
        <w:br/>
        <w:t>саясаты - қазақ жерін пайдаланып Индия алтынына вту</w:t>
        <w:br/>
        <w:t>болса, Әбілхайыр мен Қайыптың ойлағаны - орыс патша-</w:t>
        <w:br/>
        <w:t>сы Бірінші Петрмен жоңғарға қарсы әскери-саяси адақ құру</w:t>
        <w:br/>
        <w:t>еді. Ақиқатында Әбілхайыр мен Қайып Сібір губернаторы</w:t>
        <w:br/>
        <w:t>князь Мвтвей Петрович Гагаринмен күнілгері келіскен. Егер</w:t>
        <w:br/>
        <w:t>Петр патшаның тұмсығы бері қисаяр болса Гагарин жоңғарға</w:t>
        <w:br/>
        <w:t>қарсы одақтасуға әзір екенін айтқан. Бірақ бұл ойын өз ау-</w:t>
        <w:br/>
        <w:t>аынан айтпай, қазақ хандарының яузымен айттыру - патша</w:t>
        <w:br/>
        <w:t>алдында Гагариннің де абырой-беделі үшін керек еді. Мұның</w:t>
        <w:br/>
        <w:t>түсті. Өңмеңдей ұмтылған жасақ алғашқы ятыстан-ақ селдіреп</w:t>
        <w:br/>
        <w:t>қалған. Көп адамынан айырылған шапқыншылар жарық түсе</w:t>
        <w:br/>
        <w:t>шегінуге мәжбүр болды.</w:t>
        <w:br/>
        <w:t>Осыдан екі жыл бұрын хан тағыня отырған Шерғазы</w:t>
        <w:br/>
        <w:t>ханның бұған дейін беті қайтып көрмеген. Оның арғы тегі</w:t>
        <w:br/>
        <w:t>Сұлтан-Еялы сұлтанның ұрпағы. Оның туған жері де, шыққан</w:t>
        <w:br/>
        <w:t>тегіде қасиетті Бүхара. Арғы тегітүгел күшпен ала алмағанын</w:t>
      </w:r>
    </w:p>
    <w:p>
      <w:r>
        <w:t>қулықпен, айламен алатын, аярлығымен аты шыққан сол</w:t>
        <w:br/>
        <w:t>ұрпақтың жалғасы Шерғазы балаларының ішіндегі яйлакер</w:t>
        <w:br/>
        <w:t>де қатыгезі. Оны әкесі Жанторе хан өзіне ізбасар деп білді.</w:t>
        <w:br/>
        <w:t>Бала кезінде Бұхарада медреседе оқып, ыждағаттылықпен</w:t>
        <w:br/>
        <w:t>ғылым үйренді. Бірақ, ғылым оның бойына аяушылық нәрін</w:t>
        <w:br/>
        <w:t>құйған жоқ. Ел басқару ісі - асқан қатыгездікті сүйеді деп</w:t>
        <w:br/>
        <w:t>білді. Бұл - оның ата тегінен құлағына құйып, енді қанына</w:t>
        <w:br/>
        <w:t>сіңіп кеткен қасиеті болатын. 1714 жылдың қамал айында</w:t>
        <w:br/>
        <w:t>оны Бұхардан алып келіп, Хиуаға хан тағына отырғызды.</w:t>
        <w:br/>
        <w:t>Шерғазының бала келінен-ақ өз аймағында қатыгездік</w:t>
        <w:br/>
        <w:t>атағы тараған. Оның енді хан болғандағы сиқын танып білу</w:t>
        <w:br/>
        <w:t>онша қиынға соқпайтын. Сол Шерғазы Хиуаның хан тағына</w:t>
        <w:br/>
        <w:t>отырды дегеннен-ақ жақын маңдағы хандықтар мен аймақ</w:t>
        <w:br/>
        <w:t>билеушілері аяғын тартып бүл маңнан боса бастады. Қазақ</w:t>
        <w:br/>
        <w:t>ханы - Есім хан да, қарақалпақ жұрты да Арал жағасын тас-</w:t>
        <w:br/>
        <w:t>тап кейін серпілді. Ал Арал өзбектері оған алғашқы күннен-</w:t>
        <w:br/>
        <w:t>ақ бағынуға мойынсұнды. Оның табанын жалап, босағасын</w:t>
        <w:br/>
        <w:t>сүйіп, құлы болуға әзір екенін білдірді. Сал таққа отырысы-</w:t>
        <w:br/>
        <w:t>мен күн Ешкімүйіз шоқжұлдызына кіргенде Шерғазы қалың</w:t>
        <w:br/>
        <w:t>әскерімен қарақалпақтарды жоюға аттанған. Қарақалпақтар</w:t>
        <w:br/>
        <w:t>оған қарсы түра алмай мал-мүлкін, үйін, тұрағын тастап қыста</w:t>
        <w:br/>
        <w:t>теңізде мұз үстімен Жаңасу, Сырдарияға қарай шұбырды.</w:t>
        <w:br/>
        <w:t>Хан әскері оларды теңіз ортасында қуып жетіп, мұз үстін</w:t>
        <w:br/>
        <w:t>қанға бояп қырып, қалғандарын бұғаулап хан алдына алып</w:t>
        <w:br/>
        <w:t>келді. Хан әйелдер мен балалардың да қанын судай ағызды.</w:t>
        <w:br/>
        <w:t>Хандық қызметін осылай бастаған Шерғазы таққа отырған</w:t>
        <w:br/>
        <w:t>екі жылы ішінде аймағына әлемді бағындырушы ретінде та-</w:t>
        <w:br/>
        <w:t>нылды. Даңқы жайылған хан қастасқан жауын күшпен ала-</w:t>
        <w:br/>
        <w:t>тын. Міне, сол Шерғазы тұңғыш рет орыс әскерімен бетпе-бет</w:t>
        <w:br/>
        <w:t>келген. Және тұңғыш рет жауынан беті қайқан. Орыс әскерін</w:t>
        <w:br/>
        <w:t>күшпен жеңе алмясын білді. От қаруы мол орыс әскері</w:t>
        <w:br/>
        <w:t>алғашқы қақтығыста-ақ Хиуа әскерінің тоз-тозын шығарып</w:t>
        <w:br/>
        <w:t>жіберген. Хан болғалы қарсыласынан тұңғыш беті қайтқан</w:t>
        <w:br/>
        <w:t>Шерғазыенді қулыққакөшті. Черкасский аскері Хиуаға тақап</w:t>
        <w:br/>
        <w:t>келгенінде алдынан елшілерін жіберіп, Хиуа жасағының</w:t>
        <w:br/>
        <w:t>Әбілхайырдың 1715 жылғы Казан губерниясына башқұрт-</w:t>
        <w:br/>
        <w:t>тар жеріне шабуылы олардың боданы болған Ресейге батып</w:t>
        <w:br/>
        <w:t>кеткен еді. Осыдан кейін орыс казактарымен аралас башқұрт-</w:t>
        <w:br/>
        <w:t>тар көрші жатқан Кіші жүз ауылдарына жауап ретінде ша-</w:t>
        <w:br/>
        <w:t>буыл жасап, адамдарын тұтқындап, малдарын айдап өкетті.</w:t>
        <w:br/>
        <w:t>Әйтсе де Әбілхайырдың шабуылы жанына батқан Қазан</w:t>
        <w:br/>
        <w:t>губерниясының губернатары Салтыков Әбілхайырға кездесуді</w:t>
        <w:br/>
        <w:t>ұсынды. Әбілхайыр оған бірден құлай кетпеді. Өзі бармай ор-</w:t>
        <w:br/>
        <w:t>нына елші ретінде Тайқанңыр Құлтабайұлын жіберді. Ол жа-</w:t>
        <w:br/>
        <w:t>нына Бұлхайырды ертіп алды. Екеуі башқұрт батыры Қарта</w:t>
        <w:br/>
        <w:t>батырға келді. Тайқоңыр талабын алдымен жер дауынан ба-</w:t>
        <w:br/>
        <w:t>стады. Түркістан жерінің бұрын Тәуке ханға қарап келгенін,</w:t>
        <w:br/>
        <w:t>ол өлгесін Қайып ханға қарайтынын, Орынбор губерниясына</w:t>
        <w:br/>
        <w:t>дейінгі аралық қазір қазақ хандығына тиесілі екенін айтты.</w:t>
        <w:br/>
        <w:t>Орыс-калзак пен қырғыз-қайсақ тұтқындарын алмасу жайын</w:t>
        <w:br/>
        <w:t>алға тартты. Бұл кезде Қайып ханның қолында 200 адамдай</w:t>
        <w:br/>
        <w:t>орыс тұтқындары бар болатын. Оларды босату үшін орыс</w:t>
        <w:br/>
        <w:t>патшасының Қайып ханға елші жіберіп келіссөзге келуін</w:t>
        <w:br/>
        <w:t>қалады. Сонда қазақ хяндығы орыс патшасымен иықтаса</w:t>
        <w:br/>
        <w:t>отырып тең сөйлесе алар еді. Және қазақтар орыстарға та-</w:t>
        <w:br/>
        <w:t>лап қоя алмақ. О баста Бопайдың айтқаны осы болатын. Оны</w:t>
        <w:br/>
        <w:t>түсінген Әбілхайыр да осыған ұмтылды. Тяйқоңырға Уфада</w:t>
        <w:br/>
        <w:t>жүргенде Бүлхайыр батыр осыны үнемі есіне салып отыр-</w:t>
        <w:br/>
        <w:t>ды. Олар башқұрт барымташылярының қалақ ордасына ша-</w:t>
      </w:r>
    </w:p>
    <w:p>
      <w:r>
        <w:t>буыл жасағандығынан қазақ хандығының осындай ақырғы</w:t>
        <w:br/>
        <w:t>әрекетке барып, орыс тұтқындарын ұстап отыруға мажбүр</w:t>
        <w:br/>
        <w:t>болған дей келіп, егер орыс елшілігі келсе Қайып хан жеңіл</w:t>
        <w:br/>
        <w:t>талаптарға келіседі деген.</w:t>
        <w:br/>
        <w:t>Бұл кезде Кіші жұз хандығына қарайтын бірнеше адамы</w:t>
        <w:br/>
        <w:t>орыс тұтқынында отырған Әбілхайыр Қайып ханның қолын-</w:t>
        <w:br/>
        <w:t>дағы орыс тұтқындары орнына өз тұтқындарын босатып алу-</w:t>
        <w:br/>
        <w:t>ды көздеді. Егер орыс патшасы ондай келісімге барса, бұл да</w:t>
        <w:br/>
        <w:t>орыстардың ісін түсіріп, өздерімен есептесуге мәжбүр етпек.</w:t>
        <w:br/>
        <w:t>Бопай айтқан саясат келді. Әбілхайыр мен Қайып хан табан-</w:t>
        <w:br/>
        <w:t>дап отырып Қалақ пен Сібір губернияларының әкімшілігін</w:t>
        <w:br/>
        <w:t>келіссөз жүргізуге мәждүрледі. Ол келісім бойынша тұтқын-</w:t>
        <w:br/>
        <w:t>дар алмасылды. Орыс боданындағы қалмақтармен, башқұрт-</w:t>
        <w:br/>
        <w:t>тармен, Орал және Сібір казактарымен қазақ ордасы арасын-</w:t>
        <w:br/>
        <w:t>дағы әскери жанжалдарды реттеуге күш салды. Орыс купец-</w:t>
        <w:br/>
        <w:t>тері мен қазақ аймақтары арасындағы сауда байланыстарын</w:t>
        <w:br/>
        <w:t>дамытуға қолайлы жағдай туғызып, арадағы сауда керуен-</w:t>
        <w:br/>
        <w:t>дерінің қозғалыс қауіпсіздігіне екі жақ бірдей жауапты бол-</w:t>
        <w:br/>
        <w:t>ды.</w:t>
        <w:br/>
        <w:t>ғанымен әлі де мойыны толық бұрыла қоймаған. Алғашқы</w:t>
        <w:br/>
        <w:t>елшілер келіп, арада аз-кем байланыс орнағанымен мойны</w:t>
        <w:br/>
        <w:t>жуан орыс мемлекетінің салмағы безбен басын басып тұрған.</w:t>
        <w:br/>
        <w:t>Орыс патшасы бірден сылқ ете қалмаған. Елшілерін жіберіп</w:t>
        <w:br/>
        <w:t>уақыт ұту үшін қазақ хандығын алдарқата тұрғанымен әлі</w:t>
        <w:br/>
        <w:t>теріс қарап тоң-торыс отырған. Мұның салқыны тиіп, елші-</w:t>
        <w:br/>
        <w:t>лермен арадағы келіссөз бірден жүзеге асып кете қоймады.</w:t>
        <w:br/>
        <w:t>Және ол келісім аяқталмай да қалды. Арадағы сауда керуен-</w:t>
        <w:br/>
        <w:t>дері босқа қайқаңдап өтіп жатты. Басы басталған тұтқындар</w:t>
        <w:br/>
        <w:t>алмасу тоқтап қалды. Екі жақта да көп тұтқындар бар еді.</w:t>
        <w:br/>
        <w:t>Орыс патшасының боданындағы қалмақ, башқұрт, орыс ка-</w:t>
        <w:br/>
        <w:t>зактары мен қазақ хандығы арасындағы өскери жанжалдар</w:t>
        <w:br/>
        <w:t>әлі тыйыла қоймаған. Орыс-қазақ арасындағы өзге де түйіні</w:t>
        <w:br/>
        <w:t>шешілмеген жағдаяттар аз емес-ті.</w:t>
        <w:br/>
        <w:t>Ойындағысы орындала қоймаған Әбілхайыр үйге түнеріңкі</w:t>
        <w:br/>
        <w:t>кірді. Дөң маңдайы шеткері шалқайып, қалың қабақтары ты-</w:t>
        <w:br/>
        <w:t>рыса қалыпты. Күйеуінің көңіл-күйін айттырмай танитын</w:t>
        <w:br/>
        <w:t>Бопай оның жағдайын іштей түсініп те, түйсініп те отыр. Бо-</w:t>
        <w:br/>
        <w:t>пай әдетте ерінің ішітей күйзелісін сезгенде оған өз қолымен</w:t>
        <w:br/>
        <w:t>қымыз ұсынар еді. Әбілхайыр оны бірден басына төңкермей</w:t>
        <w:br/>
        <w:t>тамсанаотырып ұзақ ішереді. Сосынбарып жиырылған қалың</w:t>
        <w:br/>
        <w:t>қабақтары қайта тарқап, күпті көңілі сабасына түскендей</w:t>
        <w:br/>
        <w:t>болар еді де шешіліп бастар еді. Қазір де Бапай әдеттегі</w:t>
        <w:br/>
        <w:t>әдетінен жаңылмай қымыз келтіріп, күміспен жиектелген</w:t>
        <w:br/>
        <w:t>сырлы зереңге иінінен дем алдыра толтыра құйып ұсынды.</w:t>
        <w:br/>
        <w:t>Әбілхайыр сіркесі су көтермей келсе де Бопайға қабақ шыт-</w:t>
        <w:br/>
        <w:t>пайтын, қалынан қақпайтын. Қысылған сәттерде Бопайдың</w:t>
        <w:br/>
        <w:t>жанынан табылғанының өзі оның жаны жай тапқандай</w:t>
        <w:br/>
        <w:t>көңіліне демеу болар еді. Қазір де жанына жалау болар бір</w:t>
        <w:br/>
        <w:t>жайды қалағандай. Сол демеуді Бопайдан тауып, ол ұсынған</w:t>
        <w:br/>
        <w:t>зерең қымызды қолына ұстяды. Сосын аузына апарып дәмін</w:t>
        <w:br/>
        <w:t>татқандай ырымын жасады да зереңді ялдына қойды.</w:t>
        <w:br/>
        <w:t>Әбілхайырдың соңғы күндері қабағы бір ашылмай-</w:t>
        <w:br/>
        <w:t>ақ қойды. Оның қазіргі қатулы қабағына. оқыс жиырыла</w:t>
        <w:br/>
        <w:t>қалған мандайының қыртыстарына, қиядағы қыраннан көз</w:t>
        <w:br/>
        <w:t>алмай отырғандай тұнып қалған тұңғиық көздеріне Бопай</w:t>
        <w:br/>
        <w:t>түсініп отыр. Ойындағылары орындалмай жатқан оның ойы</w:t>
      </w:r>
    </w:p>
    <w:p>
      <w:r>
        <w:t>онға бөлінеді. Орыс патшасының бір сәтке бетін бері қарата</w:t>
        <w:br/>
        <w:t>алғанымен ойындағысы болмай көңілі орта. Қалмақтар мен</w:t>
        <w:br/>
        <w:t>башқұрттар басынып барады. Оларды қанатының астына</w:t>
        <w:br/>
        <w:t>алған орыс патшасы үнсіз, иілгісі келмейді. Ал, жан-жақтың</w:t>
        <w:br/>
        <w:t>келсе де үйде алдымен Бонайдың тынысына қарар еді. Бо-</w:t>
        <w:br/>
        <w:t>пай ерінің көңіл-күйіне, қас-қабағына қарап қимыл жасап,</w:t>
        <w:br/>
        <w:t>қарекет қылар еді. Қабағы қатулы келіп төсекке шалқая бер-</w:t>
        <w:br/>
        <w:t>се, күйеуінің қабағын алыстан таныған Бапай оның арқасына</w:t>
        <w:br/>
        <w:t>құс жастық әкеп қабаттап қоятын. Құс жастыққа шалқалай</w:t>
        <w:br/>
        <w:t>қисайған хан біраз уақыт көзін жұмып отырар еді. Бұл кез-</w:t>
        <w:br/>
        <w:t>де ол өткеннің бәрін ұмытып, рахат күйге бөленіп, әлгіндегі</w:t>
        <w:br/>
        <w:t>жанына салмақ салып, мүжіп бітірген ауыр ойлардан ары-</w:t>
        <w:br/>
        <w:t>лып, сала берер еді. Осындай кезде дем беруші, қиналып,</w:t>
        <w:br/>
        <w:t>қысылғанда жанынан табылатын Бопай ғана. Бопай болмаса</w:t>
        <w:br/>
        <w:t>халі не болар еді. Солай деп білген Әбілхайыр біраз тынығып,</w:t>
        <w:br/>
        <w:t>жүрегінің шаншуы басылып, жаны рахат тауып, сосын ал-</w:t>
        <w:br/>
        <w:t>дымен Бапайды іздейтін. Үй ішінде ол көзіне шалынса ғана</w:t>
        <w:br/>
        <w:t>көңілі жадырап қоя берер еді. Бірақ құдай берген тоң мінез -</w:t>
        <w:br/>
        <w:t>сонда да іштей мерездерін білдірмеуге тырысатын. Сырын</w:t>
        <w:br/>
        <w:t>ақтара салмайтын. Ондай сараң мінезін білетін Бопай құпия</w:t>
        <w:br/>
        <w:t>сандықтың аузы алшылғанын сезіп, енді оның ішіндегі бар</w:t>
        <w:br/>
        <w:t>құпияны біріндеп суыртпақтай бастайтын. Қазір де ерінің</w:t>
        <w:br/>
        <w:t>сондай күйін білген ол:</w:t>
        <w:br/>
        <w:t>- Хан ием, соңғы күндері қатты жүдеп кеттің ғой, - деді</w:t>
        <w:br/>
        <w:t>әдеттегі сыңғырлай майысқан үнімен, - елің үшін аянып</w:t>
        <w:br/>
        <w:t>жатқан жоқсың-ау; елің сол еңбегіңді танып, білсе.</w:t>
        <w:br/>
        <w:t>Әбілхайыр онымен үнсіз келіскендей өткір көздерін</w:t>
        <w:br/>
        <w:t>төңкере бір тастады да қайта аударып әкетті. Бопай оның</w:t>
        <w:br/>
        <w:t>ойын дөп басқан.</w:t>
        <w:br/>
        <w:t>- Мені сұлтандар мұқап болды ғой. Көресіні Жәдіке әулетінен</w:t>
        <w:br/>
        <w:t>көрдім емес пе, - деді қарлығыңқы үнімен.</w:t>
        <w:br/>
        <w:t>Мұнысы қалың қазақтың ауызбірлігінің жоқтығынан</w:t>
        <w:br/>
        <w:t>жауыма жем, дұшпаныма таба болып отырмын дегені.</w:t>
        <w:br/>
        <w:t>Ішкі күйзелісін тарқатар жан таппай бар мұңын Бопайға</w:t>
        <w:br/>
        <w:t>шаққандай болған. Бірақ үнінде оған бола таусылған күйзеліс</w:t>
        <w:br/>
        <w:t>байқалмады. Қайта әр сөзі шеге қаққандай жігер байқалды.</w:t>
        <w:br/>
        <w:t>- Қолдаушың ал ғой, хан ием, сақ болғайсың, сенің ендігі</w:t>
        <w:br/>
        <w:t>қайратың - қалың еліңде. Тереңге батыратын да, құрдымнан</w:t>
        <w:br/>
        <w:t>алып шығатын да сол.</w:t>
        <w:br/>
        <w:t>Бопайдың бұл сөзі Әбілхайырға қуат бергендей болды.</w:t>
        <w:br/>
        <w:t>Оның ыңғайын түсінді.</w:t>
        <w:br/>
        <w:t>Әбілхайыр Бопай сөзіне құлақ асатыны - оның сүйікті</w:t>
        <w:br/>
        <w:t>әйелі болғаны үшін ғана емес. Бопай не айтса да білмей яйт-</w:t>
        <w:br/>
        <w:t>пайды. Және ойын тап басады. Оның асы қазір Әбілхайырдың</w:t>
        <w:br/>
        <w:t>құлағына құйыпотырғаны - жоңғар мен қалмақ шабуылының</w:t>
        <w:br/>
        <w:t>жайы. Қазақ хандықтарын, Орданы үркітіп отырған да осы.</w:t>
        <w:br/>
        <w:t>44</w:t>
      </w:r>
    </w:p>
    <w:p>
      <w:r>
        <w:t>Әдетте сан қилы шаруаларын Бопай айта бермейтін. Ал, Орда</w:t>
        <w:br/>
        <w:t>жайына келгенде әйел болып ер адамдардың әңгімесіне ара-</w:t>
        <w:br/>
        <w:t>ласпай өзін саяқ ұстағысы келсе де шыдамы жетпеген. Хан</w:t>
        <w:br/>
        <w:t>қатынына билік беріп қойды деген сұлтандар мен билердің</w:t>
        <w:br/>
        <w:t>сөзіне қалып, енді ауыз ашпайын, еркектердің әңгімесінде не</w:t>
        <w:br/>
        <w:t>шаруам бар деп отырса да айтып қаляды. Олардың әңгімесіне</w:t>
        <w:br/>
        <w:t>көңілі бітпегендік пе, әлде дағды, мінез, үйренген ауызба. Көп</w:t>
        <w:br/>
        <w:t>ретінде көңілі бітпейтіндігі де ақиқат. Көп еркектердің сөзі</w:t>
        <w:br/>
        <w:t>көңілінен шықпайды. Сұлтанмын деп шыртиып жүргендердің</w:t>
        <w:br/>
        <w:t>өзі айтеуір аты еркек. Осындайда қол бастап шығары жоқ..</w:t>
        <w:br/>
        <w:t>Ордаға күн туып тұрғанда қай еркек үйінде әйелінің</w:t>
        <w:br/>
        <w:t>жанында тыныш отыра алмақ. Заты әйел басымен Бопай</w:t>
        <w:br/>
        <w:t>да жаны күйіп, өзін жар басында тұрғандай сезінеді емес</w:t>
        <w:br/>
        <w:t>пе. Қылт етсе құлап кетер үшпа шың басында тұрғандай,</w:t>
        <w:br/>
        <w:t>ұйқысы тыныш емес. Тұн баласы Әбілхайырдың көзі ілінбей,</w:t>
        <w:br/>
        <w:t>Бопайдың да кірпіктеріне тіреу қойғандай. Бір замандарда</w:t>
        <w:br/>
        <w:t>барып көзі ілініп кеткенін білмей қалады. Содан азанда тағы</w:t>
        <w:br/>
        <w:t>да Әбілхайырдан бұрын оянып, дөңбекшумен болады. Сон-</w:t>
        <w:br/>
        <w:t>да оның ойлайтыны - жоңғар шапқыншылығы, тұс-тұстан</w:t>
        <w:br/>
        <w:t>анталаған Ресейдің бодандары - қалмақтар, башқұрттар,</w:t>
        <w:br/>
        <w:t>орыс-казактары. Әржаққақылышынбірсермеп қарсы шауып</w:t>
        <w:br/>
        <w:t>жүрген жалғыз Әбілхайыр. Әбілхайырды ұлы хан боп кете ме</w:t>
        <w:br/>
        <w:t>деп қауіптеніп, болдырмау үшін барын салып, ел ішін ірітіп,</w:t>
        <w:br/>
        <w:t>ру-ру. жік-жікке беліп, қазақ қолын пытыратып жүрген</w:t>
        <w:br/>
        <w:t>Жәдіке әулеті, тырым-тырақай бас қамында пытырап жүрген</w:t>
        <w:br/>
        <w:t>қазақ сұлтандары. Олардың қай-қайсысы да Орданы қорғап</w:t>
        <w:br/>
        <w:t>қалу үшін жан салып жүрген Әбілхайырға ала көздерімен ата</w:t>
        <w:br/>
        <w:t>қарайды. Бірақ оны елеп-ескеріп жүрген Әбілхайыр жоқ. Ол</w:t>
        <w:br/>
        <w:t>қылышын жарқылдатып шауып кетіп бара жатады. Енді бірде</w:t>
        <w:br/>
        <w:t>сол кеткен жағынан жеңіспен, олжалы оралған Әбілхайырды</w:t>
        <w:br/>
        <w:t>көреді. Сұлтандартағы бірде Әбілхайырды ортаға алып, талау-</w:t>
        <w:br/>
        <w:t>ға салып жатады. Араларында тағы да Әбілхайыр жалғыз.</w:t>
        <w:br/>
        <w:t>Оларға тақау келіп тұрған орыс жасақтарын көреді. Бірақ,</w:t>
        <w:br/>
        <w:t>олар бұларға араласпай сырттарынан күліп, «шоқ, шоқ...»</w:t>
        <w:br/>
        <w:t>деп тұрғанға ұқсайды. Бұған таңқалған Бопай «кешегі орыс</w:t>
        <w:br/>
        <w:t>елшілігінің жәрдемдесеміз дегені қайда? Ендеше, неге ор-</w:t>
        <w:br/>
        <w:t>тада жалғыз таланып жатқан Әбілхайырға келіп қол ұшын</w:t>
        <w:br/>
        <w:t>бермейді деп ойлап, Бопай жанұшыра ұмтылады. Осы кезде</w:t>
        <w:br/>
        <w:t>селк етіп оянып кетеді. Ояу жатып қалай көзі ілініп кеткенін</w:t>
        <w:br/>
        <w:t>байқамай қалған ол әлгінде көрген өң мен түс арасындағы</w:t>
        <w:br/>
        <w:t>оқиғадан бастығырылып, жүрегі қатты соғып кеткен. Әйтеуір</w:t>
        <w:br/>
        <w:t>өңі емес түсі екеніне шүкір. Енді бірде қас пен көздің аря-</w:t>
        <w:br/>
        <w:t>4.</w:t>
        <w:br/>
        <w:t>жхҡж</w:t>
        <w:br/>
        <w:t>Қыстан қысылып шыққан ауылдың көктемде аяқ-қолы</w:t>
        <w:br/>
        <w:t>кен көсіліп, жазылып, жастарының ырду-дырдуға құмартып</w:t>
        <w:br/>
        <w:t>кететін шағы. Мыңғырған малы қыр астында қаптап жайы-</w:t>
        <w:br/>
        <w:t>лып, сары белді сағынған ауыл биыл көктеуге ерте көшкен.</w:t>
        <w:br/>
        <w:t>Қыстаудың көңірсі иісінен құтылып, арі өткен күннің мезі</w:t>
        <w:br/>
        <w:t>қып жіберер сартап оқиғаларын ұмытып, жаңаша бір ес</w:t>
        <w:br/>
        <w:t>жиып, өткенді ойдан ұшырып, бәрін жаңадан баствмақ болып,</w:t>
        <w:br/>
        <w:t>жаңалық күтіп серпіліп қалғысы келіп ел қырға асыққан.</w:t>
        <w:br/>
        <w:t>Өткен күннің сансыратқан қым-қиғаш оқиғалары Баопайды да</w:t>
        <w:br/>
        <w:t>санасын сарғайтып сартап қылып болған. Осы арадан жұрт ау-</w:t>
        <w:br/>
        <w:t>дарса, өткен-кеткен қырсықтың бәрі ескі жүрття қалып, жаңа</w:t>
        <w:br/>
        <w:t>қоныста бәрі жаңадан басталатындай. Ерте көктеуде келіп</w:t>
        <w:br/>
        <w:t>тобықтан асқан көк майса үстіне тіккен ақ шағала - ақбоз</w:t>
      </w:r>
    </w:p>
    <w:p>
      <w:r>
        <w:t>үйлер, он күн үдере жауып ашылған тұлдыр бұлтсыз ашық</w:t>
        <w:br/>
        <w:t>аспан астында шақырайған күн төбеңді тесіп, жаныңа сәуле</w:t>
        <w:br/>
        <w:t>нұрын құяды. Жаңа қоныста көктемгі ауыл қызығы қанша</w:t>
        <w:br/>
        <w:t>құлпырса да Бопайдың жанын жидырата алмады. Бірінен бірі</w:t>
        <w:br/>
        <w:t>туындап, шиеленіспесе тарқатылмай, өрге сүйремей ылғи</w:t>
        <w:br/>
        <w:t>ылдиға тартып, құрдымға итере түсетін шеті жоқ, қаулаған</w:t>
        <w:br/>
        <w:t>сансыз оқиғалар шырмауына оратып, есті алып есеңгіретіп</w:t>
        <w:br/>
        <w:t>барады. Ауыл маңын неше күн ұдай у-шуға бөлеген ноқтя</w:t>
        <w:br/>
        <w:t>тойы Да, қырқым жібек жүн тойы дя оның көңілін ашя ал-</w:t>
        <w:br/>
        <w:t>мады. /Жоңғармен арадағы қатынас шиеле-ніскен күйінде.</w:t>
        <w:br/>
        <w:t>Қалмақтар күнде қоқиланып отыр. Жайық казяктары мен</w:t>
        <w:br/>
        <w:t>башқұрттар оқтын-оқтын шауып, тонаушылық күшейе</w:t>
        <w:br/>
        <w:t>түскен. Орда үшін сан жылдардағы итіс-тартыстан қажыған</w:t>
        <w:br/>
        <w:t>Тәуке хан да хош яйтысты бұ дүниемен. Осындай кезде қазақ</w:t>
        <w:br/>
        <w:t>сұлтандары өзара таусылмайтын қырқыста. Ел басына қауіп</w:t>
        <w:br/>
        <w:t>төнген шақта үш жүз ауыз біріктіре алмай үш жаққа қарап</w:t>
        <w:br/>
        <w:t>отыр. Жоңғарға қарсы одақтасып, жорық жасауды орыс</w:t>
        <w:br/>
        <w:t>үкіметімақұлдамадыда Әбілхайырдыңойыіскеаспай, қабағы</w:t>
        <w:br/>
        <w:t>қарс айырылды. Бірақ, Бопай үмітін үзбеген. Өйткені, Ресей-</w:t>
        <w:br/>
        <w:t>ден қол үзуге болмайды. Бопай осылай ойлайды. Бұрынғы</w:t>
        <w:br/>
        <w:t>қолдауға ниет білдірген Сібір губернаторы Гагарин енді жоқ.</w:t>
        <w:br/>
        <w:t>Оны Петр патпв орнынан алып тастаған. Орнына келген гу-</w:t>
        <w:br/>
        <w:t>бернатор әзір Орта Азия хандықтары ісіне араласа қолймаған.</w:t>
        <w:br/>
        <w:t>Сұлтандар арасындағы қырқыста Тұрсын ханның балясы</w:t>
        <w:br/>
        <w:t>Барақ сұлтан ықпалды көрініп, Әбілхайырға дөң айбат таны-</w:t>
        <w:br/>
        <w:t>тып отыр. Қайып ханның баласы Батыр сұлтан да ықпалын</w:t>
        <w:br/>
        <w:t>жүргізбек болып бағуда. Болат ханның баласы Әбілмәмбет</w:t>
        <w:br/>
        <w:t>сұлтан - арғын, найман, қоңыраттарға, Уәли сұлтанның ба-</w:t>
        <w:br/>
        <w:t>еее аыйышыншыандыасы ін даншылшайрнды ын рш БЕ</w:t>
        <w:br/>
        <w:t>алдында ол бірнеше жылдан бері Тәуке ханға да, Қайып пен</w:t>
        <w:br/>
        <w:t>Әбілхайырға да жоңғар қонтайшысының Еуроазияның осы</w:t>
        <w:br/>
        <w:t>аймақтарында жүргізбек басқыншылық саясаты жоспа-</w:t>
        <w:br/>
        <w:t>рын айтып, одан аман қалу жолы - қазақ хандықтарының</w:t>
        <w:br/>
        <w:t>орыс өкіметінен қолдау іздеу керектігін айтып келе жатқан.</w:t>
        <w:br/>
        <w:t>Елшілер қазақ хандықтарын қорғауға жәрдемдесіп, ал қазақ</w:t>
        <w:br/>
        <w:t>хандары орыс мемлекетіне дұрыс көпзқараста болатынына</w:t>
        <w:br/>
        <w:t>уәде берген.</w:t>
        <w:br/>
        <w:t>Бірақ, бұл жолы Қайып пен Әбілхайыр ұсынған жоңғар-</w:t>
        <w:br/>
        <w:t>ларға қарсы орыспен бірігіп жорық жасауды орталық орыс</w:t>
        <w:br/>
        <w:t>үкіметі қолдамады.</w:t>
        <w:br/>
        <w:t>Күшейіп өрі басқыншылық саясаты өріс алып бара</w:t>
        <w:br/>
        <w:t>жатқан жоңғар хандығы Орта Азияға, оның ішінде қазақ</w:t>
        <w:br/>
        <w:t>хандығына ғана емес, соңғылықта Ресейдің өзіне де қауіп</w:t>
        <w:br/>
        <w:t>туғызатын. Оның алды көріне де бастаған. Ол жөніндегі</w:t>
        <w:br/>
        <w:t>тұжырымдарын Гягарин орталыққа жеткізген де. Сібір гу-</w:t>
        <w:br/>
        <w:t>бернатары Әбілхайырды дәмелендірген. Орыс әкімінің</w:t>
        <w:br/>
        <w:t>Әбілхайырды қолдайды деп Бопай да, Әбілхайыр мен Қайып</w:t>
        <w:br/>
        <w:t>та арқа сүйеген. Қолдамайды деп ойламаған. Енді байқаса</w:t>
        <w:br/>
        <w:t>орыс саясаты бұлар шыққан шыңнан арыда жатыр екен.</w:t>
        <w:br/>
        <w:t>Қазақ пен орыстың бүгінгі көз көріп істесболып отырған жауы</w:t>
        <w:br/>
        <w:t>жоңғар болғанымен, нағыз алакөз алып арыстан - таудың</w:t>
        <w:br/>
        <w:t>арғы бетінде Цин империясының көрінбей бұғып жатқанын</w:t>
        <w:br/>
        <w:t>байқамапты. Әскери қуаты тез өсіп келе жатқан бұл елдің</w:t>
        <w:br/>
        <w:t>соңғылықта қауіп-қатері көп еді. Ал, бүгінгі күшейіп отырған</w:t>
        <w:br/>
        <w:t>Жоңғария орыс мемлекетімен арада қақпа қалқан болып</w:t>
        <w:br/>
        <w:t>тұрған қорған. Ендеше, сол қорғанды әлсірету не құлату орыс</w:t>
        <w:br/>
        <w:t>мемлекеті үшін өзін-өзі құрту болып шықпақ. Сондықтан да</w:t>
      </w:r>
    </w:p>
    <w:p>
      <w:r>
        <w:t>Ресей Жоңғарияны тым әлсіретуге мүдделі емес-ті. Орыс елі</w:t>
        <w:br/>
        <w:t>жоңғарлармен арасындағы дау-жанжалдарын бейбіт келісім</w:t>
        <w:br/>
        <w:t>жолмен шешті де, ойраттарға бодан болуды айта алмады. Бұл</w:t>
        <w:br/>
        <w:t>жерде қазақ жайы көрінбей қалды. Ал, Гагарин мұнян кейін</w:t>
        <w:br/>
        <w:t>жоңғар қонтайшысы жөнінде лөм деп тіл қатпады, яуыз да</w:t>
        <w:br/>
        <w:t>ашпады. Орыс губернаторының бүл ұйытқымасы әлдененің</w:t>
        <w:br/>
        <w:t>хабаршысы болатын. Бұл Бопайға патша тарапынан бір ызғар</w:t>
        <w:br/>
        <w:t>ескендей әсер етті. Осы ызғардан Әбілхайырдың іші қыж-</w:t>
        <w:br/>
        <w:t>қыж қайнап жатқан. Бұған көнгісі келмеген Әбілхайырға Бо-</w:t>
        <w:br/>
        <w:t>пай орыс елімен арада бейбіт қатынас орнағаны, асының өзі</w:t>
        <w:br/>
        <w:t>жеңіс екенін айтқан. Бопай күйеуі тағы шалқалап, Жайық</w:t>
        <w:br/>
        <w:t>казактарына қайта шаба ма деп қорыққан. Құдай оңдағанда</w:t>
        <w:br/>
        <w:t>олай жасамады. Әбілхайыр бұл байламмен үнсіз келісті. Осы-</w:t>
        <w:br/>
        <w:t>дан кейін арада аз-кем тыныштық орнады.</w:t>
        <w:br/>
        <w:t>4!</w:t>
        <w:br/>
        <w:t>ласы Абылай сұлтан арғын тайпасының атығай руын, Қайып</w:t>
        <w:br/>
        <w:t>ханның баласы Батыр сұлтан Кіші жүздің алшын тайпасына</w:t>
        <w:br/>
        <w:t>ықпал етіп, билік жүргізуде. Алауыздықтың ақыры - қазақ</w:t>
        <w:br/>
        <w:t>хандықтарын тағы бір қырсыққа шалдырды. 1718 жылы</w:t>
        <w:br/>
        <w:t>Тәукеден кейін қазақтың үлкен ханы Қайып қарауындағы</w:t>
        <w:br/>
        <w:t>сұлтандарының қолынан қаза тапты да бассыз қалған қазақ</w:t>
        <w:br/>
        <w:t>хандығы біріне-бірі бағынбай, бас-басына кетіп жатты. Қазақ</w:t>
        <w:br/>
        <w:t>ордасының ішкі жағдайын сыртқы жаулары да қалт жібермей</w:t>
        <w:br/>
        <w:t>бағып отырған. Мұндай сәтті жоңғар хандығы пайдала-</w:t>
        <w:br/>
        <w:t>нып қалмақ болды. Осының бәрі Әбілхайырдың қабағын бір</w:t>
        <w:br/>
        <w:t>жаздырмады. Ерінің қабағын алыстан, көш жерден танып,</w:t>
        <w:br/>
        <w:t>біліп отырған Бопайдың уайымы оның аржағында. Қазақ</w:t>
        <w:br/>
        <w:t>елі жалғыз Әбілхайырға керектей, қашқанға да, қуғанға да</w:t>
        <w:br/>
        <w:t>салақтап Әбілхайыр жүреді. Билікке таласып, бір қазақты</w:t>
        <w:br/>
        <w:t>үшке бөліп отырған анау Сәмеке мен Батыр сұлтандар қайда?</w:t>
        <w:br/>
        <w:t>Олар неге шаппайды. Қалмағың да, башқұртың да, орысың да</w:t>
        <w:br/>
        <w:t>бір Әбілхайырдың жауы ма екен. Олар шапса бір Әбілхайырды</w:t>
        <w:br/>
        <w:t>шаба ма? Ендеше, неге бар қазақ жұмылып, бірдің төңірегіне</w:t>
        <w:br/>
        <w:t>топтаспайды. Әлде ортақ жауды түсінбей отыр ма? Жоқ,</w:t>
        <w:br/>
        <w:t>түсінгенде қандай. Түсінсе де жаманатын Әбілхайырарқалап,</w:t>
        <w:br/>
        <w:t>қиянатын Әбілхайыр көреді де, олар қызығына малынып,</w:t>
        <w:br/>
        <w:t>сауабына оранып шыға келмек. Бір Әбілхайыр қайсысына</w:t>
        <w:br/>
        <w:t>жарылмақ. Қалмвғың мен башқұртыңды қайырып, орыс-ка-</w:t>
        <w:br/>
        <w:t>закка төтеп беріп отырғаны аз ба? Енді келіп жоңғар ханы да</w:t>
        <w:br/>
        <w:t>осылай қарап көз алартады. Ал, оның бәріне экалғыз өзі қалай</w:t>
        <w:br/>
        <w:t>төтеп бере алмақ. Жоңғар қонтайшысының сиқы жаман.</w:t>
        <w:br/>
        <w:t>Қазақ көресінін осы жоңғардан көріп келе жатқан жоқ па.</w:t>
        <w:br/>
        <w:t>1681 тауық жылы Халдан Бушықты ханы Сайрам қаласын</w:t>
        <w:br/>
        <w:t>қаршап тас-талқанын шығарған. Бұл соғысқа Бопайдың әкесі</w:t>
        <w:br/>
        <w:t>Сүйіндік қатысқан. Оның өңгімесін акесінен Бопай талай</w:t>
        <w:br/>
        <w:t>естіген. 1682 ит жылы Іле өзенінің байындағы ауылдарды</w:t>
        <w:br/>
        <w:t>шауып, 1683 даңыз жылы Сайрамға жарық жасап, қаланың</w:t>
        <w:br/>
        <w:t>астын үстіне шығарған. Сүйіндіктің бір көзін алдыратыны</w:t>
        <w:br/>
        <w:t>да осы соғыста. Қылыштың ұшы тиген көзі ойылып түсіп</w:t>
        <w:br/>
        <w:t>қалған. Қылыштың жүзі тиген бетінің тыртығы әлі түр. 1697</w:t>
        <w:br/>
        <w:t>жылы Халдан Бушықты хан өліп, орнына Сыбан Рабдан отыр-</w:t>
        <w:br/>
        <w:t>ды. Айтушылардың сөзіне қарағанда ол таққа жамбясы тиген</w:t>
        <w:br/>
        <w:t>күннен бистап, дүниені бір уыс қып қусыра келген. Қазақ ау-</w:t>
        <w:br/>
        <w:t>ылдарына бөрідей тиген.</w:t>
        <w:br/>
        <w:t>Осы арада Бопай Сыбан Рабданның қазақ ордасына сон-</w:t>
        <w:br/>
        <w:t>ша неге ашігетініне таңданды. Қонтайшы бір сөзінде өзінің</w:t>
        <w:br/>
        <w:t>бұл қылығына қазақтарды кінәлаған. Оның мынадай бір</w:t>
      </w:r>
    </w:p>
    <w:p>
      <w:r>
        <w:t>4%</w:t>
        <w:br/>
        <w:t>бөрі Әбілхайырға сынай қарап отырған. Бұрын Тәукебүйтуші,</w:t>
        <w:br/>
        <w:t>Қайып өйтуші еді енді Әбілхайыр... деп аспанға көтеріп</w:t>
        <w:br/>
        <w:t>жүргенде ісі мынау ма деп тұрғандай. Бұрын үшке бөлінген</w:t>
        <w:br/>
        <w:t>қазақтың бір бөлегі - Кіші жүзінің ғана ханы еді. Енді бүкіл</w:t>
        <w:br/>
        <w:t>қазақты қалай басқармақ. Оның үлкен тізгінді ұстағаны таяу-</w:t>
        <w:br/>
        <w:t>да ғана. Әр қимылы ел назярында. Қалт кетсе қауып қалғалы</w:t>
        <w:br/>
        <w:t>отыр. Ханды кезек күттірмей күтіп тұрған іс - ел қорғанысы.</w:t>
        <w:br/>
        <w:t>Бірақ, алдымен кімнен, неден, қалай қорғану керек. Жан-</w:t>
        <w:br/>
        <w:t>жағы толған жау жапырғалы тұрғандай. Ойлап қараса Орда</w:t>
        <w:br/>
        <w:t>жауы өзінен көп те, күшті де. Қалмақ орыстың қолтығында,</w:t>
        <w:br/>
        <w:t>оған оқ өтпейді, қылыш шаппайды. Ал, жоңғардың жер бетін</w:t>
        <w:br/>
        <w:t>сілкінтетін от қаруы бар. Орыс ондай қаруын қазаққа бермей</w:t>
        <w:br/>
        <w:t>қойды. Қазақтың қаруы әңгір таяқ қана, онымен жау тоспақ</w:t>
        <w:br/>
        <w:t>түгілі атыңа қамшылыққа да жарамайды. Найза дегенің</w:t>
        <w:br/>
        <w:t>астыңдағы есегіңнің құйрығынан түртуге де жарамайтын</w:t>
        <w:br/>
        <w:t>боп қалды емес пе? Сонда несімен соғыспақ. Сарбаздар саны</w:t>
        <w:br/>
        <w:t>тағы кем. Оның да бірқатары қатынының қасы мен қабағына</w:t>
        <w:br/>
        <w:t>қарап, соның қасынан шыға алмай айналшықтап жүргендер.</w:t>
        <w:br/>
        <w:t>Ондайлар жауға шауып не қарық қылмақ. Ал, сұлтандар мен</w:t>
        <w:br/>
        <w:t>батырлардың айрандай іріп отырғаны мынау. Осының барін</w:t>
        <w:br/>
        <w:t>ойлаған Әбілхайырдың ішкені ірің, жегені желім.</w:t>
        <w:br/>
        <w:t>жжж</w:t>
        <w:br/>
        <w:t>Түркістанға келгелі Әбілхайырдың қабағы жазылайын</w:t>
        <w:br/>
        <w:t>деді.Олоңы менсолынтүгендеп,төңірегінжиыстырды. Мұнда</w:t>
        <w:br/>
        <w:t>өзін қолдаушылар тапты. Қорғаныс жайын біраз жүйелеп</w:t>
        <w:br/>
        <w:t>алды. Күйеуінің ісі оңға басқанына Бопай да риза. Орыс</w:t>
        <w:br/>
        <w:t>елімен арадағы қатынас оңға басты. Елші алмасқан орыстар</w:t>
        <w:br/>
        <w:t>жылы қабақ таныта бастағандай. Қазақ хандығымен арадағы</w:t>
        <w:br/>
        <w:t>қатынасты жақсарту оларғя да керек болған сыңайлы. Және</w:t>
        <w:br/>
        <w:t>айта қалғандай Әбілхайыр өткен жылы Уфа мен Орынбор</w:t>
        <w:br/>
        <w:t>маңына екі дүркін шабуыл жасағаннан кейін Ресей бұл жолы</w:t>
        <w:br/>
        <w:t>бұрынғыдай өршелене түспей, иіле қалды. Ендіолар келісімге</w:t>
        <w:br/>
        <w:t>келетіндей рет танытты. Аюға намаз үйреткен таяқ деген-</w:t>
        <w:br/>
        <w:t>дей Әбілхайырдың соңғы қадамының бұған септігі тигенге</w:t>
        <w:br/>
        <w:t>ұқсайды. Бұған Бопайдың да іші жылып қалған. Ресейдің</w:t>
        <w:br/>
        <w:t>қолтығында отырған башқұрттармен де, қалмақтармен де екі</w:t>
        <w:br/>
        <w:t>арндағы ауыл тентектерінің алмакезек шабысып түрвтын ба-</w:t>
        <w:br/>
        <w:t>рымтасы тоқтамағанмен, тіке шабуыл жасамай оларда аяғын</w:t>
        <w:br/>
        <w:t>тарта түскендей. Енді қырын қарап отырған жоңғар ғана.</w:t>
        <w:br/>
        <w:t>Ал, жоңғардың ұстанып отырғян бағыты - оңтүстігіндегі</w:t>
        <w:br/>
        <w:t>Қытай мемлекетіне тікелей байланысты. Халқы тез өсіп келе</w:t>
        <w:br/>
        <w:t>А6. занына қындыддшаш айыншыйшыладыы е нысы лы С Шааны</w:t>
        <w:br/>
        <w:t>қолдаушысы аз Әбілхайырды халқынан безіндіріп алмяйын</w:t>
        <w:br/>
        <w:t>дейді. Хан да аспаннан түскен жоқ, қалт кеткен тұстары жоқ</w:t>
        <w:br/>
        <w:t>емес. Соныңбәрін инегеіліп,жіпкетізгендұшпандары қарқбо-</w:t>
        <w:br/>
        <w:t>лып жүр. Мұндай сатте Бопай намыстанып, әйел басымен арға</w:t>
        <w:br/>
        <w:t>шабады. Ол Әбілхайырдың сүрінгенін көрсе де жау алдында</w:t>
        <w:br/>
        <w:t>бір, дұшпандары алдында екі құлағанын көргісі келмейді.</w:t>
        <w:br/>
        <w:t>Сондықтан да ол жан-тәнімен Әбілхайыр үшін омыраулап</w:t>
        <w:br/>
        <w:t>келеді. Дұшпандарын тойтарып, жауына қыр көрсетеді. Жа-</w:t>
        <w:br/>
        <w:t>лын күдірейтіп, тұяғымен жертарпыған асаудай Әбілхайырға</w:t>
      </w:r>
    </w:p>
    <w:p>
      <w:r>
        <w:t>шаң жуытпай қорғаштап, айбар танытады. Бірақ, Бопай</w:t>
        <w:br/>
        <w:t>мұның бәрін алысып-жұлысып емес, табиғатында жұмсақ би-</w:t>
        <w:br/>
        <w:t>язы қылығымен жасайды. Қол астындағы хан-қараларына,</w:t>
        <w:br/>
        <w:t>төре, сұлтандарына өкпелеп Әбілхайыр да жатып алған жоқ.</w:t>
        <w:br/>
        <w:t>Алты қырдың астында айбар шақырып, сұс көрсетіп жатыр.</w:t>
        <w:br/>
        <w:t>Жан-жаққа жігіттерін шаптырып, өткен көш, ескен желден</w:t>
        <w:br/>
        <w:t>сыр тартып, сыбысты мүлт жібермей құлағын тосып отыр.</w:t>
        <w:br/>
        <w:t>Бопай да жан-жаққа жансыздарын аттандырып, қай тұстан</w:t>
        <w:br/>
        <w:t>қандай қауіп барын ойшіа өлшеп пішеді. Оның ақыр соңын</w:t>
        <w:br/>
        <w:t>Әбілхайыр езі таразылайды. Ұлы жүздің сұлтандары тоң-</w:t>
        <w:br/>
        <w:t>торыс. Орта жүз әлім-берім әпербақан. Әбілхайыр азды-кем</w:t>
        <w:br/>
        <w:t>Қайып ханмен сырлас-тық тартты. Ол өз күші асып-тасып</w:t>
        <w:br/>
        <w:t>жатпағанымен Әбілхайырды түсінетін. Қайсыбір тұстарда</w:t>
        <w:br/>
        <w:t>қолдау да көрсететін. Жоңғар тарапынан төніп келе жатқан</w:t>
        <w:br/>
        <w:t>қауіпті ол да түйсініп, түсінді. Тауке орнына қалған үлкен</w:t>
        <w:br/>
        <w:t>хан ретінде оған қарсы әрекетті қолдады. Айыбы - тек саның</w:t>
        <w:br/>
        <w:t>бәрінде ол өз орнынан шыға алмай, басшылық жасай алма-</w:t>
        <w:br/>
        <w:t>ды. Әпербақан сұлтандары оган да билетпеді. Ақыр аяғында</w:t>
        <w:br/>
        <w:t>Қайып ханның ажалы да сол өз қоластындағы сұлтандарынан</w:t>
        <w:br/>
        <w:t>келген. Тап осындай жау жағадан алғалы тұрғанда бөрі</w:t>
        <w:br/>
        <w:t>етектен жабысты емес пе. Ендіден былай бар ауыртпалық</w:t>
        <w:br/>
        <w:t>Әбілхайырдың мойнында қалды. Әбілхайыр жігіттерін сай-</w:t>
        <w:br/>
        <w:t>лап, қаруларын түгендеумен балды. Жетпей жатқан тұстар</w:t>
        <w:br/>
        <w:t>көп. Сарбаз саны жоңғармен салыстыруғв келмейтін, от</w:t>
        <w:br/>
        <w:t>қарудан жұрдай. Әбілхайыр қалай кесілсе де аяғы шолақ</w:t>
        <w:br/>
        <w:t>көрпеден шығып кетіп жатқан. Осындай шақта оның жа-</w:t>
        <w:br/>
        <w:t>нын түсінер Бопай да шолақ көрпені ұзарта алмяй-ақ қойды.</w:t>
        <w:br/>
        <w:t>Оның бар қолынан келері - Әбілхайырдың қасы мен қабағына</w:t>
        <w:br/>
        <w:t>қарап, дөңес маңдайы жиырыла қалса құрақ ұшып, жанын</w:t>
        <w:br/>
        <w:t>қоярға жер таппайды. Қайткенде ел қамы жанын жегідей</w:t>
        <w:br/>
        <w:t>жеп, құрттай кеміріп жатқан оның жанына жалау бола алам</w:t>
        <w:br/>
        <w:t>деп құрақ ұшады.</w:t>
        <w:br/>
        <w:t>әб</w:t>
        <w:br/>
        <w:t>ұсыныстарын бірге жолдаған. Ол хаттар қазір Петрдің алдын-</w:t>
        <w:br/>
        <w:t>да жатыр.</w:t>
        <w:br/>
        <w:t>Сол жылдың мамырайының бірінші жұлдызы күні Қайып</w:t>
        <w:br/>
        <w:t>ханның губернатор М.Н.Гагаринге хаты да осы пяпкінің</w:t>
        <w:br/>
        <w:t>ішінде. Мұнда да қазақ ханы бейбітшілік, әскери одақ жа-</w:t>
        <w:br/>
        <w:t>сасу, арадағы сауданы дамытуды ұсынады. Сол жылдың</w:t>
        <w:br/>
        <w:t>желтоқсан айында Әбілхайыр ханның інісі Бұлхайыр</w:t>
        <w:br/>
        <w:t>сүлтанның патшаның өп атына тікелей жалған хаты тағы бар.</w:t>
        <w:br/>
        <w:t>Мұнда да достық қатынаста болуды айтады. Ал, 1718 жылдың</w:t>
        <w:br/>
        <w:t>10 желтақсан күні Қайып ханның Бірінші Петр патшаның</w:t>
        <w:br/>
        <w:t>өзі атына жазған хатында Жоңғарға қарсы бірге соғысу үшін</w:t>
        <w:br/>
        <w:t>Ресейдің әскер жіберуін сұрайды. Петр патшаның бүгінгі</w:t>
        <w:br/>
        <w:t>әңгімесі осы жөнінде еді.</w:t>
        <w:br/>
        <w:t>Осы хаттан кейін Петр қазақтар мен жоңғарлар арасын-</w:t>
        <w:br/>
        <w:t>дағы қарым-қатынастың нақты жағдайын анықтауды Сібір</w:t>
        <w:br/>
        <w:t>губернаторы Гагаринге тапсырған. Князь Гагарин бүл тап-</w:t>
        <w:br/>
        <w:t>сырманы орындауға келе кірісіп кеткен. Ол жеделдетіп</w:t>
        <w:br/>
        <w:t>Әбілхайыр мен Қайып ханға елшілері Борис Брянценвті, Яков</w:t>
        <w:br/>
        <w:t>Тарыштинді, Кабай Мямеевті аттандырған. Сол жылдың</w:t>
        <w:br/>
        <w:t>21 тамызында орыс елшілерінің қазақ хандығына барып</w:t>
        <w:br/>
        <w:t>қайтқан сапарынан Сібір князі Петр Алексеевич Гагариннің</w:t>
        <w:br/>
        <w:t>атына жазған есебін де Петр столының арғы басына ысырып</w:t>
        <w:br/>
        <w:t>қойды. Патша қазақ ордасы мен жоңғар қарым-қатынасының</w:t>
        <w:br/>
        <w:t>жағдайына қанық еді.</w:t>
      </w:r>
    </w:p>
    <w:p>
      <w:r>
        <w:t>1719 жылдың басында Қазан губернаторы П.С.Салтыков</w:t>
        <w:br/>
        <w:t>Петр патшаның Қазақ ордасын қоластына алып, оған әскери</w:t>
        <w:br/>
        <w:t>көмек беруге Петр патшаның рүқсат еткенін сүйіншілеп ай-</w:t>
        <w:br/>
        <w:t>тып хат жазды.</w:t>
        <w:br/>
        <w:t>Келе патша тапсырмасын орындауға кірісіп кеткен Гага-</w:t>
        <w:br/>
        <w:t>рин 1718 жылы қазақ хандығы Әбілхайыр мен Қайыптың Ре-</w:t>
        <w:br/>
        <w:t>сейге бодандыққа келісімін алды. Бірақ, Сібір губернаторы-</w:t>
        <w:br/>
        <w:t>ның өзіне белгіленген аймақтағы жұмысы патшаға ұнамады.</w:t>
        <w:br/>
        <w:t>Қазақ хандарын Ресейге бодандықты қабылдауға көндіргенін</w:t>
        <w:br/>
        <w:t>айтады. Ал, ізінше Әбілхайыр орыс шекараларына шабуыл</w:t>
        <w:br/>
        <w:t>жасайды. Ресей боданындағы қалмақтар, башқұрттар да ты-</w:t>
        <w:br/>
        <w:t>ным бермейді. Осылайша Гагариннің сөзі мен ісі қабыспай,</w:t>
        <w:br/>
        <w:t>бұл патшаның ренішін туғызған. Ақыры, Петр сол жылы</w:t>
        <w:br/>
        <w:t>Гагаринді Сібірден кері шақырып алды да қазақ ордасының</w:t>
        <w:br/>
        <w:t>бодандығы кейінге қалдырылды. Ресеймен арадағы байла-</w:t>
        <w:br/>
        <w:t>ныста қиындаспады. Петр патшя қырғыз даласын Ресей үшін</w:t>
        <w:br/>
        <w:t>«Индияға ашылар қақпаның кілті» деп білгенімен, патша</w:t>
        <w:br/>
        <w:t>үкіметінің бержағындағы ұлықтары ұстанған бағыт-бағдары:</w:t>
        <w:br/>
        <w:t>4%</w:t>
        <w:br/>
        <w:t>ақиқат жағдайы да бар. Қалмақ ханы Аюкенің асқан сұлу</w:t>
        <w:br/>
        <w:t>қызы Ақсұқсырды Сыбан Рабдан он төртінші әйелі етіп</w:t>
        <w:br/>
        <w:t>тоқалдыққа алмақшы болады. Екі мың әскердің қорғауында</w:t>
        <w:br/>
        <w:t>қыз ұзатылып бара жатқанында қазақтардың жолдан көшке</w:t>
        <w:br/>
        <w:t>тиіп, қызды алып қалған жері бар. Және бұл қиннқы әрекет</w:t>
        <w:br/>
        <w:t>Бопайдың өз төркіні - ядай жұртынан шығяды ғой. Сол</w:t>
        <w:br/>
        <w:t>Ақсұқсыр жеңгесін Адайдың Жеменей руының атақты байы,</w:t>
        <w:br/>
        <w:t>жомарттығымен атағы шыққан Аталыққа олжа деп сауға</w:t>
        <w:br/>
        <w:t>берген деседі. Кезінде осы әңгімені есіткенінде Бопайдың</w:t>
        <w:br/>
        <w:t>төркіндеріне риза боп айызы қанып қалғаны да бар. Ал, енді</w:t>
        <w:br/>
        <w:t>бүгін тәркіндерінің сол жолғы әрекетіне іштей назвланып</w:t>
        <w:br/>
        <w:t>та отыр. Аузын айға білеген жоңғар елі ханының жесірін</w:t>
        <w:br/>
        <w:t>тартып алу - намысқа тиер қылық екені ақиқат. Хан оны</w:t>
        <w:br/>
        <w:t>кешіре ме? Сыбан Рабданның Ордаға өшігуі - осыдан деп ай-</w:t>
        <w:br/>
        <w:t>тады. Қазақтың зорлық-қорлығы, барымтасы қашян қалған.</w:t>
        <w:br/>
        <w:t>Күні бүгін де қатар отырған екі ауыл ру-ру болып тартысып,</w:t>
        <w:br/>
        <w:t>бірінің малын, бірінің жанын күнде барымталап жатқан жоқ</w:t>
        <w:br/>
        <w:t>па. Бірге туған екі сұлтанның бірімен бірі жауласып, тала-</w:t>
        <w:br/>
        <w:t>сып-тартысып жатқанын күнде көріп отыр емес пе. Ендеше,</w:t>
        <w:br/>
        <w:t>бұл қазаққа не айтуға болар. Міне, енді болса сол қарекетінің</w:t>
        <w:br/>
        <w:t>зардабы бүкіл елге тиді. Онсыз да кімге ұрынарын білмей айға</w:t>
        <w:br/>
        <w:t>атылып отырған Сыбан Рабдан қазаққа шаппай қайда шабуы</w:t>
        <w:br/>
        <w:t>керек екен. Осы ойына түскенде Бопай қара суға теріс ағардай</w:t>
        <w:br/>
        <w:t>болады. Тағы бірде сабасына түседі. Соның бәрі бүгін ел басына</w:t>
        <w:br/>
        <w:t>зауал боп түсіп отырғанына жаны күйеді. Қатықтай ұйымяай,</w:t>
        <w:br/>
        <w:t>айрандай іріген еліне қарап назаланады. Ел қорғайды деген</w:t>
        <w:br/>
        <w:t>батырлары мен елді ұйытып ұстайды деген сұлтандарының</w:t>
        <w:br/>
        <w:t>сондай қылықтарды бастап және оған өздерінің араласып</w:t>
        <w:br/>
        <w:t>жүргенін көргенде күйзеліп қалады. Оның жанына бататы-</w:t>
        <w:br/>
        <w:t>ны - қазақтың сол жаман қылығының бүгін алдынан шығып</w:t>
        <w:br/>
        <w:t>отырғаны. Оның да жауабын енді Әбілхайыр беруге тиіс. Бере</w:t>
        <w:br/>
        <w:t>алмаса тағы да Әбілхайыр кінәлі. Жалғыз Әбілхайыр кімге</w:t>
        <w:br/>
        <w:t>жетеді. Ендеше, барша қазақ болып оны боршалап бөліп</w:t>
        <w:br/>
        <w:t>алындар.</w:t>
        <w:br/>
        <w:t>Осыны ойлаған Бопай әуелі апшысы қуырылып, іштей</w:t>
        <w:br/>
        <w:t>бұлқан-талқан болады да, бірақ сыртына шығар дауылы жоқ</w:t>
      </w:r>
    </w:p>
    <w:p>
      <w:r>
        <w:t>бұрқырайды да қояды. Ашу қысқанда танауы қусырылып,</w:t>
        <w:br/>
        <w:t>өңі шүберектей болып, нұрлы көздері үзілердей бозарып сала</w:t>
        <w:br/>
        <w:t>берер еді. Бірақ нені болса да көңіліне кек сақтамай, ілезде</w:t>
        <w:br/>
        <w:t>бәрі ұмыт болып жадырап шыға келетін. Казір де күйеуінің</w:t>
        <w:br/>
        <w:t>қас-қабағына үйренген ол енді бірде Әбілхайырдың түнеріңкі</w:t>
        <w:br/>
        <w:t>көңілін жадыратпақ болды. Әдетте Әбілхайыр қанша түнеріп</w:t>
        <w:br/>
        <w:t>ал Кіші жүз ұлысының бір кездегі Алтын орда құрамында</w:t>
        <w:br/>
        <w:t>жүргендегі жайлаған қоныстарының көпшілігін бұл күнде</w:t>
        <w:br/>
        <w:t>қайыра алып отырғандығы. Ойлап отырса өткен күн</w:t>
        <w:br/>
        <w:t>күрестерінің бәрінде де әскери күшпен бірге мәмілегерлікке</w:t>
        <w:br/>
        <w:t>көбірек көңіл бөлінген. Күні бүгінге дейін де Әбілхайырдың</w:t>
        <w:br/>
        <w:t>бір жағынан еруліге қарулы деп, дұшпандары атса атып,</w:t>
        <w:br/>
        <w:t>шапса шауып жауап берсе, екінші жағынан келісімге де</w:t>
        <w:br/>
        <w:t>шақырып отырған. Бірақ, оның мамілесін кім тыңдап жатыр.</w:t>
        <w:br/>
        <w:t>Орыс әкірендесе, қалмақ қылышынан қан тамып, башқұрт</w:t>
        <w:br/>
        <w:t>басқа ұрып, жоңғар жосықсыз кетті. Сол заманда мәмілеге</w:t>
        <w:br/>
        <w:t>келмесең көзіңнен қан ағызады. Әлменбет пен Барақ балала-</w:t>
        <w:br/>
        <w:t>рын қонтайшыға аманатқа беріп, елшілерін орыс елшілігіне</w:t>
        <w:br/>
        <w:t>үсті-үстіне аттандырып жатса, сонда мұның мәміле емей не</w:t>
        <w:br/>
        <w:t>болғаны. Сол мәмілеге келмей төңірегіндегі дұшпандарымен</w:t>
        <w:br/>
        <w:t>күнде шабысып отырған Әбілхайыр одан не үтты. Төңірегіне</w:t>
        <w:br/>
        <w:t>барлай қараса жан-жақты қысымның қақ ортасында жалғыз</w:t>
        <w:br/>
        <w:t>қалған Әбілхайыр енді не істеуге тиіс екен. Жау ортасында</w:t>
        <w:br/>
        <w:t>жалғыз қалдың ғой деп оның жанынан табылып жатқандары</w:t>
        <w:br/>
        <w:t>тағы жоқ. Сонда, жау алдында иілмеске жағдайы қайсы?</w:t>
        <w:br/>
        <w:t>Бопайдың бұл сөзі Әбілхайырдың шымбайына батқандай.</w:t>
        <w:br/>
        <w:t>Әйтсе де ашшы шындық бұлтартар емес. Бірақ, еш жанға иіліп</w:t>
        <w:br/>
        <w:t>көрмеген өр кеуде қазір де кішірейгісі келмей аласұрады.</w:t>
        <w:br/>
        <w:t>Бір толағай ану көбігі бетіне бұрқанып шыға келеді де долы</w:t>
        <w:br/>
        <w:t>толқын кенерінен асып барып қайтады. Осындайда ол Бо-</w:t>
        <w:br/>
        <w:t>пай ақылымен келісе алмай, қазандай қайнап шыға келеді.</w:t>
        <w:br/>
        <w:t>Мұндайда Бопай Әбілхайыр жанына бәйек болып, бипаздап</w:t>
        <w:br/>
        <w:t>сөйлеп кішірейе қалады. Оның жанына жалау, шаншыған</w:t>
        <w:br/>
        <w:t>жүрегіне дәру болғысы келеді. Мұндайда Әбілхайыр Бопай-</w:t>
        <w:br/>
        <w:t>дың өзіне арнаған жылы сөздерінен қуат алғандай күй</w:t>
        <w:br/>
        <w:t>кешеді. Енді оның әлгіндегі бұрқ-сарқ қайнап шығар кел-</w:t>
        <w:br/>
        <w:t>ген оқыс ашуы ілезде қайтып, жаны жай тауып, жағасы</w:t>
        <w:br/>
        <w:t>жайлауға шыға келеді де, дауылдан кейінгі теңіздей тына</w:t>
        <w:br/>
        <w:t>қалады. Әлгінде ашу үстінде Бопайға от басындағы әйел деп</w:t>
        <w:br/>
        <w:t>қарап, хан ісіне араласпа дегісі келсе, енді ақылшы досы</w:t>
        <w:br/>
        <w:t>деп танып, оған дөңес маңдай астындағы қиядағыны шолар</w:t>
        <w:br/>
        <w:t>шырақтай жанған өткіркөздерінің нұрын төге қарайды. Оның</w:t>
        <w:br/>
        <w:t>әлгіндегі айтқа-нын қайта есіне алып, ақылға сала бастайды.</w:t>
        <w:br/>
        <w:t>Әлгінде ашу шақырып асығыстық жасап қалт жіберген жерін</w:t>
        <w:br/>
        <w:t>енді басқаша түсініп, әйел де болса ақыл сөзіне тоқтайды.</w:t>
        <w:br/>
        <w:t>Әбілхайыр төңірегіндегі шапқыншылықта олардың өзіне ісін</w:t>
        <w:br/>
        <w:t>түсіру арқылы сөйлеспек болған. Оның да жүретін жері бар</w:t>
        <w:br/>
        <w:t>делік. Солай жасау керек болған. Қалмақ пен башқұрттар</w:t>
        <w:br/>
        <w:t>аз</w:t>
        <w:br/>
        <w:t>сында көз алдына елестеген әлгіндегі оқиғаны түс екен деп</w:t>
        <w:br/>
        <w:t>жорыгысы да келеді. Бірақ, оның жоруын таппай қиналады.</w:t>
        <w:br/>
        <w:t>Ал, түс емес өңім десе, соңынан шошынып, өкпесі аузына</w:t>
        <w:br/>
        <w:t>тығылады.</w:t>
      </w:r>
    </w:p>
    <w:p>
      <w:r>
        <w:t>Бопайдың жан-жаққа шаптырған жансыздарының бер-</w:t>
        <w:br/>
        <w:t>ген хабарларына қарағанда Әбілхайыр ардасының жаулары</w:t>
        <w:br/>
        <w:t>мен дүшпандарының ортасында жалғыз қалғаны шындық.</w:t>
        <w:br/>
        <w:t>Олар жақсы хабар жеткізіп жатқан жоқ. Қазір ауыл сыртын-</w:t>
        <w:br/>
        <w:t>да қыр астынан бір жолаушы қараң ете қалса Әбілхайырдың</w:t>
        <w:br/>
        <w:t>әлгіндегі түйілген көнек қабағы іле жазылып шыға келеді де,</w:t>
        <w:br/>
        <w:t>ол хабаршы болмай, өтіп бара жатқан жолаушы болып шықса</w:t>
        <w:br/>
        <w:t>қабағы қайта жиырыла қалады.</w:t>
        <w:br/>
        <w:t>Бопайдың осы табалдырықты атағанына он жылдың жүзі</w:t>
        <w:br/>
        <w:t>болған екен. Өмірдегі орны осы Әбілхайырдың шаңырағы</w:t>
        <w:br/>
        <w:t>болып шықты. Оның жанын түсінетін Әбілхайыр ғана. Ен-</w:t>
        <w:br/>
        <w:t>деше, ондай жан үшін неге Бопай бар жанын сыпырып сал-</w:t>
        <w:br/>
        <w:t>майды. Неге ондай ең асыл адамының мұңын мұңдап, жоғын</w:t>
        <w:br/>
        <w:t>жоқтап, ғұмырын соның жолына арнап өтпеске. Бопай соған</w:t>
        <w:br/>
        <w:t>бел буған. Оның атяр таңы да, батар күні де Әбілхайыр. Ол- екі</w:t>
        <w:br/>
        <w:t>елі маңдайынан төрт елі соры кетпеген, көзінен қанды жасы</w:t>
        <w:br/>
        <w:t>кеппеген қазақ үшін жаралғандай. Бірақ, ондай жан көп</w:t>
        <w:br/>
        <w:t>емес. Осыған келгенде қу құдай да сарандық жасаған. Кіл</w:t>
        <w:br/>
        <w:t>әпербақан ортасында қаққан қазықтай жалғыз қақшитып</w:t>
        <w:br/>
        <w:t>қойған. Сонда бәрінің баққаны - Әбілхайыр үлкен хан бо-</w:t>
        <w:br/>
        <w:t>лып кетті деп, оны сүріндіруге бірін-біріне айдап салып, түрт</w:t>
        <w:br/>
        <w:t>сайтан түрт деп түрткіштеп, өздері сыртынан сығалап отыр.</w:t>
        <w:br/>
        <w:t>Қайткенде сүріндірем деп алыстан айдап салып жатқандарда</w:t>
        <w:br/>
        <w:t>аз емес. Сырттай бәрі Әбілхайырдың соңынан шапқанымен,</w:t>
        <w:br/>
        <w:t>іштей Әбілхайырдың жеңгенін емес, жеңілгенін тілейтіндей.</w:t>
        <w:br/>
        <w:t>Сонда Әбілхайыр хан болып елді басқара алмаса бәрінің айызы</w:t>
        <w:br/>
        <w:t>қанатындай. Әбілхайырдың арнына сендерді қойса көрер едім</w:t>
        <w:br/>
        <w:t>елді қалай басқаратындарыңды, қолдарыңнан не келетінін.</w:t>
        <w:br/>
        <w:t>Жоңғар мен қалмаққа жем болар едіңдер. Орысқа жатып</w:t>
        <w:br/>
        <w:t>жастық, тұрып төсек болып, аяғын сүртіп, есігінде құл болып</w:t>
        <w:br/>
        <w:t>жүрер едіңдер.</w:t>
        <w:br/>
        <w:t>Енді бірде Бопай ашуға берілгенін байқап, өзіне тоқтау</w:t>
        <w:br/>
        <w:t>салды. Бір сәт сабырлы ойға көшіп, салқынқандылық</w:t>
        <w:br/>
        <w:t>келтіріп, болмысын айтпай боларын айтып, ұйыстырып, хан</w:t>
        <w:br/>
        <w:t>соңынан еріп, елді жаудан қорғануға бастау керек емес пе. Ел</w:t>
        <w:br/>
        <w:t>арасында ауыздан байқаусыз шыққан қаңқу сөз алып ұшпа</w:t>
        <w:br/>
        <w:t>осекке тамызық болып желді күнгі қау секілді лап еткелі тұр.</w:t>
        <w:br/>
        <w:t>Бонай содан сақтанды. Ханның күші халқында. Онсыз да</w:t>
        <w:br/>
        <w:t>Ә0</w:t>
        <w:br/>
        <w:t>бес рет басып кірген екен. Соның көпшілігінде жоңғарлар</w:t>
        <w:br/>
        <w:t>жеңіске жеткен. 1719 жылдың көктемінде ол қазақ жеріне</w:t>
        <w:br/>
        <w:t>тағы да шапқыншылық жасамақ еді. Тап сол кезде күшіне</w:t>
        <w:br/>
        <w:t>мінген жоңғар қонтайшысы мен түпкі пиғылын танып қалған</w:t>
        <w:br/>
        <w:t>Цин мемлекеті арақатынасы шиеленісіп кетті де импера-</w:t>
        <w:br/>
        <w:t>тор Канси Жоңғариямен шекараға әскерін әкеп төккен. Со-</w:t>
        <w:br/>
        <w:t>дан үш жыл бойына 1722 жылға дейін қанша ойласа да бар</w:t>
        <w:br/>
        <w:t>күшін Қытай шекарасында ұстады да, қазақ ордасына қанша</w:t>
        <w:br/>
        <w:t>жаулық ниет ойласа да бері қарап мойын бұра алмады. Бұл</w:t>
        <w:br/>
        <w:t>үш жылда Әбілхайыр Түркістанға орнығып алған. Бұған</w:t>
        <w:br/>
        <w:t>дейінгі хандықтың өлсіз жерлерін нығайтты. Қазақтың бас-</w:t>
        <w:br/>
        <w:t>аяғын құрап, үш жүздің іргесін бекітуге талпынды. Әйтсе</w:t>
        <w:br/>
        <w:t>де әлі толық біріктіре алмаған. Осындай шақтардың бірінде</w:t>
        <w:br/>
        <w:t>1722 жылдың желтоқсан айының 20 жұлдызы күні Цин им-</w:t>
        <w:br/>
        <w:t>периясын ұзақ жылдар уысында ұстап келген император</w:t>
        <w:br/>
        <w:t>Канси айда-жоқта дүние салды. Бұл хабарға Әбілхайыр мен</w:t>
        <w:br/>
        <w:t>Бопай қуанған жоқ. Соңғы үш жыл бойы қанша қауіп күтсе</w:t>
      </w:r>
    </w:p>
    <w:p>
      <w:r>
        <w:t>де Орда төңірегі бейбіт өмір сүрді. Мұның сырын Әбілхайыр</w:t>
        <w:br/>
        <w:t>мен Бопай терең түсіне алмаса да сырттай болжап тон пішіп</w:t>
        <w:br/>
        <w:t>отырған. Орданың жауы Сыбан Рабданның Қытайдан қолы</w:t>
        <w:br/>
        <w:t>босай алмай амалсыз бастығырылып атырғанын ойлаған.</w:t>
        <w:br/>
        <w:t>Мұнан былай жағдай жаңа императорға байланысты болмақ.</w:t>
        <w:br/>
        <w:t>Жоңғардың соңғы жылдары үн қатпай тыныш жатқанын</w:t>
        <w:br/>
        <w:t>Әбілхайыр олардың яз да болса аяғын тартқаны деп білген.</w:t>
        <w:br/>
        <w:t>Бірақ аяқ тартудың да құпиясы болды. Ол құпияға терең бой-</w:t>
        <w:br/>
        <w:t>лай алмаса да, Әбілхайыр Орданың азды-көпті үрейі бар деп</w:t>
        <w:br/>
        <w:t>біледі. Ал, Бопай сонымен бірге оның себебін жаудың арғы</w:t>
        <w:br/>
        <w:t>бетіндегі ахуалдан суыртпақтайды. Бұрынғы кезде Кансидің</w:t>
        <w:br/>
        <w:t>үрейі басым келсе, ендіден былайғысы қалай болмақ?</w:t>
        <w:br/>
        <w:t>- Жоңғар аржағындағы Цин империясынан ықса ғана,</w:t>
        <w:br/>
        <w:t>Ордаға қауіп туғызбайды, - деді Бопай күйеуіне қымыз</w:t>
        <w:br/>
        <w:t>ұсынып жатып.</w:t>
        <w:br/>
        <w:t>Әбілхайыр қымызды сапырып салмай сораптап ұрттап</w:t>
        <w:br/>
        <w:t>ұзақ отырды. Әлгінде бәтуаласқан сұлтандары мен батырля-</w:t>
        <w:br/>
        <w:t>ры, билерінің айтқандарын есіне алды. Олардың әрқайсысы</w:t>
        <w:br/>
        <w:t>әр қилы жорамал айтқанымен, Әбілхайыр ешқайсысына</w:t>
        <w:br/>
        <w:t>құлақ қоймаған. Өйткені, олар Әбілхайырдың атағынан</w:t>
        <w:br/>
        <w:t>шошынып отыр дегенге саяды. Кейбіреулер айтқанындай,</w:t>
        <w:br/>
        <w:t>Әбілхайырдың жоңғар шошына қоятындай не қасиеті бар.</w:t>
        <w:br/>
        <w:t>Не олардың жанына бататындай қандай іс жасады. Ендеше,</w:t>
        <w:br/>
        <w:t>оның себебі өзгеде сияқты. Осы тұста әлгіндегі Бопай айтқан</w:t>
        <w:br/>
        <w:t>әңгіменің жаны бардай көрінді.</w:t>
        <w:br/>
        <w:t>84.2. Е зін ашы ы жаласы ыша ашыла</w:t>
        <w:br/>
        <w:t>салатын.Қамалдың жай-жапсарынбіліп, бақылау жасап,одан</w:t>
        <w:br/>
        <w:t>шығып, Адмиралтействоға баратын. Түскі ас алдында төңіре-</w:t>
        <w:br/>
        <w:t>гіндегі жақын адамдарының біріне соғып, мұнда тамақтануға</w:t>
        <w:br/>
        <w:t>отыратын. Оның қасық, пышақ, тырнауыштары жанында</w:t>
        <w:br/>
        <w:t>жүретін. Өзгелердің қасықтарын ұстамайтын. Ішетін сүйікті</w:t>
        <w:br/>
        <w:t>астары - іци, быламық, тұздалған қияр қосылған қуырылған</w:t>
        <w:br/>
        <w:t>ет. Оған лимон қосып жеуді ұнататын. Балық етін жаны</w:t>
        <w:br/>
        <w:t>сүймейді, тәтті тағам жемейді. Аздап ақ арақтан тартып</w:t>
        <w:br/>
        <w:t>жіберетін. Бірақ, бүгін ол әдеттегі дағдыларының барін жа-</w:t>
        <w:br/>
        <w:t>сай алмады. Қамал мен Адмиралтействоға тек рет бойыншпа</w:t>
        <w:br/>
        <w:t>кіріп-шыққаны болмаса, жаңалық ештеме жасамяды. Еште-</w:t>
        <w:br/>
        <w:t>меге зауқы соқпады. Көңілінде алыста анау Орта Азияда бо-</w:t>
        <w:br/>
        <w:t>лып жатқан оқиғалар, Индия алтынына жолдың ашылмай</w:t>
        <w:br/>
        <w:t>жатқаны, Үндістанға ашылар жау қақпасы кілтінің қолға</w:t>
        <w:br/>
        <w:t>түспей тұрғаны. Оның күндегідей емес асқа тәбеті шаппады.</w:t>
        <w:br/>
        <w:t>Түскі астан кейін біршама уақыт газет оқуға отыратын. Бүгін</w:t>
        <w:br/>
        <w:t>стол үстінде жатқан газетттердің бетіне де қарағысы келмеді.</w:t>
        <w:br/>
        <w:t>Көз алдында ұлан-ғайыр Ресей кетпей тұрып алды. Ресейді</w:t>
        <w:br/>
        <w:t>Еуропада алдыңғы қатарлы мемлекеттердің қатарынан</w:t>
        <w:br/>
        <w:t>көргісі келеді. Ал, болашақ Ресей үшін Орта Азияның, оның</w:t>
        <w:br/>
        <w:t>ішінде қырғыз даласының маңызы айтып жеткізгісіз. Ресей</w:t>
        <w:br/>
        <w:t>үшін қырғыз даласы - Үндістанға ашылар қақпаның кілті.</w:t>
        <w:br/>
        <w:t>Қырғыз даласын меңгермей тұрып, Индияға жол ашу мүмкін</w:t>
        <w:br/>
        <w:t>емес. Бірақ, қырғыз далясын иеленудің жолы көп. Ендеше</w:t>
        <w:br/>
        <w:t>оған қай тұрғыдан келу керек. Арысы Қытай-Цин империя-</w:t>
        <w:br/>
        <w:t>сы, одан беріде жоңғар, Орта Азия мемлекеттері, ең бергісі -</w:t>
        <w:br/>
        <w:t>қырғыз даласы. Бұл мемлекеттердің қай-қайсысының да өз</w:t>
        <w:br/>
        <w:t>ерекшеліктері, ол мемлекеттердің арқайсысымен қалыптасып</w:t>
        <w:br/>
        <w:t>қалып отырған жағдайлар бар. Соның бәрін ескеріп шешпе-</w:t>
        <w:br/>
        <w:t>се тиімді ойлар шықпайды. Ресейге түпкі қауіп - күшейіп</w:t>
      </w:r>
    </w:p>
    <w:p>
      <w:r>
        <w:t>келе жатқан Қытайдан. Сондықтан арадағы жоңғарларды сол</w:t>
        <w:br/>
        <w:t>түпкі жауымен ортадағы қорғаушы қақпа деп біледі. Бірақ</w:t>
        <w:br/>
        <w:t>Жоңғарияайдалада ұйықтап жатқан қарсақ емес. Өз кезегінде</w:t>
        <w:br/>
        <w:t>Ресей үшін оның да қауші көп. Ендеше, олардың тым күшейіп</w:t>
        <w:br/>
        <w:t>кетуіне жол бермеу керек. Сонымен бірге тым әлсіреп қалуын</w:t>
        <w:br/>
        <w:t>да болдырмау қажет. Ал, қырғыз даласы өзара шабуылға</w:t>
        <w:br/>
        <w:t>талы. Қазақ хандығы көмек сұрайды. Жоңғар хандығын</w:t>
        <w:br/>
        <w:t>әлсіретсе Қытай қаупіне қорған бола алмайды. Ал, күшейтсе</w:t>
        <w:br/>
        <w:t>Индия алтынына жол ашылмайды. Патшаның бойына ас</w:t>
        <w:br/>
        <w:t>батырмай жүрген жайт - осы. Күшейген жоңғар қырғыз да-</w:t>
        <w:br/>
        <w:t>ласына күнде шабуылдап, Индия жолын бөгеп тастап отыр.</w:t>
        <w:br/>
        <w:t>жатқан Қытайға жер тарлығы көрініп отырған. Қытай үшін</w:t>
        <w:br/>
        <w:t>одан құтылу жолы - терістік батысындағы Жоңғария мен</w:t>
        <w:br/>
        <w:t>Шығыс Түркістанды иемдену. Қытай осы ойын іске асырып,</w:t>
        <w:br/>
        <w:t>аумағын жиырма мың шақырымдай кеңітіп алды. Ендіден</w:t>
        <w:br/>
        <w:t>былай аспан асты елі терістігінде Ресеймен, шығысында</w:t>
        <w:br/>
        <w:t>Халхи, батысында бургуттарға (қырғыздарға), оңтүстігінде</w:t>
        <w:br/>
        <w:t>Тибет пен Цинхайға дейін шекнралнсып жатты. Ресей мен</w:t>
        <w:br/>
        <w:t>Сібір және Орта Азия аймақтары Қытайдың бір бөлшегі деп</w:t>
        <w:br/>
        <w:t>қаралды. Ертіс жағалауының жоғарғы жағын олар Ресей-</w:t>
        <w:br/>
        <w:t>ден бөлек қарап, Қытайдың Сиюю аймағынв жатқызды.</w:t>
        <w:br/>
        <w:t>Тіптен Ресей мемлекетінің өзін Қытайдың вассалы деп қарау</w:t>
        <w:br/>
        <w:t>ниеті де болды. Әйтсе де Цин империясы алыстағы Ресей-</w:t>
        <w:br/>
        <w:t>ден қауіптенді. Өйткені, Петр бірінші патшаның тұсында</w:t>
        <w:br/>
        <w:t>бұл мемлекеттің қатты күшейгендігінен хабардар еді. Оның</w:t>
        <w:br/>
        <w:t>төңірегіндегі мемлекеттерге қол созып, алыстағы Индияға</w:t>
        <w:br/>
        <w:t>да аяқ салғалы отырғанын біледі. Ендеше, одан қорғанудың</w:t>
        <w:br/>
        <w:t>бір жолы - арада жатқан Жоңғария мемлекетін қалқан етіп</w:t>
        <w:br/>
        <w:t>ұстау. Ол үшін ойраттар мемлекетін күшейтіп, Орта Азиядағы</w:t>
        <w:br/>
        <w:t>ірі мемлекеттердің біріне айналдыруды көздеді. Және солай</w:t>
        <w:br/>
        <w:t>жасады да. Олар Жоңғария мен Шығыс Түркістанды өзіне</w:t>
        <w:br/>
        <w:t>қаратып бұрын-соңды тарихынди болмаған аумақта жерін</w:t>
        <w:br/>
        <w:t>кеңейтіп алған. Қазір де бүл аймақтарға ықпалы молынан</w:t>
        <w:br/>
        <w:t>жүріп тұр.</w:t>
        <w:br/>
        <w:t>1697 жылы хан тағына отырған Сыбан Рабдан қарауын-</w:t>
        <w:br/>
        <w:t>дағыларды қатал ұстады. 1695 жылы Жоңғар ханы Халдан</w:t>
        <w:br/>
        <w:t>Бушықты бұрынғы жерде билеп келген Цин патшалығына</w:t>
        <w:br/>
        <w:t>қарсы шықты. Мұны көтермеген Чин патшалығы жоң-</w:t>
        <w:br/>
        <w:t>ғарларға қарсысоғыс жариялап, Халдан Бушықтыәскерінтас-</w:t>
        <w:br/>
        <w:t>талқан етті. Бушықты осы жеңілістен кейін Чин патшалығы-</w:t>
        <w:br/>
        <w:t>ның билеушісі Ежен ханға бағынышты екенін мойындап</w:t>
        <w:br/>
        <w:t>амалсыздан бас иді. Бірақ бұл тәуелділікке риза емес ол</w:t>
        <w:br/>
        <w:t>кез-келген уақытта тәуелділіктен шығып кетудің амалын</w:t>
        <w:br/>
        <w:t>жасаумен болған. Оған қарсылық әрекетін тоқтатпады. Ал,</w:t>
        <w:br/>
        <w:t>1697 жылы Жоңғарияда етек алған тақ таласында Бушықты</w:t>
        <w:br/>
        <w:t>у беріп өлтіріліп, орнына Сыбан Рабдан отырды. Ол Чин</w:t>
        <w:br/>
        <w:t>патшалығымен жақсы қарым-қатынас ұстап, тәуелділікте</w:t>
        <w:br/>
        <w:t>өмір сүрді. Сыбан Рабданның әскерін күшейтіп алып, түптің</w:t>
        <w:br/>
        <w:t>түбінде Қытайға тәуелділіктен шығып кетпек пиғылын</w:t>
        <w:br/>
        <w:t>білген император Канси оны уысынан шығармяй отырған.</w:t>
        <w:br/>
        <w:t>Цин әскері 1717 жылы Жоңғариямен шекаряға келіп тұрды</w:t>
        <w:br/>
        <w:t>да жоңғар әскері тырп ете алмады. Сыбан бұған дейін таққа</w:t>
        <w:br/>
        <w:t>келген жиырма екі жыл ішінде қазақ хандығының жеріне</w:t>
      </w:r>
    </w:p>
    <w:p>
      <w:r>
        <w:t>272</w:t>
        <w:br/>
        <w:t>кірісіп, баласы Шано-Лоузанды әскер қолбасшылығына</w:t>
        <w:br/>
        <w:t>қойып, оның қарауына отыз мың адамдық әскер берді.</w:t>
        <w:br/>
        <w:t>Бұл кезде Әбілхайыр да жанұшырып жатқан. Ертелі-</w:t>
        <w:br/>
        <w:t>кеш бір сойқанның болары хақ. Және сол күннің жақындап</w:t>
        <w:br/>
        <w:t>қалғаны сезіледі. Әдеттте қатты дауыл алдында сұмдық бір</w:t>
        <w:br/>
        <w:t>тыныштық, үнсіздік балады деуші еді. Сондай бір жұмбақ</w:t>
        <w:br/>
        <w:t>тыныштық қазақ ордасы үшін үш жылға созылды. Оның</w:t>
        <w:br/>
        <w:t>құпиясына қанша бас ауыртса да шеше алмаған. Оны Әбіл-</w:t>
        <w:br/>
        <w:t>хайыр неше күн бұрын сезсе де алдын алвя алмады. Орыспен</w:t>
        <w:br/>
        <w:t>қанша жылы сөйлессе де от қаруын бермеді. Жаңғарға қарсы</w:t>
        <w:br/>
        <w:t>бірігіп соғысу үшін Әбілхайыр ортаға Қайып хянды сялып,</w:t>
        <w:br/>
        <w:t>оған Бірініші Петрге хат жаздырып, аскер көмек сұратқан.</w:t>
        <w:br/>
        <w:t>Ол хатқа Қазан губернаторы Петр Самойлович Салтыковтын</w:t>
        <w:br/>
        <w:t>берген жауабында жоңғарлармен соғыста қазақтарды</w:t>
        <w:br/>
        <w:t>қамқор-лығына алып, әскери жардем беруге Петр патшаның</w:t>
        <w:br/>
        <w:t>келісім бергенін айтқан. Одан бері де үш жылдан асып бара-</w:t>
        <w:br/>
        <w:t>ды. Орыс үкіметі ал уәдесінде тұрмады. Оның себебі бар еді.</w:t>
        <w:br/>
        <w:t>Адам саны көп те, жер жетпесшілігі сұмдық болған Қытай со-</w:t>
        <w:br/>
        <w:t>нау солтүс-тіктегі Орал тауларынан бастап Тынық Мұхитқа</w:t>
        <w:br/>
        <w:t>дейінгі шексіз кеңістікке үнемі көз салумен келеді. Бірақ</w:t>
        <w:br/>
        <w:t>жері жеткілікті болғанымен Ресейдің де бұл аймаққа таласы</w:t>
        <w:br/>
        <w:t>бар. Осы бәсекелес екі елдің де көңілін таба білген жоңғарлар</w:t>
        <w:br/>
        <w:t>ортада отырып бұл екі елдің де мықты қаруларына ие болды.</w:t>
        <w:br/>
        <w:t>Жоңғарлар Ресейдің Кузнецк қаласымен байланыс жасап, от</w:t>
        <w:br/>
        <w:t>қарусоқтырыпалды.Орыселінің Жоңғарғабүйрегі бұруының</w:t>
        <w:br/>
        <w:t>сыры басқада болатын. Ресейдің негізгі бәсекелесі Қытай бол-</w:t>
        <w:br/>
        <w:t>са, ендеше сол Қытаймен (Жоңғария үнемі жағаласып келе</w:t>
        <w:br/>
        <w:t>жатқан. Сал бас қарсыласын әлсірету үшін жоңғарлармен</w:t>
        <w:br/>
        <w:t>астыртын одақтастығы бар. Сол басты қарсыласымен алы-</w:t>
        <w:br/>
        <w:t>сып жатқан одақтасының Ресей үшін әлсіремегені керек.</w:t>
        <w:br/>
        <w:t>Екіншіден, Индия алтыны мен Жаркент алтынына жету үшін</w:t>
        <w:br/>
        <w:t>қалмақтар мен башқұрттардың, орыс казактарының қазақ</w:t>
        <w:br/>
        <w:t>даласына біріндеп басып кіре беруіне жағдай туғызатын.</w:t>
        <w:br/>
        <w:t>Бұл - орыс елі үшін тиімді болғанымен, Орда үшін ортай-</w:t>
        <w:br/>
        <w:t>ып қалу еді. Және Ресейдің қазақ хандығымен де қырғи</w:t>
        <w:br/>
        <w:t>қабақтығы жоқ емес. Әбілхайырдың оқтын-оқтын орыс</w:t>
        <w:br/>
        <w:t>көршілерін де, боландарын да шабуылдап малзалағанын олар</w:t>
        <w:br/>
        <w:t>ұмыта қаймаған. Қуатты мемлекеттердің әлсіз елдерден ілік</w:t>
        <w:br/>
        <w:t>іздейтін кәнігі әдеті емес пе. Ендеше, күнде шайысып, барым-</w:t>
        <w:br/>
        <w:t>талап отырған Әбілхайырдың да, Қайыптың да ордаларында</w:t>
        <w:br/>
        <w:t>ондай іліктің талайы табылмай ма. Бұның осындай орданың</w:t>
        <w:br/>
        <w:t>ісі түскелі тұрған шағында орыс үшін ұтымды жағы бар.</w:t>
        <w:br/>
        <w:t>жәе.</w:t>
        <w:br/>
        <w:t>1719 жылы хан жайлауы Арал теңізінің теріскей батыс</w:t>
        <w:br/>
        <w:t>жағалауында болатын. Бұл кезде Бопай үші ұлды болған.</w:t>
        <w:br/>
        <w:t>Жоңғар мен қалмақ қаупі күшейген, ел іші дүрлігулі. Мұндай</w:t>
        <w:br/>
        <w:t>шақта теңіз жағасында шалқайып отыра беру жөн бола қояр</w:t>
        <w:br/>
        <w:t>ма екен. Және бұл ара жаудың өті. Жаудың тосын шабуылы-</w:t>
        <w:br/>
        <w:t>на қылар қайран аз. Айдаладағы қауқарсыз орданы жаудың</w:t>
        <w:br/>
        <w:t>оп-оңай тапап вте шығуы қиын емес. Бопай бұл жайды</w:t>
        <w:br/>
        <w:t>күйеуінің құлағына салғалы қашан. Әбілхайыр да оны білмей</w:t>
        <w:br/>
        <w:t>жүрген жоқ. Ішкі есебі асы арада Орта жүзбен тақау отырып,</w:t>
        <w:br/>
        <w:t>корғаныс жағдайын жасап алу. Ол ойы іске аса қоймады.</w:t>
        <w:br/>
        <w:t>Тағы да хандар мен сұлтандардың аузы бірікпеді. Мұны Бо-</w:t>
        <w:br/>
        <w:t>пай Әбілхайырдың аузынан естімесе де ыңғайынан, көңіл-</w:t>
        <w:br/>
        <w:t>күйінен танып отырған.</w:t>
      </w:r>
    </w:p>
    <w:p>
      <w:r>
        <w:t>- Хан ием, бұ қазақтың қашан аузы біріккен. Оны күтіп</w:t>
        <w:br/>
        <w:t>отыра берсең ешқашан ісің алғв баспайды, - деген бірде.</w:t>
        <w:br/>
        <w:t>Әбілхайыр айелінің не айтпақ болғанын сөз ыңғайынан</w:t>
        <w:br/>
        <w:t>таныса да тіс жармаған. Мұнан кейін Бопай өзі-ақ ойын ай-</w:t>
        <w:br/>
        <w:t>тып салды.</w:t>
        <w:br/>
        <w:t>- Ел шетінде отырып, елді қалай басқара алмақсың. Орталыққа</w:t>
        <w:br/>
        <w:t>көшпеймісің.</w:t>
        <w:br/>
        <w:t>Орталық деп отырғаны қазақ хандығының ордасы тігілген</w:t>
        <w:br/>
        <w:t>Түркістан. Тәуке де, Қайып та осы Түркістанда отырған.</w:t>
        <w:br/>
        <w:t>Шетте жүрген Әбілхайыр ғана. Әбілхайыр мұны Бопайдан</w:t>
        <w:br/>
        <w:t>да бұрын ойлаған. Болмаса хан анау қия шетте жау жолында</w:t>
        <w:br/>
        <w:t>жатқан Аралда жер таппай жүрмеген. Ойы осы аймақты ме-</w:t>
        <w:br/>
        <w:t>кендеген қалың Кіші жүзді өз төңірегіне ұйыстыру болатын.</w:t>
        <w:br/>
        <w:t>Ол ойы орындалды. Жау шаба қалғанда қай жерді қандай</w:t>
        <w:br/>
        <w:t>қорғаныс жасау керектігін, әскердің орналасу шептерін білу</w:t>
        <w:br/>
        <w:t>де ойда бар-тұғын. Әбілхайырдың ойынан шықпағаны - Орта</w:t>
        <w:br/>
        <w:t>жұз сұлтандарын ұйыстыра алмады. Бірінің тілін тапты,</w:t>
        <w:br/>
        <w:t>төңірегіне жақын тартты. Енді бірінің тілін таба алмады.</w:t>
        <w:br/>
        <w:t>Олар шалғайын аулақ салды. Қайсыбіреулерінің қысастығы</w:t>
        <w:br/>
        <w:t>да байқалмай қалмады. Оның бәріне де төзді. Ендігі ойы күзді</w:t>
        <w:br/>
        <w:t>күтіп отыра бермей, арқаның кең кейінде Түркістанға көшіп</w:t>
        <w:br/>
        <w:t>алу. Бұл 1719 жылдын орта тұсы болатын. Және соңғы кезде</w:t>
        <w:br/>
        <w:t>жоңғар жағы үнсіз қалды. Әдетте дауыл алдында тыныштық</w:t>
        <w:br/>
        <w:t>орнай қалатыны бар емес пе. Бұл кауіпсіздікті Әбілхайырдың</w:t>
        <w:br/>
        <w:t>да іші тәуір көрмеген. Күйеуінің ойын сезген Бопай да</w:t>
        <w:br/>
        <w:t>Түркістанға асыққан. Бірақ аяқ астынан мұнда жедел</w:t>
        <w:br/>
        <w:t>көшуінің сырын сездіргісі келмеген, әдеттегі ауыл арасының</w:t>
        <w:br/>
        <w:t>көші-қоны деп көрсеткен. Ондағысы - төңірегіндегілердің</w:t>
        <w:br/>
        <w:t>зә</w:t>
        <w:br/>
        <w:t>Оған жол беруге болмайды. Қырғыз даласы - Үндістанға ашы-</w:t>
        <w:br/>
        <w:t>лар қақпаның кілті. Ол алтын кілтті қолдан бергісі жақ.</w:t>
        <w:br/>
        <w:t>Патша Сібір губернаторы князь Матвей Петрович</w:t>
        <w:br/>
        <w:t>Гагаринді жер түбінен арнайы шақыртқан. Оның атқарған</w:t>
        <w:br/>
        <w:t>қызметін тындаған. Қызметіне орташа баға алған князь енді</w:t>
        <w:br/>
        <w:t>кері жүргелі тұрған күні Петр пятшя оны өзіне шақырды.</w:t>
        <w:br/>
        <w:t>Оның бұл жолғы өңгімесі - арнаулы тапсырмалар болды.</w:t>
        <w:br/>
        <w:t>- Қырғыз ісімен тікелей айналыс, - деді ол, - Ресей мен</w:t>
        <w:br/>
        <w:t>қырғызеліарасында өте жақын қарым-қатынас орнату қажет.</w:t>
        <w:br/>
        <w:t>Мұны бірінші кезектегі міндет деп біл.</w:t>
        <w:br/>
        <w:t>Мұнан кейін ол Қытай жайын сөз ете келіп, екі мемле-</w:t>
        <w:br/>
        <w:t>кет арасында қалқан болып отырған жоңғар мемлекетінің</w:t>
        <w:br/>
        <w:t>соңғы жылдары күшейіп, қуаты артып бара жатқанын, Ре-</w:t>
        <w:br/>
        <w:t>сей үшін мұның да қауіп екенін айта келіп, ендеше жоңғар</w:t>
        <w:br/>
        <w:t>қуатын әлсірету керек. Ол үшін жоңғар-қазақ арасындағы</w:t>
        <w:br/>
        <w:t>шапқыншылықта, яғни қазақ хандығының Қалдан Серенге</w:t>
        <w:br/>
        <w:t>қарсы күресінде қазақ хандығына көмек көрсету керек.</w:t>
        <w:br/>
        <w:t>Гагарин селт етпей мұқият тыңдады. Әйтсе де әлденеге</w:t>
        <w:br/>
        <w:t>жете түсінбеген. Оның ұғымынша ешкім жеңіп те, жеңілмеуі</w:t>
        <w:br/>
        <w:t>де керек. Олай болуы мүмкінбе? Бірақ, аны түсінбей қалғанын</w:t>
        <w:br/>
        <w:t>айта алмайды. Құляғы салпиып атыра береді. Ол патшаның</w:t>
      </w:r>
    </w:p>
    <w:p>
      <w:r>
        <w:t>айын зорға ұқты. Қазақ хандығына аскери көмектесу керек,</w:t>
        <w:br/>
        <w:t>бірақ, жоңғар да жеңілмесін, тек әлсіресін. Гагарин патша-</w:t>
        <w:br/>
        <w:t>ны толық түсіне алмаса да, түсінбедім дей алмады. Тек түпкі</w:t>
        <w:br/>
        <w:t>мақсатына болжау жасады да қойды. Бірақ патшаға қарап ба-</w:t>
        <w:br/>
        <w:t>сын шұлғи берген. Оның бар түсінгені - қырғыздармен жақын</w:t>
        <w:br/>
        <w:t>қарым-қатынас орнату керектігі.</w:t>
        <w:br/>
        <w:t>- Бірақ, - деп нығарлады патша, - Қайып, Әбілхайыр</w:t>
        <w:br/>
        <w:t>хандар Ресейге бодандыққа бас июге тиіс. Сен соған жауап</w:t>
        <w:br/>
        <w:t>бересің.</w:t>
        <w:br/>
        <w:t>Гагарин үн қатпай, шыбындаумен шықты. Ол айтқан-</w:t>
        <w:br/>
        <w:t>дарын қалай орындамақ екенін көз алдына келтіре алмады.</w:t>
        <w:br/>
        <w:t>Мұны айтқанда патшаның осыдан біраз жыл бұрын Орта</w:t>
        <w:br/>
        <w:t>жүз ханының Петр Самойлович Салтыковқа жазған хаты</w:t>
        <w:br/>
        <w:t>есіне түсті. Онда Қайып хан қазақ хандығының әрқашан</w:t>
        <w:br/>
        <w:t>да бейбітшілік көздейтінін, көрші мемлекеттермен, оның</w:t>
        <w:br/>
        <w:t>ішінде ұлы орыс мемлекетімен әрдайым бейбіт әмір сүруді</w:t>
        <w:br/>
        <w:t>жақтайтынын, алдағы уақытта да екі ел арасындағы</w:t>
        <w:br/>
        <w:t>бейбітшілікті қайта жаңғыртуды қалайтынын айтады.</w:t>
        <w:br/>
        <w:t>Бейбіт сауданы күшейтуді, жиі елшілік алмасуды ұсынады.</w:t>
        <w:br/>
        <w:t>Нұл хат жөнінде губернатор Салтыков өз қолымен жазылған</w:t>
        <w:br/>
        <w:t>1271</w:t>
        <w:br/>
        <w:t>Бопайдың ойы - жаңа императордың Орда үшін қолайлы</w:t>
        <w:br/>
        <w:t>болмайтындығы. Бірақ, Цин империясының Сыбан Рабданға</w:t>
        <w:br/>
        <w:t>қандай қатысы барын түсіне алмайды. Әйтеуір, бір нөрсенің</w:t>
        <w:br/>
        <w:t>басы ашық. Ол - Орда тыныштығының Қытайға қатысы</w:t>
        <w:br/>
        <w:t>барлығы. Енді император ауысқан кезде ол тыныштық қайта</w:t>
        <w:br/>
        <w:t>айналып келе ме? Оған көз жеткізе алмайды. Ал, Әбілхайыр</w:t>
        <w:br/>
        <w:t>Жоңғардан жақсылық күтуден аулақ. Сыбан Рабданның</w:t>
        <w:br/>
        <w:t>ертелі-кеш Ордаға қайта айнялып соғары анық. Сол күнге</w:t>
        <w:br/>
        <w:t>Орда өзір ме? Оған жауап бере алмайды. Өйткені, Орда ішінде</w:t>
        <w:br/>
        <w:t>үйлеспей жатқан жайлар көп. Әбілхайыр ойға алғанның бәрі</w:t>
        <w:br/>
        <w:t>іске асып жатқан жоқ. Сыншы көп, қол ұшын беруші аз, ай-</w:t>
        <w:br/>
        <w:t>тушы көп, қолдаушы, демеуші жоқ. Хан соның бәрінен жол</w:t>
        <w:br/>
        <w:t>табуы керек. Көзбен атырар тан көбейді. Әбілхайырға түскен</w:t>
        <w:br/>
        <w:t>салмақ Бопайға да түсті. Теріс аунап жатып ері күрсінсе,</w:t>
        <w:br/>
        <w:t>бүл алдымен Бопайға батар еді. Ол да түнімен ұйқы көрмей</w:t>
        <w:br/>
        <w:t>күрсініп, дөңбекшіп шығатын.</w:t>
        <w:br/>
        <w:t>ж%%ҡ</w:t>
        <w:br/>
        <w:t>1793 жылдың басында Цин императоры болып Юнчжен</w:t>
        <w:br/>
        <w:t>отырды. Оның таңдаған жолы тіптен басқаша болды. Ол</w:t>
        <w:br/>
        <w:t>төңірегіндегі мемлекеттермен бейбіт вмірді қалады. Бейбіт-</w:t>
        <w:br/>
        <w:t>шілікті алдымен солтүстіктегі көршісі Жоңғариядан баста-</w:t>
        <w:br/>
        <w:t>ды. Жоңғар қантайшысы Сыбан Рабданға керегінің өзі де осы</w:t>
        <w:br/>
        <w:t>еді. Ол жаңа императормен бейбіт келісімге атыруға Бежінге</w:t>
        <w:br/>
        <w:t>жедел елшісін аттандырды. Сыбан Рабдан ұлы империяға тісі</w:t>
        <w:br/>
        <w:t>өтпейтіні белгілі. Ендеше, онымен тек уақытша бейбітшілік</w:t>
        <w:br/>
        <w:t>сақтайды да есебін тауып Цин империясына тәуелділіктен</w:t>
        <w:br/>
        <w:t>шығып кетпек. Ал, Орта Азия мемлекеттерімен қандай</w:t>
        <w:br/>
        <w:t>катынас жасайтынын өзі біледі. Бұл - қонтайшы үшін</w:t>
        <w:br/>
        <w:t>іздегенге сұраған еді. Сондықтан да ол Бежінге елден бұрын</w:t>
        <w:br/>
        <w:t>жетті. Елшілерін жаңа императордың ығына жығылып, Цин</w:t>
        <w:br/>
        <w:t>әскерлерін жоңғар шекарасынан әкетуіне талаптануды баса</w:t>
        <w:br/>
        <w:t>тапсырған. Содан кейін өзінің кез-келген келісімге әзірекенін</w:t>
      </w:r>
    </w:p>
    <w:p>
      <w:r>
        <w:t>айтқан. Жаңа император Юнчжен иіні жұмсақ көнгіш адам</w:t>
        <w:br/>
        <w:t>болып шықты. Хонтайшының айтқаны келіп, желі оңынан</w:t>
        <w:br/>
        <w:t>түрып, талаптары орындала кетті. Қытай әскерлері Жоңғар</w:t>
        <w:br/>
        <w:t>шекарасынан әкетіле бастады. Қытайдан қолы босаған</w:t>
        <w:br/>
        <w:t>қонтайшы енді Орта Азияға шүйіле қарады. Әбілхайырдың</w:t>
        <w:br/>
        <w:t>да, Вопайдың да бүгінге дейінгі жағдайға енді көзі жетті.</w:t>
        <w:br/>
        <w:t>Сыбан Рабдан көптен күткен ойын іске асыруға көзді</w:t>
        <w:br/>
        <w:t>жүмып кірісіп кетті. Ол алдымен қазақ ордасына естен кет-</w:t>
        <w:br/>
        <w:t>пестей сұмдық бір қатты соққы беруді айлады да дайындыққа</w:t>
        <w:br/>
        <w:t>ның қисықтығынан арадағы жағдай ию-қию араласып, “батта-</w:t>
        <w:br/>
        <w:t>сып кетті. Әбілхайыр орыс шекаралары мен бодан елдеріне</w:t>
        <w:br/>
        <w:t>шабуылдап жатқанда, Қайып хан Бірінші Петрге мәңгілік</w:t>
        <w:br/>
        <w:t>одақ пен достық жөнінде хат жазды. Әбілхайыр Қайыптың</w:t>
        <w:br/>
        <w:t>мұнысынв түсіне алмады. Бірақ, оны қайырып тастар</w:t>
        <w:br/>
        <w:t>құдыреті жоқ хан болғанымен. Өйткені, Қайыптың арғы тегі</w:t>
        <w:br/>
        <w:t>Әбілхайырдан кем емес, қайсыбір тұстарда артық та. Екеуі</w:t>
        <w:br/>
        <w:t>де ақсүйек болғанымен Қайып Төуке ханның өз баласы. Ал</w:t>
        <w:br/>
        <w:t>Әбілхайыр балса одан әрегіректен барып тарайды. Шығу тегі</w:t>
        <w:br/>
        <w:t>жөнінен одан кінәрат таба алмайды. Ал, хандық жолынан да</w:t>
        <w:br/>
        <w:t>Қайып әке орнына қалған тікелей мұрагері, үлкен хан санала-</w:t>
        <w:br/>
        <w:t>ды. Ендеше, мұрагерлік жөнінен Әбілхайыр оған бағынуы ке-</w:t>
        <w:br/>
        <w:t>рек. Осы тұсқа келгенде Әбілхайыр салқынын сыртқа салып,</w:t>
        <w:br/>
        <w:t>қауырттап қаляды. Кейдеөзін орынсызбаса көктеп жүргендей</w:t>
        <w:br/>
        <w:t>де көреді. Енді бірде ол ойынан тез қайтып тағы да өзін ақтай</w:t>
        <w:br/>
        <w:t>жөнеледі. Қайып ханның қоластындағы халқын басқару ісіне</w:t>
        <w:br/>
        <w:t>көңілі толмайды. Күллі қазақтың жайынан гөрі қара басын</w:t>
        <w:br/>
        <w:t>көбірек күйттейтінге ұқсайды. Ары кеткенде өзінің Орта</w:t>
        <w:br/>
        <w:t>жүзінен аспайды. Әбілхайырға ұнамайтыны - осы. Бірақ</w:t>
        <w:br/>
        <w:t>оның ойына Бопайдың да келіспей қалатын кездері бар.</w:t>
        <w:br/>
        <w:t>- Орта жүз атынан бөлектеніп орыс патшасына хат жа-</w:t>
        <w:br/>
        <w:t>затыны қалай? - дейді Әбілхайыр оның бұл әрекетіне теріс</w:t>
        <w:br/>
        <w:t>қарап.</w:t>
        <w:br/>
        <w:t>Мұндай сөтте Бопай Қайыптың іс-арекетін жақтайды.</w:t>
        <w:br/>
        <w:t>-- Жетісу өңірінде жоңғарлар мекендеп қалып отырған</w:t>
        <w:br/>
        <w:t>жер - бір кездері осы Орта жүздің мекені емес пе еді. Ендеше,</w:t>
        <w:br/>
        <w:t>олар өздерінің о бастағы атамекеніне өздері жайлап, көшкен</w:t>
        <w:br/>
        <w:t>жер, суларына оралмақ болса бөтен бе? Олар сол үшін алысып</w:t>
        <w:br/>
        <w:t>жатқан жоқ па? Сол мақсаттарына жету үшін ята жауының</w:t>
        <w:br/>
        <w:t>аржағында тұрған Ресей, Қытай билеушілерінің көңілін ау-</w:t>
        <w:br/>
        <w:t>лап қарекет қылса несі айып? Одан артық кетуге шамасы жоқ</w:t>
        <w:br/>
        <w:t>емес пе. Еділ қалмақтары мен башқұрттар, жағасы жайлау</w:t>
        <w:br/>
        <w:t>жайылымдарыңды тартып алып отырған орыстарға біздер де</w:t>
        <w:br/>
        <w:t>дым қыла алмай отыр емеспіз бе? Қазір олар билеп отырған</w:t>
        <w:br/>
        <w:t>өз жерімізді қайтарып алу үшін біздер де орыс патшасының</w:t>
        <w:br/>
        <w:t>көңілін аулауға амалсыз барамыз, - деген.</w:t>
        <w:br/>
        <w:t>Бопай сөзінде шындық ұштықтары жатқанын Әбілха-</w:t>
        <w:br/>
        <w:t>йырдың еріксіз есіне оралған. Әбілхайыр қазақтың өзі білетін</w:t>
        <w:br/>
        <w:t>тарихында ята қоныс жері үшін жан алып, жан берісіп</w:t>
        <w:br/>
        <w:t>келеді емес пе. Сол күрестің арқасында емес пе еді Ұлы жүз</w:t>
        <w:br/>
        <w:t>ұлысының бір кезде Моғолстан құрамында болғандағы, Орта</w:t>
        <w:br/>
        <w:t>жүз ұлысының бір кездегі Ақ Орда, Көк Орда құрамында,</w:t>
      </w:r>
    </w:p>
    <w:p>
      <w:r>
        <w:t>Осының бәрін инеге іліп, жіпке тізіп отырған орыс мемлекеті</w:t>
        <w:br/>
        <w:t>бұрын Таукенің де сұрағанын бермей үзын арқан-кең тұсауға</w:t>
        <w:br/>
        <w:t>салып келген. Бүгін де сол әдетіне басып отыр. Ресейдің іштей</w:t>
        <w:br/>
        <w:t>қазақ хандығының нығаюы үшін емес, оның әлсіреуін тілеп,</w:t>
        <w:br/>
        <w:t>сол үшін қызмет етіп отырғаны анық. Тәрт құбыласынан</w:t>
        <w:br/>
        <w:t>түгел талауда отырған қазақ елін қолдап отырған жоқ. Оны</w:t>
        <w:br/>
        <w:t>жан-жағынан қысымшылықта қалдырған елдерге астыр-</w:t>
        <w:br/>
        <w:t>тын дем беріп отырғаны белгілі. Мұны Әбілхайыр да, Бопай</w:t>
        <w:br/>
        <w:t>да сезіп, біліп отыр. Бірақ солай екен деп қасарысуға қауқар</w:t>
        <w:br/>
        <w:t>жоқ. Сондықтан да көрсе де көрмеген, білсе де білмеген бола-</w:t>
        <w:br/>
        <w:t>ды. Оның іштей тілеулес емес екендігіне күман жоқ еді. Бұл</w:t>
        <w:br/>
        <w:t>жағдайда орыстан дәмету - қошқардікі үзіліп түседі деп ау-</w:t>
        <w:br/>
        <w:t>азын ашып жатып аштан өлген ертегідегі қасқырдай болумен</w:t>
        <w:br/>
        <w:t>бірдей.</w:t>
        <w:br/>
        <w:t>Сонымен Жоңғария Цин мемлекетіне Ресейден қорғану</w:t>
        <w:br/>
        <w:t>үшін керек болса, Жоңғария Ресейге болашақта күшейіп</w:t>
        <w:br/>
        <w:t>келе жатқан Қытайдан қорғану үшін керек. Жоңғария бұл екі</w:t>
        <w:br/>
        <w:t>жағындағы екі арыстан үшін де өрі арадағы қалқан қызметін</w:t>
        <w:br/>
        <w:t>атқарса, әрі екеуін де өлсірету үшін керек еді. Әбілхайыр бұл</w:t>
        <w:br/>
        <w:t>құпияны кеш ұқты, Бопай да кеш түсінді. Осы арада қазақ</w:t>
        <w:br/>
        <w:t>хандығын бауырынадатартпай,сыртқада теппей, айналшық-</w:t>
        <w:br/>
        <w:t>тап шықпай жүрген Ресей мемлекетінің де бет пердесі ашы-</w:t>
        <w:br/>
        <w:t>лып қалған еді. Әбілхайырдың о баста да орысқа қаны қатып</w:t>
        <w:br/>
        <w:t>қалған ештемесі жақ-тын. Өзге амалы жақтықтан ғана оған</w:t>
        <w:br/>
        <w:t>жылы қабақ танытып жүрген. Жанында өзге сүйенері дайын</w:t>
        <w:br/>
        <w:t>тұрса орысқа қисайып жын ұрып па. Ырсыйып қараған арыс-</w:t>
        <w:br/>
        <w:t>танға жымиып қарасаң о да бірден ашылмай аңысын андып,</w:t>
        <w:br/>
        <w:t>біраз тұрмайтын ба еді. Әбілхайыр қазір сол арыстанды аз</w:t>
        <w:br/>
        <w:t>уақытқаболса да арбап тұр. Жауың алдында қайрат шақыруға</w:t>
        <w:br/>
        <w:t>мұрсат алсаң соның өзі ұтыс. Орыстардың екіжақты ойынына</w:t>
        <w:br/>
        <w:t>енді түсінген Бапай Әбілхайырды сабырлылыққа шақырады.</w:t>
        <w:br/>
        <w:t>-Өзіңді өзің қорғамасаң, сырт не қылсын, - деген ол</w:t>
        <w:br/>
        <w:t>яйтпақ ойын алыстан аңғартып.</w:t>
        <w:br/>
        <w:t>Әбілхайыр оны әлдеқашан түсінген. Сондықтан да қазір</w:t>
        <w:br/>
        <w:t>Вопайға ләм деп тіл қатпады.</w:t>
        <w:br/>
        <w:t>жжж</w:t>
        <w:br/>
        <w:t>Қол жетпес алыстағы Индия алтыны Петр патшаның</w:t>
        <w:br/>
        <w:t>түсіне кіріп жатса, тұрса есінен кетпеді.</w:t>
        <w:br/>
        <w:t>Ол әдеттегіше бүгін де ескі әдетімен жаңа күнін тастан</w:t>
        <w:br/>
        <w:t>қаланған қамалдан бастады. Бұл тас қамалды патша әрдайым</w:t>
        <w:br/>
        <w:t>қала деп атайтын. Ал, Петербург қаласын жәй Петербург дей</w:t>
        <w:br/>
        <w:t>Сүйіндік де бүл кезде үйде отырн алмай, інілері Мырза-</w:t>
        <w:br/>
        <w:t>тай мен Құрмантайды ертіп, Орда төңірегінде болды. Бопай</w:t>
        <w:br/>
        <w:t>құлазыған үй ішінде балалардың жанынан шыға алмады.</w:t>
        <w:br/>
        <w:t>Үлкен ұлы Нұралы анасының қасынан зып беріп шығып кете</w:t>
        <w:br/>
        <w:t>береді. Бір заманда Орда жақты айналып келе жатады. Сосын</w:t>
        <w:br/>
        <w:t>нағашы атасы Сүйіндіктің үйінде тұрған ескі көк найзасын</w:t>
        <w:br/>
        <w:t>ұстап, ұшын ұштап, сабын сүртіп, ұзын ырғай сабын сүйретіп</w:t>
        <w:br/>
        <w:t>үйге әкеліп, босағаға қыстырып жүргені. Ал, Ералысы мен</w:t>
        <w:br/>
        <w:t>Қожахмет ағасының жанынан шықпайды. Олар да әлденеден</w:t>
        <w:br/>
        <w:t>үркулі алысқа кетпей айналшықтаумен жүр. Бопай төңірегін</w:t>
      </w:r>
    </w:p>
    <w:p>
      <w:r>
        <w:t>жинақтап, балаларын қамдап жүріп, жнстыққа басы тиген-</w:t>
        <w:br/>
        <w:t>нен ұйықтап кетіпті. Түнде түс көрді. Түсінде Әбілхайыр көп</w:t>
        <w:br/>
        <w:t>арыстанның арасында жалғыз қалыпты. Арыстандар қақ</w:t>
        <w:br/>
        <w:t>ортаға алып әрқайсысы бір тап беріп, жұлмалап, тістеп тар-</w:t>
        <w:br/>
        <w:t>тып жатыр. Арыстандарға таланып, тұла байы қанға бөккен</w:t>
        <w:br/>
        <w:t>Әбілхайыр енді бірде соңғы демінде сытылып қашып шығып</w:t>
        <w:br/>
        <w:t>шырқырап кетіп барады екен. Жан баласы қол ұшын бермеді-</w:t>
        <w:br/>
        <w:t>ау, Сәмеке, Болат хандар қайда деп тұрғанында Сәмеке мен</w:t>
        <w:br/>
        <w:t>Болаттын әлдеқашан қашып қыр асып кеткенін көрді. Әлгі</w:t>
        <w:br/>
        <w:t>арыстандар Әбілхайырды тағы қуып жетіп талайды-ау деп</w:t>
        <w:br/>
        <w:t>жандәрмен көмекке ұмтылмақ болғанында шошып оянды.</w:t>
        <w:br/>
        <w:t>Қатты бастығырылып қалған екен. Қорыққаннан жүрегі</w:t>
        <w:br/>
        <w:t>қатты соғып жатыр. Әлгінде көргендерінің түсі болғанына</w:t>
        <w:br/>
        <w:t>қуанды. Әйтседеоны неге жорырын білмеді. Өңкей жыртқыш</w:t>
        <w:br/>
        <w:t>ортасында ханның жалғыз талауға түскенін, қанға бөгіп</w:t>
        <w:br/>
        <w:t>қашқанын жаманға жорығысы келмеді, ал жақсыға жори</w:t>
        <w:br/>
        <w:t>алмады. Таң жарығы түсіп қалған екен, енді ұйықтай алма-</w:t>
        <w:br/>
        <w:t>ды. Күйеуінің төсегінің бос жатқннын көрді. Кенет тыстан</w:t>
        <w:br/>
        <w:t>алқ дыбыстары естіліп, абыр-дабыр дауыстар естілді. Әдетте</w:t>
        <w:br/>
        <w:t>бұл уақытта төңірек тыныш болушы еді. Бүгін мына ерекше</w:t>
        <w:br/>
        <w:t>құбылыс оның жүрегіне күдік туғызды. Әлгі дыбыстар бірден</w:t>
        <w:br/>
        <w:t>бірге күшейе берді. Енді дауыстары анық естіле бастады.</w:t>
        <w:br/>
        <w:t>- Ой-ба-а-ай, жау шапты.</w:t>
        <w:br/>
        <w:t>- Қай жақтың жауы айтып отырғаның?</w:t>
        <w:br/>
        <w:t>- Жоңғар шапты.</w:t>
        <w:br/>
        <w:t>- Шаһарға жақын қалды дейді.</w:t>
        <w:br/>
        <w:t>Жанұшырған дауыстар бірден-бірге күшейіп, арты у-шуға</w:t>
        <w:br/>
        <w:t>араласып кетті. Бапай не істерін білмей, аш белін таяна берді.</w:t>
        <w:br/>
        <w:t>Жаудың в дегеннен шаһарға жетіп келгені қалай? Сонда</w:t>
        <w:br/>
        <w:t>оның бетін қайырар жан табылмағаны ма? Хан әскері қайда?</w:t>
        <w:br/>
        <w:t>Қазақ қолы қайда? Әлде жау тым көп болып қайтартпай кетті</w:t>
        <w:br/>
        <w:t>ме?</w:t>
        <w:br/>
        <w:t>71</w:t>
        <w:br/>
        <w:t>жж. і</w:t>
        <w:br/>
        <w:t>Петр Александрович бүгін көңілді еді. Әдетте оның</w:t>
        <w:br/>
        <w:t>мүндай кезі сирек болатын. Көздеген мақсаттары оңынан</w:t>
        <w:br/>
        <w:t>оралып жатса өзін қоярға жер таппай кабинет ішін әрлі-</w:t>
        <w:br/>
        <w:t>берлі кезіп кететін. Бүгін де сондай көңіл-күйде. Осы сапа-</w:t>
        <w:br/>
        <w:t>рында Астраханға ұзақ аялдамаған. Орыс патшасының бұл</w:t>
        <w:br/>
        <w:t>жылы сатті өтті. Қап тауына сапары ойдағыдай болды. Тарки</w:t>
        <w:br/>
        <w:t>қаласын бағындырды. Дербент қамалы соғыссыз берілді. Одан</w:t>
        <w:br/>
        <w:t>әрі оңтүстікті де бетке алып Шемахаға қарай қозғалмақ бо-</w:t>
        <w:br/>
        <w:t>лып, Астраханнан қару-жарақ жеткізетін флотилияны күтіп</w:t>
        <w:br/>
        <w:t>тұрғанда теңізде дауыл тұрып кетті де әскері қарусыз қалды.</w:t>
        <w:br/>
        <w:t>Петр өз пайымында әскерге арқа сүйейтін. Жорықта жеңіс</w:t>
        <w:br/>
        <w:t>аскер арқасында ғана келмек. Мұны өз тәжірибесінде талай</w:t>
        <w:br/>
        <w:t>көріп, көзі жеткен. Әсіресе, 1710 жылғы Прут жорығынан</w:t>
        <w:br/>
        <w:t>кейін осы ойын үнемі басшылыққа алып ескеріп отыратын.</w:t>
        <w:br/>
        <w:t>Бұл жылы Түрік сүлтаны орыста кеткен ескі бір кегінің есесін</w:t>
        <w:br/>
        <w:t>қайыруды көксеп, 1710 жылы Қырым ханы Дөәулет-Керейді</w:t>
        <w:br/>
        <w:t>Ресейге қарсы соғысуға көндірді. Ал, 1711 жылы жиырма</w:t>
      </w:r>
    </w:p>
    <w:p>
      <w:r>
        <w:t>бесінші ақпан күні Осман империясына қарсы соғыс жария-</w:t>
        <w:br/>
        <w:t>ланды. Петр патшалық қызметін атқаруды сенатқа тапсырды</w:t>
        <w:br/>
        <w:t>да, өзі жорыққа шығуға тәртіп берген. Ондағысы - түрік ар-</w:t>
        <w:br/>
        <w:t>миясын Дунайдан вткізбеу болатын. Егер орыс армиясы Ду-</w:t>
        <w:br/>
        <w:t>пайдан бірінші өтсе, түріктерге қарсы христиан халықтары -</w:t>
        <w:br/>
        <w:t>болгарлар, молдавандар, сербтер, волахилер түгел көтеріледі</w:t>
        <w:br/>
        <w:t>деп айлады. Бірақ орыс армиясы Днестр жағалауына он</w:t>
        <w:br/>
        <w:t>үшінші маусым күні ғана жетті. Бұл кезде түріктер Дунай-</w:t>
        <w:br/>
        <w:t>дан әлдеқашан өтіп, арыс армиясына қарсы келе жатқан. Көп</w:t>
        <w:br/>
        <w:t>ұзамай екі әскер қарамя-қарсы жолығысып қалды. Бірақ,</w:t>
        <w:br/>
        <w:t>Петрдің ойлағанындай болмай тықты. Христиан халықтары</w:t>
        <w:br/>
        <w:t>оны қолдамады. Жалғыз Молдавия билеушісі Дмитрий Кан-</w:t>
        <w:br/>
        <w:t>темир қарсы алды. Кантемирдің әскері де Петр күткеннен кем</w:t>
        <w:br/>
        <w:t>еді. Және түрік әскерінің жоспары туралы Түрік әскерінің</w:t>
        <w:br/>
        <w:t>қолбасшысына орыс әскерімен келісімге келуге тәртіп</w:t>
        <w:br/>
        <w:t>берілген деген жалған хабар тарап кетті. Оған сеніп қалған</w:t>
        <w:br/>
        <w:t>Петр бейбіт көңіл-күйге көшті де, соғыс шебін таңдамай</w:t>
        <w:br/>
        <w:t>әскерін келе жатқан түрік әскеріне қарсы Прудқа қарай</w:t>
        <w:br/>
        <w:t>бұрды. Петр осылайша қатарынан екі қателік жіберген еді.</w:t>
        <w:br/>
        <w:t>Сегізінші шілде күні қырық мың әскермен өзінен әлдеқайда</w:t>
        <w:br/>
        <w:t>басым - бір жүз отыз мың әскері бар түрік қолымен кездесті.</w:t>
        <w:br/>
        <w:t>Осы арада орыс әскерінің тағы бір қателігі болды. Алғашқы</w:t>
        <w:br/>
        <w:t>күнгі соғыста-ақ артиллериямен атқылап, түрік қолы сегіз</w:t>
        <w:br/>
        <w:t>мың адамынан айрылып, әскері қаша бастаған. Ал келесі күні</w:t>
        <w:br/>
        <w:t>жасамақ. Ал, Әбілхайыр олардың әрқайсысына қолма-қол</w:t>
        <w:br/>
        <w:t>жауап бергісі келеді. Өйткені, өзін талап жатқан бөрілер мүны</w:t>
        <w:br/>
        <w:t>түсінетіндей елдер емес. Оны Әбілхайыр бес саусағындай</w:t>
        <w:br/>
        <w:t>біледі. Қазақелін қосбүйірденқысыпотырған қосарыстанның</w:t>
        <w:br/>
        <w:t>ойлағандары одан басқаша болатын. Орыс патшасы Бірінші</w:t>
        <w:br/>
        <w:t>Петр дұзағын алыстан құрып, қармағын кеңнен лақтырып</w:t>
        <w:br/>
        <w:t>отыр. Оның алысты меңзеген жоспары құрулы. Құпиясын</w:t>
        <w:br/>
        <w:t>бір шеттегі хандықтар түгіл, жанынан қалмай күндегі жүріс-</w:t>
        <w:br/>
        <w:t>тұрыс, қимыл-қарекетін сызып беріп отырған ең жақын де-</w:t>
        <w:br/>
        <w:t>ген оң қол, сал қолдарының өзі білмейтін. Петрдің ішкі жа-</w:t>
        <w:br/>
        <w:t>спары Орал тауын өзіне қаратып, одан әрі Қиыр Шығысқа</w:t>
        <w:br/>
        <w:t>дейін көсілу. Содан кейін Кореяның үстімен Қытайды жау-</w:t>
        <w:br/>
        <w:t>лап алу. Бұл жерде патшя үкіметінің тағы бір ойлағаны бар.</w:t>
        <w:br/>
        <w:t>Ол - Каспий теңізін толық өзіне қаратып, одан ары Индияға асу.</w:t>
        <w:br/>
        <w:t>Бұл - әлдеқашан сызулы жаспар. Бірақ, қия шетте оңтүстік</w:t>
        <w:br/>
        <w:t>шығыста терістік жағындағы қуатты мемлекеттің ұлян-</w:t>
        <w:br/>
        <w:t>ғайыр иелігіне көз тігіп отырған Цин империясы да Пілдің</w:t>
        <w:br/>
        <w:t>құлағында ұйықтап жатпаған. Оның пиғылы - бір кезде</w:t>
        <w:br/>
        <w:t>Шыңғысхан ұрпақтары жаулап алған ұлан-ғайыр даланың,</w:t>
        <w:br/>
        <w:t>шетсіз-шексіз кеңістіктің шетінен құлашын кең созып,</w:t>
        <w:br/>
        <w:t>қарпып қалу. Бірақ өзімен тайлас орыс мемлекетіне бірден</w:t>
        <w:br/>
        <w:t>бас салуға батылы жетпей тайсалып, арадағы қалқан-қақпа</w:t>
        <w:br/>
        <w:t>- Жоңғар хандығын әзіне тартады. Ондағысы - ұрыншақ</w:t>
        <w:br/>
        <w:t>хандықты пайдаланып дегеніне жету. Осы екі аряда ортяда</w:t>
        <w:br/>
        <w:t>қалып қойып отырған қазақ хандығының күйі нешік болмақ.</w:t>
        <w:br/>
        <w:t>Ол төңірегіндегі ұсақ шапқыншыларға төтеп бергенімен, қос</w:t>
        <w:br/>
        <w:t>бүйірден қысқан екі алып арыстанмен есептеспеске амалы</w:t>
        <w:br/>
        <w:t>қалмайды. Қайыптың Қазан мен Тобылға, Сәмекенің Уфа мен</w:t>
        <w:br/>
        <w:t>Петербурға үсті-үстіне елші шаптырып жатқаны сондықтан.</w:t>
        <w:br/>
        <w:t>Мұнытүсінген және алдынаболжау жасап отырған Әбілхайыр</w:t>
        <w:br/>
        <w:t>да солай жасап жатыр. Өйткені, одан өзгеге амалы қалмаған.</w:t>
        <w:br/>
        <w:t>Орыспен тайталасуға шамасы келмесі анық. Батыста Полыпа,</w:t>
        <w:br/>
        <w:t>Швеция, оңтүстікте Түркиямен келісімге келіп, басымдық</w:t>
        <w:br/>
        <w:t>көрсетіп отырған Ресей үшін шығыс мемлекеттерінің қай-</w:t>
        <w:br/>
        <w:t>қайсысы да онымен бәсекелесе алмас еді. Ал, Орта Азия</w:t>
      </w:r>
    </w:p>
    <w:p>
      <w:r>
        <w:t>хандықтарын оның кез-келген уақыття басып алуға шама-</w:t>
        <w:br/>
        <w:t>сы бар. Ондай күші өзінен әлдеқайда басым мемлекетпен</w:t>
        <w:br/>
        <w:t>қалай тайталаса алмақ. Онымен қарсыласар қандай қауқары</w:t>
        <w:br/>
        <w:t>бар. Билеушілері дүрдараз, жүзге бөлініп жақ-жақ ыдырап</w:t>
        <w:br/>
        <w:t>жүрген Сәмекенің де, Қайыптың да қарсы тұрар қауқары</w:t>
        <w:br/>
        <w:t>жоқ. Ал, жалғыз Әбілхайыр кімге шабарын білмей әуре. Сон-</w:t>
        <w:br/>
        <w:t>дв іргесіндегі алып арыстанға қандай қайран жясай алмақ.</w:t>
        <w:br/>
        <w:t>Ендеше онымен мәмілеге келуден өзге жол қалмайды. Бопай</w:t>
        <w:br/>
        <w:t>осыны меңзеп отыр. Ол алып арыстанмен алыспай айламен</w:t>
        <w:br/>
        <w:t>құтыл дейді. Кезінде орыс князі Александр Ненский Балтық</w:t>
        <w:br/>
        <w:t>жағалауына дейін жаулап алған монғолдардың, екінші Фри-</w:t>
        <w:br/>
        <w:t>дрих сан жағынан дес бермейтін арабтардың кәрінен осылай</w:t>
        <w:br/>
        <w:t>құтылған. Оны Бопай білмесе де ішкі ақылы соған меңзейді.</w:t>
        <w:br/>
        <w:t>Қазір Әбілхайыр сондай әрекет жасаса, орыс ықпалына</w:t>
        <w:br/>
        <w:t>бірдей түсіп кетпей уақыт ұтпақ. Ал, кейінгі тағдырды уақыт</w:t>
        <w:br/>
        <w:t>көрсетер. Әйтеуір, орысты жеңем деп үміттенбейді. Ендеше, соңғы</w:t>
        <w:br/>
        <w:t>үміт- оның ықпалын әлсіретіп, ұзаққа созу ғана. Ол үшін орыс</w:t>
        <w:br/>
        <w:t>үкіметінің көңілін тауып, келісімге келу. Ол көнбесе де ұсына</w:t>
        <w:br/>
        <w:t>бер. Өйткені, күш - халықта, қайран - бірлікте. Оған сенім</w:t>
        <w:br/>
        <w:t>аз болған жерде келісіммен тірлік жаса. Бопай санасын билеп</w:t>
        <w:br/>
        <w:t>алған осы бір айды Әбілхайырға жеткізумен әуре. Оған түсіне</w:t>
        <w:br/>
        <w:t>тұрса да Әбілхайырдың сыр бермей отырған, атысса атысып,</w:t>
        <w:br/>
        <w:t>шабысса шабысып, есе қайырысып, сырын алдырмай іштей</w:t>
        <w:br/>
        <w:t>арбасып, сырттай аңдысып отырған жайы тағы бар. Келісімді</w:t>
        <w:br/>
        <w:t>Қайыпқа айттырып, өзі аяғыңа құлай кетер мен емес, оған</w:t>
        <w:br/>
        <w:t>көнбесең тұрысар жеріңді айт деп кеуде керіп отырғаны. Бұл-</w:t>
        <w:br/>
        <w:t>оның сырттай қоқилануы емес, іштей қалауы.</w:t>
        <w:br/>
        <w:t>Жжаж</w:t>
        <w:br/>
        <w:t>Қытай үкіметімен келісіп - Жоңғар хандығының үзілген</w:t>
        <w:br/>
        <w:t>арманы алдынан шықты. Сыбан Рабданның күткені де осы</w:t>
        <w:br/>
        <w:t>еді. Ауызбірлігі жоқ қазақ хандықтарының пытыраңқылығы</w:t>
        <w:br/>
        <w:t>және соңғы жылдары қазақ хандарының жиі вауысуы -</w:t>
        <w:br/>
        <w:t>жоңғардың пайдасына шешілгелі тұрған. Қырық рудан</w:t>
        <w:br/>
        <w:t>құралған хандықтардың бір қолға бағынатын әскері де жоқ.</w:t>
        <w:br/>
        <w:t>Үш жүздің үш бөлек қолы бір уыста ешқашан біріккен емес.</w:t>
        <w:br/>
        <w:t>Ендеше, нақ ұтырлы сәт - осы еді. Сыбан Рабдан қазақтың</w:t>
        <w:br/>
        <w:t>үлкен хандығына Әбілхайырдың отырғанынан хабардар бо-</w:t>
        <w:br/>
        <w:t>латын.</w:t>
        <w:br/>
        <w:t>1717 жылы Тұрсын хан өлтірілді. Арадан жыл жарым</w:t>
        <w:br/>
        <w:t>отпей Қайып хан о дүниелік болды. 1719 жылы ұлы жүздің</w:t>
        <w:br/>
        <w:t>Абдолла ханы кетті мәңгілікке. Ұлы жүз бен Орта жүзде хан</w:t>
        <w:br/>
        <w:t>тағына олардың балалары отырды. Олардың Әбілхайырдан</w:t>
        <w:br/>
        <w:t>өзгесі Жошы тегінен шыққандар болатын. Ұлы жүзде Аб-</w:t>
        <w:br/>
        <w:t>долла ханның үлкен ұлы “Жолбарыс хан болды. Ол Таш-</w:t>
        <w:br/>
        <w:t>кентте отырды да, ал жайылымдары оңтүстік аймақтарда,</w:t>
        <w:br/>
        <w:t>Шыршық, Арыс өзендерінің байын, Ташкент пен Түркістан</w:t>
        <w:br/>
        <w:t>аралығын иемденді. Орта жүзде Тәукеден кейін азғана</w:t>
        <w:br/>
        <w:t>уақыт Қайып хан, кейін біраз жыл Болат хандық құрды. Ал,</w:t>
        <w:br/>
        <w:t>ЕП ИННИККИКЕККСЕН т ЖЕН</w:t>
        <w:br/>
        <w:t>жүздің енді бір бөлегі Жайық жағалауын бетке алды. Мұнда</w:t>
        <w:br/>
        <w:t>қалмақ Доржы Назар қолы жоңғар Хошот-Дондук әскерімен</w:t>
      </w:r>
    </w:p>
    <w:p>
      <w:r>
        <w:t>қосылып қарсы шауып, көшті қырғынға ұшыратты. Көштің</w:t>
        <w:br/>
        <w:t>аман қалып құтылған бөлігі Қызылжарға қарай бұрылды.</w:t>
        <w:br/>
        <w:t>Елек, Тобыл, Өр өзендеріне қарай қаша көшкен тағы бір то-</w:t>
        <w:br/>
        <w:t>бын көшпелі башқұрттар мен Сібір даруғалары қақ мандайдан</w:t>
        <w:br/>
        <w:t>соғып кері ығыстырды. Қалақ жасақтары мен башқұрттар</w:t>
        <w:br/>
        <w:t>арасында жайылымға, жерге, суға таласқан қақтығыстар</w:t>
        <w:br/>
        <w:t>болып жатты. Екі жақ кезек-кезек шабуылдасып, ядамда-</w:t>
        <w:br/>
        <w:t>рын тұтқындап, малдарын айдып алып, барымта шиеленісті.</w:t>
        <w:br/>
        <w:t>Мұндай күйді пытыряп кешкен қазақ кештерінің бөрі бастан</w:t>
        <w:br/>
        <w:t>кешіріп жатқан.</w:t>
        <w:br/>
        <w:t>Алакөлге кеп құлаған босқын халыққа бұл ара да тұрақты</w:t>
        <w:br/>
        <w:t>қоныс бола алмады. Тұрақтай алмаған босқындар легі</w:t>
        <w:br/>
        <w:t>асы арадан жан-жаққа пытыряды. Баряр жері, басар тауы</w:t>
        <w:br/>
        <w:t>қалмаған енді бір көш айналып келіп Қаратауға қайта бет</w:t>
        <w:br/>
        <w:t>түзеді. Әбілхайыр көші бұл кезде Арал маңына құлаған. Жан</w:t>
        <w:br/>
        <w:t>айдауға, мал талауға түскен, қара жамылған ауыл хан ауы-</w:t>
        <w:br/>
        <w:t>лынан гөрі қайыршының ауылына көбірек ұқсайтын. Мал-</w:t>
        <w:br/>
        <w:t>жаннан жұрдай балып, жаудан қашып шығып, бас сауғалап</w:t>
        <w:br/>
        <w:t>қалған ауылдың бұрынғы сән-салтанаты көрінбейді. Азама-</w:t>
        <w:br/>
        <w:t>тынан айырылып, қара жамылмзған үй жоқ. Ауыл оты ерте</w:t>
        <w:br/>
        <w:t>өшіп, қыз-қырқын деп, қымыз деп қаңғу қалған. Ауылдар</w:t>
        <w:br/>
        <w:t>дв бір-бірінен ұзамай, жау шаба қалса деп дауыс жетіп, көз</w:t>
        <w:br/>
        <w:t>көрінім жерден аспай, түнде көз ілмей, күндіз кірпік қақпай</w:t>
        <w:br/>
        <w:t>отырған. Осындай күйге кез болған Әбілхайырдың жаны жа-</w:t>
        <w:br/>
        <w:t>ралы, жүрегі қаяулы. Ол жау алдында өзінің әлсіздігіне, мына</w:t>
        <w:br/>
        <w:t>ел алдында дәрмен-сіздігіне күйінулі. Қарс жабылған қабағы</w:t>
        <w:br/>
        <w:t>дөңес маңдайын бір уыс қып түкситті де қойды. Бопай оның</w:t>
        <w:br/>
        <w:t>дертіне дауа табв алмай пұшайман. Бұрын жанын жеген жегі</w:t>
        <w:br/>
        <w:t>құртынайтып,сырласушы еді. Ондай саттесырбөліскен де жа-</w:t>
        <w:br/>
        <w:t>пын жібітіп, жүрегін жеңілдеткендей болареді. Мұндайда сы-</w:t>
        <w:br/>
        <w:t>рына сыр қосып, шерін ақтарып Бопай да жеңілдеп қалатын.</w:t>
        <w:br/>
        <w:t>Бірақ, мінезі ауыр Әбілхайыр қатты қиналған сөттерде бол-</w:t>
        <w:br/>
        <w:t>маса ақтарыла бермейтін. Ал іште сірескен тоңның жұмсаруы</w:t>
        <w:br/>
        <w:t>қиын. Ол тоңның құлпы Бопайдың нұрлы жүзінде ғана.</w:t>
        <w:br/>
        <w:t>Бірақ оған да ақтарыла бермейді. Ал, оның құпиясын ашу</w:t>
        <w:br/>
        <w:t>Бопайға да оңайға соқпайтын. Оның осы жолғы құпиясы</w:t>
        <w:br/>
        <w:t>Бопайға айтпай мәлім. Ел басына туған күн, тұла бойын кер-</w:t>
        <w:br/>
        <w:t>пеген кек жүрегін жарып бара жатқан. Мына елмен бірге</w:t>
        <w:br/>
        <w:t>оның өз жаны ди жаралы. Көп азаматының айырылған ауыл</w:t>
        <w:br/>
        <w:t>санасында сарнап тұрғандай. Әр үйдің есігінен аза тұтқан</w:t>
        <w:br/>
        <w:t>76</w:t>
        <w:br/>
        <w:t>қауіптенді. Мұның жедел алдын алу керек деген шешімге</w:t>
        <w:br/>
        <w:t>келді де, қазақ, қарақалпақтардан құралған жиырма мың</w:t>
        <w:br/>
        <w:t>адамдық жасағымен Арал бойынан Жем, Жайықты бетке</w:t>
        <w:br/>
        <w:t>алып жедел жүріп кетті. Ондағы ойы - жоңғар мен қалмақ</w:t>
        <w:br/>
        <w:t>әскерінің қосылуына жол бермей, қалмақ атты әскерін олар-</w:t>
        <w:br/>
        <w:t>дан бұрын соғып тастау. Әбілхайырдың бұл жолғы ұйғарымы</w:t>
        <w:br/>
        <w:t>дұрыс балып шықты. Бұл 1723 жылдың жазы болатын.</w:t>
        <w:br/>
        <w:t>Әбілхайырдың суыт шыққан хабары қалмақ тайшысы Дорж</w:t>
        <w:br/>
        <w:t>Назарды, Хошат Дондукты және Лекбайды қатты шошын-</w:t>
        <w:br/>
        <w:t>дырды. Әбілхайырдан жанын қояр жер таппай қорыққан олар</w:t>
        <w:br/>
        <w:t>Жайық өзенінің сол жағасынан асығыс Қызылжарға қарай із</w:t>
        <w:br/>
        <w:t>жасырып көшумен болды. Хабар жеткен Аюке де үркесоқтап</w:t>
        <w:br/>
        <w:t>қалған. Шілде айы ішінде елшісі Көсеташты бейбіт келісім</w:t>
        <w:br/>
        <w:t>сұрап Әбілхайырға жіберді. Әбілхайыр елшіні қазақ пен</w:t>
        <w:br/>
        <w:t>қарақалпақтан құралған ан бес мың адамдық жасақпен Темір</w:t>
        <w:br/>
        <w:t>өзенінің жағасында күтіп алды. Ашуға мінген Әбілхайыр</w:t>
      </w:r>
    </w:p>
    <w:p>
      <w:r>
        <w:t>күлпілтелеп жатпай осы жолы қалмақпен де, орыспен де</w:t>
        <w:br/>
        <w:t>соғысатынын айтып салды.</w:t>
        <w:br/>
        <w:t>- Қырық мыңдық қолмен осы бүгін аттанғалы отырмын, -</w:t>
        <w:br/>
        <w:t>дегенде қалмақ елшісінің көзі шарасынан шығып кетердей</w:t>
        <w:br/>
        <w:t>балған.</w:t>
        <w:br/>
        <w:t>Сапары сәтсіз болған елші хабарды Аюкеге жеткізуге</w:t>
        <w:br/>
        <w:t>асықты. Ал Әбілхайыр күзге салым Еділ даласына жорықты</w:t>
        <w:br/>
        <w:t>бастап жіберіп, қалмақтарды Жайықтың екі бетінен де</w:t>
        <w:br/>
        <w:t>ығыстырды. Қазақтар солтүстік батыс шекараға дейін көшіп</w:t>
        <w:br/>
        <w:t>жүрді. Сол күзде қазақ көші мен қалмақ көші Еділ жағасында</w:t>
        <w:br/>
        <w:t>шекаралас жатты. Тамыз айында Әбілхайыр жорығын одан</w:t>
        <w:br/>
        <w:t>әрі жалғастырып бес мың қолмен Жайықты кесіп өтіп Елек</w:t>
        <w:br/>
        <w:t>өзеніне жетіп, орыс қалалары мен Еділ қалмақтарына соққы</w:t>
        <w:br/>
        <w:t>беруге ұмтылды. Аралдағы Әбілхайырдың бір күнде Жайық-</w:t>
        <w:br/>
        <w:t>тан шыққаны Еділ қалмақтарын қатты үркітті. Досанг тай-</w:t>
        <w:br/>
        <w:t>шы жанындағы тайшыларын жедел Аюке ханға шаптырып,</w:t>
        <w:br/>
        <w:t>хан өзі бас болып жүрген әскерімен қалмақ ұлыстарының</w:t>
        <w:br/>
        <w:t>алғы шебін ұстауды тапсырды. Бірақ, Аюкенің вассалдарына</w:t>
        <w:br/>
        <w:t>жәрдемдесуге ондай мүмкіндіктері болмай қалды. Қазақтың</w:t>
        <w:br/>
        <w:t>жиырмамыңәскеріне қарсы шығатын күші жоқеді. Дәрменсіз</w:t>
        <w:br/>
        <w:t>қалған Аюкенің Астрахань губернаторынан қарулы күш</w:t>
        <w:br/>
        <w:t>сұраудан өзге амалы қалмаған. Бұл кезде Әбілхайыр қолы ат</w:t>
        <w:br/>
        <w:t>үстінде келе жатқан. Ол Лекбай тайшы ұлысының екі мың</w:t>
        <w:br/>
        <w:t>шаңырағын талқандап, көптеген адамдарын тұтқынға алып,</w:t>
        <w:br/>
        <w:t>малдарын сыпыра айдап әкетті. Онымен де қоймай қазақ</w:t>
        <w:br/>
        <w:t>қолы қалың қалмақ көшпенділері ішіне ендеп бара жатқан.</w:t>
        <w:br/>
        <w:t>бе - пнитциккетенктн</w:t>
        <w:br/>
        <w:t>тап шығу оның ойына кірмеген. Енді болса, міне, жау оны-</w:t>
        <w:br/>
        <w:t>сына қоймады. Өңмеңдеп келіп, алды шаһарға кіре бастады.</w:t>
        <w:br/>
        <w:t>Әбілхайыр кеш қимылдап қалды.</w:t>
        <w:br/>
        <w:t>Неше күннен бері сапырылысқан халық, қала іші берекесіз</w:t>
        <w:br/>
        <w:t>күйге түскен. Ығы-жығы ішінде хан ауласы алдына қос ат</w:t>
        <w:br/>
        <w:t>жеккен бірнеше арба келіп тоқтағанда Бопай төңірегін жиып,</w:t>
        <w:br/>
        <w:t>балаларын түгендеп, асығыс арбаға отырған. Ол дүние-мүлік</w:t>
        <w:br/>
        <w:t>алып үлгермеді. Бар болғаны бірнеше арба олардың үй-іші</w:t>
        <w:br/>
        <w:t>жандарынан да ауыспайтын. Тоқтамыс, Бұлхайыр, Доса-</w:t>
        <w:br/>
        <w:t>лының үй-іші жандары, бала-шағалары, Сүйіндік, Мырзатай,</w:t>
        <w:br/>
        <w:t>Айбастың отбастары да келесі күймеге отырған. Бірақ, есі кет-</w:t>
        <w:br/>
        <w:t>кен ауыл адамдары ұбап-шұбап, іркес-тіркес, бірін-бірі іздеп,</w:t>
        <w:br/>
        <w:t>бірін-бірі сүйреп, ығы-жығы, күймелер қозғалып болма-</w:t>
        <w:br/>
        <w:t>ғнн. Бұл кезде жау қаляға ендеп кіріп кеткен. Үлгергендер</w:t>
        <w:br/>
        <w:t>қаладан шығып батысқа қараған үлкен жолға түскен. Ал</w:t>
        <w:br/>
        <w:t>үлгермегендері жау қолына түсіп қалуда. Ендеген жау сарбаз-</w:t>
        <w:br/>
        <w:t>дары алдымен қала орталығындағы хан ордасы мен хан сарай-</w:t>
        <w:br/>
        <w:t>ына ұмтылған. Хан ауласы ығы-жығы. Найзалар көлденеңдей</w:t>
        <w:br/>
        <w:t>ұшып, қылыштар жарқылдап, самсаған садақтан жарыса</w:t>
        <w:br/>
        <w:t>ұшқан жебелер кірш-кірш қадалып, құлаған жандар көзді</w:t>
        <w:br/>
        <w:t>ашып-жұмғанша төсек боп жатыр. Жамбасына жебе қадалып,</w:t>
        <w:br/>
        <w:t>найза байлаған сәйгүліктер шырқырай шауып маңып ба-</w:t>
        <w:br/>
        <w:t>рады. Қайсыбірі демі таусылып, жеткен жерінде гүрс-гүрс</w:t>
        <w:br/>
        <w:t>құлайды. Алай-түлей ішінен Бапай төңірегіндегілерден де</w:t>
        <w:br/>
        <w:t>кім бар, кім жоғын айыра алмады. Балаларын ғана жұлмалап</w:t>
        <w:br/>
        <w:t>сүйреп үлгерді. Әлгінде Нұралысынан оқтын-оқтын көз жа-</w:t>
        <w:br/>
        <w:t>зып қалып, шырқырап іздеп тауып алған. Жау басып қалған</w:t>
        <w:br/>
        <w:t>хан сарайының төңірегі опыр-топыр. Жоңғар сарбаздары</w:t>
        <w:br/>
        <w:t>үй-үйден қолға түскендерін үлкен демей, кіші демей, әйел</w:t>
      </w:r>
    </w:p>
    <w:p>
      <w:r>
        <w:t>демей, бала демей шырқыратып сүйреп шығарып жатыр.</w:t>
        <w:br/>
        <w:t>Қарсыласқандарының кеудесіне найза шаншылып, сүңгі</w:t>
        <w:br/>
        <w:t>қадалады. Бопай мінген күйменің делебешісі атқа қамшы</w:t>
        <w:br/>
        <w:t>салғанда жанындағы күймені жау сарбазы үлгеріп ұстап</w:t>
        <w:br/>
        <w:t>калды. Бопай қазір мына арадан қалай сытылып шыққанына</w:t>
        <w:br/>
        <w:t>өзі де аң-таң. Ала жөнелген арғымақтар алдындағы кедергілерді</w:t>
        <w:br/>
        <w:t>түгел басып-жаншып, қағып-соғып шұбырған халықты ки-</w:t>
        <w:br/>
        <w:t>мелеп қоя берді. Қаладан далаға шыққанда ғана есін жиды.</w:t>
        <w:br/>
        <w:t>Алдымен балаларының түгел екенін көрді. Сосын барып</w:t>
        <w:br/>
        <w:t>төңірегін түгендеп еді, енесі Кінайды көрмеді. Ол алдында</w:t>
        <w:br/>
        <w:t>күймеге бір түйіншекті әкеліп, үйге қайта кіріп кеткен. Со-</w:t>
        <w:br/>
        <w:t>сын қайтып көрмеген. Қалір ол өзге күймелерде де болмай</w:t>
        <w:br/>
        <w:t>шықты. Ендеше, келесі күймеде деп ойлаған. Бұлхайыр мен</w:t>
        <w:br/>
        <w:t>олар сол екпінді жоғалтпай шабуылға шығуы керек еді. Олар</w:t>
        <w:br/>
        <w:t>оны жасамай түрік әскері шабуылға шығады деп күтіп жатып</w:t>
        <w:br/>
        <w:t>алды. Бұл күніекі жақ та шабуылға шықпай, орыстар бірінші</w:t>
        <w:br/>
        <w:t>болып бітімге шақырды.</w:t>
        <w:br/>
        <w:t>- Құлдықтан өзге талаптарының бәріне көн, - деп тап-</w:t>
        <w:br/>
        <w:t>сырды Петр елші Шафировқа. Шафиров Петр Павлович</w:t>
        <w:br/>
        <w:t>жасы айқын елудің үстіне шыққан, Петр патшаның жақын</w:t>
        <w:br/>
        <w:t>вдамдарының бірі. Шетел істері коллегиясының Вице-</w:t>
        <w:br/>
        <w:t>Президенті, дипломат адам. Ол Петрдің айтқанын мүлтіксіз</w:t>
        <w:br/>
        <w:t>орындады.</w:t>
        <w:br/>
        <w:t>Осылайша келісімге қол қойылды. Бірақ, Ресей Түркияға</w:t>
        <w:br/>
        <w:t>Азов теңізін қайтарып, Таганрог қамалын бүзуға, елші Ша-</w:t>
        <w:br/>
        <w:t>фиров пен фельдмаршал Шереметозвті кепілдікке қалдыратын</w:t>
        <w:br/>
        <w:t>болды. Орыс әскерінің бұл жорыққа өзірліксіз келгенін Петр</w:t>
        <w:br/>
        <w:t>түсінді. Бұл келісімнен Петрдің ұтқаны - оңтүстігінде біраз</w:t>
        <w:br/>
        <w:t>уақыттыныштық орнап, Ресейге қуатты Балтық теңізфлотын</w:t>
        <w:br/>
        <w:t>құрып, мемлекеттік реформалар жасауға мүмкіндікберді. Бүл</w:t>
        <w:br/>
        <w:t>реформа орыс патшасының шығыс елдеріне деген көзқарасын</w:t>
        <w:br/>
        <w:t>өзгертіп, аз да болса жұмсартты. Сол Прут жорығының сябняғын</w:t>
        <w:br/>
        <w:t>ол қазір еске түсірді. Қару-жарақ жеткілікті болмай тұрып</w:t>
        <w:br/>
        <w:t>қия шеттегі мағынасыз мақсат үшін әскер шығынына жол</w:t>
        <w:br/>
        <w:t>бере алмайды. Ол Дербентке бір гарнизонын қалдырды да, өзі</w:t>
        <w:br/>
        <w:t>әскерімен кері бұрылды. Оның ойындағы Шығыс жорығы,</w:t>
        <w:br/>
        <w:t>Индия алтыны таяғы да арман болып қала берген. Жолда</w:t>
        <w:br/>
        <w:t>әскері шілде айының орта тұсында Баку қолтығына кірді.</w:t>
        <w:br/>
        <w:t>Төрт рет қатарынан соққылағаннан кейін қала беріліп, Ка-</w:t>
        <w:br/>
        <w:t>спий теңізінің батыс жағалауы түгел Петрдің қолына көшті.</w:t>
        <w:br/>
        <w:t>Сол жылы күзде орыс патшасы Персиямен бейбіт келісімге</w:t>
        <w:br/>
        <w:t>қол қойды. Ал, келесі 1724 жылы түріктермен бейбіт</w:t>
        <w:br/>
        <w:t>келісімге қол жеткізді. Бұл келісімде Ресей Каспийдің батыс</w:t>
        <w:br/>
        <w:t>жағалауына иелік етеді де, Осман империясына Шығыс Арме-</w:t>
        <w:br/>
        <w:t>ния мен Грузия қарайтын болды. Патша өзін Индия алтыны-</w:t>
        <w:br/>
        <w:t>на бір қадам жақындай түскендей сезінді. Ендіден былай Ин-</w:t>
        <w:br/>
        <w:t>дияны ойлаған сайын аның көңіл-күйінде Орта Азияға, қазақ</w:t>
        <w:br/>
        <w:t>хандығына деген бір жылылық пайда болды. Сондықтан</w:t>
        <w:br/>
        <w:t>да бұл жыддары Астрахань, Оренбург, Уфа, Тобыл, Сібір</w:t>
        <w:br/>
        <w:t>губернаторларының қай-қайсысына да берген тәртіптерінде</w:t>
        <w:br/>
        <w:t>қазақ хандықтарымен жылы қарым-қатынас жасауды, қажет</w:t>
        <w:br/>
        <w:t>болған жағдайда жоңғарлардың қазақ жерін түгел басып алу-</w:t>
        <w:br/>
        <w:t>ына жол бермеуді тапсырған. Қазір Әбілхайыр мен Бопайдың</w:t>
        <w:br/>
        <w:t>дамететіні де осы. Әйтеуір олардың көңіл түкпірінде орысқа</w:t>
        <w:br/>
        <w:t>деген бір жылы орын бар. Бірақ сол бір жылы сезімді орыстың</w:t>
      </w:r>
    </w:p>
    <w:p>
      <w:r>
        <w:t>өз - ы; РИКИККЕЛИРЕТЕТЕНЕКИККЕН</w:t>
        <w:br/>
        <w:t>май, қимас жандарын тастап кете алмай, тың дегендері де</w:t>
        <w:br/>
        <w:t>ақтабанға айналып, әр қадамын санап басқан шұбырынды</w:t>
        <w:br/>
        <w:t>жүрісі өнбей келеді. Кеше Түркістаннан шығарда Бопай</w:t>
        <w:br/>
        <w:t>мінген күймеге жегілген екі аттың біріне жау жебесі тиіп</w:t>
        <w:br/>
        <w:t>құлаған. Үсті-үстіне сабылып келе жатқан дүрмек бірін-бірі</w:t>
        <w:br/>
        <w:t>кимелеп, кептеліп қалған. Делебеші құлаған аттың делебесін</w:t>
        <w:br/>
        <w:t>қиып үлгерді. Жалғыз ат әлгіндегі үйме-жүймеден әзер алып</w:t>
        <w:br/>
        <w:t>шықты. Енді болдырып, ыңырана басып, күйме баяу жыл-</w:t>
        <w:br/>
        <w:t>жиды. Жаяу-жалпы қалжыраған қариялар, бала-шағалар</w:t>
        <w:br/>
        <w:t>дүрмекке ілесе алмай біріндеп қалып барады. Күймеге</w:t>
        <w:br/>
        <w:t>сүйенген қариялар Бопайға қиыла қарайды. Оған сай-сүйегі</w:t>
        <w:br/>
        <w:t>сырқырап кеткен Бапай одан әрі отыра алмай күймеден түсті</w:t>
        <w:br/>
        <w:t>де, орнына әлгі күймеге жабысып әзер ілбіген қария мен кей-</w:t>
        <w:br/>
        <w:t>увнаны отырғызды. Әлі құрыған қарияны күймеге делбеші</w:t>
        <w:br/>
        <w:t>мен Бопай демеп зорға мінгізген. Кешеден бері жолда жүре</w:t>
        <w:br/>
        <w:t>алмай келе жатқан әйелдердің балаларын күймегеала берген.</w:t>
        <w:br/>
        <w:t>Күйме үстінде де орын жоқ. Өзі амалсыз күйме соңынан жаяу</w:t>
        <w:br/>
        <w:t>ілбіді. Шұбырынды ішінде жылаған аш балалардың өлсіз</w:t>
        <w:br/>
        <w:t>үні естіледі. Күйме үстіндегі балалар қыңқылдай бастады.</w:t>
        <w:br/>
        <w:t>Үлкендері Нұралысы мен Ералысы үнсіз. Жолға балаларына</w:t>
        <w:br/>
        <w:t>азық ала алмаған Бопай ернін тістелеп, кішкене Қожахметі</w:t>
        <w:br/>
        <w:t>анасының кеудесін іздеп, кезерген еріндерін сорғылап,</w:t>
        <w:br/>
        <w:t>қыңқылдайды. Мұндайда Бопай сәбиін омырауына тартып,</w:t>
        <w:br/>
        <w:t>біраз кеудесін сорғызады. Бірақ жолда неше күн ас ішпеген,</w:t>
        <w:br/>
        <w:t>әрі аяғы ауырол ілбіп зорға ілесіп келеді.</w:t>
        <w:br/>
        <w:t>Жжеж</w:t>
        <w:br/>
        <w:t>Жоңғар шабуылы барған сайын үдей түскен. Жау әскері</w:t>
        <w:br/>
        <w:t>Сырдария, Ташкент аймағынан Бұхарға дейінгі аралықта</w:t>
        <w:br/>
        <w:t>жосып жүр. Ел ыдырады. Балапан басына, тұрымтай тұсына</w:t>
        <w:br/>
        <w:t>кетті.Қазақәскерініңбасы қосылмады. Самарқанд, Хиуабайы</w:t>
        <w:br/>
        <w:t>қаңырап бос қалды. Үш жүздің үш бөлек әскері үш жақта бас</w:t>
        <w:br/>
        <w:t>сауғалап, халқы үш жаққа жосып кетті. Ұлы жүз халқы Ход-</w:t>
        <w:br/>
        <w:t>жент асып, Ташкентке, Қаратегін, Ферғана мен Памир тау-</w:t>
        <w:br/>
        <w:t>ларына жетті. Орта жүз рулары Самарқандқа бет алды. Кіші</w:t>
        <w:br/>
        <w:t>жүз Сауран айналып, Хиуа, Бұхарғя қарай жөңкілді. Елден,</w:t>
        <w:br/>
        <w:t>жерден айырылған қазақ босқындарының тағы бір үлкен тобы</w:t>
        <w:br/>
        <w:t>кері Арал өңіріне шегініп, ол жақта да тұрақтай алмай, енді</w:t>
        <w:br/>
        <w:t>сонау қиыр теріскейге, Орал тауының түстік беткейіне, Батыс</w:t>
        <w:br/>
        <w:t>Сібірге қарай шашырап көшкен. Қарақалпақтар мен Кіші</w:t>
        <w:br/>
        <w:t>Бай ы ыы ары а Ды амы сы 13</w:t>
        <w:br/>
        <w:t>енді түсініп қақпяға ұмтылған жау сарбаздарымен Айбаспен</w:t>
        <w:br/>
        <w:t>впай-топай алысып жатқанда Сүйіндік сарбаздары ішке лап</w:t>
        <w:br/>
        <w:t>берген. Гүрс-гүрс атылған мылтық, сыңсыған садақ үндері,</w:t>
        <w:br/>
        <w:t>ойбайлаған жандауыстар, шыңғырған тұтқындар үні - дүние</w:t>
        <w:br/>
        <w:t>жан шошырлық дыбыстарға толып кетті. Ойраттар қамал</w:t>
        <w:br/>
        <w:t>ішінен қаша бастяды. Аласапыран ішінде Айбас қол-аяғы</w:t>
        <w:br/>
        <w:t>байланған Дауылбайды тауып алды. Байлауын шешкенде</w:t>
        <w:br/>
        <w:t>оның әлсіз демі сезілген. Оның жанына Сүйіндік те, Арыстан-</w:t>
        <w:br/>
        <w:t>бай мен Табылды да жетіп үлгерді.</w:t>
        <w:br/>
        <w:t>Бекініс ішіндегі айқас ұзаққа созылмады. Қамалдағы</w:t>
        <w:br/>
        <w:t>тұтқындарды босатып алып қазақ қолы жедел шегінді.</w:t>
        <w:br/>
        <w:t>Қамалға жасырынған жоңғарсұлуын Айбас өзімен алакеткен.</w:t>
      </w:r>
    </w:p>
    <w:p>
      <w:r>
        <w:t>Ол жоңғар ханы Сыбан Рабданның баласы ІШоно-Лаузаның</w:t>
        <w:br/>
        <w:t>қызы болып шықты.</w:t>
        <w:br/>
        <w:t>Кейін Айбас бұл олжасын жанында жауға бірге шауып</w:t>
        <w:br/>
        <w:t>жүрген Тәңірбергенге сыйға тартқан.</w:t>
        <w:br/>
        <w:t>Осыдан кейін он алты жастағы балаң жігіт Жоңғар</w:t>
        <w:br/>
        <w:t>қақпасына жалғыз шапқан батыр атанған. Одан беріде он</w:t>
        <w:br/>
        <w:t>бір жыл өткен екен. Бұл күнде жиырма экетідегі Айбас хан</w:t>
        <w:br/>
        <w:t>ордасындағы айтулы батырлардың бірі. 1714, 1716, 1717,</w:t>
        <w:br/>
        <w:t>1718 жылдардағы жорыққа қатысқан найаягер батыр.</w:t>
        <w:br/>
        <w:t>Сол оқиғадан кейін Әбілхайыр Айбасты жанына жақын</w:t>
        <w:br/>
        <w:t>ұстайтын. Жанынан тастамайтын да. Қазір де сол Айбас</w:t>
        <w:br/>
        <w:t>Сүйіндікпен бірге ханды қорғауға ұмтылды. Бұл кезде жасы</w:t>
        <w:br/>
        <w:t>қауырттап қалған Сүйіндік қайратының қайта бастағанын өзі</w:t>
        <w:br/>
        <w:t>де сезінетін. Бірақ ел тағдыры сынға түскен шақта қатардан</w:t>
        <w:br/>
        <w:t>қалып қою қартбатырға жат қасиет. Сондықтан даәкесі Табы-</w:t>
        <w:br/>
        <w:t>найдан, атасы Әлменбеттен қалған, атқа мінгелі қолынан тас-</w:t>
        <w:br/>
        <w:t>тамай келе жатқан, қуғанда қаруы, қиналғанда серігі болып,</w:t>
        <w:br/>
        <w:t>бұл күнде тот басқан көк найзасын қайта сайлап шыға бер-</w:t>
        <w:br/>
        <w:t>ген. Қазір қарт батыр ауыр тарта бастаған денесін батырлық</w:t>
        <w:br/>
        <w:t>көңілмен қолға алып ат үстінде найзасын еркін сілтеп мығым</w:t>
        <w:br/>
        <w:t>отыр. Ол жау ортасында қалып қойған Әбілхайырға жөрдемге</w:t>
        <w:br/>
        <w:t>ұмтылды. Қалың нөкерді кимелеп кеп көк найзаны сермеп</w:t>
        <w:br/>
        <w:t>қалды. Әлгіндегі опыр-топыр жапырыла құлады. Қарт батыр</w:t>
        <w:br/>
        <w:t>асы қалпында найзаны екінші қайтара сілтемек болып тағы</w:t>
        <w:br/>
        <w:t>да ұмтыла түскенінде қақ маңдайынан қуатты соққы тиді. Ол</w:t>
        <w:br/>
        <w:t>ат үстінен аунап бара жатқанын сезді. Одан кейінгісі есінде</w:t>
        <w:br/>
        <w:t>жоқ. Көзін ашса өз үйінде жатырған болып шықты. Қақ</w:t>
        <w:br/>
        <w:t>маңдайдан тиген шоқпар сол жақ көзін ойып кеткен. Кеттім-</w:t>
        <w:br/>
        <w:t>бардым болып неше күн хал үстінде жатқан Сүйіндік әйтеуір</w:t>
        <w:br/>
        <w:t>аман қалды. Бес ай жатып бір көзден айырылып тұрған.</w:t>
        <w:br/>
        <w:t>7!</w:t>
        <w:br/>
        <w:t>төңірекке хабар салып, оляр жетіп үлгергенше арада екі-</w:t>
        <w:br/>
        <w:t>үш күн өтіп кетті. Ендігі жаудың барар жеріне жетіп қалар</w:t>
        <w:br/>
        <w:t>уақыт болған. Сырдарияның жоғарғы ағысына таяу жоңғар</w:t>
        <w:br/>
        <w:t>Алатауының етегінде жау бекінісі бар. Жау бағыты да осы</w:t>
        <w:br/>
        <w:t>бекіністі нұсқаған. Тыңшылардың жеткізген хабары осы</w:t>
        <w:br/>
        <w:t>Әмірсана бекінісінде жаудың ан мың қолы тұр. Ал, Сүйіндік</w:t>
        <w:br/>
        <w:t>бес мың адамдық жасағын зорға жинаған. Оған жаудың ал-</w:t>
        <w:br/>
        <w:t>дырмасы белгілі. Батырлық деген көзсіз шаба беру емес. Жау</w:t>
        <w:br/>
        <w:t>Да өзіңнен кем емес, артық болмаса: Оны есепке алмай бол-</w:t>
        <w:br/>
        <w:t>майтын. Мұнда ақыл, айла, әдіс керек.</w:t>
        <w:br/>
        <w:t>Тау етегіне орналасқан жау бекінісі қиядан көзге шалына-</w:t>
        <w:br/>
        <w:t>ды. Қазақ қолы тау жағалап арқа тұстан келген. Сүйіндіктің</w:t>
        <w:br/>
        <w:t>ондағы ойы жаудың қамсыз сәтінде қапыда басу. Тыңшылар</w:t>
        <w:br/>
        <w:t>кешегі қазақ тұтқындарының тау ішінде қамаулы жатқанын,</w:t>
        <w:br/>
        <w:t>бекініс әскерінің ертең кезекті жарыққа шығатынын хабар-</w:t>
        <w:br/>
        <w:t>лады. Ендетшпе, бекіністе жау әскерінің азаяр тұсын күту ке-</w:t>
        <w:br/>
        <w:t>рек. Жаудың күдіктеніп қалмауы үшін Сүйіндік әскерін</w:t>
        <w:br/>
        <w:t>аулақ өкетіп, басқа бағытқа кетіп бара жатқан етіп көрсетуді</w:t>
        <w:br/>
        <w:t>ойлады. Жаясақтарды әр тұсқа бөліп көзден таса тау ішіне жа-</w:t>
        <w:br/>
        <w:t>сырды. Тыңшылар жаудың күдік алмағанын жеткізді. Олжа-</w:t>
        <w:br/>
        <w:t>мен оралған жау алғашқыда қуғыншы күткен де, кейін қаупі</w:t>
        <w:br/>
        <w:t>сейілсе керек. Тыңшылар жеткізген хабар расқа айналды.</w:t>
        <w:br/>
        <w:t>Барлаушылар бүгін азанда жоңғарлар бекінісінде қозғалыс,</w:t>
        <w:br/>
        <w:t>сапырылыс болып жатқанын жеткізді. Күн көзі тұсау бойы</w:t>
        <w:br/>
        <w:t>көтерілгенде төрт мың әскер Жетісу бағытынвя жүріп кетті.</w:t>
      </w:r>
    </w:p>
    <w:p>
      <w:r>
        <w:t>Ізінше тағы ди екі мың адам Сырдарияның төменгі ағысын</w:t>
        <w:br/>
        <w:t>бетке алды. Бұл бағытта қазақ ауылдары орналасқан. Енде-</w:t>
        <w:br/>
        <w:t>ше, олардың қазақ вуылдарын шабуға бара жатқаны белгілі</w:t>
        <w:br/>
        <w:t>еді. Қалған тағы да төрт мыңның үстінде жау сарбазы бекініс</w:t>
        <w:br/>
        <w:t>күзетінде. Сүйіндік күш арасалмағын ойша таразылады. Енді</w:t>
        <w:br/>
        <w:t>уақыт ұттыруға болмайтын. Күш басымдығы өз жағында.</w:t>
        <w:br/>
        <w:t>Ендеше бейғам бекініске тасын тяп беріп, жедел қимылдап,</w:t>
        <w:br/>
        <w:t>жаудың қосымша күшін жәрдемге үлгертпей, тұтқындарды</w:t>
        <w:br/>
        <w:t>құтқарып үлгеру керек.</w:t>
        <w:br/>
        <w:t>Күн талтүстен ауа Сүйіндік қолы күндік жерден ат қойған.</w:t>
        <w:br/>
        <w:t>Жарау сәйгүліктер көз ұшында мұнартқан бекініске көзді</w:t>
        <w:br/>
        <w:t>ашып-жұмғанша жетіп келді. Бейғам әскер қатты қарсылық</w:t>
        <w:br/>
        <w:t>көпсете алмады. Бірақ, бекініс алдырмады. Жеңілген жоңғар-</w:t>
        <w:br/>
        <w:t>лар қашып бекініске тығылып үлгерді. Мұнда бекініп алған</w:t>
        <w:br/>
        <w:t>олар мылтықтан, садақтан оқ жаудырды. Тұтқындар аумағы</w:t>
        <w:br/>
        <w:t>атшаптырым бекіністің тау жақ шетінде орналасқан. Қазақ</w:t>
        <w:br/>
        <w:t>жасақтарын таныған олар шулап қая берген. Қоршаған</w:t>
        <w:br/>
        <w:t>қазақты қашан сыйлаған. Үндемеген жылдары олар қазақтың</w:t>
        <w:br/>
        <w:t>мойнына мініп алды емес пе. Қашан Әбілхайыр қол көтеріп,</w:t>
        <w:br/>
        <w:t>қарудың күшімен, найзаның ұшымен сөйлескенде ғана</w:t>
        <w:br/>
        <w:t>момақансып, мәймөңкелей қалғаны. Аюкеге намаз үйреткен</w:t>
        <w:br/>
        <w:t>Әбілхайырдың таяғы еді ғой. Гүрзі жұдырық қана оларды</w:t>
        <w:br/>
        <w:t>жөнге салмақ. Соның өзінде де олар ескі әдетінен жаңылмай,</w:t>
        <w:br/>
        <w:t>оқтын-ақтын шет қақпайлап қазақ ауылдарына ят ойнатып,</w:t>
        <w:br/>
        <w:t>барымталап кетуін әлі қоя алмай жүр. Әбілхайыр олардың</w:t>
        <w:br/>
        <w:t>төбесіне әлі де әңгір таяқ ойнатар еді, әттең... Сол кезде</w:t>
        <w:br/>
        <w:t>олардың қазақтармен қалай сөйлескенін көрер едім. Ал, енді</w:t>
        <w:br/>
        <w:t>қазақ хандығынекі жақтап мүйіздеп қыспаққа алып отырған</w:t>
        <w:br/>
        <w:t>Қытай мен Ресей жөнінде ахуал басқа. Бұл екі елмен еріннің</w:t>
        <w:br/>
        <w:t>ебімен сөйлесесің. Бүлекі елдің қазақ хандығынадеген пиғыл"</w:t>
        <w:br/>
        <w:t>қарекеті әр қилы. Орыс ұлысбегі қазақпен қарым-қатынасты</w:t>
        <w:br/>
        <w:t>жақсартып, сауда-саттық жасап, аралас-құраласта болсам деп</w:t>
        <w:br/>
        <w:t>Орынбор қамалын салдырса, оңтүстік шығысындағы көршті</w:t>
        <w:br/>
        <w:t>алып Қытай жүзіңді бабалы көрсін деп қақ ортадан қол жет-</w:t>
        <w:br/>
        <w:t>пес Ерен қабырға салдырған. Орыс қала салдырғанда қазақты</w:t>
        <w:br/>
        <w:t>сағынып көріп тұрайын деп салдырмаған, аржағында аңдап,</w:t>
        <w:br/>
        <w:t>билігін жүргізу үшін төбеңнен төніп тұрайын деп салдырғган.</w:t>
        <w:br/>
        <w:t>Ал, ол қала ішіндегі аралас-құралас сауда қазақты уақытша</w:t>
        <w:br/>
        <w:t>алдарқата тұру болса, оның түп тамыры тереңде жатқан. Сенің</w:t>
        <w:br/>
        <w:t>қол-аяғыңды тұсамай байлауға салдырған. Осы екі тажалдың</w:t>
        <w:br/>
        <w:t>кіндігіндегі қазақ елі тығырықта тұншығып отырған. Осыдан</w:t>
        <w:br/>
        <w:t>аман алып шығу- кім көрінгеннің майдайына жазыла берме-</w:t>
        <w:br/>
        <w:t>ген. Қанша хан, билер, батырлар өтпеді. Бәрі ұтыры келген-</w:t>
        <w:br/>
        <w:t>де қарап қалмаудың, өлі жетпеске өлек болмай жоқ жерден</w:t>
        <w:br/>
        <w:t>жеңіспен шығудың жолын қарастырған. Және оның амалын</w:t>
        <w:br/>
        <w:t>тауып бүгінге жеткізген. Сол қазақтың бүгінгі қыл үстіндегі</w:t>
        <w:br/>
        <w:t>тағдыры Әбілхайырдың өз қолына тапсырылғандай. Ол бәріне</w:t>
        <w:br/>
        <w:t>күйіп-піседі. Сөйтіп жүріп бірде біліп қимыл жасаса, енді</w:t>
        <w:br/>
        <w:t>бірде білмей артық қарекет қылып қояды. Оның жанында</w:t>
        <w:br/>
        <w:t>қолдаушы жоқ. Үш жүздің билеушілері үш жаққа қарап, ау-</w:t>
        <w:br/>
        <w:t>ыздары біріккен күні болған емес. Қазақтың анталаған жауы-</w:t>
        <w:br/>
        <w:t>на есе жіберіп алып атырғаны сол. Әбілхайырдың тұс-тұстан</w:t>
        <w:br/>
        <w:t>анталаған жауларын кезек-кезек тұмсықтан соғып есесін</w:t>
        <w:br/>
        <w:t>жібермей жаудай жағаласып отырғаны да сол. Бопайдың</w:t>
        <w:br/>
        <w:t>орыспен жағаласпай өмір сүруге Әбілхайырға ықпал етпек</w:t>
        <w:br/>
        <w:t>болғаны да сол. Шығыс шекарасында да, батыс шекарасында</w:t>
        <w:br/>
        <w:t>дв жер қайысқан қол ұстаған Цин империясы мен қия шет-</w:t>
        <w:br/>
        <w:t>те Шығысқа көз тігіп отырған Ресейдің қимыл-қарекеті мен</w:t>
      </w:r>
    </w:p>
    <w:p>
      <w:r>
        <w:t>пиғылының аңысын аңдай түру керек. Бопай соған ықпал</w:t>
        <w:br/>
        <w:t>Тыстағы сапырылыс жаудың кеп қалғанын байқататын.</w:t>
        <w:br/>
        <w:t>Бопайдың әлгіндегі күдігінің жаны бар еді. Жоңғардың</w:t>
        <w:br/>
        <w:t>жойқын қолы алғашқы күні-ақ Шыршық, Боралдай өзендері</w:t>
        <w:br/>
        <w:t>өңірі мен Әулие Ата тауының төңірегін мекендеген қазақ ру-</w:t>
        <w:br/>
        <w:t>ларын шауып, бес мың адамды түтқынға айдап кетті. Мұнан</w:t>
        <w:br/>
        <w:t>кейінгі уақытта қазақ хандығына қарайтын аймақтың қай</w:t>
        <w:br/>
        <w:t>қиырында да қырылған жан төсек болып, ел танауға түсіп, ау-</w:t>
        <w:br/>
        <w:t>ылдар өртеніп жатты. Босқындар жол бермей ерсілі-қарсылы</w:t>
        <w:br/>
        <w:t>шұбырынды көбейді де, Хаженттің Бұхар жағы мен Таш-</w:t>
        <w:br/>
        <w:t>кент, Сайрам, Харамурут шаһарлары мен ірі елді мекен-дері</w:t>
        <w:br/>
        <w:t>жоңғардың аяғы астында қалды. Қазақ қолдары бірнеше</w:t>
        <w:br/>
        <w:t>жасаққа бөлініп жау шабуылының өтінде тұрды. Бірақ,</w:t>
        <w:br/>
        <w:t>сян жағынан да, қару жағынан да жау қолы басымдығын</w:t>
        <w:br/>
        <w:t>көрсетіп, қай тұста да тапап өте берді. Қазақ қолы ямял-</w:t>
        <w:br/>
        <w:t>сыз шегінумен болды. Жаяуға қарсы Ұлы жұз де, Орта жүз</w:t>
        <w:br/>
        <w:t>де межелі жерде жоқ болып шықты. Сәмеке қолы Кожент</w:t>
        <w:br/>
        <w:t>жаққа кетті деп естіді, ал Болат қолы Сырдарияның жоғарғы</w:t>
        <w:br/>
        <w:t>жағында шайқасып жатыр деген хабар келді. Әбілхайыр</w:t>
        <w:br/>
        <w:t>олармен бас қоса алмады. Жаудың негізгі күші Түркістанға</w:t>
        <w:br/>
        <w:t>бағыт алып келе жатқаны белгілі болды. Бүл бағыттағы жау</w:t>
        <w:br/>
        <w:t>қолы жиырма мың адам деп жеткізді. Әбілхайырдың жиған</w:t>
        <w:br/>
        <w:t>қолы сегіз мың адам. Жау бағытының дәл дерегі болмай, оны</w:t>
        <w:br/>
        <w:t>да әр жаққа бөлшектеп жіберді. Қорғанысы мықты емес еді.</w:t>
        <w:br/>
        <w:t>Түркістанға шабуылды Сыбан Рабданның өзі бастап келеді.</w:t>
        <w:br/>
        <w:t>Баласы әскербасы Шоно-Лаузя Әулие Атяға қарай бұрылған.</w:t>
        <w:br/>
        <w:t>Әбілхайыр қақ маңдайда өзі тұр. Бірақ, лек-легімен толас-</w:t>
        <w:br/>
        <w:t>сыз құйылған жау қолы беттетер болмады. Ол қанша қайрат</w:t>
        <w:br/>
        <w:t>қылса да жасағы сансыз қолға төтеп бере алмай ыдырап кете</w:t>
        <w:br/>
        <w:t>берді. Әбілхайыр жаудан сытылып жүріп қайта айналып келіп</w:t>
        <w:br/>
        <w:t>сарбаздарының басын қосып қайта ұмтылады. Бірақ, талассыз</w:t>
        <w:br/>
        <w:t>құйылған жау екпініне төтеп бере алмай Әбілхайыр шегінген</w:t>
        <w:br/>
        <w:t>қолын сан рет қайтарып ұмтылса да ештеме шықпады. Артта</w:t>
        <w:br/>
        <w:t>Түркістанның көк күмбездері көрініп қалған. Бүгін бесінші</w:t>
        <w:br/>
        <w:t>күн шайқас жүріп жатыр. Сәмеке мен Болаттан хабар жоқ.</w:t>
        <w:br/>
        <w:t>Әскер шығыны екі жақтан да көп. Жау қолы ортаймайды, күн</w:t>
        <w:br/>
        <w:t>сайын толыға түседі. Ал, Әбілхайыр қолы талықтырылмады.</w:t>
        <w:br/>
        <w:t>Оның өз қолында күші жоқ. Арттан келер көмек тағы жоқ.</w:t>
        <w:br/>
        <w:t>Әскер қайта жабдықталмады. Дымы құрыған ол неше дүркін</w:t>
        <w:br/>
        <w:t>кезенсе де ештеме шығара алмай, салы суға кетіп, қылышын</w:t>
        <w:br/>
        <w:t>тасқа шауып қалған. Жаудың Түркістанға басып кірерін</w:t>
        <w:br/>
        <w:t>білді. Енді Орда маңын қарғап қалуды ойлады. Шаһарды тас-</w:t>
        <w:br/>
        <w:t>тап шығу жөнінде Ордаға хабаршы шаптырды. Қаланы тас-</w:t>
        <w:br/>
        <w:t>67.</w:t>
        <w:br/>
        <w:t>жоңғар шапқыншылығы кезінде хандық билікті Балват пен</w:t>
        <w:br/>
        <w:t>Сәмеке бөлісті. Оған найман, қыпшақ, арғындардың бір бөлегі</w:t>
        <w:br/>
        <w:t>қарады. Қазақ даласында хандармен бірге әлеуетті, ықпалды</w:t>
        <w:br/>
        <w:t>сұлтандар да тәуелсіз билік жүргізді. Баяғы Ташкентте Есім</w:t>
        <w:br/>
        <w:t>хан өлтіретін Тұрсын хан баласы Күшік хан Найманның са-</w:t>
        <w:br/>
        <w:t>дыр руын басқарды. Бұл кезде садырлар Қазақ хандығының</w:t>
        <w:br/>
        <w:t>онтүстік шекаралас аудандарында, Қаратау бойында, Талас</w:t>
        <w:br/>
        <w:t>пен Арыс өзендері аралығында, Сайрам қаласының ілгері</w:t>
        <w:br/>
        <w:t>жағында, Жоңғар хандығына тақау маңдарда көшіп жүрді.</w:t>
      </w:r>
    </w:p>
    <w:p>
      <w:r>
        <w:t>Хандармен бірге қазақ даласында Орта жүз бен Кіші</w:t>
        <w:br/>
        <w:t>жүздің тәуелсіз, ықпалды сұлтандары да бар еді. Баяғы Есім</w:t>
        <w:br/>
        <w:t>хан өлтіретін Тұрсын ханның екінші ұлы Барвқ сұлтан най-</w:t>
        <w:br/>
        <w:t>мандар мен қоңыраттардың басым бөлегін билеп тұрды. Бо-</w:t>
        <w:br/>
        <w:t>лат ханның ұлы сұлтан Әбілмәмбет арғын, найман, қоңырат</w:t>
        <w:br/>
        <w:t>руларының өздеріне жақын бөлегін, Уәли сұлтанның ба-</w:t>
        <w:br/>
        <w:t>ласы Абылай сұлтан арғындардың атығай тересін, Қайып</w:t>
        <w:br/>
        <w:t>ханның ұлы Батыр сұлтан Кіші жүздің аллппын руларына</w:t>
        <w:br/>
        <w:t>билік жүргізді. Бұл кезде билік үшін Орта жүзде жер тар-</w:t>
        <w:br/>
        <w:t>тыстары жүріп жатқан. Жан-жақты қысымда қалып қойған</w:t>
        <w:br/>
        <w:t>бір Әбілхайыр емес-ті. Асқынған ру таласы үш жүзде де бар</w:t>
        <w:br/>
        <w:t>еді. Бұл таққа, билікке талас бітпей үш жүздің бірігуі мүмкін</w:t>
        <w:br/>
        <w:t>еместігі көрінді. Әбілхайырдың да қауіп еткені - осы еді. Ал,</w:t>
        <w:br/>
        <w:t>жоңғар қаупі барған сайын төніп келе жатқан. Тереңін таны-</w:t>
        <w:br/>
        <w:t>маса да Әбілхайырдың көңілі аландаулы. Енді болса міне, сол</w:t>
        <w:br/>
        <w:t>алаңдау шағында Орта жүзде тағы бір шу шықты. 1718 жылы</w:t>
        <w:br/>
        <w:t>Тәуке ханның мұрагері үлкен үлы - Орта жүздің ханы Қайып</w:t>
        <w:br/>
        <w:t>өзара ру тартысында өлтірілді.</w:t>
        <w:br/>
        <w:t>Бұл хабар Әбілхайыр үшін жай түскендей болды. Барған</w:t>
        <w:br/>
        <w:t>сайын жоңғар Алатауы беттен төніп келе жатқан қара бұлт он-</w:t>
        <w:br/>
        <w:t>сыз да іріп тұрған қазақ арасын ыдыратып жіберердей. Мұны</w:t>
        <w:br/>
        <w:t>Әбілхайыр да, Бопай да сезген. Бірақ Әбілхайыр сыр бермей</w:t>
        <w:br/>
        <w:t>сазарып қалды. Бопайдың да іштей қаупі мықты еді.</w:t>
        <w:br/>
        <w:t>- Хан ием, - деген ол күйеуінің көңілін жұбатып, мерез</w:t>
        <w:br/>
        <w:t>боп қатқан жүрегін жібітіп, жадау жанына қамсау балғысы</w:t>
        <w:br/>
        <w:t>келіп, - осы қазақтың бірлігі кетіп қалған жоқ па.</w:t>
        <w:br/>
        <w:t>Ол Әбілхайырдың жанын дөп басқан. Оның үнін шығар-</w:t>
        <w:br/>
        <w:t>май ішмерез қып тастаған да осы болатын. Сонда ол Орта жүз</w:t>
        <w:br/>
        <w:t>хансыз қалады деп қорықпаған. Тәукенің мұрагері көп. Сол</w:t>
        <w:br/>
        <w:t>көп балалары бірінен соң бірі хан тағына отыра берері анық.</w:t>
        <w:br/>
        <w:t>Бұл ежелден келе жатқан хандық заңы. Оның уайымы -</w:t>
        <w:br/>
        <w:t>берекесі кеткен ел қаптаған жауына қарсы тұра алар ма екен.</w:t>
        <w:br/>
        <w:t>Досалының әйелдері жоқ. (Жапатармағай таласып мінген</w:t>
        <w:br/>
        <w:t>келесі күймелерде екі қайнысының балалары да түгел болмай</w:t>
        <w:br/>
        <w:t>шықты. Бопай оларды көп босқындар ішінен іздеумен балды.</w:t>
        <w:br/>
        <w:t>Бірақ, ұшыраспады. Мұнан кейін де кездестірмеді. Бопайдың</w:t>
        <w:br/>
        <w:t>жүрегі көтеріліп аузына кеп тірелгендей, кеудесін өксік бас-</w:t>
        <w:br/>
        <w:t>ты. Өгей енесі Кінай кемі жоқ кеңадам еді. Сорлы ананың бағы</w:t>
        <w:br/>
        <w:t>жанбай өмірі өксікпен өткен. Қажы сұлтанның бәйбішесі ерте</w:t>
        <w:br/>
        <w:t>қайтыс болып, жетім қалған тәрт бала үстіне осы Кінай кел-</w:t>
        <w:br/>
        <w:t>ген. Ол кезде төрт ұлдың үлкені Тоқтамыс сегіз жасында екен</w:t>
        <w:br/>
        <w:t>де, одан кішісі осы Әбілхайыр бес жасында, Бүлхайыр үште</w:t>
        <w:br/>
        <w:t>екен. Жоқшылық көрсе де солардың барлығын адам қып</w:t>
        <w:br/>
        <w:t>жеткізген. Тоқтамыс қайтыс болғалы Кінайды Әбілхайыр</w:t>
        <w:br/>
        <w:t>өз қолына алып, жанынан үй тігіп, сарай салдырып берген.</w:t>
        <w:br/>
        <w:t>Оны Әбілхайыр туған анасынан кем көрмейтін. Бопайдың асы</w:t>
        <w:br/>
        <w:t>шаңыраққа келін боп түскеніне он төрт жыл. Содан бері онын</w:t>
        <w:br/>
        <w:t>қатты сөзін естімеген, көңіл қалдырып көрмеген. Ене мен</w:t>
        <w:br/>
        <w:t>келіндей емес, анасы мен қызындай болып кеткен. Бопайдың</w:t>
        <w:br/>
        <w:t>бір қамқоршысы - осы кісі еді. Міне, сол қымбатты адамы-</w:t>
        <w:br/>
        <w:t>нан Бопай қазір көз жазып қалғанына қиналды. Қастанды</w:t>
        <w:br/>
        <w:t>жаудың ханның анасына, туған-туысқандарына аяушылық</w:t>
        <w:br/>
        <w:t>жасамайтыны белгілі. Жетім балаларды өсіріп жеткіздім де-</w:t>
        <w:br/>
        <w:t>генде маңдайыңаенді жазылғаны осы болды ма?- депол өшуге</w:t>
        <w:br/>
        <w:t>айналған егкі бір сүрлеумен айдалада салдыр қаққан күйме-</w:t>
      </w:r>
    </w:p>
    <w:p>
      <w:r>
        <w:t>арба үстінде селкілдеп келе жатып, көзіне домалай қалған бір</w:t>
        <w:br/>
        <w:t>тамшы мөлдір шықты жаулығының ұшымен жасқап жіберді.</w:t>
        <w:br/>
        <w:t>Казір мына шұбырынды ішінде өзінің де қайда бара</w:t>
        <w:br/>
        <w:t>жатқанын білмеген. Әйтеуір босқан халық басы ауған жаққа</w:t>
        <w:br/>
        <w:t>маңып барады. Сол шұбырынды ішінде Әбілхайыр да, Бопай</w:t>
        <w:br/>
        <w:t>да бар. Түркістаннан басталған шұбырынды аумағы барған</w:t>
        <w:br/>
        <w:t>сайын ұлғая берді. Хоженттен, Ташкенттен, Сырдария бойы-</w:t>
        <w:br/>
        <w:t>нан ыққан халық өр қиырдың астынан қосылып, барған сай-</w:t>
        <w:br/>
        <w:t>ын бас бермес ағын дарияға айналып беталды ығып келеді.</w:t>
        <w:br/>
        <w:t>Күні кеше ғана бұйырғын, жусаны, бидайық, селеуі белу-</w:t>
        <w:br/>
        <w:t>врдан сыңсып өскен көктемнің хош иісі кернеген сары дала</w:t>
        <w:br/>
        <w:t>бір күнде ала шаңғя көміліп, демді байлап тұншықтырып</w:t>
        <w:br/>
        <w:t>барады. Осы қалпында врадв бірнеше күн өткенде бала-</w:t>
        <w:br/>
        <w:t>шағасын шұбыртып, кемпір-шалын сүйреп, жаяу жалпы-</w:t>
        <w:br/>
        <w:t>лап табанынан таусылып шұбырған халық о шеті мен бұ</w:t>
        <w:br/>
        <w:t>шеті көрінбейтін телегей теңізге айналып, жер беті жылжып</w:t>
        <w:br/>
        <w:t>көшіп келе жатқандай. Бағыт - теріскей батыс, алда Алқакөл.</w:t>
        <w:br/>
        <w:t>Жауудан қашқан халықтың бір сәт те тыныс алар мұршасы</w:t>
        <w:br/>
        <w:t>жоқ. Құлағандарын көтере алмай, сүрінгендерін сүйрей ал-</w:t>
        <w:br/>
        <w:t>өз</w:t>
        <w:br/>
        <w:t>Осы бір уайым Әбілхайыр басынан бір күн де сейіліп</w:t>
        <w:br/>
        <w:t>көрген емес. Қайта қалыңдай түсетіндей. Ал, Түркістандағы</w:t>
        <w:br/>
        <w:t>күндері оның уайымын қоюландырып, қаупін күшейтіп</w:t>
        <w:br/>
        <w:t>жіберді. Әбілхайырдың ойы расқа шықты. Қайыптың орны-</w:t>
        <w:br/>
        <w:t>на Төукенің таяғы бір баласы - Болат отырды. Тауке балалары</w:t>
        <w:br/>
        <w:t>Әбілхайырға жақсы таныс. Жәдіке ұрпақтарының аты озып</w:t>
        <w:br/>
        <w:t>келеді. Бірақ, Әбілхайыр Болаттан ештеме күтпейтін.</w:t>
        <w:br/>
        <w:t>- Базаңдау еді, хан бола алса жарады, - деген де қойған.</w:t>
        <w:br/>
        <w:t>Сол Болаттың хан тағында отырғанына міне төрт жыл.</w:t>
        <w:br/>
        <w:t>Осы уақытта Орта жүз бұрынғы кейпін де жоғалтып ыдырап</w:t>
        <w:br/>
        <w:t>бара жатқан. Мұны Әбілхайыр көрмей, білмей атырған жоқ.</w:t>
        <w:br/>
        <w:t>Бұл оның қвупін күшейте түскен.</w:t>
        <w:br/>
        <w:t>1719 жыл мен 1722 жылдың аралығы - үш жыл тыныш-</w:t>
        <w:br/>
        <w:t>тала қалған Жоңғар қайта қозғалды. Олардың бұрынғы</w:t>
        <w:br/>
        <w:t>үнсіздігі Цин империясының қаупіне байланысты екені</w:t>
        <w:br/>
        <w:t>белгілі болды. Ол қауіптен құтылған Сыбан Рабдан енді жүзін</w:t>
        <w:br/>
        <w:t>бері бұрған. Орда тыңшылары ойраттардың үлкен шабуылға</w:t>
        <w:br/>
        <w:t>өзірленіп жатқанын жеткізген. Сыбан Рабдан әскеріне бас</w:t>
        <w:br/>
        <w:t>қолбасшы етіп ұлы Шоно-Лаузаны тағайындап, қарауына</w:t>
        <w:br/>
        <w:t>отыз мың әскер бөліп берді. Бұл кезде Әбілхайыр әскерін он</w:t>
        <w:br/>
        <w:t>бес мыңға жеткізе алмай жатты. Сол жылдың көктемінде</w:t>
        <w:br/>
        <w:t>отыз мындық ойрат әскері - Қазақ хандығының жеріне Шу,</w:t>
        <w:br/>
        <w:t>Талас өзендері бойына шабуыл жасады.</w:t>
        <w:br/>
        <w:t>Ел ішіне түрлі қауесет тарап, көз ұшынан құйын көрінсе де</w:t>
        <w:br/>
        <w:t>жау емес пе деп қаралай үркіп, елдің берекесі кетіп отырған.</w:t>
        <w:br/>
        <w:t>Қанша жүгірсе де Әбілхайыр тоз-тозы шыққан елді біріктіре</w:t>
        <w:br/>
        <w:t>алмай-ақ қойды. Жау күшін бағамдаған сайын Орда күшінің</w:t>
        <w:br/>
        <w:t>элсіздігі сезіле берді. Ұлы жүздің ханы Сәмеке - бойын Орда-</w:t>
        <w:br/>
        <w:t>дан аулақ салып, қырын қврап отыр. Орта жүзіне ие бола ал-</w:t>
        <w:br/>
        <w:t>май Болат отыр. Арада Әбілхайыр жалғыз шауып жүр. Күндіз</w:t>
        <w:br/>
        <w:t>күлкіден, түнде ұйқыдан қалған оның қалың қабағы қарс</w:t>
        <w:br/>
        <w:t>жабылған. Қайткенде жанына жалау болам деп Бопай әуре.</w:t>
        <w:br/>
        <w:t>Үріккен ел, Орда маңы ызғындай. Түркістан іші сапырылыс.</w:t>
      </w:r>
    </w:p>
    <w:p>
      <w:r>
        <w:t>Түркістанда Әбілхайыр өз төңірегін бір ауданға жинаған.</w:t>
        <w:br/>
        <w:t>Бопай да тәркіндерін осында тарткан. Әкесі Сүйіндік те осы</w:t>
        <w:br/>
        <w:t>манда. Әбілхайыр өгей шешесі Күнайды, соның өткен жылы</w:t>
        <w:br/>
        <w:t>қайтыс болған ағасы Тоқтамыстың үй-ішін де өз жанына</w:t>
        <w:br/>
        <w:t>қондырған. Інілері Бұлхайыр мен Досалы, Бопайдың інілері</w:t>
        <w:br/>
        <w:t>Мырҙатай мен Құрмантай келесі аулада.</w:t>
        <w:br/>
        <w:t>Соңғы күндердің сапырылысында Бопай не істеп, не</w:t>
        <w:br/>
        <w:t>қойғанын білмеді. Бірнеше күннен бері Әбілхайыр да үйді</w:t>
        <w:br/>
        <w:t>ұмытқан. Батырлар, билер, сұлтандар хан төңірегінде. Қарт</w:t>
        <w:br/>
        <w:t>7</w:t>
        <w:br/>
        <w:t>Бұл: күндері Бопайдың жаны &gt;тмұрнының ұшында. Ел жайы,</w:t>
        <w:br/>
        <w:t>әке жайы, ар түнін күрсінумен ұйқысыз өткізіп, Әбілхайыр</w:t>
        <w:br/>
        <w:t>жайы жанына тікендей батып-ақ жүр. Әбілхайыр күрсінсе</w:t>
        <w:br/>
        <w:t>ол бірге күрсінеді. Дөңбекшіген сайын жанын қояр жер тап-</w:t>
        <w:br/>
        <w:t>пай, діріл қағады. Қайткенде оның уайымын жеңілдетем деп</w:t>
        <w:br/>
        <w:t>ойлайды. Теріс қарап жатқанымен көңілі ояу. Әбілхайыр не</w:t>
        <w:br/>
        <w:t>ойлап жатқанын Бопай біліп жатыр. Ол қазақ халқын апат-</w:t>
        <w:br/>
        <w:t>тан қалай аман алып қаламын деп ойлайды. Төніп келген</w:t>
        <w:br/>
        <w:t>апат оны еркіне қоймай өзімен бірге ағызып алып барады.</w:t>
        <w:br/>
        <w:t>Тасқын сел жұтып қоярдай аузын арандай ашып келеді. Одан</w:t>
        <w:br/>
        <w:t>аман қалар жол қайсы? Ортақ жауына қарсы тұрар қазақта</w:t>
        <w:br/>
        <w:t>қауқар қалмаған ба? Үш жаққа босып кеткен үш жүздің енді</w:t>
        <w:br/>
        <w:t>қайтып аузы бірігер ме? Тоз-тозы шыққан қазаққа кім қол</w:t>
        <w:br/>
        <w:t>ұшын беріп, мына апаттан аман алып қалар. Суға кеткен тал</w:t>
        <w:br/>
        <w:t>қармайды. Бет бақтырмас тасқынмен әр жартасқа бір соғып</w:t>
        <w:br/>
        <w:t>қақпақылша қалқып, телегей теңіз тасқынғи батып-шығып</w:t>
        <w:br/>
        <w:t>бара жатқан Әбілхайыр да қармап қалар тал іздейді. Жан</w:t>
        <w:br/>
        <w:t>дәрмен күн кешніп жағаға ұмтылады. Бірақ, асау толқын бас</w:t>
        <w:br/>
        <w:t>бермей ала қашады. Қайыр күткені жалғыз орыс еді. Ол да</w:t>
        <w:br/>
        <w:t>теріс қарап жаулық пиғылын байқатты. Ал ана жағы жоңғар,</w:t>
        <w:br/>
        <w:t>мына жағы қалмақ ішке қарай сұғынып келеді. Терістігінде</w:t>
        <w:br/>
        <w:t>башқұрттар әлсіздігінді байқаса шулаған бөрідей жабыла</w:t>
        <w:br/>
        <w:t>кеткелі тұр. Түстігінде түркмен түлен түртіп отыр. Сонда</w:t>
        <w:br/>
        <w:t>қайда барып күн көрмек. Өмір қамы - осы ортаға бейімделу.</w:t>
        <w:br/>
        <w:t>Ол үшін қам-қарекет жаса. Сонда ол қандай қарекет. Енді</w:t>
        <w:br/>
        <w:t>бірде Бопай оған өзі жауап іздейді. Орысқа өкпелеп ат-</w:t>
        <w:br/>
        <w:t>тоныңды аля қашқаныңда баратын жерің қайсы. Тағы бірде</w:t>
        <w:br/>
        <w:t>ол төңірегіндегі жауларын ойша салыстырады. Сөйтеді де</w:t>
        <w:br/>
        <w:t>олардың ішінде орыстан артығын таба алмайды. Және оры-</w:t>
        <w:br/>
        <w:t>епен келісімге келудің реттері де бар. Шығыстың алтыны-</w:t>
        <w:br/>
        <w:t>на көз тіккен орыс патшасы оған жол ашуға құштар екені</w:t>
        <w:br/>
        <w:t>ықылымнан белгілі. Ондай жол - қазақ хандығының ғана</w:t>
        <w:br/>
        <w:t>үстінен өтер жалғыз аяқ жол. Осы жол үстінде арыспен</w:t>
        <w:br/>
        <w:t>мәмілеге келу жеңіл. Әбілхайыр оны білмейді емес. Бірақ,</w:t>
        <w:br/>
        <w:t>орыс патшасының алыстағы пиғылы мұнда өңі айналып</w:t>
        <w:br/>
        <w:t>жетеді. Ал бержағындағы ұлықтарының мұндағы жағдайды</w:t>
        <w:br/>
        <w:t>патшаға қалай жеткізіп жатқанын бір алла біледі. Әйтеуір,</w:t>
        <w:br/>
        <w:t>Әбілхайырды мақтап жеткізбейтіні анық. Әйтсе де, Ресей</w:t>
        <w:br/>
        <w:t>қазақ хандығының түпкілікті жауы емес. Оларға қазақ керек.</w:t>
        <w:br/>
        <w:t>Өйткені, жерін пайдаланып, өз мақсатына қызмет еттірмек.</w:t>
        <w:br/>
        <w:t>Ал, қазаққа орыс тя керек. Өйткені, олардың іс-қылығы</w:t>
        <w:br/>
        <w:t>жоңғар, қалмақ сияқты басқыншылық емес. Жеріміз арқылы</w:t>
        <w:br/>
        <w:t>172</w:t>
      </w:r>
    </w:p>
    <w:p>
      <w:r>
        <w:t>жоңғар сарбаздары енді бір кез тұтқындарға ақ жаудырды.</w:t>
        <w:br/>
        <w:t>Балалардың жылаған, айелдердің зарлаған дауыстары сай-</w:t>
        <w:br/>
        <w:t>сүйегіңді сырқыратарлық. Бекіністен жауған оқтан қазақтар</w:t>
        <w:br/>
        <w:t>қолының алғашқы дүрмегі сиреп қалған. Сүйіндік қолы</w:t>
        <w:br/>
        <w:t>бекіністі қоршауға кірісті. Бірақ, беттей алмай пытырап ша-</w:t>
        <w:br/>
        <w:t>уып жүр. Бекініс алдырмауға айналды. Ойрат әскері жаны</w:t>
        <w:br/>
        <w:t>қылсылған сайын өшін тұтқындардан алуда. Ол жақтағы</w:t>
        <w:br/>
        <w:t>дүрбелең құлақ тұндырарлық, жүрек шымырлатарлық.</w:t>
        <w:br/>
        <w:t>Бұляй ұзақ тұруға болмайтын. Бекініске қосымша күштің</w:t>
        <w:br/>
        <w:t>келіп үлгеру қаупі де жоқ емес. Сүйіндік шабуыл әдісін</w:t>
        <w:br/>
        <w:t>жедел өзгерту керек деп білді. Ол жедел Айбас пен тіней</w:t>
        <w:br/>
        <w:t>Тәңірбергенді шақырып, шұғыл тапсырма берді. Айбас он</w:t>
        <w:br/>
        <w:t>алты жасқа енді толған. Бұрын ауыл арасындағы қашты-</w:t>
        <w:br/>
        <w:t>қуды барымташыларға қарсы шапқаны болмаса мұндай</w:t>
        <w:br/>
        <w:t>үлкен жорыққа тұңғыш қатысып тұрғаны. Осы қол ішінде</w:t>
        <w:br/>
        <w:t>оның әкесі Арыстанбай да, ағасы Алқұлы да бар. Сүйіндіктің</w:t>
        <w:br/>
        <w:t>қазір жас, балаң жігітті таңдаған сейебі - оның болашағын</w:t>
        <w:br/>
        <w:t>таныған-дығы еді. Дене бітімі, ірі турайтын кесек мінезі,</w:t>
        <w:br/>
        <w:t>қайтпас қайсарлығы, іс-қимылы батыр кейпін беретін. Талай</w:t>
        <w:br/>
        <w:t>барымта-да қуғанына жетіп, ұстағанын шайнап, бүктеп тас-</w:t>
        <w:br/>
        <w:t>тайтын.</w:t>
        <w:br/>
        <w:t>Сүйіндік қазір де інісін атқа салып, суға малып әбден</w:t>
        <w:br/>
        <w:t>пісіріп алуды ойлады. Сүйіндік:</w:t>
        <w:br/>
        <w:t>- Жігіт болсаңдар мына тұтқындарды құтқарыңдар, -</w:t>
        <w:br/>
        <w:t>дегенінде балаң жігіт Айбас пен қырықтар шамасындағы</w:t>
        <w:br/>
        <w:t>Тәңірберген оқшау дараланып шыға берген.</w:t>
        <w:br/>
        <w:t>Екі жасақбір мезгілдебекіністің қосбетінентура шабуылға</w:t>
        <w:br/>
        <w:t>көшпек. Сол кезде алғашқы атыстан кейін ойраттарды атуға</w:t>
        <w:br/>
        <w:t>үлгертпей бекіністің түбіне жетіп алады. Ойраттар иегінің</w:t>
        <w:br/>
        <w:t>астына кеп кіріп кеткен жасақты ата алмай абдырап қалған.</w:t>
        <w:br/>
        <w:t>Сол кезде қоршаудағы бекініске жан-жақтан шабуыл бастал-</w:t>
        <w:br/>
        <w:t>ды. Мұнан кейінгі жағдай Сүйіндік ойлағандай болды. Ай-</w:t>
        <w:br/>
        <w:t>бас пен Тәңірберген бір уақытта шабуылға шықты. Ұрымтал</w:t>
        <w:br/>
        <w:t>тұстан бекініс қақпасына бұрын жеткен Айбас қиғаштай</w:t>
        <w:br/>
        <w:t>жауған жебе астымен ұмтыла келіп, қолы қақпаға тиген.</w:t>
        <w:br/>
        <w:t>Кісі байынан биік қақпяны бар пәрменімен жұлқып қалды.</w:t>
        <w:br/>
        <w:t>Ауыр қақпа мыңқ етер емес. Іштен бекітілген қақпаны аша</w:t>
        <w:br/>
        <w:t>алмасын білген ол атын қақпняға тақву келтіріп, еріне аяқ сал-</w:t>
        <w:br/>
        <w:t>ды да ат үстінен қақпаға өрмелеп шықты. Сосын ары қарай</w:t>
        <w:br/>
        <w:t>қақпа алдында тұрған күзет сарбазының үстіне қарғыды.</w:t>
        <w:br/>
        <w:t>Астына түскен сарбазды тез бүктеп тастаған ол қолын қақпа</w:t>
        <w:br/>
        <w:t>тұтқасына созды. Қақпа айқара ашылып кетті. Оқыс жағдайға</w:t>
        <w:br/>
        <w:t>қайғылы үн үздіге сыңсып естіліп, шаңырағынан мұң асып</w:t>
        <w:br/>
        <w:t>төгіліп жатыр. Жаралы эхандардың ыңырсыған үні жанын</w:t>
        <w:br/>
        <w:t>жаралайды. Кешегі Түркістан үшін айқаста Бопайдың әкесі</w:t>
        <w:br/>
        <w:t>Сүйіндік те қатты жарақаттанған. Найзагерлер жасағын</w:t>
        <w:br/>
        <w:t>бастаған батыр өзінен әлдеқайда күшті жауға қарсы төтеп</w:t>
        <w:br/>
        <w:t>беріп үш күн шайқасты. Оның жасағы Әбілхайыр қолының</w:t>
        <w:br/>
        <w:t>сол қанатын ұстаған. Оң қанаттағы Бөкенбай екеуі араны аш-</w:t>
        <w:br/>
        <w:t>пай ортадағы негізгі күшті сүйемелдеп те, қорғап та отырған.</w:t>
        <w:br/>
        <w:t>Олар Әбілхайырдың ыңғайына қарап қимылдиды. Қайсыбір</w:t>
        <w:br/>
        <w:t>тұста жау ішіне сыналап кіріп, басым жағынан орағытып</w:t>
        <w:br/>
        <w:t>өтіп, басты күшінің шашау қалған сөтінде қоршауға алмақ</w:t>
        <w:br/>
        <w:t>боп дүрсе қоя береді. Мұны байқап қалған жау енді бері қарап</w:t>
        <w:br/>
        <w:t>лап береді. Осындай сәттің бірінде жаумен бетпе-бет келіп,</w:t>
      </w:r>
    </w:p>
    <w:p>
      <w:r>
        <w:t>қолма-қол шайқас жүріп жатқан. Қос қанатына өзінің сенімді</w:t>
        <w:br/>
        <w:t>қос батырын ұстаған Әбілхайыр батыл қимылға көшті. Қақ</w:t>
        <w:br/>
        <w:t>маңдайда жапырып келе жатқан ол кенет қалың нөпір арасы-</w:t>
        <w:br/>
        <w:t>на жойқын екпінмен киіп кетті. Опыр-топыр арасында кімді</w:t>
        <w:br/>
        <w:t>кім түсіріп жатқанын түсіну қиын. Бұл кезде қос қанаттағы</w:t>
        <w:br/>
        <w:t>Бөкенбай мен Сүйіндік ханды қорғауға ұмтылды. Қиян-кескі</w:t>
        <w:br/>
        <w:t>ішінде Мыраатай да, Айбас та бар еді. Айбас хан тұсындағы</w:t>
        <w:br/>
        <w:t>батырлардың бірі. Бопайға іні боп келеді. Ол Табынайдың</w:t>
        <w:br/>
        <w:t>бес баласының бірі Арыстанбайдан тарайды. Жастайынан</w:t>
        <w:br/>
        <w:t>көзге түскен Айбастың хан төңірегіндегі батырлар қатарына</w:t>
        <w:br/>
        <w:t>іліккені беріде. Бұл 1712 ұлу жылы болатын. Қазақ-жоңғар</w:t>
        <w:br/>
        <w:t>арасы ширығып, ахуал ушығып түрған кез. Сырдарияның</w:t>
        <w:br/>
        <w:t>орта ағысы бойындағы қазақ ауылдарын оқтын-оқтын</w:t>
        <w:br/>
        <w:t>жоңғар жасақтары тауып, адамдарын тұтқындап, малын</w:t>
        <w:br/>
        <w:t>айдап алып жатты. Сырдарияның жоғарғы ағысына тақау</w:t>
        <w:br/>
        <w:t>жоңғарлардың тірек бекініс қорғаны орналасқан. Сүйіндік ау-</w:t>
        <w:br/>
        <w:t>ылы осы өңірді жайлап отырған. Табынайдың бес баласының</w:t>
        <w:br/>
        <w:t>төртеуі атқа мініп найай ұстаған. Ішінде жалғыз Дауыл-</w:t>
        <w:br/>
        <w:t>байы ғана момындау. Әйтсе де өз шаруасына мығым. Ауыл</w:t>
        <w:br/>
        <w:t>азаматтары түгел ат үстінде, жау соңында қашты-қудымен</w:t>
        <w:br/>
        <w:t>жүр. Мұндайда еркек кіндіксіз қалған ауылға бас-көз ер</w:t>
        <w:br/>
        <w:t>азамат қалуға тиіс. Осыған қайым Дауылбай. Қашты-қуды</w:t>
        <w:br/>
        <w:t>кезде ауылдағы жанға да, малға да қарайтын сол. Осындай</w:t>
        <w:br/>
        <w:t>ереуілді күндердің бірінде ауылды жоңғарлар шапты. Да-</w:t>
        <w:br/>
        <w:t>уылбай жасанған жауға жалғыл қайрат қыла алмады. Кемпір-</w:t>
        <w:br/>
        <w:t>шалдарды үйден сүйреп шығарып, әйел, бала-шағаларды</w:t>
        <w:br/>
        <w:t>шырылдатып қойдай көгендеп, өріс толған малды алдына са-</w:t>
        <w:br/>
        <w:t>лып айдап кетті. Қарсыласқан Дауылбайдың өзін де соққыға</w:t>
        <w:br/>
        <w:t>жығып, қол-аяғын байлап әкеткен. Хабар жеткен Сүйіндік</w:t>
        <w:br/>
        <w:t>СЫЗЫ қа ШЫНЫ ДЫН Қ 2-і атала айны жынсш-- кезлкенне Шеереденее</w:t>
        <w:br/>
        <w:t>Шығысқа өтсе несі бар. Олар салған жол қазақ үшін сау-</w:t>
        <w:br/>
        <w:t>да жолы болмақ. Ал, сауда - аралас-құралас болудың алды,</w:t>
        <w:br/>
        <w:t>ағайындықтың Йасы. Одан неге қашамыз. Дал қазір қазақ</w:t>
        <w:br/>
        <w:t>үшін керегінің өзі осы емес пе. Әбілхайыр мұны білмейді</w:t>
        <w:br/>
        <w:t>емес. Оны Бопай да танып-біліп отыр. Бірақ, ол ағайындық,</w:t>
        <w:br/>
        <w:t>алысты меңзеген екі жақтың пиғылы бірден іске асып жатса</w:t>
        <w:br/>
        <w:t>несі бар. Әбілхайыр орыс ұлықтарының осы әрекетімен келісе</w:t>
        <w:br/>
        <w:t>алмай жүр емес пе. Олар патшасы алдында бас шұлғып келеді</w:t>
        <w:br/>
        <w:t>де, мұнда басқаша жасайды. Петр патша жоңғарды құртып</w:t>
        <w:br/>
        <w:t>жіберуді жақтамаса да, қазақ хандығына әскер беріп көмектес</w:t>
        <w:br/>
        <w:t>деді емес пе. Оны мұндағы әкімдері жасап отыр ма. Патшаның</w:t>
        <w:br/>
        <w:t>бір ауыз жылы сөзін пайдаланып, қалмақтардың қолтығына</w:t>
        <w:br/>
        <w:t>су бүркіп қоқиландырып, шабынан түртіп қазақтарға қарсы</w:t>
        <w:br/>
        <w:t>айдап салып отырғандар да солар емес пе. Орыс әкімдерінің</w:t>
        <w:br/>
        <w:t>осынысын пайдаланып, жоңғарлардың есіріп отырғандары</w:t>
        <w:br/>
        <w:t>да сондықтан. Оны әйел басымен Бопай да біліп, назаланып</w:t>
        <w:br/>
        <w:t>отыр. Оған Әбілхайыр қалай көне алмақ.</w:t>
        <w:br/>
        <w:t>Орыс әкімдерінің осы қылығынан күш алған жоңғар мен</w:t>
        <w:br/>
        <w:t>қалмақ қазаққа қарсы тағы бір оқыс іс-қимыл жасағалы</w:t>
        <w:br/>
        <w:t>жатқан көрінеді. Оны Бопай Әбілхайырдың қалмақ айелі</w:t>
        <w:br/>
        <w:t>Дармагүлдің аузынан естіп ернін тістеген. Оның айтуынша</w:t>
        <w:br/>
        <w:t>Сыбан Рабдан мен қалмақ ханы Аюке өскери одақ жасасып</w:t>
        <w:br/>
        <w:t>жатқан көрінеді. Бұрын да балаларына қыз алысып, қыз</w:t>
        <w:br/>
        <w:t>беріскен бұл екі құданың мына жаңа одағы қауіпті көрінді.</w:t>
        <w:br/>
        <w:t>Олар қалмақ атты әскерінің соғыс қимылдарына күш көмек</w:t>
        <w:br/>
        <w:t>беріп жәрдемдеспек. Осылайша қазақ әскерінің ту сыртынан</w:t>
        <w:br/>
        <w:t>соққы бермек. Бұл әңгіменің түп төркіні Аюке ханның әйелі</w:t>
      </w:r>
    </w:p>
    <w:p>
      <w:r>
        <w:t>Дармабаланың аузынан шыққан. Соңғы екі-үш жылдан бері</w:t>
        <w:br/>
        <w:t>жоңғар мен қалмақ хандарының арасындағы қатынастыңтым</w:t>
        <w:br/>
        <w:t>жиілеп кеткендігі, олар өздері құпия үстағанымен шындық</w:t>
        <w:br/>
        <w:t>қапта жатпаған. Ауыздан ауызға көшіп тез тарап кеткен де,</w:t>
        <w:br/>
        <w:t>ақырында Әбілхайырдың да құлағына жеткен. Осыдан біраз</w:t>
        <w:br/>
        <w:t>бұрын Аюкенің үлкен баласы Церен Дондукқа Сыбан Рабдан</w:t>
        <w:br/>
        <w:t>қызын беріп, екі хан құда болғанын Бопай естіген де, бірақ</w:t>
        <w:br/>
        <w:t>оның ақырына мән бермеген. Енді болса міне ол құдалық</w:t>
        <w:br/>
        <w:t>тектен-тек болмай шықты. Құдалықтың алдында Сыбан Раб-</w:t>
        <w:br/>
        <w:t>дан қалмақ ханына өзінің жеке елшісі Лекбайды жіберген.</w:t>
        <w:br/>
        <w:t>Ол жылға жуық асы хандықта болып, Сыбан Рабдан атынан</w:t>
        <w:br/>
        <w:t>құда түсіп, ырым-жырымдарын жасап, шешімді нығайтып</w:t>
        <w:br/>
        <w:t>кеткенін де білетін. Бұл сұмдықты Бопай Әбілхайырға</w:t>
        <w:br/>
        <w:t>жеткізген. Қалмақтардың түпкі пиғылына көз жеткізген</w:t>
        <w:br/>
        <w:t>Әбілхайыр Бопайдың мына сөзінен кейін шындығында қатты</w:t>
        <w:br/>
        <w:t>Әбілхайыр Кіші жүз батырларының көмегімен қалмақтардың</w:t>
        <w:br/>
        <w:t>бетін қайтарған. Ал, орыс елі аз да болса ішін тартты. Жоғарыдағы</w:t>
        <w:br/>
        <w:t>патша бұрынғы бағытын өзгертпеді. Ал, бержағындағы губер-</w:t>
        <w:br/>
        <w:t>наторлар қазақ жұртын қорғайын демесе де ашық қимылдай</w:t>
        <w:br/>
        <w:t>алмады. Тиіп-қашып соғып тастап, оны әлсіретуді көздеді.</w:t>
        <w:br/>
        <w:t>Кешегі үйінен күліп шығып аттанған орыс елшілерінін бұл</w:t>
        <w:br/>
        <w:t>пиғылына Бопай два түсінген. Ол мұның бәрін патшаның ісі</w:t>
        <w:br/>
        <w:t>деуге күдігі мол еді. Бірақ, патшаның өзіне қол жеткізе алма-</w:t>
        <w:br/>
        <w:t>ды. Ендеше, губернаторлармен жақсы қатынаста болу, олар-</w:t>
        <w:br/>
        <w:t>мен тіл табысу қажеттігін Бопай көріп отыр. Бірақ оны сүрап</w:t>
        <w:br/>
        <w:t>ала алмайсың. Оларда өздігінен бере қоймақ емес. Ал, намыс</w:t>
        <w:br/>
        <w:t>Әбілхайырдыоған жібермейді. Бопай оны датүсінеді. Елі үшін</w:t>
        <w:br/>
        <w:t>атқа қонған Әбілхайыр жауға намысты қолдан бергісі жоқ.</w:t>
        <w:br/>
        <w:t>Тек қана жеңіп алады. Онда да Әбілхайырдың кеудесінен ты-</w:t>
        <w:br/>
        <w:t>нысы тоқтаған күні. Осындай екіудай ой арасында екі жаққа</w:t>
        <w:br/>
        <w:t>да тәуелсіз үшінші жол жоқ. Ал, Әбілхайыр бұл екі жолдың</w:t>
        <w:br/>
        <w:t>екеуін де көрді, бірақ үміті ақталмады. Ендігі ойы - жауымен</w:t>
        <w:br/>
        <w:t>қан майданда алысып өлу. Кеудесінде жаны тұрғанда елін,</w:t>
        <w:br/>
        <w:t>жерін таптатып қоя алмайды. Әбілхайыр таңдаған соңғы жол -</w:t>
        <w:br/>
        <w:t>осы ғана.</w:t>
        <w:br/>
        <w:t>Үйде отырғанымен Бопайдың жаны қыдырып жүр.</w:t>
        <w:br/>
        <w:t>Әбілхайыр ала шапқанымен жаулары да қасарысып жа-</w:t>
        <w:br/>
        <w:t>тыр. Әр жорық - төгілген қан, зар. мұң. Онсыз да мұңы аз</w:t>
        <w:br/>
        <w:t>емес елге қайғы үстіне қайғы қосылып жатыр. Қай жағыңа</w:t>
        <w:br/>
        <w:t>бұрылсаң дв егілген ел. Елмен бірге Бопай отырған Ақ Орда</w:t>
        <w:br/>
        <w:t>да шөгіп, мүжіліп бара жатқандай. Бұрынғы еңсесі биік үйдің</w:t>
        <w:br/>
        <w:t>ұнжырғасы түсіп опырайып тұр. Ел азаматтары атқа отырған.</w:t>
        <w:br/>
        <w:t>Ауылдың қуанышынан қайғысы көп. Әбілхайыр оны түсінсе</w:t>
        <w:br/>
        <w:t>де тағдырының таңдаған жолы осы. Түнімен көз ілмей сыр-</w:t>
        <w:br/>
        <w:t>ласып, мұңдасқанда одан өзге жол таба алмайды. Мұндайда</w:t>
        <w:br/>
        <w:t>Бопайдың көкірегіне шер толып, жамылғы астында көзін</w:t>
        <w:br/>
        <w:t>сығады. Оның кеудесін қысқан шерді Әбілхайыр эжамылғы</w:t>
        <w:br/>
        <w:t>астында тұншығып шыққан тынысынан танып, күректей</w:t>
        <w:br/>
        <w:t>саусақтарымен жүзін сипап, жастыққа сорғалаған тамшыла-</w:t>
        <w:br/>
        <w:t>рын қолымен сүртеді. Мұндайда өлі де ауыр күрсінеді.</w:t>
        <w:br/>
        <w:t>Бірақ Әбілхайыр алған беттен қайтпады. Оған Бопай</w:t>
        <w:br/>
        <w:t>да қайт деп айтпады. Жане айта алмас та еді. Ол төңірегі</w:t>
        <w:br/>
        <w:t>алаулаған өрттің ортасында қалғандай. Жалын шарпуы жя-</w:t>
        <w:br/>
        <w:t>лап барады. Ал, Бопай сол өртпен бірге жанып кетуге әзір.</w:t>
        <w:br/>
        <w:t>Бірақ сыртына сыр бермейді. Жақ ашпай Әбілхайырдың</w:t>
        <w:br/>
        <w:t>хабарын күтумен болады. Еділ-Жайық қалмақтарымен,</w:t>
      </w:r>
    </w:p>
    <w:p>
      <w:r>
        <w:t>84</w:t>
        <w:br/>
        <w:t>жылдың жазында қалмақ билеушісінің елшілікке арнайы</w:t>
        <w:br/>
        <w:t>жіберген адамы Бибеш Астрахань губернаторы Волынскийге</w:t>
        <w:br/>
        <w:t>«қолға түскен қазақтар мен қарақалпақтардың төрт жүз он</w:t>
        <w:br/>
        <w:t>бес адамының оң құлақтары кесіп тасталды» деп мәлімдеген.</w:t>
        <w:br/>
        <w:t>Қалмақхандығыда,орыс-казакаскерідеӘбілхайырқолын</w:t>
        <w:br/>
        <w:t>талқандай алмады. Орыс пвтшасы ондай мақсат қоймады да.</w:t>
        <w:br/>
        <w:t>Ал, жоңғар әскерімен қанша келісіп, сөз байласса да қалмақ</w:t>
        <w:br/>
        <w:t>ханы аянған жоқ, бірақ күші жетпеді. 17283 жылғы Сауран</w:t>
        <w:br/>
        <w:t>айналған жеңілістен кейін ширатылып жауларына кектенген</w:t>
        <w:br/>
        <w:t>Әбілхайыр қалмақ хандығын дв, орыс үкіметін дедүрліктірді.</w:t>
        <w:br/>
        <w:t>Олар Әбілхайырға қарсы нендей де бір шешуші әрекетке</w:t>
        <w:br/>
        <w:t>бара алмады. Мұны түсінген Әбілхайыр енді жоңғарлардың</w:t>
        <w:br/>
        <w:t>оңтүстікте жасап жатқан сойқандарына жауап бермек болып,</w:t>
        <w:br/>
        <w:t>Арал жағалауы, Сырдарияның орта ағысына, Түркістан айма-</w:t>
        <w:br/>
        <w:t>ғына қарай жылжыды. Жоңғар қолбасшысы Шоно-Лаузан</w:t>
        <w:br/>
        <w:t>Қаратау шыңдарына қарай шегінді. Әбілхайыр Түркістанға</w:t>
        <w:br/>
        <w:t>қайтя ие болды. Бірақ жарты жылдай ғана иелік еткен қазақ</w:t>
        <w:br/>
        <w:t>қолы бірнеше қайтара қантәгістен кейін өзінен басым жоңғар</w:t>
        <w:br/>
        <w:t>қолынан шегініп, Түркістанды тағы да тастап шығуға мәжбүр</w:t>
        <w:br/>
        <w:t>болды. Түркістан екі жаққа алмакезек өтіп тұрды.</w:t>
        <w:br/>
        <w:t>Бұл кездеӘбілхайырордасыәлі Арал жағалауынан қозғала</w:t>
        <w:br/>
        <w:t>қоймаған. Бірақ бұл жерде де тыныштық болмады. Төңірек-</w:t>
        <w:br/>
        <w:t>тегі күнде шабыс елді елегізітіп отырған. Жердің қоныстығы</w:t>
        <w:br/>
        <w:t>дакеткен. Бопай жаңа қонысқа Елек өзенінің бойын қолайлап</w:t>
        <w:br/>
        <w:t>жүрген. Ол ойын Әбілхайырдың құлағына құйып та қойған.</w:t>
        <w:br/>
        <w:t>Бұл бет жоңғарлардан да, қалмақтардан да шалғай жатқан</w:t>
        <w:br/>
        <w:t>өңір. Орыс шекарасына таяу болғанымен әзірге таласқа түсе</w:t>
        <w:br/>
        <w:t>қоймаған аймақ. Мұның алдында Жайық бойына жылжысақ</w:t>
        <w:br/>
        <w:t>қайтеді деп ойлаған, өйткені, мүнда қалмақтардың қарқыны</w:t>
        <w:br/>
        <w:t>басылған сыңайлы. Суы мол, құнарлы жайылымды Тобыл</w:t>
        <w:br/>
        <w:t>бойына орыс қамалы жуытпайды. 1725 жылдың көктемінде</w:t>
        <w:br/>
        <w:t>Кіші жүз ордасы асы Елек бойына көшкелі отырғанда ол</w:t>
        <w:br/>
        <w:t>өңірді башқұрттар иемденіп алған. Орыс боданындағы олар</w:t>
        <w:br/>
        <w:t>қазақтарға қыр көрсетіп, тал түсте-ақ мұнда келіп орналасып</w:t>
        <w:br/>
        <w:t>алды. Ру басылары арасында жер, су таласы, жайылым үшін</w:t>
        <w:br/>
        <w:t>күрес күшейді. Жайылымсыз, жерсіз, сусыз қалған қазақ</w:t>
        <w:br/>
        <w:t>рулары мен қалмақ, башқұрт арасында талас шиеленісіп,</w:t>
        <w:br/>
        <w:t>қақтығыстар болды. Осындай жағдайда Бопай Әбілхайырға</w:t>
        <w:br/>
        <w:t>ата-қонысқа апар деп айта алмады. Ал, қазақ ру басылары</w:t>
        <w:br/>
        <w:t>үшін қоныс жайын шешу Әбілхайырдың да қолынан кел-</w:t>
        <w:br/>
        <w:t>мей жатты. Құнарлы, сулы жайылымдар жоңғардың аяғы</w:t>
        <w:br/>
        <w:t>астында, орыс бодандары қалмақтар мен башқұрттардың</w:t>
        <w:br/>
        <w:t>қолында қалып қойған. Ол жайылымдар, құтты қоныс үші</w:t>
        <w:br/>
        <w:t>Әбіл-хайырдың жанталасуының кемі жоқ еді. Ол қалмақ</w:t>
        <w:br/>
        <w:t>пен башқұрттарды сескендірді. Өзінен әлдеқайда басым орыс</w:t>
        <w:br/>
        <w:t>үкіметі де Әбілхайырдан тіксініп қалған. Бірақ, қазақ жері</w:t>
        <w:br/>
        <w:t>одан кеңіген жоқ. Одан жайылым ұлғаймады. Тұс-тұстан</w:t>
        <w:br/>
        <w:t>жау қысымы тынысты тарылтып бара жатты. Бапай жер, су</w:t>
        <w:br/>
        <w:t>жағдайы орыс үкіметімен келісімге келмейінше шешілмей-</w:t>
        <w:br/>
        <w:t>тінін айтып-ақ жүр. Ол үшін Астрахань, Қазан губернаторла-</w:t>
        <w:br/>
        <w:t>рымен келісім жасау керек. Жағдай осыған тіреліп тұрған.</w:t>
      </w:r>
    </w:p>
    <w:p>
      <w:r>
        <w:t>Бопай осыны айтады. Өзге жолды Әбілхайыр да көре алмаған.</w:t>
        <w:br/>
        <w:t>Ол үшін орыс үкіметіне елші жіберуден өзге жол қалмаған.</w:t>
        <w:br/>
        <w:t>Сонда елшілері орыс үкіметіне қандай талап қоймақ.</w:t>
        <w:br/>
        <w:t>- Жайық, Елек, Орта Тобыл өңірінде қазақ көштеріне</w:t>
        <w:br/>
        <w:t>тыйым салынып отыр емес пе? Бір талап - осы тыйымды алу.</w:t>
        <w:br/>
        <w:t>Екіншіден, Жайық казактары мен орыс бодандары қалмақтар</w:t>
        <w:br/>
        <w:t>мен башқұрттардың орыс шекаралары маңындағы қазақ ау-</w:t>
        <w:br/>
        <w:t>ылдарын оқтын-оқтын шяуып, адамдарын тұтқындап айдап</w:t>
        <w:br/>
        <w:t>кетіп жатыр. Осыны доғарсын, тұтқындар қайтарылсын, не</w:t>
        <w:br/>
        <w:t>тұтқындар алмасуға келісім йерсін.</w:t>
        <w:br/>
        <w:t>Бұл талап айтылғанда Бопайдың көз алдында алдымен</w:t>
        <w:br/>
        <w:t>Мырлҙатай тұрды. Табынай швңырақтарынан кеткен басқа да</w:t>
        <w:br/>
        <w:t>тұтқындар көп еді.</w:t>
        <w:br/>
        <w:t>Талаптар дұрыс болғанымен оның шешілуіне Бопайдың</w:t>
        <w:br/>
        <w:t>күмәнімықты. Өйткені,бұл талаптарды қарайтын Астрахань,</w:t>
        <w:br/>
        <w:t>Қазан губернаторлары. Олар қазақ тағдырын жоғарыдағы</w:t>
        <w:br/>
        <w:t>үкіметпен ақылдаспайды. Қазақтардың талабын жоғарыға</w:t>
        <w:br/>
        <w:t>жеткізбейді де. Ендеше, біріншіден бұлар қазақтардың мүдде-</w:t>
        <w:br/>
        <w:t>сін көздейтін шешім қабылдамайды. Екіншіден,оны патша да,</w:t>
        <w:br/>
        <w:t>орыс үкіметі де білмейді. Сонда ойына келгенін жасап жатқан</w:t>
        <w:br/>
        <w:t>бұлардың қарекетін орыс үкіметі білмей атыр. Бопай қайт-</w:t>
        <w:br/>
        <w:t>кенде де мұны патшаға жеткізуді ойлайды. Ал, Әбілхайыр</w:t>
        <w:br/>
        <w:t>патшаға жол таба алмай әуре. Қазанға, Астраханьға жіберген</w:t>
        <w:br/>
        <w:t>елшілері жете ялмай қайтады, не оларды ұстап алып қайтар-</w:t>
        <w:br/>
        <w:t>май қояды. Әбілхайыр шекара губернаторларына, бірнеше рет</w:t>
        <w:br/>
        <w:t>елші жіберіп ұмтылыс жасаған. Оның бәрі сәтсіз аяқталды. Ол</w:t>
        <w:br/>
        <w:t>ойындағыны орындай алмады. Бірақ, күдер үзбеді. Патшаға</w:t>
        <w:br/>
        <w:t>жетудің жолын іздеді. Ойда жоқта оның сәті түсе кетті.</w:t>
        <w:br/>
        <w:t>17295 жылдың зэказы болатын. Солтүстік шығыс Арал</w:t>
        <w:br/>
        <w:t>жағалауында әлі қозғалмай отырған Әбілхайыр ордасына Уфа</w:t>
        <w:br/>
        <w:t>уезінің Қазан губерниясынан шыққан молда Максут Юну-</w:t>
        <w:br/>
        <w:t>сов деген башқұрт гаудагер тап болды. Ол орыс патшасына</w:t>
        <w:br/>
        <w:t>қолжетімді адам болып шықты. Оның тарихы былай болған.</w:t>
        <w:br/>
        <w:t>86</w:t>
        <w:br/>
        <w:t>Қазақ хандығының басына күн туған 17283 жылы Ресейдің</w:t>
        <w:br/>
        <w:t>сауда-экономикалық мүддесіне Қазақ хандығына кепілдік</w:t>
        <w:br/>
        <w:t>алуды көздейді. Өйткені, орыс елі өз мүддесін тоқтатпай</w:t>
        <w:br/>
        <w:t>сауда, экономикасын жүргізу беру, әрі Петр патшаның</w:t>
        <w:br/>
        <w:t>Шығыс алтынына жол ашу арманын іске асыру болатын.</w:t>
        <w:br/>
        <w:t>Сол шығысқа жол ашу мақсатында Ресей Сырдарияның арта</w:t>
        <w:br/>
        <w:t>ағысы даласы меноңтүстік аймақтарда жоңғарлардыңекпінді</w:t>
        <w:br/>
        <w:t>жасақтары шабуылдаған кезде орыс елі армандаған шығыс</w:t>
        <w:br/>
        <w:t>жолының жабылып қалу қаупі туған. Егер осы өңірге көрші</w:t>
        <w:br/>
        <w:t>жятқан Бұхараны да жоңғарлар алар болса, орыс армандаған</w:t>
        <w:br/>
        <w:t>шығыс алтыны жолы жабылады да Ресей Индия алтынынан</w:t>
        <w:br/>
        <w:t>күдер үзеді. Осыны болдырмау үшін Бірінші Петр Бұхарды</w:t>
        <w:br/>
        <w:t>қалайда үстап қалуды ойлаған. Ол үшін Петр өзінің сенімді</w:t>
        <w:br/>
        <w:t>адамы Флоридо Беневениді елші етіп, Бұхарағя жібереді.</w:t>
        <w:br/>
        <w:t>1728 жылдың ақпан айында Бұхарға саудямен келіп жүрген</w:t>
        <w:br/>
        <w:t>башқұрт молда Мақсут Юнусов осы Беневенимен ұшырасады.</w:t>
        <w:br/>
        <w:t>Орыс дипломатына өзін арыс еліне шын берілген адам ретінде</w:t>
        <w:br/>
        <w:t>таныстырады. Орыс мемлекеті үшін қандай тапсырманы да</w:t>
        <w:br/>
        <w:t>орындайтынын айтып, орыс патшясымен көзбе-көз көріп</w:t>
        <w:br/>
        <w:t>тілдесуге тілек білдіреді. Оған сеніп қалған Беневени ойлан-</w:t>
        <w:br/>
        <w:t>бастан оны есепке алады да маңызды мәліметтермен импера-</w:t>
      </w:r>
    </w:p>
    <w:p>
      <w:r>
        <w:t>тор сарайына экібереді. Орыс дипломатының тапсырмасы-</w:t>
        <w:br/>
        <w:t>мен Петербургте бірнеше ай балған. 1724 жылдың басында</w:t>
        <w:br/>
        <w:t>Петербургтен Бұхараға қайтады. Ырғыз, Табыл өзендерінің</w:t>
        <w:br/>
        <w:t>жоғарғы ағысынан сәтті өткен Юнусов Аралдың терістік</w:t>
        <w:br/>
        <w:t>шығыс жағалауына келгенде қазақтар мен қарақалпақтардың</w:t>
        <w:br/>
        <w:t>карулы жасақтарының қолына түсіп қалады. Патша үкіметі</w:t>
        <w:br/>
        <w:t>қазақтар сұраған бейбітшілікке оң жауап бермейінше жібер-</w:t>
        <w:br/>
        <w:t>мейміз деп кепілдікке үстап қалады. Жан-жақты хабардар</w:t>
        <w:br/>
        <w:t>Юнусов қазақтарды орысқа бодандыққа үгіттеп бағады. Бо-</w:t>
        <w:br/>
        <w:t>дан болса Ресейдің жоңғарларға қарсы қазақтарға әскери</w:t>
        <w:br/>
        <w:t>көмек беретінін айтады.</w:t>
        <w:br/>
        <w:t>- Орыс-қазақ сауда байланыстары ұлғайса қазақтардың</w:t>
        <w:br/>
        <w:t>Жайық бойы жайылым қонысы болатынына кепілдік береді.</w:t>
        <w:br/>
        <w:t>Юнусов келгенде Әбілхайыр жорықтя жүрген. Бопай оны</w:t>
        <w:br/>
        <w:t>жібермей Әбілхайыр келгенше ұстап қалуды ойлады. Орыс</w:t>
        <w:br/>
        <w:t>елінің байланысшысы паттпа кеңсесінен шыққан қатынас</w:t>
        <w:br/>
        <w:t>құжаттарын башқұрт Мошақбай Пулатовтан Бұхараға беріп</w:t>
        <w:br/>
        <w:t>жібереді де, өзі өкінбестен қазақтардың қолында қала береді.</w:t>
        <w:br/>
        <w:t>Максуд Юнусов Әбілхайырды бодандық сұрап орыс патша-</w:t>
        <w:br/>
        <w:t>сыня өтініш жазуға көндіреді. Қазақтардың елден, жерден</w:t>
        <w:br/>
        <w:t>айырылып, түрақты қоныс таппай босып жүрген осы кез-</w:t>
        <w:br/>
        <w:t>пешенесіне жазылғаннан асып кете алмасын тағы ойлайды.</w:t>
        <w:br/>
        <w:t>Өлімді жау елді жалмап барады. Күйзелген ел, ауыл тырым-</w:t>
        <w:br/>
        <w:t>тырақай, берекесі кеткен. Өздері де тозып біткен. Әлі тыныш</w:t>
        <w:br/>
        <w:t>өмірдің ұшығы көрінбейді. Ел жоңғарлардың табаны астын-</w:t>
        <w:br/>
        <w:t>да қалған. Үсті-үстіне құйылған жау қиырда жайылым,</w:t>
        <w:br/>
        <w:t>жақында өріс те қалдырмай шиырлап жосып жүр. Қалмақ</w:t>
        <w:br/>
        <w:t>беттен оралған Әбілхайырдың үйге түней алмай төсегін де</w:t>
        <w:br/>
        <w:t>ұмытқалы қашан. Қанқұйлы жау елді тықсырып, үш жүз</w:t>
        <w:br/>
        <w:t>үш жаққа шашырып, ел бір уыс боп қалған. Қазақтың жой-</w:t>
        <w:br/>
        <w:t>ылып кету қаупі туғалы қашан. Әбілхайыр Ордасы күнде</w:t>
        <w:br/>
        <w:t>жиын. Оның төңірегінде Орта жүз бен Кіші жүз хан, батыр,</w:t>
        <w:br/>
        <w:t>билері. Ұлы жүздің орны омырайып тұр. Ал, өлімді жауға</w:t>
        <w:br/>
        <w:t>қарсы үш жүздің бірігуі керектігі әлдеқашан көрінген. Неше</w:t>
        <w:br/>
        <w:t>күннен бері Әбілхайыр ордасының белдеуі булан, тобыр мен</w:t>
        <w:br/>
        <w:t>қылаңдардан арылған емес. Хан төңірегі күнде кеңестің</w:t>
        <w:br/>
        <w:t>тоқтаған жері - үш жүздің біріккен кеңесін шақыру. Кеңес</w:t>
        <w:br/>
        <w:t>1727 жылдың басында Ордабасыда шақырылды. Мұнда үш</w:t>
        <w:br/>
        <w:t>жүздің тұңғыш рет басын қосып, қанқұйлы жауға қарсы</w:t>
        <w:br/>
        <w:t>тұруға бірікті. Әбілхайыр жоңғарға қарсы қазақ қолының бас</w:t>
        <w:br/>
        <w:t>қолбасшысы болып сайланды. Өйткені, бұған дейін қалмаққа</w:t>
        <w:br/>
        <w:t>қарсы жорықта қолбасшылығымен көрініп, атақ-даңқы асқан</w:t>
        <w:br/>
        <w:t>одан озған жан болмаған. Алдағы жойқын жорықта жолына</w:t>
        <w:br/>
        <w:t>деп ақбоа құрбандыққа шалынды. Осыдан кейін әр жүздік</w:t>
        <w:br/>
        <w:t>өз қалын түгендеп сапқа тұрды. Ұлы жүз Ордабасы тауының</w:t>
        <w:br/>
        <w:t>терістік шығыс жағынан сап түзесе Ортв жүз Түркістаннан</w:t>
        <w:br/>
        <w:t>оңтүстік алқапқа қарай созылып жатты. Кіші жүз қолы</w:t>
        <w:br/>
        <w:t>оңтүстік батыс бетті шарлап а шеті көз жетпес жерден шұбап</w:t>
        <w:br/>
        <w:t>келеді. Қалың қол топ-топқа бөлініп, әр сапты Кіші жүз ба-</w:t>
        <w:br/>
        <w:t>тырлары бястяғян. Он жақтағы лекті табын Бөкенбай, ортада</w:t>
        <w:br/>
        <w:t>Есет батыр, сол жақ лекті батыр Сүйіндік бастаған. Теңіздей</w:t>
        <w:br/>
        <w:t>толқыған қалың қолдың қақ маңдайындағы үш лек үш түрлі</w:t>
        <w:br/>
        <w:t>көрініс беріп келеді. Бөкенбай легі табындардың ашата-</w:t>
        <w:br/>
        <w:t>май таңбасын туға байлаған. Есет батыр бастаған лек жалаң</w:t>
        <w:br/>
        <w:t>қаққан алмас қылыштарын айға білеп, көкке сілтеп, алтын</w:t>
        <w:br/>
        <w:t>күн шұғылысына шағылысқан қылыштан ұшқан сәулелер</w:t>
        <w:br/>
        <w:t>жарқ-жұрқ ойнап барады. Сол қол жақтағы Сүйіндікке ерген</w:t>
      </w:r>
    </w:p>
    <w:p>
      <w:r>
        <w:t>ұшы-қиыры жоқ қалың лек - адайлар қолы. Бұл лекті көк най-</w:t>
        <w:br/>
        <w:t>залы табыняйлар бастапты. Ұста көрігінен жаңа шығып, көк</w:t>
        <w:br/>
        <w:t>жусанның шырынымен суарылған көк сүңгі найзалар өлгінде</w:t>
        <w:br/>
        <w:t>ғана шақырайып тұрған ашық аспанды ілезде тұмшалап</w:t>
        <w:br/>
        <w:t>тастаған қара бұлт бетке сіркірей бастағанда көріктің ыстық</w:t>
        <w:br/>
        <w:t>табы әлі кете қоймаған найза ұштарына сіркіретен жаңбыр</w:t>
        <w:br/>
        <w:t>дары мыңдаған атты әскерін таудың әр қайнауына тығып,</w:t>
        <w:br/>
        <w:t>Аңырақай даласын қоршап тастаған. Жоңғар әскерінің сап</w:t>
        <w:br/>
        <w:t>түзеп, лап қоюға әзір тұрғанын Әбілхайырдың қиядан көзі</w:t>
        <w:br/>
        <w:t>шалып түр. Әлден уақытта жоңғарлар лап қойғалы ұмтыла</w:t>
        <w:br/>
        <w:t>түсіп, қайта шегініп, рух шақырғандай дауыс көтеріп шу-</w:t>
        <w:br/>
        <w:t>лай бастады. Әбілхайыр олардың бұл әрекетіне жауяп бер-</w:t>
        <w:br/>
        <w:t>мей, уақытты соза түсті. Ал, әмір күткен қазақ қолы тынып</w:t>
        <w:br/>
        <w:t>қалған. Бір кезде аскербасы алдыңғы қатарда ала шапқалы</w:t>
        <w:br/>
        <w:t>ауыздығымен алысып тұрған атты жасақтарға жүзін бұрды</w:t>
        <w:br/>
        <w:t>да:</w:t>
        <w:br/>
        <w:t>- Шабыңдар, - деп Аңырақай даласына қарай қолын</w:t>
        <w:br/>
        <w:t>сілтеп қалды. Сол-ақ екен тұс-тұстан тау қойнауынан әр жер-</w:t>
        <w:br/>
        <w:t>денағылған атты әскер Аңырақай даласына құйылды. Әлгінде</w:t>
        <w:br/>
        <w:t>мөлдіреп тұнып тұрған жасыл дала тез-ақ ала шаңытқа ора-</w:t>
        <w:br/>
        <w:t>нып, тұманды далаға айналып шыға келді. Қарсы бетте тау</w:t>
        <w:br/>
        <w:t>етегіндегі зеңбіріктер өңешінен жалын құсып зіркілдей</w:t>
        <w:br/>
        <w:t>жөнелді. Бірақ оған қарамастан бүл кезде Әбілхайыр қолы кең</w:t>
        <w:br/>
        <w:t>даланың ойлаған тұсына жетіп, күнілгері белгілеген шебіне -</w:t>
        <w:br/>
        <w:t>жоңғарлардың қос бүйіріне шығып алған еді.</w:t>
        <w:br/>
        <w:t>- А-а-ла-а-аш! - деген үн жаңғырыға шықты. Сол жақ</w:t>
        <w:br/>
        <w:t>қанаттағы тік бұрыш құраған жоңғарлар қолы ә дегеннен</w:t>
        <w:br/>
        <w:t>қысымға түсіп, шегіне бастады. Ал, мұны пайдаланған қазақ</w:t>
        <w:br/>
        <w:t>қолдары ішке ендей түскен. Мұнысы әскербасына ұнамяған.</w:t>
        <w:br/>
        <w:t>Өйткені, аларды қоршапалу қаупі жоқемес-ті. Ол жеделілгері</w:t>
        <w:br/>
        <w:t>ұмтылды. Енді бір көз салса әлгіндегі шашыраған жоңғарлар</w:t>
        <w:br/>
        <w:t>қайта қатар түзеп, топтанып, қазақ қолын ығыстырып бара</w:t>
        <w:br/>
        <w:t>жатқанын көрді.</w:t>
        <w:br/>
        <w:t>Қатарындағы жасақтар шегіне түскен. Әбілхайыр Қалдан</w:t>
        <w:br/>
        <w:t>Цереннің ойын білсе де, оны күтпей, соғыс жүргізудің өз</w:t>
        <w:br/>
        <w:t>әдісіне салды. Жоңғар жағы жедел қозғала алмай іркес-</w:t>
        <w:br/>
        <w:t>тіркес ірметіліп, бірін-бірі кимелеп, өзді-өзі соқтығысып,</w:t>
        <w:br/>
        <w:t>қимылдай алмай қалды. Жаудың оң қанатында соғып жатқан</w:t>
        <w:br/>
        <w:t>қазақ жасағы күтпеген жерден жоңғарлар қоршауында</w:t>
        <w:br/>
        <w:t>қалып қойғалы түр. Мұны көрген Әбілхайыр аяқ астынан</w:t>
        <w:br/>
        <w:t>үні шықпай қатты да қалды. Жүзінен мұздай ақмоншақ тер</w:t>
        <w:br/>
        <w:t>домалап кетті. Қазір оларға көмекке ұмтылнр кім бар. Ары-</w:t>
        <w:br/>
        <w:t>да анау аңғардағы күйеу баласы Батыр сұлтанның қолы</w:t>
        <w:br/>
        <w:t>неге шыға келмейді. Әлде олар мұны байқамай қалды ма?</w:t>
        <w:br/>
        <w:t>Осы сәт Әбілхайыр тұрған жал басына көлденең созылған</w:t>
        <w:br/>
        <w:t>көкжалымен Сүйіндік шыға келді де Әбілхайыр тұсына келіп</w:t>
        <w:br/>
        <w:t>ат басын ірікті. Батырдың қанмен жуғандай жалғыз көзі от</w:t>
        <w:br/>
        <w:t>шашып тұр.</w:t>
        <w:br/>
        <w:t>%%8</w:t>
        <w:br/>
        <w:t>өзінен бірнеше есе артық Доржы, Лобжы Назар, Дондук Омбо</w:t>
      </w:r>
    </w:p>
    <w:p>
      <w:r>
        <w:t>тайшылардың жасағы бір уақытта үш жақтан қоршап шабу-</w:t>
        <w:br/>
        <w:t>ыл жасап, ақыры екі жақ келісімге келуге мәжбүр болды. Бұл</w:t>
        <w:br/>
        <w:t>келісім ішінде тұтқындар алмнсу да бар еді. Қалмақтардың</w:t>
        <w:br/>
        <w:t>қолына түсіп біраз уақыт Астрахань түрмесінде жатқан Мыр-</w:t>
        <w:br/>
        <w:t>аатай бастаған тұтқындар кейін Уфаға айдалған. Екі жақ үш</w:t>
        <w:br/>
        <w:t>жүз тұтқыннан алмасатын болып, Астрахань түрмесінде екі</w:t>
        <w:br/>
        <w:t>жұз жетпіс бес адам балып, қалған жиырма бес ядамды Уфа-</w:t>
        <w:br/>
        <w:t>дан босаттырған. Соның ішінде Мырзатай да бар еді. Елге кел-</w:t>
        <w:br/>
        <w:t>генде әдеттегі атандай оқшау жігіт Мырзатайдың екі жағы</w:t>
        <w:br/>
        <w:t>сылып алғандай шүйкедей боп қалғанын көргенде Бопай</w:t>
        <w:br/>
        <w:t>інісін тани алмай қалған.</w:t>
        <w:br/>
        <w:t>Сол жылдың аяғында текетіреспен келіп итжығыс түсіп</w:t>
        <w:br/>
        <w:t>жатқан қалмақ пен қазақтар бітімгершілік жасады. Өйткені,</w:t>
        <w:br/>
        <w:t>қалмақтарды ондай келісімге келуге әскери жағдайы мәж-</w:t>
        <w:br/>
        <w:t>бүрлеген. Сыбан Рабдан бастапқы мақсатына жете алмады.</w:t>
        <w:br/>
        <w:t>Оның қазақ әскерімен Жайықтың жағасында кездеспек уәдесі</w:t>
        <w:br/>
        <w:t>орындалмады. Олай жасауға өр тұстан қазақ қолдарының</w:t>
        <w:br/>
        <w:t>қарсылығы жібертпеген. Бұл жағдай Әбілхайырдың енді</w:t>
        <w:br/>
        <w:t>оңтүстік шығысты еркін шиырлап жүрген жоңғар өскеріне</w:t>
        <w:br/>
        <w:t>қарсы күресуге қолын босатты. Бұл кезде Бопай Ордасы әлі</w:t>
        <w:br/>
        <w:t>ескі жұртта Сырдарияның төменгі ағысымен Арал жағалауы</w:t>
        <w:br/>
        <w:t>аралығында болатын.</w:t>
        <w:br/>
        <w:t>Бопай үйде отырғанымен оның жаны мяйдан даласында</w:t>
        <w:br/>
        <w:t>еді. Әбілхайырмен бірге Бопайдың төркін жұрты түгел осы</w:t>
        <w:br/>
        <w:t>жорықтыңбел ортасында жүрген. Көзден айырылған Сүйіндік</w:t>
        <w:br/>
        <w:t>те, Табылдының баласы Мырзатай да, Алқұлы да, Наурыабай</w:t>
        <w:br/>
        <w:t>да, әкелі-балалы Арыстанбай мен Айбас та, әкесінің інілері</w:t>
        <w:br/>
        <w:t>Арыстанбай мен аяғынан ауыр жарақат алған Табылды да осы</w:t>
        <w:br/>
        <w:t>жорық ішінде болатын. Құдай сақтап бұл жорықтан Бопай</w:t>
        <w:br/>
        <w:t>төңірегіндегілердің бәрі де аман оралды. Ал әкесінің інісі Дау-</w:t>
        <w:br/>
        <w:t>ылбайосыныңалдындаауырып қайтысболған. Қалмақтардың</w:t>
        <w:br/>
        <w:t>қолына түсіп қалған Мырзатай Ордаға аман қауышты. Ааза-</w:t>
        <w:br/>
        <w:t>маттарынан өлілей де, тірілей де айырылып қиямет-қайымды</w:t>
        <w:br/>
        <w:t>бастан кешіп жатқан ел ішінің ауыртпалығы кім-кімнің де</w:t>
        <w:br/>
        <w:t>есін алып кеткен. Бұл қиямет-қайым аяқталмаған. Жасанған</w:t>
        <w:br/>
        <w:t>жау өлі алда. Шешуші айқастар енді күтіп тұрған. Осындай</w:t>
        <w:br/>
        <w:t>шақта Бопай өзінің әйел боп туғанына өкінетін. Ер болып</w:t>
        <w:br/>
        <w:t>туғанда үйде қарауайымға батып отырмай өлсе де ер азамат-</w:t>
        <w:br/>
        <w:t>тармен бірге қан кешіп жүріп өлмес пе еді. Қиналмай, қайғы</w:t>
        <w:br/>
        <w:t>арқаламай өледі емессің бе. Баршасының уайымын тартып</w:t>
        <w:br/>
        <w:t>отырғаннан, бірге жүріп өлгенді артық көрді. Енді бірде ол</w:t>
        <w:br/>
        <w:t>шекарадағы билеушілірінің қылығы шайып кетіп жатыр.</w:t>
        <w:br/>
        <w:t>Бопайдың ішкі түйсігі солай деп тұр. Себебі - Әбілхайыр</w:t>
        <w:br/>
        <w:t>ордасын көрген орыс елшілерінің бәрі Бопайдың қолынан</w:t>
        <w:br/>
        <w:t>дәм татып, дастархан үстінде талай сырласқан. Сонда</w:t>
        <w:br/>
        <w:t>олардың қазақ хандығына, Әбілхайырға деген пиғылын теріс</w:t>
        <w:br/>
        <w:t>көрмейтіні, қайсыбірде олардың адамгершілікке, адалдыққа</w:t>
        <w:br/>
        <w:t>толы жылы сөздерінен Бопай қуат алып қуанып қалушы еді.</w:t>
        <w:br/>
        <w:t>Кетерінде ерекше ықыласпен Бопайдың қолын влып, сосын</w:t>
        <w:br/>
        <w:t>Әбілхайырмен жылы хоштасар еді. Сол жандардың енді болса</w:t>
        <w:br/>
        <w:t>Ордаға жау болып шыға келгеніне сенгісі келмейді. Әйтсе де</w:t>
        <w:br/>
        <w:t>ақиқат басқашв. Әбілхайырдың жалаңаяқ су кешіп жүргені</w:t>
        <w:br/>
        <w:t>сол емес пе. Әбілхайырдың соңғы жорығынан шошынған</w:t>
        <w:br/>
        <w:t>Аюке әскері көмек сұрап Астрахань губернаторы Артемий</w:t>
        <w:br/>
        <w:t>Петрович Волынскийге барған. Ал, Волынский патшамен</w:t>
        <w:br/>
        <w:t>ақылдаспастан қалмақтарға артиллерия командасын және</w:t>
        <w:br/>
        <w:t>Аюке хан ұлыстарын қорғауға алты эскадрон жауынгерін</w:t>
      </w:r>
    </w:p>
    <w:p>
      <w:r>
        <w:t>жіберуге табан астында тәртіп берді. Бірақ бұл кезде қаһармен</w:t>
        <w:br/>
        <w:t>атқа отырған Әбілхайыр тоқтайтын емес-ті.</w:t>
        <w:br/>
        <w:t>Ресейдің оңтүстік-шығыс шекараларында қазақтардың</w:t>
        <w:br/>
        <w:t>шабуылынан үріккен орыс үкіметі 1723 жылдың 12 желтоқсан</w:t>
        <w:br/>
        <w:t>күні Аюке ханға грамота экіберді. Онда қазақ-қарақалпақ</w:t>
        <w:br/>
        <w:t>әскеріне жауап соққы беру үшін Аюкені орыс әскеріне</w:t>
        <w:br/>
        <w:t>көмек беруге міндеттеген. Бірақ, орыс үкіметінің уәде ет-</w:t>
        <w:br/>
        <w:t>кен күші жағдайды өзгерте алмады. Аюке мен Досанга</w:t>
        <w:br/>
        <w:t>тайшының біріккен әскері Әбілхайыр қолымен Жайықтың</w:t>
        <w:br/>
        <w:t>жағасында кездесті. Әбілхайыр әскерінің бетін қайыра ал-</w:t>
        <w:br/>
        <w:t>мады. Әбілхайырдың бұл есе қайыру жорығын қазақ ба-</w:t>
        <w:br/>
        <w:t>тырлары ішінде Көтібар ұлы Есет батыр ғана қолдады. Ол</w:t>
        <w:br/>
        <w:t>Әбілхайырдың қалақ хандығы мен қазақ батырларына өкпесін</w:t>
        <w:br/>
        <w:t>Ырғыз даласында жүріп естігенде қалайда Кіші Ордаға жету-</w:t>
        <w:br/>
        <w:t>ге асыққан. Бірақ үлгермеді. Оны Ордада Бопай ғана қарсы</w:t>
        <w:br/>
        <w:t>алды. Бопайдың ниетін тани тұрса да ол іркілмеді.</w:t>
        <w:br/>
        <w:t>- Хан сені ұзақ күтті, - дегенді ғана айтып үлгерді Бопай.</w:t>
        <w:br/>
        <w:t>- Өзім де солай ойляғам, - деп Есет ат басын бұра берді.</w:t>
        <w:br/>
        <w:t>Ол ханды Жайық жағасында қуып жетті. Елден шыққанда</w:t>
        <w:br/>
        <w:t>батырлар мен хандардың бірі ермей, Әбілхайыр көңілін</w:t>
        <w:br/>
        <w:t>қаяу басқан. Бірақ, бар мұң-зары ішінде, екі жағы суалып</w:t>
        <w:br/>
        <w:t>азып кеткенше жанындағылирға тіс жармай сазарған күйі</w:t>
        <w:br/>
        <w:t>тарта берген. Жақ ашпаған ханға жанындағы Бөкенбай,</w:t>
        <w:br/>
        <w:t>Сүйіндік, Мырзатай батырлар да соңынан үнсіз аттарының</w:t>
        <w:br/>
        <w:t>басын жіберіп келеді. Биылғы ағыл-тегіл жаңбырдан</w:t>
        <w:br/>
        <w:t>кейін тасып, кенерінен асып, төңірегі айдын шалқар көлге</w:t>
        <w:br/>
        <w:t>тұсап ұстайды. Ал, бұл жолы өзен иірімі тар бол-ғандықтан</w:t>
        <w:br/>
        <w:t>аттарын, тысқа жағалыққа шығарып, үш жүз атты күзетшімен</w:t>
        <w:br/>
        <w:t>жайылымға жіберген. (Жау жағдайын анықтаған Айбас</w:t>
        <w:br/>
        <w:t>түнде барлаушылары арқылы Ержігітпен байланысып,</w:t>
        <w:br/>
        <w:t>жоңғарларға тосын шабуылдайтын болып келісті. Екі жасақ</w:t>
        <w:br/>
        <w:t>екі жақтан бір уақытта жүз-жүзден екі жүз жігіттерін бөліп,</w:t>
        <w:br/>
        <w:t>олар түнде жайылымға жіберілген табынға бет алды. Өзеннен</w:t>
        <w:br/>
        <w:t>дыбыс шығармай өтіп, табынға тез жеткен Айбас мың жігітін</w:t>
        <w:br/>
        <w:t>алып өзеннің ағысымен төмен жылжыды. Олардың алдында</w:t>
        <w:br/>
        <w:t>жоңғар күзетшілері қарандап көрінді. Айбас жігіттері қалың</w:t>
        <w:br/>
        <w:t>шөп арасымен кесірткедей жылжиды. Енді бір тұста Айбас</w:t>
        <w:br/>
        <w:t>жігіттеріне белгі берді де өзі ілгері жылжыды. Оның алдын-</w:t>
        <w:br/>
        <w:t>да елу қадамдай жерде жатаған атта отырған күзетші марғау</w:t>
        <w:br/>
        <w:t>ыңылдайды. Оның бейғам отырғаны байқалады. Әрегіректе</w:t>
        <w:br/>
        <w:t>бірнеше жерде лаулай жанған оттар төңірегінде жоңғар-</w:t>
        <w:br/>
        <w:t>лардың даурыққан дауыстары естіледі. Айбас әлгінде ат</w:t>
        <w:br/>
        <w:t>үстінде бейғам отырған күзетшіге жақындай түсті. Ара есік</w:t>
        <w:br/>
        <w:t>пен төрдей жер. Күзетші теріс қараған күйі өзімен өзі бейғам.</w:t>
        <w:br/>
        <w:t>Айбас сәтті бір кезеңде тағы бірнеше қадам жақындап келіп</w:t>
        <w:br/>
        <w:t>мысықша атылды. Ыңқ етуге шамасы келмеген жоңғар көзді</w:t>
        <w:br/>
        <w:t>ашып-жұмғанша жерде бүктеулі жатты. Айбас жігіттерін</w:t>
        <w:br/>
        <w:t>бірнеше топқа бөлді. Әр топ әр жерде жанған от төңірегінде</w:t>
        <w:br/>
        <w:t>даурығысып отырғандарға қарай беттеді. Түн қараңғысында</w:t>
        <w:br/>
        <w:t>от түбінен арқа тұсында төніп тұрған тау да көрінбейді.</w:t>
        <w:br/>
        <w:t>Жоңғарлардың түбіне келіп тұрған Айбас белгі берді. Сол-ақ</w:t>
        <w:br/>
        <w:t>екен, жігіттер қазан басындағы жоңғарларға тап берді.</w:t>
        <w:br/>
        <w:t>- Ах, - деуге жоңғарлардың шамасын келтірмеген.</w:t>
        <w:br/>
        <w:t>Және бәрі бір уақытта болды. Бұл уақытта Ержігіт те ширақ</w:t>
      </w:r>
    </w:p>
    <w:p>
      <w:r>
        <w:t>қимылдап, иіннің шығар аузындағы күзеттер алынып, Айбас-</w:t>
        <w:br/>
        <w:t>тан белгі күтіп атырған. Таңға дейін әлі біраз уақыт бар.</w:t>
        <w:br/>
        <w:t>Айбас ұзақ күттірмеді. Үркер ауып бара жатқан шақта</w:t>
        <w:br/>
        <w:t>белгілі жерге Айбас жігіттері де жетті. Қалың қамыс ішінде</w:t>
        <w:br/>
        <w:t>кездескен олар бірін-бірі айтпай түсінді.</w:t>
        <w:br/>
        <w:t>- Ал, кеттік.</w:t>
        <w:br/>
        <w:t>Қалың тоғайлық іші сатыр-сұтыр боп қалды. Осы сәтті</w:t>
        <w:br/>
        <w:t>күткен оң жақтағы жасақтар да үнсіз өзен нінінің қос</w:t>
        <w:br/>
        <w:t>босағасынан ішке ұмтылды. Бейғам ұйқы құшағында жатқан</w:t>
        <w:br/>
        <w:t>жоңғарларды жігіттер басып қалды. Жоңғарлардың дыбыс</w:t>
        <w:br/>
        <w:t>шығаруға шамасын келтірмеді. Беймезгіл оқыс дауыстан іпо-</w:t>
        <w:br/>
        <w:t>шып оянғандары қараңғыдн қалың қамыстықты сағалап зы-</w:t>
        <w:br/>
        <w:t>тып берген. Ізіне түскен қазақ жігіттері оларды құтқармады.</w:t>
        <w:br/>
        <w:t>Арадан біраз уақыт өткенде төңірек беталды шыңғырған</w:t>
        <w:br/>
        <w:t>Ше 81</w:t>
        <w:br/>
        <w:t>де қазақ-орыс сауда байланысы мен қазақтардың Жайық</w:t>
        <w:br/>
        <w:t>әңірінде еркін көшіп жүруіне кепілдік болатыныня қазақ</w:t>
        <w:br/>
        <w:t>рубасыларының да көзін жеткізе сендірген еді. Сонымен</w:t>
        <w:br/>
        <w:t>1728 жылдың шілде-тамыз айлары ішінде орыс патшасына</w:t>
        <w:br/>
        <w:t>өтініш жазылып, оны патшаға апарып тапсыру үшін Қабақ</w:t>
        <w:br/>
        <w:t>баласы Қойбағарды елші етіп жіребеді. Өтініште Кіші жүз</w:t>
        <w:br/>
        <w:t>хандығының орыс еліне бодан болуға келісім бергенін жа-</w:t>
        <w:br/>
        <w:t>зады. Хатта башқұрттар мен Жайық аралығында Кіші /Жар</w:t>
        <w:br/>
        <w:t>тауы маңында қазақтардың көшіп жүруіне, шекарадағы орыс</w:t>
        <w:br/>
        <w:t>қамалдарына еркін барып келуіне қауіпсіз жол ашылуын</w:t>
        <w:br/>
        <w:t>және Уфадағы, Астраханьдағы тұтқындарды алмастыруды</w:t>
        <w:br/>
        <w:t>сұраған. Хан елшісі Қабақов 1726 жылдың басында Москва</w:t>
        <w:br/>
        <w:t>арқылы Петербургке жетеді. Бірақ,бүлетінітштерорыс үкіметі</w:t>
        <w:br/>
        <w:t>тарапынан қолдау таппады. Біріншіден, Қабақовтың мұндай</w:t>
        <w:br/>
        <w:t>мемлекеттік аса маңызды маселелермен айналысуға өкілеттігі</w:t>
        <w:br/>
        <w:t>жоқ десе, екіншіден, қазақтарды орыс бодандығына қабылдау</w:t>
        <w:br/>
        <w:t>орыс мемлекеті үшін тиімсіз деп біледі. Бұл - Ресейдің Орта</w:t>
        <w:br/>
        <w:t>шығыстағысыртқы саяси жағдайын күрделілендіріп жібереді</w:t>
        <w:br/>
        <w:t>деп күдіктенді. Сондағы сылтау - Сібірдің оңтүстік шекара</w:t>
        <w:br/>
        <w:t>вңірінде Ресейдің әскери-стратетиялық шебінің әлсіздігі деп</w:t>
        <w:br/>
        <w:t>білді. Сондықтан да қазақ бадандығын Ресей үшін тиімсіз деп</w:t>
        <w:br/>
        <w:t>тапқан еді. Ал, тұтқындар алмясуды Астрахань, Оренбург,</w:t>
        <w:br/>
        <w:t>Уфа, Тобыл губернаторлықтары өздері шешетінін айтқан.</w:t>
        <w:br/>
        <w:t>Қойбағар Қабақов елге 1726 жылдың жазында келіп жетті. Ол</w:t>
        <w:br/>
        <w:t>Петр патшаның өзінің жеке қабылдауына кіре алмады. Ал,</w:t>
        <w:br/>
        <w:t>орыс үкіметі қазақтардың талабын қабылдамвды. Қазақтар</w:t>
        <w:br/>
        <w:t>тағы да тұйыққа тіреліп еді. Қазақ рубасылары тағы да</w:t>
        <w:br/>
        <w:t>шығар жол таппай тоқырады. Орта жүз ханы Сәмеке, Барақ</w:t>
        <w:br/>
        <w:t>сұлтан және Сәмекенің баласы Есім сұлтан Әбілхайыр орда-</w:t>
        <w:br/>
        <w:t>сында қанша бас қосся да қалмақтарға шабуыл жасау, олар-</w:t>
        <w:br/>
        <w:t>ды Жайық бойынан ары ығыстыру керек дегеннен өзге ақыл</w:t>
        <w:br/>
        <w:t>таппады. Бопайдың кеңеске қатысып, құлақ түріп отырғаны</w:t>
        <w:br/>
        <w:t>болмаса араласпаған. Бұл кеңес қалмақтармен күшпен ғана</w:t>
        <w:br/>
        <w:t>сөйлеспесе болмайды деген тұжырым жасады. Онсыз Жайық</w:t>
        <w:br/>
        <w:t>бойы жайылымдарын босату, тұтқындар алмасу болмайты-</w:t>
        <w:br/>
        <w:t>нына Бопайдың да көзі жеткен.</w:t>
        <w:br/>
        <w:t>1726 жылдың күзінде бар болғаны он мың ғана қол жинай</w:t>
        <w:br/>
        <w:t>алған Әбілхайыр, Сәмеке, Барақ, Есім сүлтандар, Орта жүз</w:t>
        <w:br/>
        <w:t>бен Кіші жүз батырлары болып осы күзді алға салып қалмақ</w:t>
      </w:r>
    </w:p>
    <w:p>
      <w:r>
        <w:t>ұлысына тағы да жарыққа шықты. Бұл жолы жеңіс алма-ке-</w:t>
        <w:br/>
        <w:t>зек ауысып тұрды. Алғашқыда Әбілхайыр қолы үстем болды.</w:t>
        <w:br/>
        <w:t>Кейін Жайықтың оң жағасында Әбілхайырдың адам күші</w:t>
        <w:br/>
        <w:t>казактарын бұл маңға қайта қоныстандыруды және Яйцк</w:t>
        <w:br/>
        <w:t>қаласынан жоғары Сақмар тұмсығынан қырғыз-қазақтар</w:t>
        <w:br/>
        <w:t>мен қарақалпақтардың өтіп кетуі мүмкін делінген аймақтан</w:t>
        <w:br/>
        <w:t>қамал салуды ұсынды. Жағдай орыс үкіметін шошындыр-</w:t>
        <w:br/>
        <w:t>ды. Желтоқсан айының он бесінші жұлдызы күні импера-</w:t>
        <w:br/>
        <w:t>тор Екатерина шет ел істері бойынша жоғарғы құпия кеңесін</w:t>
        <w:br/>
        <w:t>шақырды. Кеңесте Астрахань губернаторы А.П.Волынский</w:t>
        <w:br/>
        <w:t>де қатысып мәлімдеме жасады. Губернатор Ресей шекаралық</w:t>
        <w:br/>
        <w:t>аудандарына қазақ-қырғыз, қарақалпақ босқындарымен</w:t>
        <w:br/>
        <w:t>бірге Әбілхайыр хан әскерінің басып алу қаупі төніп тұрғанын</w:t>
        <w:br/>
        <w:t>расқа шығарды. Қазақтардың Еділ қалмақтарына тыныштық</w:t>
        <w:br/>
        <w:t>бермей күнде шабуылдап отырғанын, қауіптің барған сайын</w:t>
        <w:br/>
        <w:t>күшейіп бара жатқанын жеткізді. Сенат атаман Араповтың</w:t>
        <w:br/>
        <w:t>мәлімдемесін басшылыққа алып, оның ұсыныстарын толық</w:t>
        <w:br/>
        <w:t>мақұлдады. Орыс шекараларын нығайтуға тапсырма берді.</w:t>
        <w:br/>
        <w:t>Ендіден былай орыс үкіметі Жайық бойына іштегі казак-</w:t>
        <w:br/>
        <w:t>тарды көбірек көшіруді ойластырды. Жайық қаласының</w:t>
        <w:br/>
        <w:t>жоғарғы жағынан атаман Араповтың ұсынған тұсынан</w:t>
        <w:br/>
        <w:t>Сақмар тұмсығынан қамал салуды қолға алды.</w:t>
        <w:br/>
        <w:t>Әбілхайыр мен Есеттің орыс боданындағы Еділ қалмақтарымен</w:t>
        <w:br/>
        <w:t>Ресей шекараларындағы аудандарға, Сарытауға жақын өзен</w:t>
        <w:br/>
        <w:t>қолтығына кезекті бір шабуылы осы кезге дал келді. Сол</w:t>
        <w:br/>
        <w:t>жылдың желтоқсан айының орта тұсында Есет бастаған қол</w:t>
        <w:br/>
        <w:t>Сақмарға қарай жылжыды да, Әбілхайыр қолы Өзен қолтығы-</w:t>
        <w:br/>
        <w:t>нан шекараның өкпе тұсынан тап берді. Казак жасақтары</w:t>
        <w:br/>
        <w:t>қар қалың жауған қыс ортасында тап осы арадан қауіп</w:t>
        <w:br/>
        <w:t>күтпеген. Күнілгері бекінген арыс әскері тосын шабуылға</w:t>
        <w:br/>
        <w:t>бастапқыда абдырап қалғанымен, кейін тез ес жиып, табан-</w:t>
        <w:br/>
        <w:t>дап қарсылық көрсетті. Зеңбірік атып үлгерді. Әбілхайыр</w:t>
        <w:br/>
        <w:t>бұл тұста арыстардың мықты бекініс-қамал салып алғанын</w:t>
        <w:br/>
        <w:t>білмеген. Қамал барын кеш біліп қалған ол қалай да қамалды</w:t>
        <w:br/>
        <w:t>алуға ұмтылды. Бірақ, бекініс берілмей, айқас ұзаққа со-</w:t>
        <w:br/>
        <w:t>аылды. Екі жақтан да шығын көп болды. Зіркіл қаққан</w:t>
        <w:br/>
        <w:t>зеңбіріктер Әбілхайыр қолын селдіретіп кетті. Түсқайта</w:t>
        <w:br/>
        <w:t>қамалға жәрдемге қосымша күш - Доржы Назардың қалмақ</w:t>
        <w:br/>
        <w:t>қолы келіп үлгерді. Күн бата Әбілхайыр қолына шегінуге тура</w:t>
        <w:br/>
        <w:t>келді. Бірнеше сарбазы қолға түсті. Оның ішінде Мырзатай да</w:t>
        <w:br/>
        <w:t>бар еді. Табылды аяғынан жарақат алып ат үстінде ілбіп келе</w:t>
        <w:br/>
        <w:t>жатты. Бұл күні көп шығынға ұшыраған Әбілхайыр қолы</w:t>
        <w:br/>
        <w:t>келесі күні қайта шабуылға шығатындай жағдайда емес-ті.</w:t>
        <w:br/>
        <w:t>Әйтсе де Әбілхайыр соңғы бір жыл бойына орыс үкіметімен</w:t>
        <w:br/>
        <w:t>бірге қалмақ хандығын да мықтап шошындырған. Сол</w:t>
        <w:br/>
        <w:t>шоқтары тиіп көгілдір буға айналып, лек үстін басқан көк</w:t>
        <w:br/>
        <w:t>түман арасынан аспанға шан-шылған көк найзалар бұлдырай</w:t>
        <w:br/>
        <w:t>көрінді. Әбілхайырдың Сүйіндік бастаған көк найзалы табы-</w:t>
        <w:br/>
        <w:t>найлар легіне көзі түскен. Сұсты көрінді. Ол мына көрініске</w:t>
        <w:br/>
        <w:t>іштей таңданған.</w:t>
        <w:br/>
        <w:t>Ордабасы жиынына төңірекке ат шаптырылғалы төркін</w:t>
        <w:br/>
        <w:t>жұртынан Бапай бөлек жасақ дайындауды ойлаған. Бүгінгі</w:t>
      </w:r>
    </w:p>
    <w:p>
      <w:r>
        <w:t>жиында Кіші жүз қолына сұс беріп тұрған да осы Болай</w:t>
        <w:br/>
        <w:t>дайындатқан көк найзалар болатын. Сүйіндік батыр бастаған</w:t>
        <w:br/>
        <w:t>көк найзалы табынайлар жасағы соңынан қалың адайлар</w:t>
        <w:br/>
        <w:t>қолы түйіліп келе жатты. Бүгінгі жиынға айбын берген Кіші</w:t>
        <w:br/>
        <w:t>жүз қолына Әбілхайыр іштей сүйсініп тұрды. Ордабасы етегін</w:t>
        <w:br/>
        <w:t>алып қалың қол лек-лек жасақтар оңтүстік шығысқа қарай</w:t>
        <w:br/>
        <w:t>жөңкілді. Ордабасынан төмен қарай құйылған қалың қолдың</w:t>
        <w:br/>
        <w:t>алдында Әбілхайыр ат басын жіберген. Оның ізін ала Орта</w:t>
        <w:br/>
        <w:t>жүз ханы Сәмеке мен Ұлы жүз ханы Жолбарыс та ілескен.</w:t>
        <w:br/>
        <w:t>Қазақ қолының негізін құраған Әбілхайырдың Кіші жүздік</w:t>
        <w:br/>
        <w:t>қолы еді. Қазір Сөмеке мен Жолбарыс ханның алдында оның</w:t>
        <w:br/>
        <w:t>мерейі үстем көрінген.</w:t>
        <w:br/>
        <w:t>1729 жылдың жазында қазақ қолы Бұланты өзенінің</w:t>
        <w:br/>
        <w:t>жағасына таяу Қарасиырда жоңғар әскерімен кездесті. Бас-</w:t>
        <w:br/>
        <w:t>аяғы бірнеше күнге созылған бұл шайқаста бойларында кек</w:t>
        <w:br/>
        <w:t>оты қайнаған қазақ қолы жоңғарларды бет қаратпады. Кіші</w:t>
        <w:br/>
        <w:t>жүздің жетіруынан Тайлақ батыр, Ұлы жүздің атақты руы-</w:t>
        <w:br/>
        <w:t>нан Саурық батыр, адайдан табынай Сүйіндік, табыннан</w:t>
        <w:br/>
        <w:t>Бөкенбай, тағы басқа батырлар жауды жапырып кете бер-</w:t>
        <w:br/>
        <w:t>ген. Ағын судай ақтарылған қазақ қолына төтеп бере алмай</w:t>
        <w:br/>
        <w:t>қырылған қалмақтар өліктерін жинай алмай қашқан. Бұл</w:t>
        <w:br/>
        <w:t>жер - тарихта «қалмақ қырылған» деген атпен қалды. Жеңіс</w:t>
        <w:br/>
        <w:t>қазақ даласына тез тарап, жеңілістен көз ашпай езіліп қалған</w:t>
        <w:br/>
        <w:t>халықтыңрухын көтеріп жіберді. Олар жауға жігерлене шап-</w:t>
        <w:br/>
        <w:t>ты.</w:t>
        <w:br/>
        <w:t>Осы жеңістен кейін арада біраз уақыт үзіліс болды. Бірақ</w:t>
        <w:br/>
        <w:t>бұл ұзаққа бармайтын тыныштық еді. Біржола жеңілмеген</w:t>
        <w:br/>
        <w:t>жоңғар қолы бұл кезде жаңа жорыққа әзірленіп жатқан.</w:t>
        <w:br/>
        <w:t>1728 жылдың аяғында қазақ қолы қарап жатпай, ата жауы-</w:t>
        <w:br/>
        <w:t>на біржола соққы беруге кірісті. Барлаушылары жоңғар</w:t>
        <w:br/>
        <w:t>әскерінің жай-күйін жеткізіп тұрды. Жоңғар әскері жоңғар</w:t>
        <w:br/>
        <w:t>Алатауының Алакөл бағытына қарай орналасқан хабары</w:t>
        <w:br/>
        <w:t>жетті. Әбілхайыр қарауына қолбасшы, кеңесшілерін іріктеп,</w:t>
        <w:br/>
        <w:t>талай жорықты бастап кешкен батырларды таңдап алған. Олар-</w:t>
        <w:br/>
        <w:t>өзінің ең жақын досы да сенімді батыры Бөкенбай, Сүйіндік,</w:t>
        <w:br/>
        <w:t>С</w:t>
        <w:br/>
        <w:t>айналған Жайық суы көз ұшынан әуелі көгеріп, сосын</w:t>
        <w:br/>
        <w:t>күнге шағылысып жарқырап көрінгенде арттарынан атта-</w:t>
        <w:br/>
        <w:t>рын еңіретіп Есет батырдың қолы дв жетті. Елден шыққалы</w:t>
        <w:br/>
        <w:t>соңынан ере келер күштен күдер үзген Әбілхайыр артына бір</w:t>
        <w:br/>
        <w:t>қарамаған. Қазір сол үзілген күдері қайта жалғанып, Есет ба-</w:t>
        <w:br/>
        <w:t>тыры келіп тұрғанда оның жүзінің сұсы кетпегенімен, көңілі</w:t>
        <w:br/>
        <w:t>босап еді. Бірақ жүзі көк аязданып, жағы сола түскен ханның</w:t>
        <w:br/>
        <w:t>суық жүзі сыр аңғартпаған. Тек көзінен ұшқан қуаныш отта-</w:t>
        <w:br/>
        <w:t>ры ғана Есетке жылы ұшырады. Батыр оған түсінді де.</w:t>
        <w:br/>
        <w:t>1724 жылдың қысында ақпан айының он тоғызыншы</w:t>
        <w:br/>
        <w:t>жұлдызы күні қалмақ ханы Аюке дүние салды. Бұл кез-</w:t>
        <w:br/>
        <w:t>де Әбілхайыр мен Есеттің қолы - бірі терістіктен, екіншісі</w:t>
        <w:br/>
        <w:t>түстік беттен шабуылдап келе жатқан. Есет батыр Ембі</w:t>
        <w:br/>
        <w:t>өзенінің жоғарғы жағында көшіп жүрген қарақалпақтармен</w:t>
        <w:br/>
        <w:t>одақтасып, екі қол Күншілік өзенінің жағасында Жайықтың</w:t>
        <w:br/>
        <w:t>оң жағында қосылып, қалмақ басшысы Доржының баласы</w:t>
        <w:br/>
        <w:t>Лобжының ұлысына шабуылдады. 1724 жылдың наурыз ай-</w:t>
        <w:br/>
        <w:t>ында Еділ өзенінің сол жақ бетінде Сарытау маңына көшіп</w:t>
        <w:br/>
        <w:t>жүрген қалмақ ұлысының Доржы Назар иелігіндегі ауылға</w:t>
      </w:r>
    </w:p>
    <w:p>
      <w:r>
        <w:t>шабуылдап, елу адамын тұтқындап, бес жүзтүйемен сегізмынң</w:t>
        <w:br/>
        <w:t>қойын айдап, тағы бір жасағы төрт жүз адамын тұтқындап,</w:t>
        <w:br/>
        <w:t>алты жүз түйе мен сиыр, он мың қайын айдап кетті. Тамыз</w:t>
        <w:br/>
        <w:t>айының жиырмя бір жұлдызы күні Есет батыр басқарған</w:t>
        <w:br/>
        <w:t>жасақ Доржы Ниязардың баласы Лобжының ұлысына тосын</w:t>
        <w:br/>
        <w:t>шабуылдап, тағы да көптеген адамдарын тұтқындап, орасан</w:t>
        <w:br/>
        <w:t>көп малын айдап алды. Жиырма мыңдық қолмен қазақ әскері</w:t>
        <w:br/>
        <w:t>тағы да жорыққа дайындалып жатырдеген хабар жетті. Төніп</w:t>
        <w:br/>
        <w:t>келе жатқан қауіптен жасқанған Даржы Астрахань губерня-</w:t>
        <w:br/>
        <w:t>торы Артеми Петрович Волынскийден әскери көмек сұрады.</w:t>
        <w:br/>
        <w:t>Еділ-Жайық арасында қазақ-қарақалпақ шабуылы қаупі</w:t>
        <w:br/>
        <w:t>күшейіп, шекарадагы орыс қалаларына шын қауіп төнген-</w:t>
        <w:br/>
        <w:t>ді. Бірақ тап сол кезде губернатор Волынскийдің де бере қояр</w:t>
        <w:br/>
        <w:t>қолында күші жоқ еді. Оның сүйенері Саратов гарнизоны,</w:t>
        <w:br/>
        <w:t>ол да екі жүздей ғана казактардан құралған екі драгундер</w:t>
        <w:br/>
        <w:t>ротасынан тұрады. Бірде бір зеңбірігі жоқ. Ал, Волынский</w:t>
        <w:br/>
        <w:t>өз қолындағы азғана зеңбірігі мен жасақтарын Доржыға</w:t>
        <w:br/>
        <w:t>көмекке жібергенімен олар шапқыншыларды тоқтата ал-</w:t>
        <w:br/>
        <w:t>мады. Лобжының жасағы өзен қолтығында Есет батырдың</w:t>
        <w:br/>
        <w:t>қолымен кездесті. Орыс қаруымен қаруланған Лобжы мен</w:t>
        <w:br/>
        <w:t>Доржының біріккен жасақтары бұл жолы қазақ қолын Әзер</w:t>
        <w:br/>
        <w:t>бөгей алған.</w:t>
        <w:br/>
        <w:t>9б</w:t>
        <w:br/>
        <w:t>- Батыр сұлтан неге жоңғарды көк желкеден соқпайды.</w:t>
        <w:br/>
        <w:t>Ол қорқып түр, - деп қырылдақ үнімен барыншаайқай салды.</w:t>
        <w:br/>
        <w:t>Ашудан қолындағы найлясын бар күшімен сығымдап алған.</w:t>
        <w:br/>
        <w:t>- Олайемес. Батырсұлтан мына жалзықтықтаеркін көсіліп</w:t>
        <w:br/>
        <w:t>соғысу үшін солай жасады. Енді көресің оның қимылын, -деп</w:t>
        <w:br/>
        <w:t>хан жүзін ары бұрып әкетті.</w:t>
        <w:br/>
        <w:t>Сүйіндік ханға түсінбей қалды. Ол қорқақты неге қорғап</w:t>
        <w:br/>
        <w:t>тұр. Батырдың қорыққан мына қылығын осы арада Сәмеке</w:t>
        <w:br/>
        <w:t>де, Жолбарыс та көріп тұрған. Қазір оны көрген өзге жасақтар</w:t>
        <w:br/>
        <w:t>жансақтап қаша жәнелсе қайтпек. Бұл жеңіліске соқтырмай</w:t>
        <w:br/>
        <w:t>ма?</w:t>
        <w:br/>
        <w:t>Ашуға булыққан Сүйіндік бұрқ етіп бір сыбап алды да,</w:t>
        <w:br/>
        <w:t>атына қамшыны бір салды. Ол Әбілхайырды түсінбей бара-</w:t>
        <w:br/>
        <w:t>ды. Ал, Әбілхайыр Батыр сұлтанды күйеу болғаннан қорғап</w:t>
        <w:br/>
        <w:t>тұрған жоқ еді. Қазір біреуді жазалап жатар шақ емес. Оның</w:t>
        <w:br/>
        <w:t>ойлағаны басқв. Бүгінгі шайқас жоңғарлар үшін шешуші</w:t>
        <w:br/>
        <w:t>шайқас болғалы тұр. Мұны Әбілхайыр Қалдан Переннің</w:t>
        <w:br/>
        <w:t>жасақтарын үсті-үстіне төгіп жатқанынан байқаған. Жүздік,</w:t>
        <w:br/>
        <w:t>мыңдық жоңғар жасақтары жан-жақтан құйылып, айқас</w:t>
        <w:br/>
        <w:t>алаңында жоңғарлардың азайып қалғанын білдірмей тұрған.</w:t>
        <w:br/>
        <w:t>Кескілескен шайқас жүріп жатыр. Қазақ сарбаздарының жан-</w:t>
        <w:br/>
        <w:t>қиярлықпен ұмтылып жатқаны - өз жерін, бала-шағаларын,</w:t>
        <w:br/>
        <w:t>отанын, мал-жанын жауынан қорғауда. Өйткені, шегінер жер</w:t>
        <w:br/>
        <w:t>жақ. Бұл- соңғы демі. Ал жаңғарлардың өлімге басын байлап</w:t>
        <w:br/>
        <w:t>ұмтылатыны - ааңы қатал. Қорыққаны үшін - өлім, аяусыз</w:t>
        <w:br/>
        <w:t>жаза, бала-шағасын өмір бойы қорлық, зорлық, құлдық күтіп</w:t>
        <w:br/>
        <w:t>тұр. Ал жеңіс - олар үшін - байлық, мал, жесір. Сондықтан</w:t>
        <w:br/>
        <w:t>да аянбай қимылдауда. Жаралылар да, кеудесінде соңғы</w:t>
        <w:br/>
        <w:t>демі қалғандар да қолындағы қаруын барынша сілтеп бағуда.</w:t>
        <w:br/>
        <w:t>Әйтеуір, бірін-бірі қиып жеп, шайнап жатқан біреу. Олардың</w:t>
        <w:br/>
        <w:t>мынау өмірге деген назасы аспанға атылған арғымақтардың</w:t>
        <w:br/>
        <w:t>өткір тұяғы астында қалды. Айқас алаңы тұяқ астында</w:t>
      </w:r>
    </w:p>
    <w:p>
      <w:r>
        <w:t>тапталған өліктерден, құлаған аттардан аяқ алып жүргісіз.</w:t>
        <w:br/>
        <w:t>Айқай-шу, шырқырағанжаяндауыстяр,сақ-сақ найзалар, шақ-</w:t>
        <w:br/>
        <w:t>шақ қылыштар. Бүгін шайқастың үшінші күні. Қалдан Церен</w:t>
        <w:br/>
        <w:t>де, Әбілхайыр да ортаға соңғы мыңдықтарын шығарған. Аяқ</w:t>
        <w:br/>
        <w:t>басарға жер жақ Аңырақай даласында төсек боп мылжаланып</w:t>
        <w:br/>
        <w:t>жатқан өліктер үстінде тағы да жан беріп-жан алысқан айқас.</w:t>
        <w:br/>
        <w:t>Шырқыраған жан дауыстар барған сайын ұлғайып, тұсқайта</w:t>
        <w:br/>
        <w:t>зарлы дыбыс даланы кернеп кетті. Әбілхайыр енді бір қараса</w:t>
        <w:br/>
        <w:t>жоңғарлар тұс-тұстан аңырап қашып, босып барады екен.</w:t>
        <w:br/>
        <w:t>Қазақ қолдары оларды қуып жетіп, түйреп, шауып, кескілеп</w:t>
        <w:br/>
        <w:t>97</w:t>
        <w:br/>
        <w:t>жүр. Алды аңырап қашқан ойраттардың арты жалғасып,</w:t>
        <w:br/>
        <w:t>тұс-тұстан топ-тобымен соғыс даласынан шығып, басы ауған</w:t>
        <w:br/>
        <w:t>жаққа зытып барады. Осы сәтте Батыр сұлтан басқарған</w:t>
        <w:br/>
        <w:t>сол қанат бірден бірге шегініп, пытыряп бара жатқан. Бұл</w:t>
        <w:br/>
        <w:t>жағдайдың айқас барысын өзгертіп жіберу қаупі бар. Мүны</w:t>
        <w:br/>
        <w:t>байқап қалған Бөкенбай мен Сүйіндік өз жасақтарын жедел</w:t>
        <w:br/>
        <w:t>осында бастады. Екі батыр кенет осы бетке шүйілген ойрат-</w:t>
        <w:br/>
        <w:t>тар ортасына батыл салып қоя берді де ә дегеннен оларды</w:t>
        <w:br/>
        <w:t>ығыстыра бастады. Майдан шекарасы қайта түзелді.</w:t>
        <w:br/>
        <w:t>Уақыт атылған жебедей зымырап өтіп жатыр. Айқас ала-</w:t>
        <w:br/>
        <w:t>ңында жоңғарлар сиреп қалған. Алды қашып берген жоңғар-</w:t>
        <w:br/>
        <w:t>лардың арты да батыл соғыса алмай, жылыстай берген.</w:t>
        <w:br/>
        <w:t>Күтпеген жерден Бөкенбай мен Сүйіндіктің біріккен шабуы-</w:t>
        <w:br/>
        <w:t>лынан сол қанаттағы жоңғарлар қатары тез-ақ селдіреп қалып</w:t>
        <w:br/>
        <w:t>кері шегінді. Қашқан жоңғарлардың алды тау бөктерін-</w:t>
        <w:br/>
        <w:t>дегі Қалдан Цереннің шатырыня жетіп қалған. Қалдан ПЦе-</w:t>
        <w:br/>
        <w:t>рен енді соңғы мыңдығын ортаға шығарды. Оны Әбілхайыр</w:t>
        <w:br/>
        <w:t>байқап тұрған. Қолында екі жүздік күлет нөкері ғана қалған</w:t>
        <w:br/>
        <w:t>қантайшының күші кеткен еді. Енді Әбілхайырдың оны</w:t>
        <w:br/>
        <w:t>таяқпен сағып алатынына да көзі жетті. Осы кезде таяудағы</w:t>
        <w:br/>
        <w:t>аңғар астынан әрқайсысында бес жүзден екі жасақ жарыса</w:t>
        <w:br/>
        <w:t>шыға келді. Бұл Әбілхайырдың кейінге бүгіп қойған Ержігіт</w:t>
        <w:br/>
        <w:t>пен Айбас бастаған тың күші болатын. Айбас жасағының</w:t>
        <w:br/>
        <w:t>негізі көк нвйҙа көтерген табынайлар. Осыдан бірнеше күн</w:t>
        <w:br/>
        <w:t>бұрын Ордабасы жиынында Сүйіндіктің туы астында табы-</w:t>
        <w:br/>
        <w:t>найлар көк найзамен күркіреп өткен еді. Енді болса міне, жер</w:t>
        <w:br/>
        <w:t>қайысқан әскерден қалғаны - әр жерде найзалары шошайған</w:t>
        <w:br/>
        <w:t>азғана топ. Олардың қатары сиреп қалған. Кеше кешкілік</w:t>
        <w:br/>
        <w:t>Әбілхайыр Айбастың да, Ержігіттің де омсырайып, ортайып</w:t>
        <w:br/>
        <w:t>қалған жасақтарын қайта толықтырған. Бұл екі батырдың</w:t>
        <w:br/>
        <w:t>жасағы қазір берекесі кетіп пытыраған ойраттарға тосыннан</w:t>
        <w:br/>
        <w:t>тап берді. Жоңғарлардың тау басындағы зеңбіріктерінің де үні</w:t>
        <w:br/>
        <w:t>өше бастаған. Тосын тың күш - Айбас пен Ержігіт сарбаздары</w:t>
        <w:br/>
        <w:t>екілене ұмтылып, жауды жапырып бара жатты. Енді ойрат-</w:t>
        <w:br/>
        <w:t>тар жаппай аңырап қашты. Жеңіспен жігерленген Әбілхайыр</w:t>
        <w:br/>
        <w:t>да соңғы жау тобына қарай ұмтылған. Осы сәтте шегініп бара</w:t>
        <w:br/>
        <w:t>жатқан ойраттардың бір тобы кенет ханның көк желкесінен</w:t>
        <w:br/>
        <w:t>тап бермей ме. Шым болаттан соғылған хан қылышы жарқ ете</w:t>
        <w:br/>
        <w:t>қалды. Оның қарсы алдындағы жаңғарат үстінен ұшып кетті.</w:t>
        <w:br/>
        <w:t>Мұнан кейін хан асфахани қылышын оңды-солды сілтей</w:t>
        <w:br/>
        <w:t>берді. Ол қазір қашқан жоңғарлармен айқасқа кіріскен. Енді</w:t>
        <w:br/>
        <w:t>бір сатте жағасына жармасқан қара желеңді жас жоңғар</w:t>
      </w:r>
    </w:p>
    <w:p>
      <w:r>
        <w:t>Кеңесшілері Әбілхайырдың ойынан шықты. Оның өзі де</w:t>
        <w:br/>
        <w:t>солай деп білген. Ендеше, шайқасты ұзаққа созбай, барынша</w:t>
        <w:br/>
        <w:t>қысқа уақытта бітіру керек.</w:t>
        <w:br/>
        <w:t>Сүйіндік жіберген барлаушылар жаудың екпінді күші</w:t>
        <w:br/>
        <w:t>төрт мыңнан артық адам екенін жеткізді. Олар осы арадан</w:t>
        <w:br/>
        <w:t>үш-төрт өрістік жерде Көксу өзенін жағалап орналасқан.</w:t>
        <w:br/>
        <w:t>Сіра, осында түнеп шықпақ деп келді.</w:t>
        <w:br/>
        <w:t>Қазір хан барлаушы Ержігіт пен Айбасты алдына шақыр-</w:t>
        <w:br/>
        <w:t>тып, жоңғар әскерінің орналасқан тәртібін жерге сызып көр-</w:t>
        <w:br/>
        <w:t>сетті. Әбілхайыр бұл екі жігітті өзінің сенімді жас батырла-</w:t>
        <w:br/>
        <w:t>рының бірі деп білетін. Бұл жолы екеуін ертеңгі шайқас ал-</w:t>
        <w:br/>
        <w:t>дында жеңіс тағдырын шешетін аса жауапты тапсырма беруге</w:t>
        <w:br/>
        <w:t>шақырған. Қазір хан оң жақбүйіріндегі кездігін суырып алды</w:t>
        <w:br/>
        <w:t>да оның өткір ұшымен жерге сызып көрсете бастады.</w:t>
        <w:br/>
        <w:t>- Мынау Қойбас қолтығындағы Көксу өзені, - деді ол, -</w:t>
        <w:br/>
        <w:t>көріп тұрсың ба, бөлтіріктін ініне ұқсайды емес пе?</w:t>
        <w:br/>
        <w:t>- Ив,- десті екі жас батыр.</w:t>
        <w:br/>
        <w:t>- Ендеше, - деді Әбілхайыр, - осы інге ұқсас қолтықтың</w:t>
        <w:br/>
        <w:t>шығарауызы мына жерді бітеп, жауды шығартпай қамап тас-</w:t>
        <w:br/>
        <w:t>тау керек. Бұл жерде жоңғардың ең мықты делінген екпінді</w:t>
        <w:br/>
        <w:t>күші тұр.</w:t>
        <w:br/>
        <w:t>Хан олардың жүздеріне сынай қарады.</w:t>
        <w:br/>
        <w:t>- Естеріңде болсын, олар бізді күтіп тұрмайды. Біздерден</w:t>
        <w:br/>
        <w:t>бұрын шабуылға шығуы дв ықтимал. Бұрын жеңіл жеңіске</w:t>
        <w:br/>
        <w:t>жетіп жүрген олар бұл жолы да одан бас тартпайды. Әрқашан</w:t>
        <w:br/>
        <w:t>есіңде болсын, жеңіл келген жеңіс бас айналдырады. Солай.</w:t>
        <w:br/>
        <w:t>Хан бүгін түнгі қимыл жоспарын таныстырып жатты. Ал,</w:t>
        <w:br/>
        <w:t>екі батыр мүқият тыңдап, бас шұлғып отыр.</w:t>
        <w:br/>
        <w:t>- Өлсек те тапсырма орындалады, - дейді Айбас.</w:t>
        <w:br/>
        <w:t>- Жоқ, өлуге болмайды. Сендердің өлгендерің - менің</w:t>
        <w:br/>
        <w:t>өлгенім. Бізге жеңіс керек. Әрқайсыңызға мың жігіттен екі</w:t>
        <w:br/>
        <w:t>мың сарбаз беремін.</w:t>
        <w:br/>
        <w:t>Бұлкүні қас қарайған сәтте Айбаспен Ержігіт жасақтарын</w:t>
        <w:br/>
        <w:t>сайлап түнгі жорыққа шығып, жұлдыз ауа Көксуға жетті.</w:t>
        <w:br/>
        <w:t>Екі жасақ бағана хан сызып көрсеткен бөлтірік ініне ұқсас</w:t>
        <w:br/>
        <w:t>тұсқа жетіп, екі жасақ тар қолтықтың қос бүйіріне жары-</w:t>
        <w:br/>
        <w:t>ла орналасты. Үш жағынан орап өтіп жатқан сақина тәрізді</w:t>
        <w:br/>
        <w:t>өзен иірімінде орналасқан қорғанысы сенімді жоңғар қолы</w:t>
        <w:br/>
        <w:t>бұл түні қаперсіз еді. Тар иірім, қалың қара ағаш өсіп, ауыз-</w:t>
        <w:br/>
        <w:t>ды сырт көзден тасалап көрсетпей тұрған сақ күзетке сенген</w:t>
        <w:br/>
        <w:t>өскер түнгі ұйқы құшағында. Әдетте жаңғар жауынгерлері</w:t>
        <w:br/>
        <w:t>түнде аттарын алысқа жібермей жақын минңдв арқандап,</w:t>
        <w:br/>
        <w:t>82</w:t>
        <w:br/>
        <w:t>шекарадағы казактармен есеп айырысып, 1724 жылы жаз</w:t>
        <w:br/>
        <w:t>аяғында енді бетін түстікке бұрды. Бұл өңірде жоңғарлар</w:t>
        <w:br/>
        <w:t>әлдеқашан аяқ теуіп атырған. Сырдарияның орта ағысы мен</w:t>
      </w:r>
    </w:p>
    <w:p>
      <w:r>
        <w:t>Түркістан аймағы Түркістан қаласымен жоңғарлар қолында.</w:t>
        <w:br/>
        <w:t>Әбілхайыр қолы осы аймаққа батыл шабуылға көшті. Тосын</w:t>
        <w:br/>
        <w:t>тегеуірінді шабуылға төтеп бере алмаған жоңғар қолбасшысы</w:t>
        <w:br/>
        <w:t>Шоно-Лаузан Қаратау шыңдарына қарай шегінді. Түркістан</w:t>
        <w:br/>
        <w:t>қаласы Әбілхайырдың қолына қайта көніті. Ташкент пен</w:t>
        <w:br/>
        <w:t>оның төңірегіндегі елдімекендерді де өзіне қаратып алды.</w:t>
        <w:br/>
        <w:t>Бірақ бұл өлкені осы жолы жарты жылдан артық ұстаған</w:t>
        <w:br/>
        <w:t>Әбілхайыр күші өзінен көп басым жоңғарға 1725 жылдың</w:t>
        <w:br/>
        <w:t>көктемінде қайта тастап шығуға мәжбүр болды да хан ордасы</w:t>
        <w:br/>
        <w:t>батырларыменбірге Бұхар хандығы жағынаауды. Белін бекем</w:t>
        <w:br/>
        <w:t>буған Әбілхайыр мүндада қарап жатпады. Елу мың әскерімен</w:t>
        <w:br/>
        <w:t>қонтайшыны шауып, он мың үйін талқандап өртеп жіберді</w:t>
        <w:br/>
        <w:t>де Ембі өзеніне келіп бекінді. Бұл кезде ел талауға ұшырап,</w:t>
        <w:br/>
        <w:t>қазақ босқындары жол бермей кеткен. Қай қырдың астында</w:t>
        <w:br/>
        <w:t>да, қай төбенің басында да, қалған қай жұртта да аңыраған ел,</w:t>
        <w:br/>
        <w:t>босқан халық, жұтаған көш жол бермейтін. Ал, Әбілхайыр</w:t>
        <w:br/>
        <w:t>қолы аттан түспеді. Күндіз де, түнде де байыз таппай айғыр</w:t>
        <w:br/>
        <w:t>белдердің астында андыздап кетіп бара жатты. Жыл айналып</w:t>
        <w:br/>
        <w:t>оның қолы Елек, Жайыққа қарай қайта беттеді.</w:t>
        <w:br/>
        <w:t>жж</w:t>
        <w:br/>
        <w:t>1725 жылдың қысында Астрахань губернаторы</w:t>
        <w:br/>
        <w:t>А.П.Волынскийдің кабинеті қапылыс астында қалды. Лоб-</w:t>
        <w:br/>
        <w:t>жы, Добжы Назаровтардың бастауымен қалмақ тайшылары</w:t>
        <w:br/>
        <w:t>таратқан үркер хабар үсті-үстіне жауып кетті.</w:t>
        <w:br/>
        <w:t>- Ойбай, Әбілхайыр келіп қалды. Сан мыңдаған қазақ</w:t>
        <w:br/>
        <w:t>әскері тапяп, қалмақ ауылдарын қырып жатыр. Әскерінің</w:t>
        <w:br/>
        <w:t>арты Ембіде, алды Жайық пен Елекке тірелген. Ендігі бета-</w:t>
        <w:br/>
        <w:t>лысы - Астрахань, - деп есі кете шырылдаумен болды. Оның</w:t>
        <w:br/>
        <w:t>үстіне Оңтүстік Сібір мен Еділ-Жайық аралығында толып</w:t>
        <w:br/>
        <w:t>кеткен қазақ босқындарынан да үркіп қорқып отырған орыс</w:t>
        <w:br/>
        <w:t>үкіметін тағы бір шошындыра түскен жағдай болды. Босқан</w:t>
        <w:br/>
        <w:t>ел, ауған көш, жер ауған рулар қазақ даласын сапырылысқа</w:t>
        <w:br/>
        <w:t>толтырып жіберді. Жер ауған халық шығыста Сібірге, ба-</w:t>
        <w:br/>
        <w:t>тыста Еділ мен Жайық бойында орыс шекараларына қарай</w:t>
        <w:br/>
        <w:t>шұбырды. Ал Регей үкіметінің заңы бойынша шекарадан</w:t>
        <w:br/>
        <w:t>өткізуге болмайтын. Урал өңірінің атаманы Матвей Арапов</w:t>
        <w:br/>
        <w:t>1725 жылдың аяғында Петербургке келіп жағдайды баянда-</w:t>
        <w:br/>
        <w:t>ды. Оның алдын алып орыс шекарасын қорғау үшін Жайық</w:t>
        <w:br/>
        <w:t>О.Д ыш е шал дамды лашыш ле іліл сайы</w:t>
        <w:br/>
        <w:t>жігітін иықтан асыра лақтырды. Хан осылай екінші, үшінші,</w:t>
        <w:br/>
        <w:t>төртіншісін ізді-ізіне түсіре берген. Кенет қылышы қолынан</w:t>
        <w:br/>
        <w:t>ұшып кетті. Осы сөтте жоңғар қылыпшпын ханға асығыс сілтеп</w:t>
        <w:br/>
        <w:t>қалған. Мүлт кетті. Ханның жауға шапқан оқыс қимылын</w:t>
        <w:br/>
        <w:t>көріп қалған Айбяс жедел осында ұмтылды. Ойрат сарба-</w:t>
        <w:br/>
        <w:t>зы қарусыз қалған хан басын қағып тастамақ еді. Айбас</w:t>
        <w:br/>
        <w:t>қылышын жоңғар сарбазына көлденең тосып үлгерді де оны</w:t>
        <w:br/>
        <w:t>ат үстінен жұлып алды. Осы арада Ержігіт те келіп жеткен.</w:t>
        <w:br/>
        <w:t>Хан ажалдан аман қалды. Ойраттың қылышы оның оң жақ</w:t>
        <w:br/>
        <w:t>иегі астын жалап кеткен еді.</w:t>
        <w:br/>
        <w:t>Қалдан Цереннің қираған әскерінің қалдықтары жылыстап</w:t>
        <w:br/>
        <w:t>тау қойнауларына сіңіп бара жатты. Әбілхайыр шайқастың</w:t>
        <w:br/>
        <w:t>жеңіспен аяқталғанын жариялап қолбасшыларына да, сар-</w:t>
        <w:br/>
        <w:t>баздарына да ризалығын білдірмек болып үлкен әскери</w:t>
        <w:br/>
        <w:t>кеңесін шақырған. Және өзін осы жеңістен кейін бүкіл</w:t>
        <w:br/>
        <w:t>Орданың үлкен хандығының туын ұстатяды деп те дәмелен-</w:t>
      </w:r>
    </w:p>
    <w:p>
      <w:r>
        <w:t>ген. Бірақ ол ойы болмады. Хандар да. сұлтандар да жеңіс ту-</w:t>
        <w:br/>
        <w:t>ралы ауыз ашпай, өз жасақтарын соңынан ертіп жөн-жөніне</w:t>
        <w:br/>
        <w:t>кете берді. Әркім өз қамын ойлап барады. Әбілхайырдың</w:t>
        <w:br/>
        <w:t>қасында өз батырлары - Бөкенбай мен Сүйіндік, Айбас пен</w:t>
        <w:br/>
        <w:t>Ержігіт, Есет, сұлтандар - Бұлхайыр, Нияз ғана қалған еді.</w:t>
        <w:br/>
        <w:t>Сүйіндік соңында Бопай төркіндері Табылды, Алқұлы тұрды.</w:t>
        <w:br/>
        <w:t>Хан қатарында Арыстанбай ғана көрінбейді. Әлгіндегі ақтық</w:t>
        <w:br/>
        <w:t>айқаста найза тиіп ауыр жарақат алған оны Сүйіндік жаны-</w:t>
        <w:br/>
        <w:t>на жасақ қосып, жедел ауылға жіберген де өзі осы жиынға</w:t>
        <w:br/>
        <w:t>қалған. Мына жайдың соңын ұққан Әбілхайыр да кеңесті</w:t>
        <w:br/>
        <w:t>тастап жасақтарын соңынан ертіп жүріп кетті. Бұл жасақ ба-</w:t>
        <w:br/>
        <w:t>сында тағы да сол Бөкенбай мен Сүйіндік бастаған Бопайдың</w:t>
        <w:br/>
        <w:t>төркін жұрттары еді. Кіші жүз қолының ұзын көші басын-</w:t>
        <w:br/>
        <w:t>да Әбілхайыр жалғыз кетіп бара жатты. Оның артында сап</w:t>
        <w:br/>
        <w:t>түзеген әскербасылар ішінде Сүйіндік, оның жанында Айбас</w:t>
        <w:br/>
        <w:t>бар. Қазақ хандарының одағы ұзаққа бармай қайта құлады.</w:t>
        <w:br/>
        <w:t>Жеңістен кейін көңілі құлазып қайтқан Әбілхайырдың ендігі</w:t>
        <w:br/>
        <w:t>демеуі жанындағы Кіші жүз батырлары ғана болатын.</w:t>
        <w:br/>
        <w:t>2. ВОЕВОДО БУТУРЛИНГЕ ХАТ</w:t>
        <w:br/>
        <w:t>Әбілхайыр әлдеқайдан бір хабар күтулі. Анау шеті-шегі</w:t>
        <w:br/>
        <w:t>жоқ дөңкейіп жатқан қыр астына күнде қарап көзі талғалы</w:t>
        <w:br/>
        <w:t>қашан. Жер түбінен бір қара көрінсе соның жолына қашан</w:t>
        <w:br/>
        <w:t>көзден ғайып болғанша үміттене қарап Бопай ордасының</w:t>
        <w:br/>
        <w:t>іргесінен кереге көзінен сығалаумен жатқанына да біраз.</w:t>
        <w:br/>
        <w:t>91</w:t>
        <w:br/>
        <w:t>Есет, Тайлақ, Саурық батырлар және Әбілмәмбет, Барақ,</w:t>
        <w:br/>
        <w:t>Батыр сұлтандар, Орта жүз бен Ұлы жүз хандары Сәмеке</w:t>
        <w:br/>
        <w:t>мен (Жолбарыс. Әбілхайыр қолы Балқаш жағалауының бір</w:t>
        <w:br/>
        <w:t>қолтығына кеп орналасқан.</w:t>
        <w:br/>
        <w:t>Бүгінгітаң жарқыраптынышатып келе жатты. Әбілхайыр</w:t>
        <w:br/>
        <w:t>жанына кеңесші қолбясыларын алып биік басына шыққанда</w:t>
        <w:br/>
        <w:t>алда Аңырақай даласы алақандағыдай көрінді. Бұл кезде</w:t>
        <w:br/>
        <w:t>айқас аймағына жоңғарлар бұрын келіп қолайлы шепке ор-</w:t>
        <w:br/>
        <w:t>наласып алған. Ал, Әбілхайыр болса әлі шайқасты қалай</w:t>
        <w:br/>
        <w:t>жүргізу керектігі жөнінде нақты шешімге келе алмай түр. Ол</w:t>
        <w:br/>
        <w:t>қазір аскербясыларын жасақтарын басқаруға таратып жіберді</w:t>
        <w:br/>
        <w:t>де жанына Бөкенбай мен Сүйіндікті алып қалды. Оның бас</w:t>
        <w:br/>
        <w:t>кеңесшілері де осы екеуі болатын. Ондағы ойы - жау күші мен</w:t>
        <w:br/>
        <w:t>өз күшін арасалмақтап көру еді. Қазір олар қалай санаса да өз</w:t>
        <w:br/>
        <w:t>күштері жаумен салыстыруға келмей түр. Жоңғардың күші</w:t>
        <w:br/>
        <w:t>атты сарбаздарының санында емес, әр жауынгерінің жеңіске</w:t>
        <w:br/>
        <w:t>деген сенімінде еді. Бұған дейінгі қазақтармен қай шайқаста</w:t>
        <w:br/>
        <w:t>да бір жұдырықтай жұмылған олар жеңіліспен келді. Ал,</w:t>
        <w:br/>
        <w:t>Әбілхайыр қолында Жәдіке Барақ, Әбілмамдет, Батыр,</w:t>
        <w:br/>
        <w:t>Самеке хандар болса жеңіске сенбейді. Ордабасындағы жиын-</w:t>
        <w:br/>
        <w:t>да олардың:</w:t>
        <w:br/>
        <w:t>- Әбілхайыр, жеңісәкелмейтін болсаң хандықпенбіржола</w:t>
        <w:br/>
        <w:t>қоштаса бер, - деп айқай салғанын Әбілхайыр өз құлағымен</w:t>
        <w:br/>
        <w:t>естіген.</w:t>
        <w:br/>
        <w:t>Қазір Сүйіндік те, Бөкенбай да жоңғарларды басқаша</w:t>
        <w:br/>
        <w:t>әдіспен соғу керек, - дейді. Сонда ол әдісі қандай? Әбілхайыр</w:t>
        <w:br/>
        <w:t>соны таба алмай бас қатырып түр. Ойы әр жаққа жүгіреді.</w:t>
        <w:br/>
        <w:t>Қиянды шарлап шайқастың елде жоқ жаңа әдісін іздейді.</w:t>
        <w:br/>
        <w:t>Оның білетіні - ата-бабалары жаумен бетпе-бет шайқасқан. Ал,</w:t>
      </w:r>
    </w:p>
    <w:p>
      <w:r>
        <w:t>Жеңгір хан жоңғар қонтайшысы Батырға қарсы соғыс әдісін</w:t>
        <w:br/>
        <w:t>басқаша жүргізіп жеңіске жеткен. Ол жоңғардың өзінен көп</w:t>
        <w:br/>
        <w:t>артық күшімен бетпе-бет соғыспай, Жалаңашкөл қолтығында</w:t>
        <w:br/>
        <w:t>жасағының бір бөлегін жасырып ұстап, қалғандарын бірнеше</w:t>
        <w:br/>
        <w:t>ұсақ жасақтарға бөлген де, тұс-тұстан шабуылға шыққан.</w:t>
        <w:br/>
        <w:t>Сонда жау өлігінен Жалаңашкөл қолтығында бос орын</w:t>
        <w:br/>
        <w:t>қалмаған деседі. Соғыстың бұл әдісін шалдардың аузынан та-</w:t>
        <w:br/>
        <w:t>лай есіткенін Сүйіндік пен Бөкенбай да айтып, Әбілхайырды</w:t>
        <w:br/>
        <w:t>мақұлдады. Әбілхайырдың қапір асы әдіске көңілі ауған.</w:t>
        <w:br/>
        <w:t>- Бірақ, оған біздердің ауызбірлігіміз жетер ме екен, - деп</w:t>
        <w:br/>
        <w:t>Сүйіндік ойындағы күдігін жасырмады.</w:t>
        <w:br/>
        <w:t>- Осы вуызбірліктің жоқтығынан ұзақ соғысқа шыдас бере</w:t>
        <w:br/>
        <w:t>алмауымыз мүмкін, - деді оның сөзін қуаттаған Бөкенбай.</w:t>
        <w:br/>
        <w:t>94</w:t>
        <w:br/>
        <w:t>айқай-ұйқай, шошына шыққан жан-дауысқа толып кетті. Сақ-</w:t>
        <w:br/>
        <w:t>сақ соғысқан найзалар, шақ-шұқ қылыштар айқыш-ұйқыш</w:t>
        <w:br/>
        <w:t>сілтесіп жатқан. Беталды қашқан жоңғарлардың бірқатары</w:t>
        <w:br/>
        <w:t>жолда құлап, жеткендері өзенге қойып кетіп жатыр. Бұл</w:t>
        <w:br/>
        <w:t>түнде олардың қашып құтылғандары аз болды. Бұғып жатқан</w:t>
        <w:br/>
        <w:t>қазақтар беталды қашқандардың бірін де құтқармады. Таң</w:t>
        <w:br/>
        <w:t>жарығы түскенде иірім ортвасында тірі жоңғар қалмяған.</w:t>
        <w:br/>
        <w:t>Сол күні осы маңдағы жоңғар нояндарының ауылдары да</w:t>
        <w:br/>
        <w:t>шабылып, қазақтар мол олжаға кенелді. Айбас пен Ержігіт</w:t>
        <w:br/>
        <w:t>жасақтарынан үш жүздей адам шығыны болған. Елу шақты</w:t>
        <w:br/>
        <w:t>адам жараланған.</w:t>
        <w:br/>
        <w:t>Бұлар тұрған жоңғар бекінісі әскербасы Әбілхайыр</w:t>
        <w:br/>
        <w:t>қосыны тігілген жерден көп жырақ болатын. Бірақ, жаудың</w:t>
        <w:br/>
        <w:t>үлкен күшін талқандаған Айбас пен Ержігіттің бүгінгі ерлігі</w:t>
        <w:br/>
        <w:t>тез тарап кеткен. Әбілхайыр екі жас батырды бөлек қарсы</w:t>
        <w:br/>
        <w:t>алды. Әбілхайырға бүгінгі жеңіс туралы қуанышты хабар-</w:t>
        <w:br/>
        <w:t>ды жеткізген Моссадық қожа құдай жолы құрбандыққа тай-</w:t>
        <w:br/>
        <w:t>ыншвадай биені шалып тястаған. Інісінің ерлігіне сүйінген</w:t>
        <w:br/>
        <w:t>Сүйіндік Айбасты елдің алдымен келіп құттықтады. Осы</w:t>
        <w:br/>
        <w:t>араға ағасы Алқұлы мен әкесі Арыстанбай да жетті. Өткен</w:t>
        <w:br/>
        <w:t>шайқаста аяғынан жараланған Табылды бұл жорыққа қатыса</w:t>
        <w:br/>
        <w:t>алмаған.</w:t>
        <w:br/>
        <w:t>Әбілхайыр алғашқы жеңісті тойлағанымен, түбегейлі</w:t>
        <w:br/>
        <w:t>жеңіске өлі ерте еді. Бұл күнгі жеңіс сарбаздарға жігер беріп,</w:t>
        <w:br/>
        <w:t>рухтандыря түсті. Келесі күні сол алғашқы жеңіліс тапқан</w:t>
        <w:br/>
        <w:t>жеріне жоңғарлар асығыс өш алмақ болып қайта шабуылда-</w:t>
        <w:br/>
        <w:t>ған. Бұл күні екі жақ кезек шабуылдасып, тең жағдайда ажы-</w:t>
        <w:br/>
        <w:t>расты. Бірақ, басты күштер - Әбілхайыр мен Қалдан Церен</w:t>
        <w:br/>
        <w:t>өлі айқасқа кіріспеген.</w:t>
        <w:br/>
        <w:t>Осы шепке келіп орналасқан үшінші күні қараңғы түсе</w:t>
        <w:br/>
        <w:t>Әбілхайыр алғашқы мыңдығын кісі бойы көрінбейтіндей</w:t>
        <w:br/>
        <w:t>қалың жықпылдың ішіне Аңырақай даласының таумен</w:t>
        <w:br/>
        <w:t>шектесетін қос тұмсықтың арасына кеп орналастырды. Сол</w:t>
        <w:br/>
        <w:t>күні жоңғар қолы да осы даланың қарсы жақ бетіне кеп</w:t>
        <w:br/>
        <w:t>тоқтаған. Олар қазақ қолы орналасқан қолтықты қоршай</w:t>
        <w:br/>
        <w:t>орналасып, тау басына зеңбіректерін құрды. Бірақ, таң етегі</w:t>
        <w:br/>
        <w:t>көтеріліп келе жатқанымен екі жақ та айқас алаңына шығуға</w:t>
        <w:br/>
        <w:t>асықпады. Жоңғарлар алдымен ұрыс алаңына қазақтардың</w:t>
        <w:br/>
        <w:t>шығуын күтті. Бұл ара олардың бері қарап өңешін созып</w:t>
      </w:r>
    </w:p>
    <w:p>
      <w:r>
        <w:t>тұрған зеңбіріктерімен соғып тастауға қолайлы. Әбілхайыр</w:t>
        <w:br/>
        <w:t>қарсыласын алдап соғудың амалын іздейді. Сондықтан да,</w:t>
        <w:br/>
        <w:t>жасақтарын ілгері шығармай, артын күтулі. Жаңғар ноян-</w:t>
        <w:br/>
        <w:t>еліпіде, оның әр қимыл-қарекетіне, сөзіне зер салып, сынай</w:t>
        <w:br/>
        <w:t>қарап отыр. Оны Тевкелев те байқады. Бірақ, ханымның өзін</w:t>
        <w:br/>
        <w:t>күтті. Кешегі мәжілістен кейін іле мұнда жеткені - нендей бір</w:t>
        <w:br/>
        <w:t>маңызды шаруамен келгені анық. Қазір елші соны күтті.</w:t>
        <w:br/>
        <w:t>Елші мырза, - деді ендігі әңгімені Бапай өзі бастап, -</w:t>
        <w:br/>
        <w:t>біздің қазақта қоныстас қонып жатқан ауылмен жедел яра-</w:t>
        <w:br/>
        <w:t>ласып, ерулікке шақыряды. Қоңсы отырып араласпағанды</w:t>
        <w:br/>
        <w:t>ұят санайды. Сол салтпен арнайы танысқалы келдім. Арнайы</w:t>
        <w:br/>
        <w:t>ерулік кейін бола жатады, - деп Тевкеленке қарап күлді.</w:t>
        <w:br/>
        <w:t>Ханым қимыл-қарекетін жуып-шайып, күле қараса да ол</w:t>
        <w:br/>
        <w:t>көзімен елшіні ішіп-жеп өңмеңінен өткізе қадала қарайды.</w:t>
        <w:br/>
        <w:t>Оның отты көздеріне Тенкелев әзер шыдас беріп отырған.</w:t>
        <w:br/>
        <w:t>Жанына терең үңіліп бара жатқан ханым елшінің ыңғайына</w:t>
        <w:br/>
        <w:t>қарай сөзін жалғады.</w:t>
        <w:br/>
        <w:t>- Біздің Ордамызға жақсылық ниетпен келгеніңізді көріп</w:t>
        <w:br/>
        <w:t>отырмыз, Құтлымұхаммед мырла. Сіз ханға лайықты дас бала</w:t>
        <w:br/>
        <w:t>білсеңіз, Кіші орда Ресейдің айырылмас досы бола алады. Біз</w:t>
        <w:br/>
        <w:t>осыдан үміттіміз.</w:t>
        <w:br/>
        <w:t>- Құтлымұхамед мырла, - деді мұнан кейін Бопай елшіге</w:t>
        <w:br/>
        <w:t>тақау ысырыла түсіп, - өзіңізге оңаша бір айта келген жайым</w:t>
        <w:br/>
        <w:t>бар.</w:t>
        <w:br/>
        <w:t>Ол шатыр ішіндегі әлгінде ере кірген елші күзетшілері</w:t>
        <w:br/>
        <w:t>мен қызметшілерінің шыға тұруын сұрап сыбырлай сөйледі.</w:t>
        <w:br/>
        <w:t>Шатыр іші тез босап қалды. Шатыр есігі желп етіп жабы-</w:t>
        <w:br/>
        <w:t>ла кетті.</w:t>
        <w:br/>
        <w:t>- Құтлымұхаммед мыряа, - деді ханым, - кешегі жиында</w:t>
        <w:br/>
        <w:t>сізге дұрыстап қарай алмадым. Сосын дұрыстап танысайын</w:t>
        <w:br/>
        <w:t>деп келдім.</w:t>
        <w:br/>
        <w:t>Бопайдың жүзіне жеңіл күлкі жүгірді де, ол ізінше ғайып</w:t>
        <w:br/>
        <w:t>болды. Енді ол сәл қатая түсті.</w:t>
        <w:br/>
        <w:t>- Қазір мұнда ханның өзі келуге болмайды. Сырт көздер</w:t>
        <w:br/>
        <w:t>оның әр қимылын қалт жібермей аңдып отыр емес пе. Түйеге</w:t>
        <w:br/>
        <w:t>мінген бойын жасыра алмайды деген. Хан осы бүгін сізбен</w:t>
        <w:br/>
        <w:t>құпия да кездесе алмайтын жағдайда. Хан осында мені</w:t>
        <w:br/>
        <w:t>жіберді.</w:t>
        <w:br/>
        <w:t>Тевкелев Бопайға үңіле түсті.</w:t>
        <w:br/>
        <w:t>- Кеше сіз кеткеннен кейін арда ішінде үлкен айқай бол-</w:t>
        <w:br/>
        <w:t>ды. Бірі орыстармен дос боламыз, сонда біздер жоңғарыңнан</w:t>
        <w:br/>
        <w:t>дв, қалмағыңнан да қорықпайтын боламыз. Сол кезде олар</w:t>
        <w:br/>
        <w:t>бізге қоқаңдауын қойып, алдымызға түсіп бүғежектейтін бо-</w:t>
        <w:br/>
        <w:t>лады десе, енді бір старшиналар көресінінді түбінде орыстан</w:t>
        <w:br/>
        <w:t>көресің деп, байбалам салды.- Дос төріңе қаруымен шыға ма?</w:t>
      </w:r>
    </w:p>
    <w:p>
      <w:r>
        <w:t>104 екенын Еккен те</w:t>
        <w:br/>
        <w:t>асықпай тұрып лаулап жанған ошақ басына барып, бұрқылдап</w:t>
        <w:br/>
        <w:t>қайнап жатқан қазанға таңдана қарады. Содан кейін Сүйіндік</w:t>
        <w:br/>
        <w:t>күтіп отырған шатырға кірді. Ол төрге Сүйіндіктің қатарына</w:t>
        <w:br/>
        <w:t>озғанда есік жақтан ағаш аереңге тпүмпілдеп толып қымыз</w:t>
        <w:br/>
        <w:t>келді. Сүйіндік оны өз қолымен елшіге ұсынды. Тевкелев</w:t>
        <w:br/>
        <w:t>қымызды тамсанып рахаттанып отырыпішті. Ол бұрын даосы</w:t>
        <w:br/>
        <w:t>өңірде болған. Қазақтар мен башқұрттардың салт-дәстүрімен</w:t>
        <w:br/>
        <w:t>таныс. Олардың ұлттық тағамдарынан талай дәм татқан.</w:t>
        <w:br/>
        <w:t>Бірақ, соңғы бірнеше жылдан бері бұл еңірге аяқ баспаған.</w:t>
        <w:br/>
        <w:t>Арада ұзақ уақыт өткеннен бе, қымызды сағынып қалғандай.</w:t>
        <w:br/>
        <w:t>Қазір тұшырқанып отырып зерең қымызды басына көтерді.</w:t>
        <w:br/>
        <w:t>Ол қымыз асымен бала кезінен таныс. Атасының</w:t>
        <w:br/>
        <w:t>қасына еріп жүрген кезінде барған үйі алдымен қымыз</w:t>
        <w:br/>
        <w:t>ұсынар еді. Кейіндері Азов жорығына қатысқанында Қырым</w:t>
        <w:br/>
        <w:t>татарларының да осы ас түріне үйір келетінін көрген. Петр</w:t>
        <w:br/>
        <w:t>патшаның жарлығымен талай эскспедицияға қатысқанында,</w:t>
        <w:br/>
        <w:t>татар, чунаш, башқұрттар арасында жүріп асы сусынға</w:t>
        <w:br/>
        <w:t>үйренген. Мұндай киіз шатыр ішінде талай отырған. Қазан</w:t>
        <w:br/>
        <w:t>астында шатырлап жанған жүзгін, жыңғыл, тораңғы,</w:t>
        <w:br/>
        <w:t>сексеуілдің жалынын қызықтап, түтін иісіне үйренген.</w:t>
        <w:br/>
        <w:t>Ашық аспан астында жұлдыз жауған түндерде, ай толғанша</w:t>
        <w:br/>
        <w:t>әр жұлдызды бір түгендеп, осы далада өскен қарттар мен</w:t>
        <w:br/>
        <w:t>жігіттерінің әңгімесіне құмартушы еді. Осы жолы оның</w:t>
        <w:br/>
        <w:t>тағы два жалы болды. Қазақ батырының елі туралы әңгімесі</w:t>
        <w:br/>
        <w:t>бірден бірге оны елітіп тереңге алып бара жатты. Қарт батыр</w:t>
        <w:br/>
        <w:t>жанындағы мейманының қызыға құлақ қойып отырғанын</w:t>
        <w:br/>
        <w:t>байқап, қоңыр дауыспен бабымен баяу сөйлеп, қонақтарын</w:t>
        <w:br/>
        <w:t>өзіне елітіп, баурап алған. Тенкеленкеол өткен қалмақтармен,</w:t>
        <w:br/>
        <w:t>жоңғарлармен соғысы, Хиуаға жорықтар, тайпалар мен ру-</w:t>
        <w:br/>
        <w:t>лар тартысы, қазақ қолының жеңілісі мен жеңістері, алынған</w:t>
        <w:br/>
        <w:t>олжа, барымта, тағысын тағы әр кездегі қазақ қолының ерлік-</w:t>
        <w:br/>
        <w:t>тері туралы әңгімеледі. Өз кезегінде Тевкелев те экспедиция</w:t>
        <w:br/>
        <w:t>мақсатын, орыс патшайымының Ордаға деген қызығушылы-</w:t>
        <w:br/>
        <w:t>ғын, олармен тек дастықта, бейбіт вмір сүргісі келетінін айт-</w:t>
        <w:br/>
        <w:t>ты. Ресеймен достық қатынас, Ордамен жяуласып отырған</w:t>
        <w:br/>
        <w:t>тайпаларға тыйым болатынын, орынсыз шапқыншылық</w:t>
        <w:br/>
        <w:t>жасаған көршілерге орыс үкіметінің жаза қолданатынын,</w:t>
        <w:br/>
        <w:t>жоңғарларға қарсы Ресеймен бірігіп күресу керек екенін,</w:t>
        <w:br/>
        <w:t>орыс үкіметінің көмекке әскер бере алатынын жеткізді.</w:t>
        <w:br/>
        <w:t>Осындай әңгіме үстінде елшіге бұл түн тез өткендей бол-</w:t>
        <w:br/>
        <w:t>ды.</w:t>
        <w:br/>
        <w:t>ыша БЕ у Шы ; ға</w:t>
        <w:br/>
        <w:t>Петербургке елшілерінің кеткеніне төрт айдан асып барады.</w:t>
        <w:br/>
        <w:t>Күткен уақыты әлдеқашан өткен. Ел іші іріп барады. Күнде</w:t>
        <w:br/>
        <w:t>бір жерден ши шығып, хан ордасы қыспақта қалған. Ұлы</w:t>
        <w:br/>
        <w:t>жүз теріс қарап отыр. Орта жүз де солай. Екі жаққа кезек</w:t>
        <w:br/>
        <w:t>жалтақтап, Кіші жүз қалмаққа да, башқұрттарға да, Еділ</w:t>
        <w:br/>
        <w:t>орыс-казактарына да жалғыз шауып жүр. Жалғыз қалған</w:t>
        <w:br/>
        <w:t>эканның жайы белгілі. Анау бүк түскен мылқау қыр астына</w:t>
        <w:br/>
        <w:t>үздіге қарай беретіні сол. Енді болса одан да күдер үзіп бара-</w:t>
        <w:br/>
        <w:t>ды. Қыспаққа түскен Әбілхайыр жайын Бопай ғана ұғады.</w:t>
        <w:br/>
        <w:t>Оған жан-тәнімен жанына жалау болғысы келеді. Бірақ, амал</w:t>
        <w:br/>
        <w:t>таппай қиналады. Мұндайда түрлі ойлар шырмяп алады. Ол</w:t>
        <w:br/>
        <w:t>да қайдағы бір қауіп етер қорқынышты ойлар. Орыс патшя-</w:t>
        <w:br/>
        <w:t>сы тағы да қазақ ханынан бас тартся ше? Оның да болмай</w:t>
      </w:r>
    </w:p>
    <w:p>
      <w:r>
        <w:t>қалмайтынына кім кепіл. Ол кезде қалай болмақ? Мұндайда</w:t>
        <w:br/>
        <w:t>төзім таусылып, тағы бір үміт оты көз алдынан қылаң ете</w:t>
        <w:br/>
        <w:t>қалады. Тағы да түпсіз терең ой тұңғиығына шомады. Әлгінде</w:t>
        <w:br/>
        <w:t>қылаң берген үміт те сиырқұйымшақтанып барып, жоқ бола-</w:t>
        <w:br/>
        <w:t>ды. Осындай шақта Бопай тағы бір ойдын жетегіне түсті. Алыс</w:t>
        <w:br/>
        <w:t>үміті ақыры көріне жатар. Оған шейін күнде шауып маза бер-</w:t>
        <w:br/>
        <w:t>мей отырған жауларына яз күнге болса да тиым болса дейді.</w:t>
        <w:br/>
        <w:t>Алыстағы патшадан қайыр қашан жетпек. Қазақ үшін орыс</w:t>
        <w:br/>
        <w:t>үкіметі алыстағы патшада емес, іргесінде отырған Астрахань,</w:t>
        <w:br/>
        <w:t>Уфа генерал-губернаторларында емес пе. Патша жарылқасада</w:t>
        <w:br/>
        <w:t>салар арқылы жарылқайды. Ақырзаманы да осылар арқылы</w:t>
        <w:br/>
        <w:t>келмек. Ендешпе, осы губернаторлардың өздерімен келісуге</w:t>
        <w:br/>
        <w:t>болмас па. Оның жолы қайсы. Бопай осыған бас қатырады.</w:t>
        <w:br/>
        <w:t>Оларға елші жіберсе ше? Ол елшілік қазақтың жайын қолма-</w:t>
        <w:br/>
        <w:t>қол шешіп бере алмайды. Бопай тағы бір ой жетегінде. Оларға</w:t>
        <w:br/>
        <w:t>хатжазса дейді. Бірақолайын Әбілхайырмақұлдай қоймайды.</w:t>
        <w:br/>
        <w:t>Өйткені, ол талай елші де аттандырып, хат та жазып көрген.</w:t>
        <w:br/>
        <w:t>Орыс генералдарының аяқ астына жығылмағанымен, соған</w:t>
        <w:br/>
        <w:t>дейін барған. Бірақ, соның қайсысынан опа көрді. Сондықтан</w:t>
        <w:br/>
        <w:t>да бұған беттегісі келмеген. Бопай оны ыңғайынан таныды.</w:t>
        <w:br/>
        <w:t>Бірақ, солай бола тұрса да, осы соңғы үмітін де жасап көрмек</w:t>
        <w:br/>
        <w:t>болып қолына қағаз алды. Айтар ойы патшаға жазған хатта</w:t>
        <w:br/>
        <w:t>айтылғандар - жоңғар, қалмақ жайы, башқұрт тонаушыла-</w:t>
        <w:br/>
        <w:t>ры, жер, су, жайылым. Ресейге қасыламыз, патшаға қызмет</w:t>
        <w:br/>
        <w:t>етеміз деп қол ұшын сұрайды. Басқа да талаптардың орында-</w:t>
        <w:br/>
        <w:t>латынынайтып, келіссөзге шақырады. Және ол келіссөзді же-</w:t>
        <w:br/>
        <w:t>дел бастауға Ресейдің шығыстяғы мүддесі үшін Әбілхайырдың</w:t>
        <w:br/>
        <w:t>қолдан келгеннің бәрін жасауға әзір екенін білдіреді. Екі</w:t>
        <w:br/>
        <w:t>жақты қарым-қатынастың алғашқы қадамын жедел бастап</w:t>
        <w:br/>
        <w:t>а ысшы сш фа ы Шсыы. ны Шыннес анан дын”</w:t>
        <w:br/>
        <w:t>ықпалы жүріп тұрғян ханшайымнан көз жазып қалмай, оны</w:t>
        <w:br/>
        <w:t>болашақта өз мүдделеріне пайдалану мақсатының көзделген-</w:t>
        <w:br/>
        <w:t>дігі хақ еді. Тевкелев Петербургтен шыққаннан жол бойы ол</w:t>
        <w:br/>
        <w:t>тапсырманы қалай орындайтынын ойлаумен болды.</w:t>
        <w:br/>
        <w:t>жҡж</w:t>
        <w:br/>
        <w:t>Аңырақай шайқасы жоңғарды да, қазақты да әлсіретіп</w:t>
        <w:br/>
        <w:t>кеткен. Жоңғарда енді соғыс ашып, қазақтардан есе</w:t>
        <w:br/>
        <w:t>қайыратындай күш қалмай, Қалдан Церен амалсыздан</w:t>
        <w:br/>
        <w:t>қазақтарға бітімгершілік ұсыныс жасаған. Оны қабыл ал-</w:t>
        <w:br/>
        <w:t>май, қайта шабатындай қазақтың да күш-қайраты жоқ еді.</w:t>
        <w:br/>
        <w:t>Қазақ хандығына төнген қауіп әлі жойылмаған. Қалмақтар</w:t>
        <w:br/>
        <w:t>уақытша келісіммен, ал башқұрттармен шекаралас Жайық</w:t>
        <w:br/>
        <w:t>казактары арасалмақты бақылап отырған. Ал, орыс елімен</w:t>
        <w:br/>
        <w:t>келісім қажеттігі қай кезде де көрініп, сезінулі. Қазақтың</w:t>
        <w:br/>
        <w:t>орысқа шабар жағдайы көрінбейді. Ендеше, олардан қол үзуге</w:t>
        <w:br/>
        <w:t>болмайтын. Орысқа өкпелеп теріс қарау - қазақ хандығының</w:t>
        <w:br/>
        <w:t>өзді-өзіне қастандық болар еді.</w:t>
        <w:br/>
        <w:t>- Орыс өңмеңімізден итерсе де ішіне сұғына беру керек, -</w:t>
        <w:br/>
        <w:t>деген Бопай Әбілхайырға.</w:t>
        <w:br/>
        <w:t>- Сонда қайтпек.</w:t>
        <w:br/>
        <w:t>- Тағы да елші жіберу керек, - деп шешті.</w:t>
        <w:br/>
        <w:t>Әне жылы елшілікке Қойбағар Қабақ баласын жібергенде</w:t>
      </w:r>
    </w:p>
    <w:p>
      <w:r>
        <w:t>орыс үкіметінің оны бос қайырғаны Әбілхайырдың да, Бопайдың</w:t>
        <w:br/>
        <w:t>да есінен кете қоймаған. Бірақ, одан беріде бес жыл өткен.</w:t>
        <w:br/>
        <w:t>Ол 1125 жылдың жазы болатын. Одан бері өткен уақыт орыс</w:t>
        <w:br/>
        <w:t>патшайымының да жағдайын өзгертпеді дейсің бе. Мүдделілік</w:t>
        <w:br/>
        <w:t>үмітке әкеп тірейді. Және қазақ-башқұрт арасындағы әскери</w:t>
        <w:br/>
        <w:t>жанжалдар да орыс үкіметінен сүйеніш іздеуге мәжбүр ет-</w:t>
        <w:br/>
        <w:t>кен. Башқұрт тархандары мен батырлары қалмақ, жоңғар</w:t>
        <w:br/>
        <w:t>соғысынан тұралап қалған қазақтармен келісімге келмеді.</w:t>
        <w:br/>
        <w:t>Башқұрттардың ноғай, Сібір даруғалары жиі шабуылдап,</w:t>
        <w:br/>
        <w:t>арадағы жағдай шиеленісе түскен. Қайткен күнде де қазаққа</w:t>
        <w:br/>
        <w:t>қорғаныш керек. Ал, ондай сүйеніш орыс патшасынан өзге</w:t>
        <w:br/>
        <w:t>ешкім бола алмас еді. Әбілхайыр мен Бопайдың жылт еткен</w:t>
        <w:br/>
        <w:t>соңғы үміті сол. Ресейді келісімге шақыруды алдымен То-</w:t>
        <w:br/>
        <w:t>был губернаторлығынан бастап барлау жасап көрмек бал-</w:t>
        <w:br/>
        <w:t>ды. 11729 жылы Тобылға арнайы төрт елші аттандырды.</w:t>
        <w:br/>
        <w:t>Елшілік басы Бекболатқа қазақ рулары мен тайпаларының</w:t>
        <w:br/>
        <w:t>таяу солтүстігіндегі көршілерімен қарым-қатынасын реттеу</w:t>
        <w:br/>
        <w:t>міндетін жүктеді. Тобыл елшілігі қазақ жағдайын түбегейлі</w:t>
        <w:br/>
        <w:t>шешіп бере алмяғанымен қазақ хандықтарына деген орыс</w:t>
        <w:br/>
        <w:t>шаа 09</w:t>
        <w:br/>
        <w:t>Осылай жолдабірнеше күнөткізген елші көшіаптағазхуық</w:t>
        <w:br/>
        <w:t>жүріп хан елшілерді қабылдауға әзірленіп жатқан Торғай мен</w:t>
        <w:br/>
        <w:t>Ырғызөзендерінің түйіскен жеріне келіп тоқтады. Жолсоқты</w:t>
        <w:br/>
        <w:t>болып келген елшілерді бұл күні тынықтырып, хан өзінің ор-</w:t>
        <w:br/>
        <w:t>дасына келесі күні қабылдады.</w:t>
        <w:br/>
        <w:t>Азанда ханның шабармяны Сүйіндік келіп елшіні хан ор-</w:t>
        <w:br/>
        <w:t>дасына шақырып жатқанын хабарлаған. Сүйіндік жанына</w:t>
        <w:br/>
        <w:t>жиырмаға енді шыққан жиені Нұралыны ерте келген. Жас</w:t>
        <w:br/>
        <w:t>жігіт Нұралы елшіні атқа сүйемелдеп отырғызып, хан ауы"</w:t>
        <w:br/>
        <w:t>лын қақ жарып келіп Бопай ордасының алдына тоқтады. Бұл</w:t>
        <w:br/>
        <w:t>жерде Нұралы лып етіп жедел қимылдап құрметті мейман-</w:t>
        <w:br/>
        <w:t>ды атынан қолтығынан демеп түсіріп, қолынан ұстап ілгері</w:t>
        <w:br/>
        <w:t>алып жүрді. Ақ Орданың мол тігілген киіз есігін ашып, мей-</w:t>
        <w:br/>
        <w:t>манды ілгері оздырды. Бопай ордасы кең де жарық. Аумақты</w:t>
        <w:br/>
        <w:t>кең үйдің орта тұсына шағын стол қойылып, оның үстіне қыл</w:t>
        <w:br/>
        <w:t>арқанға шырақ ілінген. Стол басында алтын жалатылған зер-</w:t>
        <w:br/>
        <w:t>мен камкерілген ақ мауытыдан тігілген тпапан. Барқыттан</w:t>
        <w:br/>
        <w:t>тігілген, қарсақ терісімен жиектелген тақиясы бар, басын</w:t>
        <w:br/>
        <w:t>төмен салып әлдебір ой үстінде отырғандай ықшам денелі</w:t>
        <w:br/>
        <w:t>адам алдымен көзге түскен. Ол есіктен ішке енген Тевкелевті</w:t>
        <w:br/>
        <w:t>көріп, орнынан тұрып қарсы жүрді. Тевкелев оның Кіші жүз</w:t>
        <w:br/>
        <w:t>ханы Әбілхайыр екенін білді. Кең маңдайы астындағы тұнық</w:t>
        <w:br/>
        <w:t>көлдей ойлы көздерімен ол мейманға шаншыла қарады. Со-</w:t>
        <w:br/>
        <w:t>сын тағы да бір қадам ілгері озып Тевкелевке тақау келіп екі</w:t>
        <w:br/>
        <w:t>қолын ұсынды. Мейманын жас жағынан өзіне қарайлас деп</w:t>
        <w:br/>
        <w:t>білсе де, қазір ол кішілік көрсетіп:</w:t>
        <w:br/>
        <w:t>- Ассалаумағалейкүм, - деп келіп қолын алды.</w:t>
        <w:br/>
        <w:t>- Ұлы Орыс патшайымының елшісі Қутлумухаммет мыр-</w:t>
        <w:br/>
        <w:t>за сізді қазақ топырағында тұрып маған құттықтау бақыты</w:t>
        <w:br/>
        <w:t>бұйырғанына қуаныштымын.</w:t>
        <w:br/>
        <w:t>Мұнан кейін екеуі бір-біріне кезекпен тағзым ете иіліп, со-</w:t>
        <w:br/>
        <w:t>сын құшақтасып, бірін бірі кезек-кезек кеудесіне қысты.</w:t>
        <w:br/>
        <w:t>- Сізбен кездесіп және көріскеніме теңдессіз қуаяныш-</w:t>
      </w:r>
    </w:p>
    <w:p>
      <w:r>
        <w:t>тымын,-дедіелші ханалдындатағзыметесөйлеп,- ұлы Ресей</w:t>
        <w:br/>
        <w:t>патшайымы Анна Иовнонна сізге, сіздің балаларыңызға және</w:t>
        <w:br/>
        <w:t>жұбайыңыз Бопай ханымға, барлық туған-туысқандары-</w:t>
        <w:br/>
        <w:t>ңызға арнайы жолдаған сәлемін жеткізіп түрмын, қабыл</w:t>
        <w:br/>
        <w:t>алыңыз. Патшайым узақ ғұмыртілейді Сізге. Мерейіңіз үстем</w:t>
        <w:br/>
        <w:t>бола берсін.</w:t>
        <w:br/>
        <w:t>Мұны естіген хан да өз кезегінде ұзақ тая әдемі сөйлеп,</w:t>
        <w:br/>
        <w:t>елшіні кеудесіне тағы қысты. Сосын тәрді ұсынды. Хан мей-</w:t>
        <w:br/>
        <w:t>мандарымен есендесіп болғаннан кейін үйге Нұралы сұлтан</w:t>
        <w:br/>
        <w:t>Орда іші тағы да гуілдесіп кетті.</w:t>
        <w:br/>
        <w:t>- Орыс патшайымы біздерге көмекке әскер береді. Сол</w:t>
        <w:br/>
        <w:t>кезде жоңғарлардың есін тандырямыз.</w:t>
        <w:br/>
        <w:t>- Олардың бірін қалдырмай қойдай бауыздаймыз.</w:t>
        <w:br/>
        <w:t>- Малдары мен әйелдерін олжалаймыз, - деген жанкүйді</w:t>
        <w:br/>
        <w:t>дауыстар естілді.</w:t>
        <w:br/>
        <w:t>Осы сәт Әбілхайыр орнынан көтерілді. Жұрт тына қалды.</w:t>
        <w:br/>
        <w:t>Көптің әлгі сөздерінен қуат алған ол батыл бұйыра сөйледі.</w:t>
        <w:br/>
        <w:t>- Бәріңе айтқаным, мына Баймұрат сияқты арандатушы-</w:t>
        <w:br/>
        <w:t>ларды тыңдамаңдар. Халқымыз соғыс пен қырқыстан шар-</w:t>
        <w:br/>
        <w:t>шады. Ендігі жерде асы отырған баршамызға да бейбіт күн ке:</w:t>
        <w:br/>
        <w:t>рек. Ол үшін алдымен жер түбінен арнайы елші жіберіп, қол</w:t>
        <w:br/>
        <w:t>ұшын ұсынып отырған орыс халқын дос деп білеміз.</w:t>
        <w:br/>
        <w:t>Әлгіннен тығылып, үні шықпай отырған Баймүрат қайта</w:t>
        <w:br/>
        <w:t>атып тұрды.</w:t>
        <w:br/>
        <w:t>- Хан, жалған сөйлеп тұрсың. Сенің алдауыңа түспейміз.</w:t>
        <w:br/>
        <w:t>Бізді жоңғар шапса, ол - сенің келісімге келмегендігіңнен.</w:t>
        <w:br/>
        <w:t>Контайшы Қалдан Церен тялай рет келісімге шақырды емес</w:t>
        <w:br/>
        <w:t>пе. Оған көнбегесін бізді гпаппай кімді шяппақ.</w:t>
        <w:br/>
        <w:t>- Әй, Баймұрат, бізге жоңғардың әнін айтпа.</w:t>
        <w:br/>
        <w:t>- Керек болса барып қолтығына кір.</w:t>
        <w:br/>
        <w:t>- Жоңғар сенің кемекейіңді алтыннан толтырған ғой, -</w:t>
        <w:br/>
        <w:t>деген дауыстар тұс-тұстан естіліп, көп ішін шуыл басып кетті.</w:t>
        <w:br/>
        <w:t>Баймұраттың үні ошіп қалды.</w:t>
        <w:br/>
        <w:t>- Әй, Баймұрат, сен не айтып тұрсың. Батырлар-ау, сен-</w:t>
        <w:br/>
        <w:t>дер не тыңдап отырсыңдар. Ол біздерді жоңғармен достасуға</w:t>
        <w:br/>
        <w:t>шақырып отыр ғой. Жоңғар - көп халық. Бірақ, өздерінің</w:t>
        <w:br/>
        <w:t>жері жоқ, басын сұғатын жер таппай, қазақ жеріне шауып</w:t>
        <w:br/>
        <w:t>жүр емес пе. Баймұрат сол жоңғарға жерін беріп дос болмақ.</w:t>
        <w:br/>
        <w:t>Жайықтан Алатауға, мына беті Тянь-Шаньға дейін созылып</w:t>
        <w:br/>
        <w:t>жатқан жерімізді жоңғарға беріп, енді азғана малымызға,</w:t>
        <w:br/>
        <w:t>жайылымға жер қалмай отыр емес пе. Көшіп-қонатын да</w:t>
        <w:br/>
        <w:t>жерің жоқ. Бәрін жоңғар иеленіп алған. Ата-бабамыздың</w:t>
        <w:br/>
        <w:t>басы қалған жерден қуып шықты емес пе біздерді. Енді барар</w:t>
        <w:br/>
        <w:t>жер, басар тауымыз қалмай отыр. Осы бүгін тағы да қаралы</w:t>
        <w:br/>
        <w:t>хабар жетті. Қалдан Церен мыңдаған қолымен қазақ жеріне</w:t>
        <w:br/>
        <w:t>басып кірген. Осыдан екі күн бұрын Қаратөбедегі қазақтар</w:t>
        <w:br/>
        <w:t>жоңғарларға қарсы тұрып, соңғы қасық қаны қалғанша</w:t>
      </w:r>
    </w:p>
    <w:p>
      <w:r>
        <w:t>соғысқан. Олардың көмусіз қалған денесін құс шұқып, иттар-</w:t>
        <w:br/>
        <w:t>тып жатыр. Бар, сен де сол жауға барып қосыл.</w:t>
        <w:br/>
        <w:t>Бүгінгі жиын ұзаққа созылды. Жиын соңында құран</w:t>
        <w:br/>
        <w:t>ұстап орыс патшайымына адалдыққа ант беріп, батырлар мен</w:t>
        <w:br/>
        <w:t>бодандықты құп алмаса ше деген де күдіктері жоқ емес-ті.</w:t>
        <w:br/>
        <w:t>Әбілхайыр Ордв төрінде отырып кеткен елшілерінің жолы</w:t>
        <w:br/>
        <w:t>бола ма, жоқ па деп күнде құмалақ ашып, бірде жоруын</w:t>
        <w:br/>
        <w:t>таппяй, енді бірде жақсылыққа жорып қайта жинап алып</w:t>
        <w:br/>
        <w:t>отырған. Құмалақ ашып, оны өзі жорып, өз көңілін өзі ба-</w:t>
        <w:br/>
        <w:t>сып отырған оның әлем-тапырақ жандүниесін Бопай ғана</w:t>
        <w:br/>
        <w:t>түсінетін. Сондай қызыл-шарқат қалтаны қырық рет ашып,</w:t>
        <w:br/>
        <w:t>жауып отырған үмітті күндердің бірінде орыс елшілігінің</w:t>
        <w:br/>
        <w:t>Орданы бетке алып келе жатқан хабары жетті. Бастапқыда</w:t>
        <w:br/>
        <w:t>өзге хандықтарға өтіп бара жатқан жолаушылардың бірі емес</w:t>
        <w:br/>
        <w:t>пе деп күдіктенген. Кейін нақты хабары шыққасын барып</w:t>
        <w:br/>
        <w:t>көңіл тоқтаған. Оның қазіргі қуанышында шек жоқ бола-</w:t>
        <w:br/>
        <w:t>тын. Бірақ, хан ол сезімін сыртқа түгілі жанындағы Бопайға</w:t>
        <w:br/>
        <w:t>да сездірмеуге тырысқан. Әйтсе де ханның көңіл-күйін оның</w:t>
        <w:br/>
        <w:t>сөзінен, қозғалыс-қарекетінен Бопай танып, біліп отыр. Хаба-</w:t>
        <w:br/>
        <w:t>ры шыққаннан ханелшілерді барынша салтанатпен күтіп алу-</w:t>
        <w:br/>
        <w:t>ды ойлап, елші керуенінің алдынан Сүйіндік бастаған жасақ</w:t>
        <w:br/>
        <w:t>шығарған. Әдетте хан құрметті меймандарын күтуге осы</w:t>
        <w:br/>
        <w:t>Сүйіндікті жіберер еді. Бүл жолы да солай жасаған. Сүйіндік</w:t>
        <w:br/>
        <w:t>орыс елшіліктерін Уфадан шыққаннян әскери сялтпен күтіп</w:t>
        <w:br/>
        <w:t>алған. Және неше күн экол жүріп, елшілердің қауіпсіздігін</w:t>
        <w:br/>
        <w:t>сақтап, Ордаға жеткізген. Әбілхайырдың орыс патшасы-</w:t>
        <w:br/>
        <w:t>нан елші шақыртқанын, бодан болуға уәде еткенін әлі жал-</w:t>
        <w:br/>
        <w:t>пы қазаққа жарияламаса да хабарланып болған. Хабардың</w:t>
        <w:br/>
        <w:t>қайдан да жететін, аяқ жеткен жерге де хабардың өзіңнен</w:t>
        <w:br/>
        <w:t>бұрын барып тұратын жері осы қазақ даласы болар-ау. Мұны</w:t>
        <w:br/>
        <w:t>Сүйіндік те осы жолы аңғарды. Орысты шақырып әкелгенге</w:t>
        <w:br/>
        <w:t>наразы талай қазақ жасақтары алдан шыққан. Сүйіндіктің</w:t>
        <w:br/>
        <w:t>көк найзасы олардың қай-қайсысын да жуытпады. Оның</w:t>
        <w:br/>
        <w:t>қылышпен, сүңгімен, найзамен, жебемен қаруланған жасағы</w:t>
        <w:br/>
        <w:t>нендей жағдайға да әзір еді. Елшілер көшін де, қорғаушылар</w:t>
        <w:br/>
        <w:t>сапын да Сүйіндік батыр өзі бастаған. Жолай меймандарға</w:t>
        <w:br/>
        <w:t>қазақ жерін таныстырып отырған Сүйіндік алғашқы күні</w:t>
        <w:br/>
        <w:t>қонаға Елек өзенінің қалың қамысты жағасына тоқтады. Күн</w:t>
        <w:br/>
        <w:t>көзі анау қыр астына еңкейіп бара жатқанда қонаға жеңіл</w:t>
        <w:br/>
        <w:t>киіз шатырлары тігіліп қалған. Шатыр ішіне қошқар мүйіз</w:t>
        <w:br/>
        <w:t>өре киізді жайып тастады да кешкі ас әзір болғанша Сүйіндік</w:t>
        <w:br/>
        <w:t>елшіні құрметпен жанына шақырды. Төңірек табиғатына</w:t>
        <w:br/>
        <w:t>тамсана қарап қалған елші Тевкелев шатырға асыға қойған</w:t>
        <w:br/>
        <w:t>жоқ. Ол тізеден жоғары қалың өскен селеу аралас шөптің</w:t>
        <w:br/>
        <w:t>ішіне отырып, иісі көкіректі жарып жіберердей боз жусанды</w:t>
        <w:br/>
        <w:t>жұлып алып, танауының астына апарып ұзақ иіскеді. Сосын</w:t>
        <w:br/>
        <w:t>кетуге үндейді. Хаттың өн бойына Әбілхайырдың қатаң тала-</w:t>
        <w:br/>
        <w:t>бы емес, Бопайдың майдалап жеткізген бас тартуға келмейтін</w:t>
        <w:br/>
        <w:t>әйелдік өәтініші. Және бұл хатты ол губернаторға емес, Уфа</w:t>
        <w:br/>
        <w:t>вавеводосы Бутурлинге жолдауды жөн көрді. Өйткені, воено-</w:t>
        <w:br/>
        <w:t>до қолында өскери күш бар, ендеше, безбен басында сол тұр.</w:t>
        <w:br/>
        <w:t>Губернатор-дың өзі әскери қимыл жасауға соған тәртіп береді.</w:t>
        <w:br/>
        <w:t>Бопай бұл хатында Кіші жүз қазақтарының Ресейге қосылуға</w:t>
      </w:r>
    </w:p>
    <w:p>
      <w:r>
        <w:t>әзір екенін айта келіп, осы Кіші жүз қазақтары есебінен</w:t>
        <w:br/>
        <w:t>Уфа воеводосының күшейе түсетінін, мұның шығыста Ресей</w:t>
        <w:br/>
        <w:t>ықпалын арттыруға қызмет ететінін айтады. Бопайдың ойы-</w:t>
        <w:br/>
        <w:t>мен жазылған бұл хатқа Әбілхайыр ештеме қосып, алмады.</w:t>
        <w:br/>
        <w:t>Және хат Бопайдың ғана атынан жазылды. Әбілхайыр хаттың</w:t>
        <w:br/>
        <w:t>жеткізілуіне қызмет етті.</w:t>
        <w:br/>
        <w:t>Бутурлин дала ханшайымының хатын оқып таңданды.</w:t>
        <w:br/>
        <w:t>Қазақ хандығы атынан сөйлеген бұл хатты - сен өкілетті</w:t>
        <w:br/>
        <w:t>адам емессің деп назарға алмай тастауға да болатын. Бірақ,</w:t>
        <w:br/>
        <w:t>жағдайдың ақиқаты ашық та, бүкпесіз келіп, бірегей жай</w:t>
        <w:br/>
        <w:t>айтылып отырғанда оны мән бермей қоя салу мүмкін емес-</w:t>
        <w:br/>
        <w:t>ті. Хаттың төменгі жағында ханша бармақтай өз мөрін</w:t>
        <w:br/>
        <w:t>басқан. Бутурлин Ресей үкіметіне өз атынан хат дайындап,</w:t>
        <w:br/>
        <w:t>Бопайдың хатын бірге жолдады. Әбілхайыр жіберген қазақ</w:t>
        <w:br/>
        <w:t>елшілері Құтлымбет Қоштайұлы мен Сейітқұл Құдайқұлұлы</w:t>
        <w:br/>
        <w:t>Петербургте жүргенде Бутурлин жолдаған бұл хат сенаттың</w:t>
        <w:br/>
        <w:t>қолына тиген. Онда Бутурлин хан атынан хат жолдауға заңды</w:t>
        <w:br/>
        <w:t>өкілеттігі болмаса да ондағы жайлардың назар аударарлық</w:t>
        <w:br/>
        <w:t>екені айтылған. Бұл жай кейін патшайымға да жетті. Ол хатты</w:t>
        <w:br/>
        <w:t>біраз күн суырмасында сақтады. Ханшайым айтқан жайларды</w:t>
        <w:br/>
        <w:t>ескеру керектігі сенатқа тапсырылды. Қазақ хандығын бодан-</w:t>
        <w:br/>
        <w:t>дыққа қабылдаудан орыс үкіметінің ұтылысқа шықпайтыны</w:t>
        <w:br/>
        <w:t>және екі жақтың да тек қана ұтатыны делелді айтылған. Пат-</w:t>
        <w:br/>
        <w:t>шайым шығыс алтынына қақпаның тап осы арада жатқанын</w:t>
        <w:br/>
        <w:t>білген. Ол үшін қазақ ханшасының хаты сонысымен де құнды</w:t>
        <w:br/>
        <w:t>екенін жазбай таныды. Патшайым мұнан кейінгі сенатқа</w:t>
        <w:br/>
        <w:t>жіберген тәртібінде өзінің түпкі пиғылын ашып көрсетпесе</w:t>
        <w:br/>
        <w:t>де, хатқа терең мән бере қарап, қазақ хандығыня жіберілетін</w:t>
        <w:br/>
        <w:t>елші Тевкелевке арнайы тапсырмалар беру жөнінде нақты</w:t>
        <w:br/>
        <w:t>көрсеткен. Ұзақ сапарға шығар алдында шақырумен кіріп</w:t>
        <w:br/>
        <w:t>шыққан Тевкелевке Анна Иоановна Бапай турялы бөлек тап-</w:t>
        <w:br/>
        <w:t>сырма беріп, оны зерттеп, мұқият қарап, ол жөнінде бөлек</w:t>
        <w:br/>
        <w:t>ақпарат дайындауды тапсырды. Қазақ тілін жақсы білетін</w:t>
        <w:br/>
        <w:t>шоқынды татар Тевкелев патшайымның арнайы тапсыр-</w:t>
        <w:br/>
        <w:t>масын ерекше ұғып алды. Бодандық жағдайында ханға</w:t>
        <w:br/>
        <w:t>мемлекетінің көзқарасын айқындап, үміт шырағын жаққан.</w:t>
        <w:br/>
        <w:t>Орыс елінің бұл жолы кет әрі еместігі байқалған. Ендеше,</w:t>
        <w:br/>
        <w:t>осы ұрымтал сәтті пайдаланып қалу керек. Орда осыған</w:t>
        <w:br/>
        <w:t>тоқтады. 17840 жылдың мамыр айында қазақ батыр, сұлтан,</w:t>
        <w:br/>
        <w:t>старшиналарының жиыны шақырылды. Оған Орта жүз бен</w:t>
        <w:br/>
        <w:t>Кіші жүздің белгілі би, сұлтан, батырлары қатысты. Бұл жи-</w:t>
        <w:br/>
        <w:t>ында паттна үкіметімен бейбіт келісім жасау мақсатымен Пе-</w:t>
        <w:br/>
        <w:t>тербургке арнайы елші жіберу келісілді. Бұл келісім ішінде</w:t>
        <w:br/>
        <w:t>қазақ-башқұрт арасындағы жер дауын реттеу жайы дабареді.</w:t>
        <w:br/>
        <w:t>Қазақ-башқұрт арасындағы жанжал, қарулы қақтығыс осы</w:t>
        <w:br/>
        <w:t>жер дауынан үшқындайтын. Оған қоса орыс Сібір казактары</w:t>
        <w:br/>
        <w:t>тағы бар. Олар да шекаралас қазақ вуылдарына ойран салып</w:t>
        <w:br/>
        <w:t>отырған. Әсіресе батыс Сібір казактары станицасындағы ка-</w:t>
        <w:br/>
        <w:t>зак полковнигі Леонтий Парфентьевтің, Федот Матигоровтың</w:t>
        <w:br/>
        <w:t>көршілес қазақ ауылдарына жасаған шапқыншылығы естен</w:t>
        <w:br/>
        <w:t>кетер емес-ті. Бұл - адамдарын қырып, малын талауға</w:t>
        <w:br/>
        <w:t>салған ашық тонаушылық болятын. Мұнда қазақ ауылдары</w:t>
        <w:br/>
        <w:t>қорғансыз қалып, жан-жақтан талауға түсті. Малын, жа-</w:t>
        <w:br/>
        <w:t>нын, бала-шағасын тастап, қарабасын алып қашуға мәжбүр</w:t>
        <w:br/>
        <w:t>болған. Орыс бодандығындағы көрші халықтармен - башқұрт,</w:t>
        <w:br/>
        <w:t>ноғай, Сібір даруғаларымен қазақтар арасындағы жағдай</w:t>
        <w:br/>
        <w:t>шиеленіскен. Бұдан құтылв алмаған Әбілхайыр мен Сәмеке</w:t>
        <w:br/>
        <w:t>хан тұрағын өзгертіп, Арал жағалауын тастап, 1730 жылы</w:t>
      </w:r>
    </w:p>
    <w:p>
      <w:r>
        <w:t>Ресей шека-расына солтүстікке қарай көшті. Және сол</w:t>
        <w:br/>
        <w:t>күзге салым қыр-күйек айында Әбілхайыр ордасынан Пе-</w:t>
        <w:br/>
        <w:t>тербургке Құтлымбет Қоштайұлы мен Сейітқұл Құдайқұлов</w:t>
        <w:br/>
        <w:t>бастаған елшілерді аттандырған. Бұл жолы орыс патшай-</w:t>
        <w:br/>
        <w:t>ымы қазақтардың бодандық жөніндегі өтінішін қош алды.</w:t>
        <w:br/>
        <w:t>Олар қазақ хандыгын бодандыққа қабылдау жөнінде қазақ</w:t>
        <w:br/>
        <w:t>елшілерімен бірге өз елшілерін де аттандырды. Орданың</w:t>
        <w:br/>
        <w:t>асыға күтіп отырғаны осы еді. Петербургтен 1(830 жылдың</w:t>
        <w:br/>
        <w:t>отызыншы сәуірінде шыққан елшілер қыркүйек айының</w:t>
        <w:br/>
        <w:t>аяқ тұсында келіп жеткен. Орыс патшайымы Анна Иоановна</w:t>
        <w:br/>
        <w:t>бұл жолы қырғыз-қайсақ ісіне шоқынды татар, тілмаш, ше-</w:t>
        <w:br/>
        <w:t>тел істері жөніндегі коллегиясының кеңесшісі Алексей Ина-</w:t>
        <w:br/>
        <w:t>нович Тевкелевті жіберген. Оның аты-жөні әкесі жағынан</w:t>
        <w:br/>
        <w:t>Құтлымухаммед Искандер мырла деген. Ал, башқұртар мен</w:t>
        <w:br/>
        <w:t>қалмақтар оны Мамед мырла деп атар еді. Ресей елшісі Тевке-</w:t>
        <w:br/>
        <w:t>лев мырда бұл жолы Кіші жүз ордасының ханы Әбілхайырдың</w:t>
        <w:br/>
        <w:t>арнайы шақыруымен ордаға келе жатқан беті. Бұл күнді</w:t>
        <w:br/>
        <w:t>Әбілхайыр да, Бопай дя күнде күтулі болатын. Тіптен орыс</w:t>
        <w:br/>
        <w:t>патшайымы қазақ елшілігін қабылдамаса ше? Қабылдаса да</w:t>
        <w:br/>
        <w:t>мен Сүйіндік батыр кірді. Іле төлеңгіттер Ағлуқ пен Бәйбек</w:t>
        <w:br/>
        <w:t>ағаш ыдыстар үстіне бауырсақ, қуырдақ, торсық қымыз</w:t>
        <w:br/>
        <w:t>әкеліп, ортаға столға қойды да қайта шығып кетті.</w:t>
        <w:br/>
        <w:t>- Айыпқа бұйыра көрмеңіз, Қутлымухамед мырза, жұпынылау</w:t>
        <w:br/>
        <w:t>дастарханымыз үшін, - деді хан, - өлі лайықты сыбағаңыз</w:t>
        <w:br/>
        <w:t>бола жатады ғой, көңілге алып қалып жүрмеңіз. Хандық</w:t>
        <w:br/>
        <w:t>қабылдауым әлі алда. Ал, бүгін, екеуіміз ел-жұрттың</w:t>
        <w:br/>
        <w:t>көзінен таса құпия кездесіп отырмыз. Ондағы ойым - бятыр,</w:t>
        <w:br/>
        <w:t>сұлтандармен, билермен өтер үлкен кеңес алдында екеуіміз</w:t>
        <w:br/>
        <w:t>оңаша кездесіп, келісіп алайық дегенім. Ал, бұл оңаша</w:t>
        <w:br/>
        <w:t>кездесуімізді жауларымыз, дұшпандарымыз біліп қалса,</w:t>
        <w:br/>
        <w:t>олардың сан-саққа алып қашып бүкіл даланы түрлі өсек-аяң</w:t>
        <w:br/>
        <w:t>жайлап кете ме деп... Әбілхайыр - халқына айтпай өз пайда-</w:t>
        <w:br/>
        <w:t>сын көздеп орыстармен келісім жүргізіп жатырдепәлі-ақ елге</w:t>
        <w:br/>
        <w:t>жайып жібереді. Мен көп сөйлеп, қонағымды ұмытып кеттім-</w:t>
        <w:br/>
        <w:t>ау деймін. Қане, құрметті қонағым, ас алып отырайық, - деп</w:t>
        <w:br/>
        <w:t>ол алдымен дастархан мәзірін өзі бастап берді. Тевкелев содан</w:t>
        <w:br/>
        <w:t>кейін ғана дастарханға қол созды.</w:t>
        <w:br/>
        <w:t>Азанғы ас үстінде отырып Әбілхайыр мейманын қазақ</w:t>
        <w:br/>
        <w:t>хандығының, соның ішінде Кіші Орданың жағдайымен та-</w:t>
        <w:br/>
        <w:t>ныстырып болған. Оның хандық жағдайы, күш-қайраты</w:t>
        <w:br/>
        <w:t>Тевкелевтің көз алдында тұрып қалды. Әбілхайыр ештеме</w:t>
        <w:br/>
        <w:t>бүкпеді. Қазақ арасындағы тяқ таласы, тайпа, ру тартыстары,</w:t>
        <w:br/>
        <w:t>дастары мен дұшпандары, жаңғар, қалмақ,башкүрт қауіптері,</w:t>
        <w:br/>
        <w:t>бәрі-бәрін қалдырмай әңгімеледі. Әңгімесінің соңында Тевке-</w:t>
        <w:br/>
        <w:t>левтің осы сапарына байланысты күні ертең хан ордасында</w:t>
        <w:br/>
        <w:t>шақырылғалы отырған сұлтан, билер мен батырлары, стар-</w:t>
        <w:br/>
        <w:t>шиналар мен ақсақалдарының үлкен кеңесі шақырылғалы</w:t>
        <w:br/>
        <w:t>отырғанын айтты. Және олардың әрқайсысының пиғыл-</w:t>
        <w:br/>
        <w:t>ниетіне шейін бейнелеп берді. Меймандарының пиғыл-</w:t>
        <w:br/>
        <w:t>ниетінен Әбілхайыр жігерленіп, арқаланып қалды. Әңгіме</w:t>
        <w:br/>
        <w:t>соңында ол қонағының ертеңгі үлкен әңгіме алдында жақсы</w:t>
        <w:br/>
        <w:t>тынығып алуынатілек білдірді.</w:t>
        <w:br/>
        <w:t>жхҡ</w:t>
        <w:br/>
        <w:t>Соңғы күндері түн ұйқыдан, күндіз күлкіден қалған</w:t>
        <w:br/>
        <w:t>Әбілхайырдың беті іспектеніп, көз алды күлтеленіп кет-</w:t>
      </w:r>
    </w:p>
    <w:p>
      <w:r>
        <w:t>кен. Орыс елшісі келгелі сұлтандарымен, батыр, билерімен</w:t>
        <w:br/>
        <w:t>күнде жиын, кеңес өткізіп, орысқа бодан болудың не екенін,</w:t>
        <w:br/>
        <w:t>не үшін керек болып отырғанын түсіндірумен болды. Ол</w:t>
        <w:br/>
        <w:t>ойын айтып болғаннан кейін әңгімені Бопай жалғастырады.</w:t>
        <w:br/>
        <w:t>Әбілхайырдың бүгінгі қонақтары Бопайға қашаннан та-</w:t>
        <w:br/>
        <w:t>шабысып отырган башқұрттар мен Еділ қалмақтарын сөз</w:t>
        <w:br/>
        <w:t>қылды. Олардың қазақ елінің басына төндірген зобалаңын,ел</w:t>
        <w:br/>
        <w:t>қор болғанын, одан құтылудың жолы таптырмай отырғанын</w:t>
        <w:br/>
        <w:t>айтты. Сосын барып көрші орыс елі жайына айысты.Орыстар-</w:t>
        <w:br/>
        <w:t>мен арадағы қатынас келеге келе бастағанын, Уфа, Астрахань,</w:t>
        <w:br/>
        <w:t>Тобыл губернаторларымен арадағы келісімді еске салды.</w:t>
        <w:br/>
        <w:t>- Сенесіздер ме, - деді ол осы рас па дегендей өзіне қада-</w:t>
        <w:br/>
        <w:t>лып қалғанын байқап. - Осы қазір менің туысқандарым Уфа,</w:t>
        <w:br/>
        <w:t>Астрахань губернваторларының ұлықсатымен Жайық жағасын</w:t>
        <w:br/>
        <w:t>жайлап отыр. Еділ бойы ен тағай, ел жайлауын күтіп жатқан</w:t>
        <w:br/>
        <w:t>жұмақ жер, малына да, жанына да көктеу, жайлау, күзеуі</w:t>
        <w:br/>
        <w:t>түсіңе кіреді. Ал, қыстаулары жылдар бойына малдың тісіти-</w:t>
        <w:br/>
        <w:t>меген, шөккен түйе көрінбес ұйып тұрған, мялғя жатып өрер,</w:t>
        <w:br/>
        <w:t>жанға жатып жер - жерұйықтың өзі ғой. Малы семіздіктен</w:t>
        <w:br/>
        <w:t>баса алмайды. Олар тонаушылық, барымта дегенді білмейді.</w:t>
        <w:br/>
        <w:t>Ал біздердің тыныш ұйықтаған түніміз болды ма? Тағы кім</w:t>
        <w:br/>
        <w:t>шауып кетті деп күнде елеңдеп, күнде үркіп отыр емеспіз бе.</w:t>
        <w:br/>
        <w:t>Олар мұндай тонаушылық дегенді естіп, білген емес. Және</w:t>
        <w:br/>
        <w:t>көрші орыстармен сауда-саттық керуені бір тоқтап кермеген,</w:t>
        <w:br/>
        <w:t>күнде шұбырып жатыр. Мұнда орыс көпестері тауардың небір</w:t>
        <w:br/>
        <w:t>түрлерін әкелетін көрінеді.</w:t>
        <w:br/>
        <w:t>- Міне, қарап көріңіздерші, - деп ол арыдан қызметшісіне</w:t>
        <w:br/>
        <w:t>дауыстады. Үсті тау боп үйілген сандықты екі-үш төлеңгіт</w:t>
        <w:br/>
        <w:t>жігіттері әрең көтеріп әкелгенде Бопай орыс көпестері</w:t>
        <w:br/>
        <w:t>жеткізген мүліктерді біріндеп құлаштап суыра бастады. Жаз</w:t>
        <w:br/>
        <w:t>жайлауға жайылғяндай кілемдер, алтын өрнекпен жиек-</w:t>
        <w:br/>
        <w:t>телген көз жауын алар көйлектер, қызыл-жасыл мауыттар</w:t>
        <w:br/>
        <w:t>отырғандардың көз сұғын жаулап алған. Мұнан кейін тұрмыс</w:t>
        <w:br/>
        <w:t>шаруашылығына керекті жабдықтар - балта, балға, қасық,</w:t>
        <w:br/>
        <w:t>пышақ, ине, тағысын тағы мың-сан ұсақ-түйектердің өлі</w:t>
        <w:br/>
        <w:t>құдай-ау бұларда бәрі бар екен ғай десіп отырғандар таңдайын</w:t>
        <w:br/>
        <w:t>қағысты. Мұнан кейін, келесі сандықтан түлкі, қарсақ,</w:t>
        <w:br/>
        <w:t>тиын, жолбарыс терілері кезек-кезек шыққанда Сібір аңдары</w:t>
        <w:br/>
        <w:t>өріп келе жатқандай болған. Осы арада бағанадан қаққан</w:t>
        <w:br/>
        <w:t>қазықтай илікпей қақшиып қалған Әбілхайыр босағада</w:t>
        <w:br/>
        <w:t>қалған төлеңгіттер - Бәйбек пен Ағлұққа оң саусағымен ым</w:t>
        <w:br/>
        <w:t>қақты. Оны айттырмай түсініп, қағып алған төлеңгіт жігіттер</w:t>
        <w:br/>
        <w:t>келесі ауыр сандықты қолдап әкеліп Әбілхайырдың жанына</w:t>
        <w:br/>
        <w:t>қойды. Енді Әбілхайырдың қолымен ашылған бұл сандықтан</w:t>
        <w:br/>
        <w:t>әуелі жарқыраған қылыштар мен қынжал, кездіктер, сосын</w:t>
        <w:br/>
        <w:t>көздегенін мүлт жібермейтін орыс мылтықтары, жеті ватарлар</w:t>
        <w:br/>
        <w:t>оқ-дәрісімен шыға бастады.</w:t>
        <w:br/>
        <w:t>- Бұл - патшайымның өзі жолдаған орыс шарабы. Дәм</w:t>
        <w:br/>
        <w:t>деп білерсіз.</w:t>
        <w:br/>
        <w:t>Бопай сыйлықты орауын ашқанда таралғының сырты</w:t>
        <w:br/>
        <w:t>жалтырап көрінді. Ол риза болған пішінде елшіге күлімдей</w:t>
      </w:r>
    </w:p>
    <w:p>
      <w:r>
        <w:t>қарады.</w:t>
        <w:br/>
        <w:t>- Мұндай сыйлықтан кейін ендіелшінің үйінен шықпайтын</w:t>
        <w:br/>
        <w:t>боламыз ғой.</w:t>
        <w:br/>
        <w:t>- Жиі келіп тұрғаныңыз тіптен жақсы, - деп Тевкелев</w:t>
        <w:br/>
        <w:t>ханшайымның шын мөлдір көңілін танып күлімдеді.</w:t>
        <w:br/>
        <w:t>- Қазір осы тұрғанда, елдің көзі менде екендігін білесіз</w:t>
        <w:br/>
        <w:t>бе. Олардың мұны неге жорып тұрғанын бір құдайым біледі, -</w:t>
        <w:br/>
        <w:t>деп Бопай атына қарай беттеді.</w:t>
        <w:br/>
        <w:t>кҡж</w:t>
        <w:br/>
        <w:t>Үлкен кеңес үлкен Ордяда күн көзі екіндіге ауа бастал-</w:t>
        <w:br/>
        <w:t>ды. Төңіректен толассыз ағылған халық Ордаға сыймай кет-</w:t>
        <w:br/>
        <w:t>кен. Тыста қалғандар көлеңкеге таласып, бастырмалар жасап</w:t>
        <w:br/>
        <w:t>алған. Тағы да кешегі көрініс. Бүгінгі жиын да айқаймен бас-</w:t>
        <w:br/>
        <w:t>талды.</w:t>
        <w:br/>
        <w:t>- Дінін сатқан елші, сен даламызғн не көздеп келдің, -</w:t>
        <w:br/>
        <w:t>деп бастаған Баймұратты бүгін де қолдаушылар кешегіден</w:t>
        <w:br/>
        <w:t>көп болмаса аз емес. Баймұраттың бұл сөзіне елші батырдың</w:t>
        <w:br/>
        <w:t>мейманын сыйлаған қазақтың ата дәстүрін бұзғанын ретпен</w:t>
        <w:br/>
        <w:t>ескертті. Айқай-шуға ұласып бара жатқандарды Қожа Моссадық</w:t>
        <w:br/>
        <w:t>тыныштық сақтауға шақырды. Сосын Баймұраттың тым</w:t>
        <w:br/>
        <w:t>көзсіз кетіп отырғанын айтты. Арасында Әбілхайыр елшіден</w:t>
        <w:br/>
        <w:t>кешірім сұрап, қайсыбір батырлар мен старшиналардың ашу</w:t>
        <w:br/>
        <w:t>үстінде айтып қалған ашы сөздерін жуып-шайып жатты.</w:t>
        <w:br/>
        <w:t>Әлгіндегі қаулай жөнелген өрт енді саябыр тартты-ау деген</w:t>
        <w:br/>
        <w:t>шақта Сырлыбай қалың қнуға қайта ерт қойғандай жасады.</w:t>
        <w:br/>
        <w:t>- Халқыңның еркінен тыс мына арыс елшілерін кім ша-</w:t>
        <w:br/>
        <w:t>қырып келді. Қане, жауап бер, Әбілхайыр, - деп ол табан-</w:t>
        <w:br/>
        <w:t>дап тұрып алды. Отырғандардың ешқайсысы оған жауап</w:t>
        <w:br/>
        <w:t>қатпады. Мұнысы оларды Сырлыбайдың ығында кеткен-</w:t>
        <w:br/>
        <w:t>дей әсер қалдырды. Сырлыбай аяқ астында төселген киізге</w:t>
        <w:br/>
        <w:t>түкіріп те жіберді. Мұндайдың талайын көріп, естіп келе</w:t>
        <w:br/>
        <w:t>жатқан Бопайдың тяп асы тұста шыдамы үзілген еді. Ол ор-</w:t>
        <w:br/>
        <w:t>нынан атып тұрды. Қолын бір сілтеп қалды да сөйлеп кетті.</w:t>
        <w:br/>
        <w:t>- Ау, ағайын, - деді ол әлгіндегі тосын келген ашуын баса</w:t>
        <w:br/>
        <w:t>сәйлеп, - мен затым әйел емес пе, сіздерге ақыл үйрете алмай-</w:t>
        <w:br/>
        <w:t>мын. Жел соқса қамыс шулайды, халық басына қайғы түссе</w:t>
        <w:br/>
        <w:t>тасқв жан бітеді. Дана ел ақсақалдары, жауын жайпаған ба-</w:t>
        <w:br/>
        <w:t>11%</w:t>
        <w:br/>
        <w:t>старшиналар өз руларының таңбасын қойып жатты. Сүйіндік</w:t>
        <w:br/>
        <w:t>батыр, Бөкенбай батыр, Есет батыр, Айбас батыр, Мырзатай</w:t>
        <w:br/>
        <w:t>батыр бірінен соң бірі қолдарына құраны, орыс патшайымына</w:t>
        <w:br/>
        <w:t>адал болатындығын айтып, ант беріп жатты.</w:t>
        <w:br/>
        <w:t>Ең соңынан ханның отбасы ант беруге кірісті. Соңғы</w:t>
        <w:br/>
        <w:t>антты Бопай ханым қабылдады. Ол антқа бармақ таңбасын</w:t>
        <w:br/>
        <w:t>қалдырып, тағы да алақандай мөрін басты. Жиын соңы тойға</w:t>
        <w:br/>
        <w:t>ұласты.</w:t>
        <w:br/>
        <w:t>- Уа, хан ием, бүгінгі жеңістерің ұзағынан сүйіндірсін.</w:t>
        <w:br/>
        <w:t>Қуатты дос таптық. Енді қорғанысымыз мықты. Ешікімнен</w:t>
      </w:r>
    </w:p>
    <w:p>
      <w:r>
        <w:t>қорықпаймыз.</w:t>
        <w:br/>
        <w:t>Хан ордасында үлкен той болып өтті. Бопай ханым тойға</w:t>
        <w:br/>
        <w:t>келгендердің арқайсысына бір-бір қойдан, қайеыбіреулеріне</w:t>
        <w:br/>
        <w:t>ірі қарадан жетектетіп жіберіп жатты. Тойдың жомарт дастар-</w:t>
        <w:br/>
        <w:t>ханы басында қақ төрде басына қызыл тпалма киген ханның</w:t>
        <w:br/>
        <w:t>өзі отырды. Оның сол жағынан Тевкеленв, Есет, Бөкенбай,</w:t>
        <w:br/>
        <w:t>Сүйіндік, Айбас, Мырзатай батырлар орын алды. Оң жағында</w:t>
        <w:br/>
        <w:t>Бопай, одан төмен қожа Моссвдық, одан төмен қарай Нұралы</w:t>
        <w:br/>
        <w:t>бастаған хан балалары отырды.</w:t>
        <w:br/>
        <w:t>Бопайдың бүгінгі қуанышында ішек жоқ еді. Ол екі</w:t>
        <w:br/>
        <w:t>жағында отырған елші Тевкелевпен де, Бөкенбай батырмен де</w:t>
        <w:br/>
        <w:t>жарқын әңгімелесіп үлгеріп отыр.</w:t>
        <w:br/>
        <w:t>хҡж</w:t>
        <w:br/>
        <w:t>Кеңес аяқталып, ойындағысы іске асты. Қиындықтың</w:t>
        <w:br/>
        <w:t>бәрі артта қалды. Елшілер еліне дайындалып, енді көсілем де-</w:t>
        <w:br/>
        <w:t>генде тағы бір қасірет алдан шыға келді. Хан ордасында өткен</w:t>
        <w:br/>
        <w:t>үлкен кеңестен соң бесінші күні хан ордасына Әбілхайырдың</w:t>
        <w:br/>
        <w:t>қайнағасы, Сүйіндіктің інісі Наурызбай келді атын бар-</w:t>
        <w:br/>
        <w:t>байлатып. Қарт кісі бірден аттан түсе алмай, оған жігіттер</w:t>
        <w:br/>
        <w:t>көмектесіп, көтеріп жерге әкеліп отырғызды. Ірі денелі кісі</w:t>
        <w:br/>
        <w:t>аяғын жаза алмай біраз уақыт қисайып жатты. Әшейінде ат</w:t>
        <w:br/>
        <w:t>үстінде зорға отырып, аяңнан артық жүрмейтін қарттың бүл</w:t>
        <w:br/>
        <w:t>жолы атын қамшылап асығыс келгеніне қарағанда маңызды</w:t>
        <w:br/>
        <w:t>бір хабар ала келгені анық. Соны сезген ауыл адамдары лезде</w:t>
        <w:br/>
        <w:t>оны қоршай қалған. Бәрі де әлдене бір төте жаманат хабардан</w:t>
        <w:br/>
        <w:t>үркесоқтап жағдай сұрасып жатқан.</w:t>
        <w:br/>
        <w:t>- Өткен түнде қалмақтар шапты, - деп бастяды ол хаба-</w:t>
        <w:br/>
        <w:t>рын. - Бастап келген қалмақ старшинасы Тойшы. Ауыл адам-</w:t>
        <w:br/>
        <w:t>дарын соққыға жығып, жас әйелдер мен бала-шағаны бірін</w:t>
        <w:br/>
        <w:t>қалдырмай айдап әкетті.</w:t>
        <w:br/>
        <w:t>жене менмме езысаы ы ын 22222-- жақы. өнмме жеемәтиинда 9-шее еешк кене-қаы» кәнеееше ен әесее келен 5 - кө</w:t>
        <w:br/>
        <w:t>- Орыс көпестерінің саудасы Бұхар мен Қытай сяудагер-</w:t>
        <w:br/>
        <w:t>леріндей қазақ қолында жоқ алтын ақшаға сатпайды. - Олар</w:t>
        <w:br/>
        <w:t>ат пен қойға, мал терілеріне де, одан жасалатын бұйымдарға</w:t>
        <w:br/>
        <w:t>да айырбастай береді, - деп Бопай Әбілхайыр сөзін үстемелей</w:t>
        <w:br/>
        <w:t>түсті. Олар мұның ірі-ұсағына да қарамайды.</w:t>
        <w:br/>
        <w:t>Енді Бопай жарқыратып зерленіп алтын жалатылған,</w:t>
        <w:br/>
        <w:t>күміспен буланған, зермен жиектелген бархыт матасы-</w:t>
        <w:br/>
        <w:t>нан тігілген бешпеттер мен шалбарлар, жас жігіттірге ғана</w:t>
        <w:br/>
        <w:t>емес, жігіт ағаларына да жарасар киімдер екенін айтқанда</w:t>
        <w:br/>
        <w:t>отырғандардың қайсыбіреулері тынысы бітіп, демдерін ішіне</w:t>
        <w:br/>
        <w:t>тартып, тағы біреулері көздерінде қызғаныш оттары лап ете</w:t>
        <w:br/>
        <w:t>қалғандай көздерін жұмды.</w:t>
        <w:br/>
        <w:t>- Ханның ғана қолы жетіп отырған дүниелер емес пе? -</w:t>
        <w:br/>
        <w:t>деп бірі төр жақтан күңк етті.</w:t>
        <w:br/>
        <w:t>- Малға, теріге айырбастаса, бұл осы отырған барша-</w:t>
        <w:br/>
        <w:t>мыздың да қолымыз жетер дүниелер емес пе, - деп босағадан</w:t>
        <w:br/>
        <w:t>тағы бірі оған жауап қайырды.</w:t>
        <w:br/>
        <w:t>- Шындығында да солай екен. Ал, мына Бұхар мен Қытай</w:t>
      </w:r>
    </w:p>
    <w:p>
      <w:r>
        <w:t>свудагерлері алтын ақша сұрап діңкемізді құртып болды емес</w:t>
        <w:br/>
        <w:t>пе, - дескен дауыстар шықты.</w:t>
        <w:br/>
        <w:t>Мұнан кейін жаймаға бүйірі күміс буымен шайылған</w:t>
        <w:br/>
        <w:t>ыдыс-аяқтар дастарханның сәнін ашып жібергендей. Бо-</w:t>
        <w:br/>
        <w:t>пай ордасының кең дастарханы мен Бопайдың өзінің де кең</w:t>
        <w:br/>
        <w:t>пейілімен оларға деген мейірі отырғандардың бәрін де өзіне</w:t>
        <w:br/>
        <w:t>арбап алған. Олар ханымның сөзіне қаралай тойып отырған.</w:t>
        <w:br/>
        <w:t>Бағанадан көрген-білгені мен естігендері естерін алып кеткен</w:t>
        <w:br/>
        <w:t>мына көріністер тек орыспен ғана одақтас болғанда қол жетер</w:t>
        <w:br/>
        <w:t>дүниелер екенін білді. Бірен-саран сызданып, пиғылын ішіне</w:t>
        <w:br/>
        <w:t>тартқан сұлтандар мен старшина, ақсақалдар ғана болмаса,</w:t>
        <w:br/>
        <w:t>басым көпшілігі Бопай ханымның сөзіне ыңғай білдірген де</w:t>
        <w:br/>
        <w:t>орыстармен қосылуды мақұлдаған. Бүгінгіжиын сәнін бұзған</w:t>
        <w:br/>
        <w:t>Баймұрат қаня болды. Ол отырғандарды мына көргендерінің</w:t>
        <w:br/>
        <w:t>бәрі алдау, көз арбау екенін, орысқа қосылмаймыз деп кесіп</w:t>
        <w:br/>
        <w:t>айтып, орыс елшігіне ала көзімен ата қарады. Орыс елшісін</w:t>
        <w:br/>
        <w:t>орыс барлаушысы деп сұқ саусағымен Тевкелевтің көзін шұқи</w:t>
        <w:br/>
        <w:t>сөйледі.</w:t>
        <w:br/>
        <w:t>Бұл- ертеңгі үлкен кеңес алдындағы дайындық еді. Оның</w:t>
        <w:br/>
        <w:t>қаншалықты діттеген мақсатына жеткен-жетпегенін айту</w:t>
        <w:br/>
        <w:t>қиын болатын. Бірақ, Баймұраттан өзге өңештеп сөйлеген</w:t>
        <w:br/>
        <w:t>жан болмаған. Әбілхайыр да, Бопай да осыны көңілдеріне ме-</w:t>
        <w:br/>
        <w:t>деу тұтты.</w:t>
        <w:br/>
        <w:t>ШЕ 2а сырышады ыы қадынаа ы</w:t>
        <w:br/>
        <w:t>тырлар, елі сүйген старшиналар, Әбілхайыр қуатты ел орыс-</w:t>
        <w:br/>
        <w:t>пен дос болайық десе ол - бөтен сөз бе еді. Сендер үшін сол</w:t>
        <w:br/>
        <w:t>орысқа ұлын аманатқа берген де сол Әбілхайыр емес пе еді.</w:t>
        <w:br/>
        <w:t>Құрып кеткелі тұрған қазақты құтқару жолы - Ресеймен</w:t>
        <w:br/>
        <w:t>достықта деп білсе, орыспен жауласу Орда шаңырағының ор-</w:t>
        <w:br/>
        <w:t>тасына түсуі емес пе.</w:t>
        <w:br/>
        <w:t>Ашудан тұншыққан ол аузына сөз түспей кептеліп ба-</w:t>
        <w:br/>
        <w:t>рып қайта жалғады. Оның ақ жүзі оттай жанып қызарып,</w:t>
        <w:br/>
        <w:t>көздерінен от ұшқындады.</w:t>
        <w:br/>
        <w:t>- Ағайын-ау, - деп ол тағы да демін алып даусын көтере</w:t>
        <w:br/>
        <w:t>сөйледі. - Қуатты қоңсыдан теріс қарағанда қайдан пана та-</w:t>
        <w:br/>
        <w:t>бамыз. Өзі келіп қол созған ұлы көршіміздің меселін қай-</w:t>
        <w:br/>
        <w:t>тарып не істегеніміз. Алды-артымызды бір ойлап қарайық</w:t>
        <w:br/>
        <w:t>та. Азғана қазақ қырық руға бөлініп көрдік емес пе. Одан</w:t>
        <w:br/>
        <w:t>не таптық. Енді бүгін сол пытыраған халықтың басын қосу</w:t>
        <w:br/>
        <w:t>мүмкін болмай, жауларымыздың аузына өздеріміз барып</w:t>
        <w:br/>
        <w:t>түскелі отырғанда қол созғян көршіміздің көмегінсіз, қалай</w:t>
        <w:br/>
        <w:t>елді аман алып шығу ойларыңда бар, айтсаңдаршы. Көршіден</w:t>
        <w:br/>
        <w:t>көмек сұраса, Әбілхайыр қара басы үшін сұрап отыр ма екен.</w:t>
        <w:br/>
        <w:t>Әлде орыс оған артық бөліп береді деп ойлайсындар ма.</w:t>
        <w:br/>
        <w:t>Ашу мен ыза қатар келіп тамағына кептеліп бір сәт үнсіз</w:t>
        <w:br/>
        <w:t>қалған.</w:t>
        <w:br/>
        <w:t>- Әйел де болса жөн сөз айтып тұр ғой, - деді бірі көп</w:t>
        <w:br/>
        <w:t>ішінен.</w:t>
        <w:br/>
        <w:t>Бірақ Бопай өзіне арналған бұл жолғы сөзден қуат алған</w:t>
        <w:br/>
        <w:t>жоқ. Бір сәт үнсіздікпен, алгінде талқып кеп қалған ашуын</w:t>
        <w:br/>
        <w:t>басып, ойын жүйеге түсірді де, енді жүзін әлгі жаққа бұрды.</w:t>
      </w:r>
    </w:p>
    <w:p>
      <w:r>
        <w:t>- Құтлымұхаммед мырзаа, артық айтылса кешірім сұрай-</w:t>
        <w:br/>
        <w:t>мыз. Біз аталар салтымен өскен халықпыз. Батырларымыз</w:t>
        <w:br/>
        <w:t>да, басқаларымыз да ата дәстүрден аттап кетпейді.</w:t>
        <w:br/>
        <w:t>Олауыртынысалып, маңдай терін кимешек жаулығының</w:t>
        <w:br/>
        <w:t>ұшымен сипады.</w:t>
        <w:br/>
        <w:t>- Елші мырза мұнда өзі келген жоқ. Жасыратын несі бар,</w:t>
        <w:br/>
        <w:t>арнайы шақырып әкелдік. Орыс патшайымынан Кіші жүз ор-</w:t>
        <w:br/>
        <w:t>дасын қол астына ал деп өтіндік. Елімізді тонамасын десек,</w:t>
        <w:br/>
        <w:t>халқымызды аштық жайлап, қайыршы күйге түспесін десек</w:t>
        <w:br/>
        <w:t>ендігі жерде бір жұдырықтай түйілмесек болмайды. Бізді</w:t>
        <w:br/>
        <w:t>бақыт та, қайыршылық та асы далада күтіп тұр емес пе. Енде-</w:t>
        <w:br/>
        <w:t>ше, жақсыны да, жаманды да асы далада бірге көрейік. Әлде</w:t>
        <w:br/>
        <w:t>мен адасып тұрмын ба, олай болса айтындар.</w:t>
        <w:br/>
        <w:t>т Дұрыс.</w:t>
        <w:br/>
        <w:t>- Дұрыс, Бопай апа, - деген дауыстар өр тұстан естілді.</w:t>
        <w:br/>
        <w:t>ШЕ</w:t>
        <w:br/>
        <w:t>отыр. Егер қазақ бір қолға біріксе, орысқа қуатты жардеміпі</w:t>
        <w:br/>
        <w:t>болар еді дегенді айтқысы келеді. Соны ыммен түсіндірмек бо-</w:t>
        <w:br/>
        <w:t>лады. Ал, елші оның нені меңзеп отырғанын жақсы түсінсе</w:t>
        <w:br/>
        <w:t>де жауапқа асықпайды. Өйткені, ханшаның күткені оның</w:t>
        <w:br/>
        <w:t>қолындағы жайт емес. Бірақ, қолымнан келмейді деп тағы</w:t>
        <w:br/>
        <w:t>айта алмайды. Енді соны меңзеп түсіндірмек болады.</w:t>
        <w:br/>
        <w:t>- Ұлы орыс императрицасы мені қазақ даласына жібергенде</w:t>
        <w:br/>
        <w:t>орда тайпалары мен руларының өзара дау-жанжалдары мен</w:t>
        <w:br/>
        <w:t>таластарына, билеушілерінің ішкі істеріне араласпауды</w:t>
        <w:br/>
        <w:t>тапсырған. Әлі көп жағдайды біліп жатқанымыз жоқ. Ал,</w:t>
        <w:br/>
        <w:t>болашақта кімнің бас хан, кімнің басқа хан боларын жағдай</w:t>
        <w:br/>
        <w:t>көрсетеді. Әлгінде өзіңіз айттыңыз-ау қазақ хан, сұлтандары-</w:t>
        <w:br/>
        <w:t>ның өзара дау-жанжалдарын орыс патшайымы шешеді деп.</w:t>
        <w:br/>
        <w:t>Олай болса біздер ойлаған іске кім ұстамды еңбек сіңірсе,</w:t>
        <w:br/>
        <w:t>кім қол ұшын берсе... Ал, өзірге, мұның бәрі бір Әбілхайыр</w:t>
        <w:br/>
        <w:t>ханның қолында. Ресей патшайымы Анна Иоановна оны өз</w:t>
        <w:br/>
        <w:t>қамқорлығына алып, хандықты оның отбасына мұрагерлікке</w:t>
        <w:br/>
        <w:t>қалдыруға уәде етеді.</w:t>
        <w:br/>
        <w:t>Бопайдың әлгіндегі түйілген денесі жазылып, үстінен</w:t>
        <w:br/>
        <w:t>жүк түскендей, байын байлап-матап тастаған ауыр сезім</w:t>
        <w:br/>
        <w:t>жеңілдеп, тарқатыла бастағандай, жүзі жайдарылана түсті.</w:t>
        <w:br/>
        <w:t>- Ендеше, осы айтқаныңыз уәде болсын, - деп Бопай ор-</w:t>
        <w:br/>
        <w:t>нынан тұрды.</w:t>
        <w:br/>
        <w:t>- Хан тарапынан бәрі күткендегідей болады. Бірақ, қайсы</w:t>
        <w:br/>
        <w:t>бір хан, сұлтандарымыздың оған қарсылық көрсетері сөзсіз.</w:t>
        <w:br/>
        <w:t>Жүнін жұлған бүркіт қандай долылық көрсетер еді. Бұлар да</w:t>
        <w:br/>
        <w:t>тап содан кем болмас. Олар орыс пен Орда арасына от тастауға</w:t>
        <w:br/>
        <w:t>барынша құлшынар. Айбат көрсетер. Орыстар қазақтарды</w:t>
        <w:br/>
        <w:t>қырып жатыр деген өсек таратуға да бар олар. Тек соның</w:t>
        <w:br/>
        <w:t>бәрінесақ болайық. Бүкіл Орданысізге қарсы қаюыда мүмкін.</w:t>
        <w:br/>
        <w:t>Біздер өзара қырқыса береміз. Оған үйренген халықпыз.</w:t>
        <w:br/>
        <w:t>Бірақ, оған сіздің араласуыңызға болмайды. Үлкен кеңес</w:t>
        <w:br/>
        <w:t>өткенше күтейік. Оны ертең кешке деп отырмыз.</w:t>
      </w:r>
    </w:p>
    <w:p>
      <w:r>
        <w:t>Бопай есікке беттей берген еді, елші оның жолын кес-</w:t>
        <w:br/>
        <w:t>кестеді.</w:t>
        <w:br/>
        <w:t>- Бопай ханым, қазақтар қуыс үйден құр шығармайды.</w:t>
        <w:br/>
        <w:t>Асықпасаңыз қонақ боп кеткеніңіз жөн еді.</w:t>
        <w:br/>
        <w:t>- Жа, әлі алда бері де болады. Қонақ та боламыз. Ерулікте</w:t>
        <w:br/>
        <w:t>болады. Тек ісіміз сәтті аяқталсын деңіз.</w:t>
        <w:br/>
        <w:t>- Сәтті болатынына сенеміз Әбілхайыр мен Бопай тұрған</w:t>
        <w:br/>
        <w:t>жерде, - деп елші арыда сандық ішінен бархыт матаға ораулы</w:t>
        <w:br/>
        <w:t>түйіншекті алып ұсынды.</w:t>
        <w:br/>
        <w:t>ныс, талай кездесіп, сыр алысып, дастарханынан дәм татып</w:t>
        <w:br/>
        <w:t>жүрген сыралғы адамдар. Олардың ішінде, Әбілхайырмен</w:t>
        <w:br/>
        <w:t>істесіп те, тістесіп те жүргендер бар. Бірақ, бүгін ондайлар-</w:t>
        <w:br/>
        <w:t>мен есеп айырысатын күн емес, оларды жылы қабақ таны-</w:t>
        <w:br/>
        <w:t>тып өздеріне тартып, есебін түгендеудің амалын жасаулары</w:t>
        <w:br/>
        <w:t>керек. Қазақта бір ханға бағыну деген болмаған. Би де көп,</w:t>
        <w:br/>
        <w:t>батыр да көп. Әрқайсысы әр жаққа бұра тартып, қырық</w:t>
        <w:br/>
        <w:t>ру боп жүгенсіз жүрген жандар. Олардың бәрін бір қолға</w:t>
        <w:br/>
        <w:t>бағындыру Әбілхайырдың қолынан келмей жатыр. Өйткені,</w:t>
        <w:br/>
        <w:t>қазақ даласындағы жағдайдың өзі осыған әкеп тіреген. Енді</w:t>
        <w:br/>
        <w:t>бүгін Әбілхайыр мен Бопай сол қырық ру қазақтың аузын</w:t>
        <w:br/>
        <w:t>біріктірем деп жинап отыр. Олардың ішінде Әбілхайырдың</w:t>
        <w:br/>
        <w:t>аузын бағып не айтса да құп алып, құрақ ұттып отырғандар</w:t>
        <w:br/>
        <w:t>да, таласып, тартысып келіп, тағы да мүйіздесіп ұстаса ке-</w:t>
        <w:br/>
        <w:t>туге әзір сыныққа сылтау, есе қайыруға есеп іздеп келіп</w:t>
        <w:br/>
        <w:t>отырғандар ди бар. Қазір ат шаптырып, Бапай ордасын-</w:t>
        <w:br/>
        <w:t>да сығылысып, зорға сиысып отырған қазақтын мен деген</w:t>
        <w:br/>
        <w:t>билеушілері, апайтөс баһадүрлері біреулері Әбілхайыр мен</w:t>
        <w:br/>
        <w:t>Бопайға сынап қараса, енді біреулері ала көздерімен ата қарап</w:t>
        <w:br/>
        <w:t>отыр. Әбілхайыр айтты екен деп иіле кетейін деп отырғандар</w:t>
        <w:br/>
        <w:t>емес. Мұндай кезде алдына құлай кету Әбілхайырға да жат</w:t>
        <w:br/>
        <w:t>мінез. Бүгін көнбесең ертең өзің келесің, ондай да күн туады</w:t>
        <w:br/>
        <w:t>дегендей сіресіп Әбілхайыр отыр. Осының бөрін көзбен көріп,</w:t>
        <w:br/>
        <w:t>жүрекпен сезіп, қайткенде жағдайды жымдастырам деп, үрке</w:t>
        <w:br/>
        <w:t>қарағандарын өзіне тартуды ойлайды Бопай. Алдымен Бопай</w:t>
        <w:br/>
        <w:t>Әбілхайырдың өр мінезін, қазір де тас түюлі қабағын мына</w:t>
        <w:br/>
        <w:t>отырғандар басқаша түсініп қалмаса екен дейді. Соны жуып-</w:t>
        <w:br/>
        <w:t>шайғысы келеді. Ол өз ордасында отырып қабағын шытқанды</w:t>
        <w:br/>
        <w:t>мейманын жақтырмяғандықтың белгісі деп біледі. Оның бала</w:t>
        <w:br/>
        <w:t>күнінен түйіп, білгені осы. Аржағынңда атайын деп отырсаң</w:t>
        <w:br/>
        <w:t>да қоняғыңа сыр бермей, үйіңнен күле қарап шығарып сал</w:t>
        <w:br/>
        <w:t>дейтін анасы. Сондықтан қазір төрінде шақырулы мейманда-</w:t>
        <w:br/>
        <w:t>рына ерекше ықылас көрсеткісі келеді. Әрқайсысына жылы</w:t>
        <w:br/>
        <w:t>жүзбен қарайды. Әлгінде қызметшілеріне алдырып қойған</w:t>
        <w:br/>
        <w:t>мол торсықтан жаңа пісілген сал қымызды сырлы зереңге өз</w:t>
        <w:br/>
        <w:t>қолымен құйып, меймандарына жылы шыраймен ұсынады.</w:t>
        <w:br/>
        <w:t>Бопайдың бұл ыстық ықыласы дос түгілі дұшпанын да өзіне</w:t>
        <w:br/>
        <w:t>тартпай, иілдіртпей қоймайтын. Ол ақ арда - отауын аттаған</w:t>
        <w:br/>
        <w:t>әр жанның алдымен өз денсаулығын, бала-шағасының, ауыл-</w:t>
        <w:br/>
        <w:t>елініңамандығын, өлі біліп танитынадамдарының жай-күйін,</w:t>
        <w:br/>
        <w:t>туысқандарын, мал-жандарын қалдырмай сұрады. Содан</w:t>
        <w:br/>
        <w:t>кейін аңгімені ел жайына бұрды. Қалмақ пен жоңғар, күнде</w:t>
      </w:r>
    </w:p>
    <w:p>
      <w:r>
        <w:t>па</w:t>
        <w:br/>
        <w:t>Орыс әскері мұздай қаруымен жеріңді таптап, төбеңді ойғалы</w:t>
        <w:br/>
        <w:t>келіп отырған жоқ па. Хан неге біздерді адам есебіне алмай,</w:t>
        <w:br/>
        <w:t>ақылдаспай орысқа жүгінеді. Еліші жібергенін неге айтпаған? -</w:t>
        <w:br/>
        <w:t>дейді ғой баяғы. Ол бұлардың қазір айтып отырғаны ғой.</w:t>
        <w:br/>
        <w:t>Ал, ақыл салсаң оның аржағында кергиді емес пе. Әйтеуір</w:t>
        <w:br/>
        <w:t>өкпелері қара қазандай. Ал, Баймұрат пен Сырлыбайдың</w:t>
        <w:br/>
        <w:t>айтқаны тіптен басқаша.</w:t>
        <w:br/>
        <w:t>- Орысқа бодан болуға ант берген күні-ақ орыстың тона-</w:t>
        <w:br/>
        <w:t>уына түсесің, - дейді олар.</w:t>
        <w:br/>
        <w:t>- Сізге айтайын дегенім, Мамед мырза, ханның арысқа</w:t>
        <w:br/>
        <w:t>деген ниеті түзу, ойы дұрыс болғанымен оның іске асуы</w:t>
        <w:br/>
        <w:t>оңайға соқпайын деп тұр. Біздің халқымыз түз тағысындай</w:t>
        <w:br/>
        <w:t>ар қырдың астында пытырап, шашырап өскен халық. Олар-</w:t>
        <w:br/>
        <w:t>ды енді бір алақанға жұмылдыру қиынның қиыны. Ол үшін</w:t>
        <w:br/>
        <w:t>күшті жұдырық керек. Сонда ғана оларды бір алақанға</w:t>
        <w:br/>
        <w:t>иліктіре аласың. Ал, қазір ондай жұдырық болмай тұр. Осы</w:t>
        <w:br/>
        <w:t>женінде сенен көмек күтеміз.</w:t>
        <w:br/>
        <w:t>Бопай әлденені ауырсынғандай көзін жұмды. Елші оның</w:t>
        <w:br/>
        <w:t>бұл сөздерді зорға айтып жеткізіп отырғанын байқады.</w:t>
        <w:br/>
        <w:t>- Ханның ойын түсіндім, - деді Тевкелев Бопайға аз-</w:t>
        <w:br/>
        <w:t>кем дем бере сөйлеп, - бұл өз халқының болашяғын терең</w:t>
        <w:br/>
        <w:t>ойлаған адамның ғана қолынан келер іс. Ресей императоры</w:t>
        <w:br/>
        <w:t>Анна Иоановнаның мұны жақсы түсініп, жәрдем беретініне</w:t>
        <w:br/>
        <w:t>сенемін.</w:t>
        <w:br/>
        <w:t>Бопай елішінің мақұлдай сөйлеген сөзіне риза болған</w:t>
        <w:br/>
        <w:t>пішінде иегін шұлғыды.</w:t>
        <w:br/>
        <w:t>- Мамед мырза, - деді ол тағы да елшіге қарай еміне</w:t>
        <w:br/>
        <w:t>түсіп, - бір етікке екі аяқ сыймайды дейді ғой. Ал, біздерде</w:t>
        <w:br/>
        <w:t>орданы бір етік деп түсінсек, онда оған сыйып түрған сан-</w:t>
        <w:br/>
        <w:t>сыз көп аяқтарды көресің. Қазір бір қазақ хандығынын</w:t>
        <w:br/>
        <w:t>ішінде төрт хан бар емес пе. Осының өзі де біздердің қандай</w:t>
        <w:br/>
        <w:t>ел екендігімізден хабар береді. Және оның бер жағында әрбір</w:t>
        <w:br/>
        <w:t>сұлтан, старшиналардың өздері жанға бағынбайтын бөлек-</w:t>
        <w:br/>
        <w:t>бөлек жүрген дербес хандық. Көп басты аждаһа бір інге сыя</w:t>
        <w:br/>
        <w:t>ма. Өзіңіз ойлап көріңізші, біздер осындай күн кешіп отырған</w:t>
        <w:br/>
        <w:t>елміз. Әр бас әр жаққа тартқан орданың күні не болмақ. Ертең</w:t>
        <w:br/>
        <w:t>Ресеймен қялай достаса алмақпыз?</w:t>
        <w:br/>
        <w:t>Бағанадан үнсіз тыңдап отырған елші ханымның не айт-</w:t>
        <w:br/>
        <w:t>пақ болғанын енді түсінді. Ханым айтпақ ойын төтесінен</w:t>
        <w:br/>
        <w:t>салып қоя бермей алысты орағытып отыр. Ресейге бодан</w:t>
        <w:br/>
        <w:t>болғаннан кейін Әбілхайыр қазақтың ұлы ханы болмақ</w:t>
        <w:br/>
        <w:t>ниетінде. Ханша орыс елшісінен осыған берік уәде сұрап</w:t>
        <w:br/>
        <w:t>Түнгі күзетшілер көрінбей кеткенімен міндеттерін сақ</w:t>
        <w:br/>
        <w:t>атқаруға тиіс. Солардың бірі әлгіндегі жолаушының алды-</w:t>
        <w:br/>
        <w:t>нан шығып кідіртті. Сосын елшіге мейман келіп тұрғанын</w:t>
        <w:br/>
        <w:t>жеткізді.</w:t>
        <w:br/>
        <w:t>- Жіберіңіз, - деді шатыр іргесінен жолаушыны сырттай</w:t>
        <w:br/>
        <w:t>бақылап жатқан елші. Шатырға тақау келіп атынан түскенде</w:t>
        <w:br/>
        <w:t>ғана оның Бопай ханым екенін таныды. Пүліш көйлек,</w:t>
      </w:r>
    </w:p>
    <w:p>
      <w:r>
        <w:t>құндыз терісімен жиектелген бархат бешбет киген. Киімдері</w:t>
        <w:br/>
        <w:t>оның байын ұзартып жібергендей. Ақ жібек матаны басын</w:t>
        <w:br/>
        <w:t>шандып ораған аның сұлу келбетін көрсетіп, жасын болмысы-</w:t>
        <w:br/>
        <w:t>нан ұлғайтып жібергендей. Шоңқайма етігі де бойын кешегі</w:t>
        <w:br/>
        <w:t>көргенінен әлдеқайда биіктете түскен. Дөңгелек жүзі өзіне</w:t>
        <w:br/>
        <w:t>тән өзгеше бір сұлулықты паш етіп тұр. Аққұба жүзінде әжім</w:t>
        <w:br/>
        <w:t>дегеннің белгісі де жоқ оны Тевкелев қырыққа келе қоймаған</w:t>
        <w:br/>
        <w:t>деп білді.</w:t>
        <w:br/>
        <w:t>Ханның әйелі туралы Тевкелевтің Анна Иоановнаның</w:t>
        <w:br/>
        <w:t>арнайы тапсырмасы бар екені есіне түсті. Кешегі жиындар-</w:t>
        <w:br/>
        <w:t>да ол көз қиығымен аңдап сырттай бақылап отырған. Бірақ,</w:t>
        <w:br/>
        <w:t>іс-қимыл, қарекетіне мән бере алмаған. Келбетті әйелдің</w:t>
        <w:br/>
        <w:t>билікке өз ықпалын жүргізетінін өр жерде естіп жүрген.</w:t>
        <w:br/>
        <w:t>Сөзге билік бермейтін оны ханның қарсыластары «жалма-</w:t>
        <w:br/>
        <w:t>уыз қатын» деп те атап кеткенін естіген. Хан қатынының</w:t>
        <w:br/>
        <w:t>ақылынан шыға алмайды деген әңгіме де бар. Ол жөнінде Ре-</w:t>
        <w:br/>
        <w:t>сейде патшайымның өзінен бастап үкімет төңірегіндегі беделді</w:t>
        <w:br/>
        <w:t>ұлықтары қазақтардың орысқа қосылуының бірден-бір</w:t>
        <w:br/>
        <w:t>жақтасы деп біледі. Анна Иоановнаның да түпкі ойы - ханым</w:t>
        <w:br/>
        <w:t>туралы жете біліп, оны болашақта орыс қызметіне пайдалану</w:t>
        <w:br/>
        <w:t>болатын. Оны арнайы тапсырма алған Тевкелевте ұққан. Уфа-</w:t>
        <w:br/>
        <w:t>да ол жөнінде толыгырақ сұрап білген. Ханымның Бутурлин-</w:t>
        <w:br/>
        <w:t>ге жазған хатын осында қайталап оқып танысқан. Қазір міне</w:t>
        <w:br/>
        <w:t>сол ханыммен жақын танысып, білудің сәті түсіп тұр.</w:t>
        <w:br/>
        <w:t>Бопай мұнда арнайы келсе де елші алдында сәл мүдіріп</w:t>
        <w:br/>
        <w:t>қалды. Тевкелев те бірден әңгімені неден бастарын білмей</w:t>
        <w:br/>
        <w:t>қалған. Арадағы үнсіздік ұзаққа барған жоқ. Бопай өзі бастап</w:t>
        <w:br/>
        <w:t>кетті. Олалдыменорыселінің салтымен орыс патшайымының</w:t>
        <w:br/>
        <w:t>атына жылы сөз айтып алды. Өз кезегінде елші де сол</w:t>
        <w:br/>
        <w:t>тақылеттес сөз айтып мейманын ішке бастады.</w:t>
        <w:br/>
        <w:t>Еліпі шатырының іші жұпыны болғанымен мұнтаздай таза</w:t>
        <w:br/>
        <w:t>еді. Қазақ дәстүрімен еденге киіз төселіп, елшінің кереуеті</w:t>
        <w:br/>
        <w:t>тұсына кілем ұсталған. Бапайдың алдымен шатыр ішіне көз</w:t>
        <w:br/>
        <w:t>жүгірткенін байқаған Тевкелев әйелдің аты әйел ғай, алды-</w:t>
        <w:br/>
        <w:t>мен үйде дүние-мүлкіңе казсалады деп ойлады. Бопай екі көзі</w:t>
        <w:br/>
        <w:t>Т!</w:t>
        <w:br/>
        <w:t>2 Келесі күні үлкен кеңес шақырылған. Үш жүзден түгел</w:t>
        <w:br/>
        <w:t>келген қонақтар ханның үлкен ордасына сыймай кернеп</w:t>
        <w:br/>
        <w:t>кетті. Қақ төрде хан тағында Әбілхайыр жайғасса, орданың</w:t>
        <w:br/>
        <w:t>оң жағын ала Бопай бастап Кіші жүз ишаны қожа Моссадық,</w:t>
        <w:br/>
        <w:t>кең жауырынды, қара торы Бөкенбай батыр, одан төмен қарай</w:t>
        <w:br/>
        <w:t>Бопайдан тараған Әбілхайыр балалары Нұралы, Айіпуақ,</w:t>
        <w:br/>
        <w:t>Қожахмет, Ералы. Есіктен елші яттағанда хан орнынан</w:t>
        <w:br/>
        <w:t>тұрып, ізетпен басын иді. Оған жауап ретінде елші де қазақша</w:t>
        <w:br/>
        <w:t>сөйлеп кетті.</w:t>
        <w:br/>
        <w:t>- Ұлы Ресейдің императоршасы, Ання Иоанонна патша-</w:t>
        <w:br/>
        <w:t>йым алдымен, қазақ ханы Мұхаммедқазы Баһадүр Әбілхайыр</w:t>
        <w:br/>
        <w:t>мырзаға, сіздің хандық отбасыңызға және Бопай ханымға</w:t>
        <w:br/>
        <w:t>арнайы сәлем жолдайды, сіздің үлкен күйеу балаңыз Батыр</w:t>
        <w:br/>
        <w:t>сұлтанға, сіздің барша туысқандарыңызға, сондай-ақ балала-</w:t>
        <w:br/>
        <w:t>рың - Нұралы, Ералы, Айшуақ, Қожахмет, Әділге, сұлтандар</w:t>
        <w:br/>
        <w:t>мен старшиналарға, төрелерге, батырларға, ақсақалдарға</w:t>
        <w:br/>
        <w:t>және Кіші жүздің барша белгілі билеушілеріне, сондай-ақ</w:t>
        <w:br/>
        <w:t>бүкіл халқыңызға патша денсаулық, істеріңе саттілік тілейді.</w:t>
      </w:r>
    </w:p>
    <w:p>
      <w:r>
        <w:t>Мұнан кейін елші Ресейдің қазақ ханын өз қамқарлығына</w:t>
        <w:br/>
        <w:t>алып, бодандыққа қабылдауға азір екендігін білдіріп өтті. Со-</w:t>
        <w:br/>
        <w:t>сын бодан болудың талаптарын санай бастады. Соңында ұлы</w:t>
        <w:br/>
        <w:t>император Анна Иопноннаға адал болуды тапсырды.</w:t>
        <w:br/>
        <w:t>Елші талаптары қабыл алынғанымен оның шешілу</w:t>
        <w:br/>
        <w:t>түйіні қиын болатын. Оны Әбілхайыр да, Бопай да түсінген.</w:t>
        <w:br/>
        <w:t>Баймұраттың әлгіндегі сөзі, қайсыбіретаршиняалар менбилер,</w:t>
        <w:br/>
        <w:t>батырлардың оны мақұлдап отырған кейіптері соған сілтеген.</w:t>
        <w:br/>
        <w:t>Жиын аяқталды, бірақ көңілдерде яуыр зіл қалдырды.</w:t>
        <w:br/>
        <w:t>ж%%</w:t>
        <w:br/>
        <w:t>Кеш тараған кешегі жиыннан Тевкелев те шаршап шық-</w:t>
        <w:br/>
        <w:t>қан. Жиын қазақ даласындағы жағдайдың ол ойлағаннан</w:t>
        <w:br/>
        <w:t>да тереңде жатқанын көрсеткен. Жалпы &gt;ағдайға ойша көз</w:t>
        <w:br/>
        <w:t>жүгіртіп, безбендеп жатып ұйықтап кетіпті. Келесі таңда</w:t>
        <w:br/>
        <w:t>асықпай тұрған. Күн көзі хан ауылынан аулақ тігілген елші</w:t>
        <w:br/>
        <w:t>шатырларының төбесіне өрмелеп қапты. Таңғы тапа ауамен</w:t>
        <w:br/>
        <w:t>тыныстап елші шатырына кірген бойы еді. Ара әудем жер хан</w:t>
        <w:br/>
        <w:t>ауылынан бері қарай шаңытып әйел адамның келе жатқанын</w:t>
        <w:br/>
        <w:t>хабарлады жәрдемшілерінің бірі.</w:t>
        <w:br/>
        <w:t>195</w:t>
        <w:br/>
        <w:t>әлгіндегі қағазы қайда, әкел бері ойланғяндар өз таңбасын</w:t>
        <w:br/>
        <w:t>қойсын.</w:t>
        <w:br/>
        <w:t>- Енді көзіміз жетті. Ойланатын ештеме жоқ екен. Қа-</w:t>
        <w:br/>
        <w:t>зақтың жауы біреу, ол - жоңғар. Ендеше, кімде-кім жоңғарға</w:t>
        <w:br/>
        <w:t>қарсы соғысам десе мен соның жағындамын. Әкел бері</w:t>
        <w:br/>
        <w:t>қағазыңды елші мырла, мен өз таңбамды басайын.</w:t>
        <w:br/>
        <w:t>Арыдан бірі елші қолындағы ұзақ тізім жазылған қызыл</w:t>
        <w:br/>
        <w:t>кітапты жұлып алып келді де Едігенің алдына тастай салды.</w:t>
        <w:br/>
        <w:t>Сол-ақ екен, әкел мен де қол қоям, орыспен одақтас болуға</w:t>
        <w:br/>
        <w:t>қарсы емеспін деушілер көбейіп кетті.</w:t>
        <w:br/>
        <w:t>- Ау, алдымен ол қағаз бетінде не деп жазылған, біліп</w:t>
        <w:br/>
        <w:t>алайық та. Сосын да таңба салып, бармақ басып үлгереміз ғой.</w:t>
        <w:br/>
        <w:t>Бұл - өткеннен бері қарсы болып жүрген Қара батырдың</w:t>
        <w:br/>
        <w:t>даусы.</w:t>
        <w:br/>
        <w:t>- Солай екен ғой, қане, кім оқып береді?</w:t>
        <w:br/>
        <w:t>Арыдан елшінің өзі келді де қағаз бетінде жазылғанды</w:t>
        <w:br/>
        <w:t>оқи бастады.</w:t>
        <w:br/>
        <w:t>- Әп, бәрекелді, бас кететіндей ештеме жоқ екен ғай. Бізге</w:t>
        <w:br/>
        <w:t>қол ұшын созып, жоңғармен соғысуға көмек беретін болса</w:t>
        <w:br/>
        <w:t>кім болғанда не. Орысың бол, орманың бол - бәрі бір емес пе.</w:t>
        <w:br/>
        <w:t>Соның несін үлкен дауға айналдырып жүр, түгелер. Ал, мен</w:t>
        <w:br/>
        <w:t>қол қойдым. Келесі кім?</w:t>
        <w:br/>
        <w:t>- Мен де...</w:t>
        <w:br/>
        <w:t>- Мен де қол қоямын.</w:t>
        <w:br/>
        <w:t>Осылайша елшінің қызыл кітабындағы ұзын сонар тізім</w:t>
      </w:r>
    </w:p>
    <w:p>
      <w:r>
        <w:t>одан әрі ұзара түсті. Тевкелев Ресейге бодан болуға келісім бер-</w:t>
        <w:br/>
        <w:t>ген жаңа адамдярдың аты-жөнін өз қолымен қызыл кітапқа</w:t>
        <w:br/>
        <w:t>енгізіп жатты.</w:t>
        <w:br/>
        <w:t>жжж</w:t>
        <w:br/>
        <w:t>Ұзаққа созылған қыс ішін тартып, қырға жан кіре бас-</w:t>
        <w:br/>
        <w:t>таған шіяқ. Құмақ төбелер етегіне қызылды-жасылды гүлдер</w:t>
        <w:br/>
        <w:t>көрініп, көбелек қонып, ін-іннің арасына тышқандар жүгіріп</w:t>
        <w:br/>
        <w:t>жалтыраған күн көзіне қаряп шиқылдып, әлденеден қауіп</w:t>
        <w:br/>
        <w:t>етсе қайта зып беріп кіріп кетеді. Кешегі қарая торғайлар</w:t>
        <w:br/>
        <w:t>көрінбей, енді сары шымшықтар олардың орын басып,</w:t>
        <w:br/>
        <w:t>соңғы бірнеше күнге созылған ақ жаңбырдан кейін жылға-</w:t>
        <w:br/>
        <w:t>жылғадан су жүгіріп, қалың қау боп өскен бұта-бұтаның аря-</w:t>
        <w:br/>
        <w:t>сы шықылықтаған шымшықтың ұясына айналып, төңірек</w:t>
        <w:br/>
        <w:t>құстар әніне толып кетті. Қыстаудан жайлауға көшкен ауыл-</w:t>
        <w:br/>
        <w:t>дар боз төбелердің арасына сіңіп көрінбей кетіп жатыр.</w:t>
        <w:br/>
        <w:t>ыБаы ыы ышейтыыы Злдыладыр Шань кке 2487</w:t>
        <w:br/>
        <w:t>Ол суретке ұзақ үңілді. Өзінің дастархан басында, құрметті</w:t>
        <w:br/>
        <w:t>қонағын күтіп отырғанын ұмытып кеткендей. Бұл кезде</w:t>
        <w:br/>
        <w:t>елшінің өзіне көз алмай қарап қалғанын да аңғармады.</w:t>
        <w:br/>
        <w:t>Кешеден бері көркіне сай жүріс-тұрыс, қимыл-қарекеті,</w:t>
        <w:br/>
        <w:t>жанға жайлы сөздері де ұнап қалған мейман ханымның</w:t>
        <w:br/>
        <w:t>аналық жанын түсінді. Және жаны тапа, көрікті ханым аңғал</w:t>
        <w:br/>
        <w:t>дв көрінді.</w:t>
        <w:br/>
        <w:t>- Егер ханым рұқсат етсе суретін салар едім, - деп мейман</w:t>
        <w:br/>
        <w:t>алдымен төрде отырған Әбілхайырға, сосын ханның сол жақ</w:t>
        <w:br/>
        <w:t>іргесінде атырған Бапайға қарады.</w:t>
        <w:br/>
        <w:t>- Е, ханымың өзі біледі де, - дей салды.</w:t>
        <w:br/>
        <w:t>Ал Бопай:</w:t>
        <w:br/>
        <w:t>- Ералы жаным сағынып жүрген шығар, осы суретімді</w:t>
        <w:br/>
        <w:t>жеткізіп бере аласыа ба? - деді.</w:t>
        <w:br/>
        <w:t>- Әбден балады. Анасының суретін Ералыға апарып көрсетемін,</w:t>
        <w:br/>
        <w:t>- деп мейман леки жөнелді.</w:t>
        <w:br/>
        <w:t>Джон Кэстль дастархан отырысы аяқталысымен ханым-</w:t>
        <w:br/>
        <w:t>ның суретін салуға кірісті. Байын түгел көрсеткен болып</w:t>
        <w:br/>
        <w:t>Бопайды тік тұрғызып қойды да суретшінің алдындағы ақ</w:t>
        <w:br/>
        <w:t>қағазға саусақтары жүгіре бастады. Сол екі арада Бопайдың</w:t>
        <w:br/>
        <w:t>кіші ұлы Әділ келіп анасының етегіне жабысты. Суретші</w:t>
        <w:br/>
        <w:t>баланы қолынан ұстап тұруды тапсырды. Бірақ, бала ана-</w:t>
        <w:br/>
        <w:t>сын өзімен бірге әкетпек болып, қолынан тартқылай баста-</w:t>
        <w:br/>
        <w:t>ды. Осы арада арыдан бойжетіп қалған қызы Зылиха шыға</w:t>
        <w:br/>
        <w:t>келді. Оның арғы жағында қызметші айел алты-жеті жасар</w:t>
        <w:br/>
        <w:t>шамасындағы қызымен келіп тұрған. Суретшінің саусақтары</w:t>
        <w:br/>
        <w:t>қазғаз бетінде жүгіріп жүр. Қарындашының ұшы тиген жерде</w:t>
        <w:br/>
        <w:t>бейнелер пайда болып жатыр. Суретші Бопайға жүзін айқын</w:t>
        <w:br/>
        <w:t>көрсетпек болып оң жағына қарай сәл бұрып тұруды айтқан.</w:t>
        <w:br/>
        <w:t>Ол ары тартқан Әділін қалынан жібермей мойнын суретші</w:t>
        <w:br/>
        <w:t>жаққа бұра түскен. Ал, суреттің артында әрегіректе тігілген</w:t>
        <w:br/>
        <w:t>ақ боз отаулар көрінеді.</w:t>
        <w:br/>
        <w:t>Суретші қағаз бетін шимайлап біраз отырды. Сурет дайын</w:t>
      </w:r>
    </w:p>
    <w:p>
      <w:r>
        <w:t>болды. Бопай өзінде қалған суреттің екінші дана көшірмесін</w:t>
        <w:br/>
        <w:t>Ералыға жеткізудісұрады. Суретші оның көшірмесінсызудың</w:t>
        <w:br/>
        <w:t>көп қиындығы жоқ екенін айтып және сол жерде отырып-ақ</w:t>
        <w:br/>
        <w:t>сызды.</w:t>
        <w:br/>
        <w:t>Елшінің мына өнеріне таңдана қарап іштей шын ниетпен</w:t>
        <w:br/>
        <w:t>риза болған, бірақ сыртына ләм демеген Әбілхайырдың ойын</w:t>
        <w:br/>
        <w:t>айтпай таныған Бопай осы арада тағы бірдеме деп қалды.</w:t>
        <w:br/>
        <w:t>- Елші мырза біздерге орыстардың әдемі, құйқылжыған</w:t>
        <w:br/>
        <w:t>билерінің бірін орындап бермес пе екен? Әне бір жылы Мәмбет</w:t>
        <w:br/>
        <w:t>елене селе. лл еее. ме СГ. 4.2. ---е- --.-- -ə ее. ы. Дешгы 127</w:t>
        <w:br/>
        <w:t>біршама тиянақталған болса, қайтуға рұқсат етілді» деп жа-</w:t>
        <w:br/>
        <w:t>зылыпты. Тевкелен қуаныштан өзіне өлі сыймай кетті.</w:t>
        <w:br/>
        <w:t>Жаңа қоныс - жайлаудың алғашқы таңында елшіні</w:t>
        <w:br/>
        <w:t>Әбілхайыр шақыртты. Хан жанында Бөкенбай, Сүйіндік, Ай-</w:t>
        <w:br/>
        <w:t>бас, Мырзатай батырлар.</w:t>
        <w:br/>
        <w:t>- Маған керек адамдар түгел осында екен, тап бір әдейі</w:t>
        <w:br/>
        <w:t>жинап қойғандай, - деп Тевкелев күле сөйледі. Оның жүзінен</w:t>
        <w:br/>
        <w:t>көңілділіктің лебі есіп тұр еді.</w:t>
        <w:br/>
        <w:t>Ол достарына Бутурлиннің хаты туралы айтып берді.</w:t>
        <w:br/>
        <w:t>- Саған әзір кетуге болмайды ғой. Сенсіз ханға қиын бола-</w:t>
        <w:br/>
        <w:t>ды ғой, - деп Бөкенбай батыр қиналып қалғанын білдірді. -</w:t>
        <w:br/>
        <w:t>Тағы да бір жарты жыл бола тұрғаныңда қызыл кітяп талатын</w:t>
        <w:br/>
        <w:t>еді ғой. Тап уақыттың шешуші шаққа тіреліп, қайнап тұрған</w:t>
        <w:br/>
        <w:t>кезінде кетіп қалғалы тұрсың.</w:t>
        <w:br/>
        <w:t>Оның қысқа қырқылған күйедей қара мұрттары жыбыр-</w:t>
        <w:br/>
        <w:t>лап кетті. Әдетте әлденеге беймазаланып, наразы күйге түссе</w:t>
        <w:br/>
        <w:t>осылай болар еді.</w:t>
        <w:br/>
        <w:t>- Старшиналардың көпшілігі ханды қолдағанымен, сұл-</w:t>
        <w:br/>
        <w:t>тандар ауыз біріктіре алмай айрандай іріп тұр емес пе. Ханды</w:t>
        <w:br/>
        <w:t>барымтамен қалдырамын. Бірақ, сенің орның бөлек еді ғой.</w:t>
        <w:br/>
        <w:t>Ол қазір төңірегіндегілердің жүзінен де осындай наразылықтың</w:t>
        <w:br/>
        <w:t>белгілерін көрді. Ол Әбілхайырға емес ернін тістеп қалған</w:t>
        <w:br/>
        <w:t>Бопайға қарап сөйледі.</w:t>
        <w:br/>
        <w:t>- Өзіңіз айтыңызшы, елші мырзаяның тап осы қазір кетем</w:t>
        <w:br/>
        <w:t>дегені, жөн бола қояр ма екен.</w:t>
        <w:br/>
        <w:t>Тевкелев бағанадан бұл әңгімені мұқият тыңдап қалған</w:t>
        <w:br/>
        <w:t>Бопайға қарады. Қай нәрсеге де асығыс араласпай, ойланып</w:t>
        <w:br/>
        <w:t>сөйлейтін Бопай бұл жолы да жауапқа асыға қойған жоқ. Ол</w:t>
        <w:br/>
        <w:t>қонақтарына енді ұсынғалы отырған зерең талы қымызды</w:t>
        <w:br/>
        <w:t>қолына ұстаған күйі оны кімге ұсынуды да ойлвямай бір сәтте</w:t>
        <w:br/>
        <w:t>үнсіз отырып қалды да, сосын барып үн қатты.</w:t>
        <w:br/>
        <w:t>- Әлгіндегі айтқандарынды мақұлдаймын, Бөкенбай батыр, -</w:t>
        <w:br/>
        <w:t>деді, - иә, нағызқиын шақта қалғанымызрас. Қарсыластары-</w:t>
        <w:br/>
        <w:t>мыз қаруын тастаған жоқ. Бұл жағдайда орыс елімен достығы-</w:t>
        <w:br/>
        <w:t>мыз өзір алыс сияқты. Халық бізді қолдағанымен жаулары-</w:t>
        <w:br/>
        <w:t>мыздың кез-келген сәтте тапап кетуі таң емес. Біздерді жаула-</w:t>
      </w:r>
    </w:p>
    <w:p>
      <w:r>
        <w:t>рымыадан орыс үкіметі ғана қорғап қала алмақ. Осы жағдайды</w:t>
        <w:br/>
        <w:t>Құтлымұхаммед мырза айтып барып, біздердің атымыздан</w:t>
        <w:br/>
        <w:t>патшайымнан жедел көмек сұраса деймін. Сосын ол екі жыл</w:t>
        <w:br/>
        <w:t>бойына үйін де көрген жоқ қой. Бала-шағасын сағынар уақыт</w:t>
        <w:br/>
        <w:t>болды емес пе. Бөкенбай батыр әлде менің айтқандарым</w:t>
        <w:br/>
        <w:t>жөнсіз бе.</w:t>
        <w:br/>
        <w:t>ұлықтарымен байланысқан Әбілхайырдың қаланың бітер</w:t>
        <w:br/>
        <w:t>күніне дайындалып, сый-сияпат әзірлеп жүргенінен хабар-</w:t>
        <w:br/>
        <w:t>дар. Оқтын-оқтын елшілік жіберіп алады да, сосын олардың</w:t>
        <w:br/>
        <w:t>жолына қарап отырады. Ал, Бопай Ор жақтан бір топ адам</w:t>
        <w:br/>
        <w:t>келеді десе солардың арасынан Ералысын іздейді. Орыс</w:t>
        <w:br/>
        <w:t>ұлығының жайын айта бастаса: Солардың арасынан Ералы-</w:t>
        <w:br/>
        <w:t>жанды көрмедің бе? - деп сұрайды.</w:t>
        <w:br/>
        <w:t>Сондай күндердің бірінде Ордан бері бір топ ұлық шығып-</w:t>
        <w:br/>
        <w:t>ты. Бағыттары Кіші орда деген хабар дүңк жетті. Басында</w:t>
        <w:br/>
        <w:t>аңыздай аптыққанмен, келе-келе әңгіме ақиқатқа айналып</w:t>
        <w:br/>
        <w:t>барады. Бопайдың ойы сол келе жатқан елшілік ішінде Ера-</w:t>
        <w:br/>
        <w:t>лы-жаны жоқ пе екен дейді. Қашан шығыпты, кеше қай жер-</w:t>
        <w:br/>
        <w:t>де келе жатырған деп саусақ сянап отырған ауыл осы бүгін</w:t>
        <w:br/>
        <w:t>Ордаға жетеді деп төбе басына шығыл жол қарап атырғанда</w:t>
        <w:br/>
        <w:t>төңірегінде қаумалаған қараң-құраңы кеп қара күйме шайқа-</w:t>
        <w:br/>
        <w:t>тылып келіп, алдарынан ауылдың ақсақал-қарасақалдары</w:t>
        <w:br/>
        <w:t>самсап тұрған ауыл ортасындағы айдынды ақ боз үйдің ал-</w:t>
        <w:br/>
        <w:t>дына кеп тоқтады. Қара күймеден ауелі ұзын бешбет киген</w:t>
        <w:br/>
        <w:t>тік жағалы жалқын сары біреу шықты. Сосын жалбыр шаш</w:t>
        <w:br/>
        <w:t>басын қылтитты. Ең соңынан жүзін дудыраған ақ селеу шаш</w:t>
        <w:br/>
        <w:t>жапқан, бет-аузын көкшіл көздерііннен сығалаған жыланның</w:t>
        <w:br/>
        <w:t>көзіндей жылтыраған жүндібұқадайбіреушықты. Оның жұқа</w:t>
        <w:br/>
        <w:t>лыпасы бұтына жабысып қалғандай етімен ет, борбайымен</w:t>
        <w:br/>
        <w:t>борбай болып тұр. Жиналған жұрт мынау өзі адам ба деп әуелі</w:t>
        <w:br/>
        <w:t>бет-әлпетіне қараған. Енді оны ұмытып, меймандарының</w:t>
        <w:br/>
        <w:t>сырт-сыйқына қарап жылан арбаған торғайдай денесіндегі</w:t>
        <w:br/>
        <w:t>алдымен көзге ұрып тұрған әбес жерлеріне қарап көз алмай</w:t>
        <w:br/>
        <w:t>қадалып қалған.</w:t>
        <w:br/>
        <w:t>- Ойбай-ну, патша қатынның жер түбінен жіберіп отырған</w:t>
        <w:br/>
        <w:t>елшісі осы ма? - деді көп ішінен бірі. Бірақ оған мән берген</w:t>
        <w:br/>
        <w:t>ешқайсысы болған жоқ.</w:t>
        <w:br/>
        <w:t>Бұл кезде хан елші меймандарды өз ордасында күтіп</w:t>
        <w:br/>
        <w:t>отырған. Меймандарды ордаға қарай Нияз сұлтан мен Мырҙза-</w:t>
        <w:br/>
        <w:t>тай батыр бастап алып жүрді. Орданың қақ төрінде сары ала</w:t>
        <w:br/>
        <w:t>шапанды хан отырған.</w:t>
        <w:br/>
        <w:t>- Алдияр тақсыр императорымыз Анна Иоановна ағзам-</w:t>
        <w:br/>
        <w:t>ның пәрменімен сіздің ордаңызға арнайы сяпармен келіп</w:t>
        <w:br/>
        <w:t>тұрған бек ғизатлу мейман Джон Кэстли мырза, інгилеш мил-</w:t>
        <w:br/>
        <w:t>летинен.</w:t>
        <w:br/>
        <w:t>- Шуши малай тилмаш, Дитрих Люфтус.</w:t>
        <w:br/>
        <w:t>- Контора ишкари Сергей Костюков, - деп таныстырды</w:t>
        <w:br/>
        <w:t>оның жанындяғыларды.</w:t>
      </w:r>
    </w:p>
    <w:p>
      <w:r>
        <w:t>- Бұл ашы су - адамның жүрегіне қуаныш ұялатып,</w:t>
        <w:br/>
        <w:t>көңіліңді желпінтеді. Мұны ішкен адам мұрсатта өзгеріп</w:t>
        <w:br/>
        <w:t>шыға келеді. Қорқақ - батыр болып кетеді, кедей - бай болып</w:t>
        <w:br/>
        <w:t>шыға келеді. Көріксіз адам ішсе ол - өзін әлемдегі ең көрікті</w:t>
        <w:br/>
        <w:t>жанға балайды.</w:t>
        <w:br/>
        <w:t>Мұны естіген Бопайдың көзі шарасынан шығып кете жаз-</w:t>
        <w:br/>
        <w:t>дады.</w:t>
        <w:br/>
        <w:t>- Сол қасиеттің бәрін бұл шіркін қайдан алған. Ал, солай-</w:t>
        <w:br/>
        <w:t>ақ болсын делік, кейін оның күші қайтатын болар. Сол кезде</w:t>
        <w:br/>
        <w:t>қалай боп шығады?</w:t>
        <w:br/>
        <w:t>Бопайдың бүл сауалына жанында отырған қожа Моссадық</w:t>
        <w:br/>
        <w:t>жауап берді.</w:t>
        <w:br/>
        <w:t>- Ол кезде бәрі орнына түседі. Қорқақ - қорқақ болып</w:t>
        <w:br/>
        <w:t>қала береді. Кедей - сал бұрынғы қайыршы күніне қайтып</w:t>
        <w:br/>
        <w:t>келеді.</w:t>
        <w:br/>
        <w:t>- Па, шіркін, - деп Бопай айқайлап жіберді. - Ендеше,</w:t>
        <w:br/>
        <w:t>бұл - түс көргендей дүние болды ғой. Ондай іске аспайтын ар-</w:t>
        <w:br/>
        <w:t>манды аңсамай-ақ, неге қымызымды ішіп отыра бермеймін.</w:t>
        <w:br/>
        <w:t>Сол екі арада Тевкелен қайта сөйледі.</w:t>
        <w:br/>
        <w:t>- Ендігі шарап дәмін Әбілхайыр хан үшін, Бопай ханым</w:t>
        <w:br/>
        <w:t>үшін және сіздердің эхақын туыстарыңыз бен балаларыңыз</w:t>
        <w:br/>
        <w:t>үшін, алардың денсаулықтары үшін ішеміз.</w:t>
        <w:br/>
        <w:t>Шарап құйылған ыдыстар босай бергенде есіктен тағы</w:t>
        <w:br/>
        <w:t>бір топ меймандар көрінді. Олар - Сырлыбай, Едіге, Қара ба-</w:t>
        <w:br/>
        <w:t>тырлар, Ержігіт батыр. Бұл келгендер - Әбілхайыр ханның</w:t>
        <w:br/>
        <w:t>қарсылястары, орыс елшілігіне қарсы қол көтеріп жүргендер.</w:t>
        <w:br/>
        <w:t>Өткен үлкен жиында көрген, кейін елшіліктің бір-жар ада-</w:t>
        <w:br/>
        <w:t>мын тұтқындап кеткен, жақында елшілікті басып алмақ</w:t>
        <w:br/>
        <w:t>болып, Әбілхайыр Ордасына шабуыл жасаған оларды Тен-</w:t>
        <w:br/>
        <w:t>келев таныған. Қазір олардың мүнда қандай мақсатпен не-</w:t>
        <w:br/>
        <w:t>ден келіп тұрғанын түсінбеген елші алдымен Әбілхайырға,</w:t>
        <w:br/>
        <w:t>сосын Бопайға қарады. Төменде есік жақта отырған бір-жар</w:t>
        <w:br/>
        <w:t>жас жігіттер жағы саңғы қонақтарға тұрып орын бере баста-</w:t>
        <w:br/>
        <w:t>ды. Бірақ Әбілхайыр дз, Бопай да орындарынан қозғалған</w:t>
        <w:br/>
        <w:t>жоқ. Бопай елемеген сыңаймен жанындағылармен әңгімесін</w:t>
        <w:br/>
        <w:t>жалғастыра берді. Оның оң жақ езуі сәл жиырылғандай</w:t>
        <w:br/>
        <w:t>діріл қақты. Жүзіне жұмбақ күлкі жүгірді. Ол Әбілхайырды</w:t>
        <w:br/>
        <w:t>бүйірінен бір түртіп қалды да мырс етті.</w:t>
        <w:br/>
        <w:t>Алғашқыда шақырылмаған қонақтардың мына келісін</w:t>
        <w:br/>
        <w:t>Тевкелев кейін барып ұқты. Мұның Бопай ханымның қулығы</w:t>
        <w:br/>
        <w:t>екенін енді түсінді. Соңғы қонақтар ішке өткенде елші оларға</w:t>
        <w:br/>
        <w:t>да мән берген болып, ұстямды түрде құттықтап сөйледі. Тым</w:t>
        <w:br/>
        <w:t>17С</w:t>
        <w:br/>
        <w:t>орналастырылған. Бұл күнгі таң күтумен өтті. Әр қырдың</w:t>
        <w:br/>
        <w:t>астынан шаң көрінсе не қара көрінсе әне кеп қалды деп қаруға</w:t>
        <w:br/>
        <w:t>жабысып отырған. Қарсыластардың алғашқы жасяғы түске</w:t>
        <w:br/>
        <w:t>қарай көрінді. Олар барлаушылары болып шықты. Түсқайта</w:t>
        <w:br/>
        <w:t>Баймүрат жігіттері Таймас Таймонты басып алғанын хабарла-</w:t>
        <w:br/>
        <w:t>ды. Ол Тевкелевтің жасағы болатын.</w:t>
      </w:r>
    </w:p>
    <w:p>
      <w:r>
        <w:t>- Атты әкел бері, - деп айқайлады ашуға булыққан Тен-</w:t>
        <w:br/>
        <w:t>келев, - ол Баймұрат сотқарға мен өзім барып көрсетейін</w:t>
        <w:br/>
        <w:t>шапқанның қалай екенін.</w:t>
        <w:br/>
        <w:t>Оны жанындағылар әзер ұстап қалды.</w:t>
        <w:br/>
        <w:t>Сол күні кешкілік Батыр сұлтан Баймұраттан хабар</w:t>
        <w:br/>
        <w:t>жеткізді. Онда Баймұрат, Барақ сұлтан старшина Сырлыбай</w:t>
        <w:br/>
        <w:t>Әбілхайырға Тевкелев бастаған елшілікті ұстап берсін деп та-</w:t>
        <w:br/>
        <w:t>лап қайыпты.</w:t>
        <w:br/>
        <w:t>Күткен шабуыл хан жұртында келесі танда басталды.</w:t>
        <w:br/>
        <w:t>Баймұраттың жасағы қалмақ Лобжының қолына қосылып,</w:t>
        <w:br/>
        <w:t>қазірбіріккен шабуылға шықты. Айқай-ұйқай, шақ-шұқ сой-</w:t>
        <w:br/>
        <w:t>ылдар, сарт-сұрт шоқпар, кімді кім түсіріп жатқанын айыру</w:t>
        <w:br/>
        <w:t>қиын.</w:t>
        <w:br/>
        <w:t>- Ойбай, Нұралы құлады, - деген вяшы дауыс шықты.</w:t>
        <w:br/>
        <w:t>Дауыс шыққан жаққа Әбілхайыр да, Бопай да ұмтылды.</w:t>
        <w:br/>
        <w:t>Алдымен жеткен Бопай баласының үстіне құлай кетті. Анасы-</w:t>
        <w:br/>
        <w:t>ның үні құлағына жеткен Нұралы ұмтылғысы келген. Бірақ,</w:t>
        <w:br/>
        <w:t>әлдене зіл тұла бойын басып қалғандай қозғала алмады.</w:t>
        <w:br/>
        <w:t>- Тірі,тірі,- деп атынанаунаптүскен Әбілхайырайқайлап</w:t>
        <w:br/>
        <w:t>жіберді. Бопай жүзін қан жуып кеткен ұлын аңырап келіп</w:t>
        <w:br/>
        <w:t>құшағына алды.</w:t>
        <w:br/>
        <w:t>Жжҡұҡ</w:t>
        <w:br/>
        <w:t>Өткен шайқаста Нұралыға шоқпар тиіп жарақат алған.</w:t>
        <w:br/>
        <w:t>Басыня сілтеген шоқпар құдай сақтап қолы тайып сол</w:t>
        <w:br/>
        <w:t>жақ құлағын жанай өтіп иығына тиіп, сол жақ құлақ шеке</w:t>
        <w:br/>
        <w:t>терісін жеңіл сыпырып кеткен. Сүйектері сау. Нұралы алған</w:t>
        <w:br/>
        <w:t>жарақатынан көп жатпай тұрып кетті. Құдай өзі көмектесіп</w:t>
        <w:br/>
        <w:t>аз да болса Бопайдың уайымы жеңілдеген. Әйтсе де ханның</w:t>
        <w:br/>
        <w:t>жауларынан қаупі мықты. Ханның жауы - Бопайдың да</w:t>
        <w:br/>
        <w:t>жауы. Қуған құдай қашқанмен қоя ма. Бопай одан қашып</w:t>
        <w:br/>
        <w:t>құтылмақ емес. Жауға жауша жауап бергенде ғана оның</w:t>
        <w:br/>
        <w:t>қаупінен құтыла алмақ. Жауларының Әбілхайырды мұқатар</w:t>
        <w:br/>
        <w:t>жері - орыс елшісіне тиісу. Қолдарынан келсе оны қолға</w:t>
        <w:br/>
        <w:t>түсіріп, тұтқындап, не жазым ету. Адамдарын тұтқындап ай-</w:t>
        <w:br/>
        <w:t>дап алу. Сонда орыс патшасы оның өшін Әбілхайырдан алады.</w:t>
        <w:br/>
        <w:t>1 2</w:t>
        <w:br/>
        <w:t>сарен елші тапсырған сандыққа ұмтылды. Екеулеп сандықты</w:t>
        <w:br/>
        <w:t>жерге көмді де, топырақ үйіндісі үстіне ескі-құсқы нәрселерді</w:t>
        <w:br/>
        <w:t>тастай салды. Писарев шатырлар тігілген жұрттың іргесіндегі</w:t>
        <w:br/>
        <w:t>қалың қамыстыққа қойып кетті. Ал, Зиновьев киім-кешек</w:t>
        <w:br/>
        <w:t>мүліктерін жинап қапқа салып, оны арқалап қашпақ болып</w:t>
        <w:br/>
        <w:t>жүріп қолға түсіп қалды. Бұл кезде елші жұртына бұзып-</w:t>
        <w:br/>
        <w:t>жарып кірген Ержігітке тап болмай ма. Көзіне қан толған ол</w:t>
        <w:br/>
        <w:t>елшіні жанұшыра іздеп жүр еді. Осы кезде алдынан шыққан</w:t>
        <w:br/>
        <w:t>Ахметке тап беріп, оның жағасынан ала кеткен.</w:t>
        <w:br/>
        <w:t>- Қайда орыс, - деп ол құтырына айқайлап, арқалаған</w:t>
        <w:br/>
        <w:t>дорбасымен әлектеніп жүрген Зиновьевті қамшысымен тар-</w:t>
        <w:br/>
        <w:t>тып кеп жіберді. Зиновьев қатты соққыдан шырқ айналып</w:t>
      </w:r>
    </w:p>
    <w:p>
      <w:r>
        <w:t>барып құлап түсті.</w:t>
        <w:br/>
        <w:t>- Ол орыс елшісінің қызметші малайы, - деді қайдан</w:t>
        <w:br/>
        <w:t>білсін деген ыңғаймен.</w:t>
        <w:br/>
        <w:t>- Қызметшісі деймісің, - деп тістенді Ержігіт, - қажайы-</w:t>
        <w:br/>
        <w:t>ның қайда, тауып бер.</w:t>
        <w:br/>
        <w:t>- Ол орыс кетіп қалыпты. Жыландай зып беріп сытылып</w:t>
        <w:br/>
        <w:t>кеткенін қарашы, - деген дауыс естілді арыдан.</w:t>
        <w:br/>
        <w:t>Ержігіт енді Зиноньевке шүйілді.</w:t>
        <w:br/>
        <w:t>- Елшінің қағаздары қайда, таңба басылған парақтар,</w:t>
        <w:br/>
        <w:t>қызыл кітабы қайда?</w:t>
        <w:br/>
        <w:t>Қазақшаға түсінбеген Зиновьев қашып кеткен Писаренті</w:t>
        <w:br/>
        <w:t>айтып түсіндірмек болады. Сандықты сол алып кетті дегенді</w:t>
        <w:br/>
        <w:t>айтпақ болады. Қолын ербеңдетіп қалың қамыс тоғайлық</w:t>
        <w:br/>
        <w:t>жақты керсетеді. Бұл - сонда қашып кетті дегені.</w:t>
        <w:br/>
        <w:t>- Олар қағаздың қайда екенін білмейді, - дейді Ахмет</w:t>
        <w:br/>
        <w:t>бейкүнә орыстарды арашаламақ балып, - сандықты елшінің</w:t>
        <w:br/>
        <w:t>өзі алып кетті. Бірақ қайда баратынын айтпады. Әйтеуір осы-</w:t>
        <w:br/>
        <w:t>лай қарай кетті деп теріс жақты нұсқады.</w:t>
        <w:br/>
        <w:t>Шүйліккен Ержігіт Зиновьевті тағы да қыспаққа алды.</w:t>
        <w:br/>
        <w:t>- Мылтықтары қайда, от алғыш дәрілері қайда, оқтары</w:t>
        <w:br/>
        <w:t>қайда? Қайда жасырды, яйт.</w:t>
        <w:br/>
        <w:t>Қарақшыларауылда ұзақ тұрмаған. Астан-кестеңін шыға-</w:t>
        <w:br/>
        <w:t>рып ақтарып жүріп елші жұртының азық-түлік қоймасынан</w:t>
        <w:br/>
        <w:t>күнделікті күзетке ұсталып жүрген азғана мылтықты оқ-</w:t>
        <w:br/>
        <w:t>дәрісімен алып кеткен. Қарақшылар Бопай ордасына, оның</w:t>
        <w:br/>
        <w:t>өзіне де, балаларына да тимеген. Ал Әбілхайырдың туыстары</w:t>
        <w:br/>
        <w:t>үйлерін дымын қалдырмай тонаған.</w:t>
        <w:br/>
        <w:t>-Деркезіндеқашыпүлгергенекенмін,-депойлады Сүйін-</w:t>
        <w:br/>
        <w:t>діктің шын берілгендігіне дән риза Тевкелев, - әйтпегенде</w:t>
        <w:br/>
        <w:t>менің басым жерде домалап жататын еді.</w:t>
        <w:br/>
        <w:t>Ол әңгімесін басын шайқап, теңселіп отырып айтты.-Хан,</w:t>
        <w:br/>
        <w:t>сенің қарындасың Зылиханы тыржалаңаш шешіндіріп елдің</w:t>
        <w:br/>
        <w:t>көз алдында білгенін жасады. Екі баласын анасының көзал-</w:t>
        <w:br/>
        <w:t>дында өлтіріп, өзін ат құйрығыня байлап сүйретіп өлтірді.</w:t>
        <w:br/>
        <w:t>Әбілхайыр, естіп отырсың ба менің сөзімді. Сен болмасаң кім</w:t>
        <w:br/>
        <w:t>кек алады.</w:t>
        <w:br/>
        <w:t>Ашуға мінген хан сол бойда-ақ қалмақ шапқыншылары</w:t>
        <w:br/>
        <w:t>соңынан әзір тұрған сарбаздарын жауып жіберді де, ауылға</w:t>
        <w:br/>
        <w:t>жедел көшуді бұйырды. Уық, керегелер буылып, шаңырақ</w:t>
        <w:br/>
        <w:t>дөңгеленіп жерге түскен.</w:t>
        <w:br/>
        <w:t>- Ертең азанда көшеміз, - деген енді елші шатырларын</w:t>
        <w:br/>
        <w:t>жинақтап жатқандарға. Жанына Сүйіндік пен Нұралыны</w:t>
        <w:br/>
        <w:t>ерткен хан сол күні кешке елші жұртына келді. Анадай жер-</w:t>
        <w:br/>
        <w:t>де бірөңкей сұр ат мінген жиырма шақты нөкерлері мылтық-</w:t>
        <w:br/>
        <w:t>тарын асынып тұрған. Келгенде елші әскері көп сияқты</w:t>
        <w:br/>
        <w:t>еді. Енді болса міне, мына жиырма адаммен кімнен қорғана</w:t>
      </w:r>
    </w:p>
    <w:p>
      <w:r>
        <w:t>алмақсың, - деген хан елшіге.</w:t>
        <w:br/>
        <w:t>Өткен жолы Әбілхайырға сеніп, өскерінің жартысынан</w:t>
        <w:br/>
        <w:t>көбін кері Уфаға жіберіп қойған. Және ол жөнінде Әбіл-</w:t>
        <w:br/>
        <w:t>хайырмен ақылдаспаған да. Қате жасап алғанын елші қазір</w:t>
        <w:br/>
        <w:t>түсініп тұр. Әбілхайыр елшінің мына қалған азғана жасағы-</w:t>
        <w:br/>
        <w:t>мен Уфаға қайта алмайтынын түсінді. Осы күйінде оны мына</w:t>
        <w:br/>
        <w:t>тұа тағылары оп-оңай тапап кетер еді.</w:t>
        <w:br/>
        <w:t>- Бұл күйде қайтуыңа қарсымын. Ордамен бірге көш, -</w:t>
        <w:br/>
        <w:t>деген Әбілхайыр оған. Жағдайды ұққан елші оған қарсы бол-</w:t>
        <w:br/>
        <w:t>мады.</w:t>
        <w:br/>
        <w:t>- Қумасаң қасыңнан кетпеймін, - деп күлді Тевкелев</w:t>
        <w:br/>
        <w:t>Әбілхайырға қарап, - үлкен істі бірге бастаған екенбіз, бірге</w:t>
        <w:br/>
        <w:t>аяқтайық.</w:t>
        <w:br/>
        <w:t>Осы арада Әбілхайыр мен елішіге Тақтайбай қарт төте бір</w:t>
        <w:br/>
        <w:t>хабар жеткізді. Оның балалары Амантай мен Бектемір Бай-</w:t>
        <w:br/>
        <w:t>мұрат батырға қызмет ететін. Өткен үлкен кеңестен кейін</w:t>
        <w:br/>
        <w:t>Баймұрат ауылына барып, жақтастарын жинап, Кіші кеңес</w:t>
        <w:br/>
        <w:t>өткізген. Онда Әбілхайырға да, елші Тевкелевке де шабуыл</w:t>
        <w:br/>
        <w:t>жасамақ боп келіскен. Оған Барақ та қосылған. Тақтайбай</w:t>
        <w:br/>
        <w:t>қарт қазір соны кешіге жеткізіп тұр. Мұнан кейін хан да, елші</w:t>
        <w:br/>
        <w:t>де сақтанудың қамын жасады. Келесі таңда Бопай ханымның</w:t>
        <w:br/>
        <w:t>жұртында бәрінің басы қосыла қалған. Бірақ төрде хян емес,</w:t>
        <w:br/>
        <w:t>Сүйіндік отырған. Ол басына шошақ төбелі дулығасын киіп</w:t>
        <w:br/>
        <w:t>алыпты. Қазір қарсыластары шабуыл жасайтынын айтып,</w:t>
        <w:br/>
        <w:t>одан қалай қорғану жолын аңгімелеп отыр. Сүйіндіктің</w:t>
        <w:br/>
        <w:t>бұйрығымен хан ордасындағы үйлер бірін-біріне тақап тығыз</w:t>
        <w:br/>
        <w:t>1</w:t>
        <w:br/>
        <w:t>жұбатып жүре беретін. Сонда да бауыр еті- баласы кеудесін</w:t>
        <w:br/>
        <w:t>жарып барады. Өкпесі алқымына тығылғандай. Осы күйі</w:t>
        <w:br/>
        <w:t>жорға үстінде зорға отырып, ауылға жеткен. Жүрегін қозғап,</w:t>
        <w:br/>
        <w:t>тұла байын буып бара жатқан бір ішқұса запыранын ақтара</w:t>
        <w:br/>
        <w:t>алмай шерменде күйі көз жасын көрсетпей сыртқа сығып</w:t>
        <w:br/>
        <w:t>өксіп келіп табалдырықтан зорға аттаған. Жанындағы Әбіл-</w:t>
        <w:br/>
        <w:t>хайырға сүйе деп те айтпаған. Бар ойы жетіп құласам деп келе</w:t>
        <w:br/>
        <w:t>жатқан. Ішке кіргенде Әбілхайыр жанындағы жігіттеріне:</w:t>
        <w:br/>
        <w:t>- Жақсы, бара беріңдер, - деген.</w:t>
        <w:br/>
        <w:t>Қаннен қаперсіз төлеңгіттер аман жеткіздім деп жүре бер-</w:t>
        <w:br/>
        <w:t>ген. Тыстағы аяқ тықыры ұзай бере хан құс төсегіне жетер-</w:t>
        <w:br/>
        <w:t>жетпестен гүрс етіп құлай кетті.</w:t>
        <w:br/>
        <w:t>- УҺ, - деп әлі жастыққв басы тиіп үлгермеген Бопай</w:t>
        <w:br/>
        <w:t>күйеуінің мына ақыс қылығынан шошып қалды.</w:t>
        <w:br/>
        <w:t>Ол жастықтан басын жұлып алды. Ханның жүзіне үңілсе</w:t>
        <w:br/>
        <w:t>көзі шарасына шыға аларып, екі қолы екі жаққа жайы-</w:t>
        <w:br/>
        <w:t>лып, шалқалай құлаған. Тістері ақсиып, құс төсекке езуінен</w:t>
        <w:br/>
        <w:t>төмен сілекейі жүгіре жөнелді. Қан-сөлсіз ішүберектей өңі,</w:t>
        <w:br/>
        <w:t>жансыз денесі былқ-сылқ, шеке тамырлары адырайып</w:t>
        <w:br/>
        <w:t>шығып, алқы-мындағы күре тамыры білеуленіп кеткен. Тек</w:t>
        <w:br/>
        <w:t>жүрек тұсын-дағы әлсіз бүлкіл ғана кеудесінде жаны барын</w:t>
        <w:br/>
        <w:t>сездіргендей. Сырттай сыр бермей сазарғанымен бауырынан</w:t>
        <w:br/>
        <w:t>шыққан баласы қатты күйзелтіп жүйкесін іштей мүжіп жеп</w:t>
      </w:r>
    </w:p>
    <w:p>
      <w:r>
        <w:t>жатқанын Бопай енді ұқты. Ол балгер де шақыртпады, ем-дом</w:t>
        <w:br/>
        <w:t>да жасамады. Өзін ұмытып, күйеуінің мұздап бара жатқан</w:t>
        <w:br/>
        <w:t>алақандарын уқалап, сасқанда қолына түскен мауыты</w:t>
        <w:br/>
        <w:t>жаулығының ұшығын ылғалдап кеудесіне тартып, қос самай-</w:t>
        <w:br/>
        <w:t>ын саусақтарымен ысқылай берді. Осы жатқаннан Әбілхайыр</w:t>
        <w:br/>
        <w:t>үш-төрт күн жатып қалды. Содан кейін ғана есін түгендеп,</w:t>
        <w:br/>
        <w:t>беті бері қараған. Нұралысы он жыл жат қолында жүріп кел-</w:t>
        <w:br/>
        <w:t>генде әбден күйзеліп, таусылған жүйкенің енді сол дүдәмал</w:t>
        <w:br/>
        <w:t>сапарға Ералысы тағы кеткенде шегіне жетіп, үзілген жері</w:t>
        <w:br/>
        <w:t>осы еді. Осының өзі-ақ сырттай баласын мақтан тұтқанымен,</w:t>
        <w:br/>
        <w:t>оның жат жердегі өмірінің қаншалықты өткелек екенін, одан</w:t>
        <w:br/>
        <w:t>аман келу-келмеуінің өзі екіталай екенін Әбілхайырдың мына</w:t>
        <w:br/>
        <w:t>күйінен сезген. Және соны ойлаған сайын бойы бордай езіліп,</w:t>
        <w:br/>
        <w:t>бір беймәлім күдік жүрегін шымшылай берді.</w:t>
        <w:br/>
        <w:t>ШЫ... ыы 4 ы аа” мне</w:t>
        <w:br/>
        <w:t>Әбілхайыр бұл жазда Аралдан ұзап кетпеуді ұйғарды. Ол</w:t>
        <w:br/>
        <w:t>хан ауылын Жыланды жылғасына қондыруды бұйырды. Көш</w:t>
        <w:br/>
        <w:t>қазақ салтымен келеді. Хан көшін ақбоз ат мінген ауылдың</w:t>
        <w:br/>
        <w:t>ең сұлу қызы бастайды да, оның ізінен жігіттер еріп отырады.</w:t>
        <w:br/>
        <w:t>Содан кейін хан мен ханым, сосын соңынан көш ереді. Жай-</w:t>
        <w:br/>
        <w:t>лау көшінің қос бүйірі мен алды-артын бақайшағына дейін</w:t>
        <w:br/>
        <w:t>қаруланған төлеңгіттер жасағы қоршап келеді. Бұл кезде дала</w:t>
        <w:br/>
        <w:t>барымтасыз да болмайды. Не жыра астынан аңдыған жаудың</w:t>
        <w:br/>
        <w:t>да шыға келу қаупі жоқ емес. Барлаушылар күнілгері жолды</w:t>
        <w:br/>
        <w:t>барлап, қауіпсіз деген жерлермен алып келеді.</w:t>
        <w:br/>
        <w:t>Әбілхайыр Тевкелевті өз жанына ерткен. Мұнысы сақтық</w:t>
        <w:br/>
        <w:t>болатын. Хан өткір көздерімен алысты шалып, үнсіз, көңілсіз</w:t>
        <w:br/>
        <w:t>келеді. Барлаушыларына сенсе де қиядағы қауіпті қалт</w:t>
        <w:br/>
        <w:t>жібермей шалып қалар күйде сақ отыр. Соңғы кезде барымтя-</w:t>
        <w:br/>
        <w:t>шылар тағы да бас көтере бастаған. Алып кетті, швуып кетті</w:t>
        <w:br/>
        <w:t>деген үрейлі хабар күнде дүңк-дүңк етеді. Жауың қайсы,</w:t>
        <w:br/>
        <w:t>досың қайсы - айыру қиын. Барымташы малыңды ғана айдап</w:t>
        <w:br/>
        <w:t>кетсе, жауың малыңды алдына салып, ауылды өртеп, адамда-</w:t>
        <w:br/>
        <w:t>рын қырып кетеді.</w:t>
        <w:br/>
        <w:t>Жыланды - ойпаңды, қумақты жер. Жықпыл-жықпыл</w:t>
        <w:br/>
        <w:t>ішінде көктем жаңбырынан жиналған су жылға-жылға ағып</w:t>
        <w:br/>
        <w:t>жатыр. Тізеден келген қыр басының боз жусаны мен ақ селеу,</w:t>
        <w:br/>
        <w:t>өлең шөптері көктем лебіне теңіздей толқиды.</w:t>
        <w:br/>
        <w:t>Ауыл қонған жерде шатырлар тігіліп жатқанда Тевкелев</w:t>
        <w:br/>
        <w:t>аулақтау шығып, жұмыр тас үстіне отыра кеткен. Оңашада</w:t>
        <w:br/>
        <w:t>өткен оқиғаларды салмақтап, таразылайды. Қай жерден</w:t>
        <w:br/>
        <w:t>қате кетті деп ойлайды. Қазақ даласына келгелі екі жылдай</w:t>
        <w:br/>
        <w:t>болып қалды. Өз ойынша патшайым тапсырмасын біртоға</w:t>
        <w:br/>
        <w:t>орындап жатқан. Бірақ бұл жұмыс алдымен патшайымды,</w:t>
        <w:br/>
        <w:t>одан кейін шет ел істері коллегиясын қанағаттандырып жа-</w:t>
        <w:br/>
        <w:t>тыр ма. Екі жылдан бері әлі жатырсың ба ісіңді аяқтай алмай</w:t>
        <w:br/>
        <w:t>дейтіндей. Анталу ісінің ұзаққа созылғаны рас. Қарсылықтың</w:t>
        <w:br/>
        <w:t>көбейгені - жұмыстың жүргені емес пе. Елшілік жұмысы</w:t>
        <w:br/>
        <w:t>алға басқан сайын оған қарсылықтың да көбейе түсері анық.</w:t>
        <w:br/>
        <w:t>Енді елінінің кері қайтар кезі де келген сияқты. Бірақ шет ел</w:t>
        <w:br/>
        <w:t>істері коллегиясынан тәртіп келмей қайта алмайды. Олар-</w:t>
        <w:br/>
        <w:t>дан қайтуға бұйрық келсе губернатор Бутурлин хабарлауға</w:t>
        <w:br/>
        <w:t>тиіс. Қазақ даласының таусылмайтын дауы, бітіспес оқиғасы</w:t>
        <w:br/>
        <w:t>өзін де қажытып жібергендей. Қайсыбірде Бутурлинге</w:t>
        <w:br/>
        <w:t>жазған хабарламасында ол қайтуға рұқсат сұрамақшы бо-</w:t>
      </w:r>
    </w:p>
    <w:p>
      <w:r>
        <w:t>лып, тағы да тартынған. Қандай абырой болған. Енді болса,</w:t>
        <w:br/>
        <w:t>міне, Бутурлиннің өзінен хабар келіп тұр. «Егер жұмыстарың</w:t>
        <w:br/>
        <w:t>тарда сондай бір той дәстүрі бар екені рас. Және сол мезгіл -</w:t>
        <w:br/>
        <w:t>тақау болатын. Еліші Бопай ханым әзілін ескерді. Бұл күнге</w:t>
        <w:br/>
        <w:t>швтырларын қайта кеңейтіп тігіп, меймандар қабылдауға</w:t>
        <w:br/>
        <w:t>ыңғайлады. Бұл мереке күніне мықтяп әзірлік жасады.</w:t>
        <w:br/>
        <w:t>Жаңа қонысқа келгелі аузы ашылмаған, теңі шетпілмеген</w:t>
        <w:br/>
        <w:t>сандықтарды ашып, шетел істері каллегиясының елшілік</w:t>
        <w:br/>
        <w:t>үшін арнайы дайындаған ыдыс-аяқтарын шығарды. Уфа</w:t>
        <w:br/>
        <w:t>губернаторлығында Бутурлин де мұндайға мұқият адам. Бал,</w:t>
        <w:br/>
        <w:t>жаңғақ, аса құрметті меймандардың дастарханына лайық</w:t>
        <w:br/>
        <w:t>деген өзге де тағам, дәм түрлерін қалдырмай салдырған.</w:t>
        <w:br/>
        <w:t>Қазір Тевкелев соның бәрін іпығарып, дастархан үстін жай-</w:t>
        <w:br/>
        <w:t>натып қойған. Қанақтяр түске қарай жиналды. Алдымен</w:t>
        <w:br/>
        <w:t>туысқандарын бастап Бөкенбай батыр келген. Сосын ханның</w:t>
        <w:br/>
        <w:t>ақылдас старшиналары, соңғы жағынан Әбілхайыр мен Бо-</w:t>
        <w:br/>
        <w:t>пай келді. Меймандар хвн ордасындағы тәртіппен орналасты.</w:t>
        <w:br/>
        <w:t>Ас алдында француз шараптары құйылды. Елші тай дастар-</w:t>
        <w:br/>
        <w:t>ханын өзі ашты.</w:t>
        <w:br/>
        <w:t>- Орыс халқының шарап ішерде бірі-біріне жақсылық,</w:t>
        <w:br/>
        <w:t>бақыт, сәттілік тілеп ішетін салты бар, - деді ол, - біздердің</w:t>
        <w:br/>
        <w:t>осы жербасып, асындай күйге жетіп, тайлап жатқанымыздың</w:t>
        <w:br/>
        <w:t>өзі сол бүкілресей императрицасы, ақ жол ашып берген орыс</w:t>
        <w:br/>
        <w:t>патшайымы Анна Иояновняның денсаулығы үшін ішелік.</w:t>
        <w:br/>
        <w:t>Бүкілресей жарылқаушысы өз бодандығына кіріп қол қойған</w:t>
        <w:br/>
        <w:t>осы отырған әрбіреуімізді қамқорлығына алатынына күмән</w:t>
        <w:br/>
        <w:t>келтіруге болмайды.</w:t>
        <w:br/>
        <w:t>Отырғандар оның сөзін бас шұлғып қошаметтеп қолда-</w:t>
        <w:br/>
        <w:t>рындағы шарап құйылған ыдыстарын ауыздарына апара бас-</w:t>
        <w:br/>
        <w:t>тады. Әбілхайыр шарапты мұздаған етпен алып отырды.</w:t>
        <w:br/>
        <w:t>Әбілхайырдың мұндай шараптыбұрында бір-жар ретішін</w:t>
        <w:br/>
        <w:t>көргені бар. Ұмытпаса, осыдан екі-үш жыл бұрын Аңырақай</w:t>
        <w:br/>
        <w:t>жеңісінен кейін Ташкент, Бұхараға барған. Ол жердің мұсыл-</w:t>
        <w:br/>
        <w:t>ман емес халықтары мұны жүзім шырынынан дайындайды</w:t>
        <w:br/>
        <w:t>екен. Олар мұны қуанышта, реніште, шаршағанда ішетін</w:t>
        <w:br/>
        <w:t>көрінеді. Соған қарағанда адамға көңіл көтертіп, қуат беретін</w:t>
        <w:br/>
        <w:t>қасиеті бар-ау деп ойлаған.</w:t>
        <w:br/>
        <w:t>- Түу. сол ашы суда тұрған не қасиет бар дейсің, - деп Бо-</w:t>
        <w:br/>
        <w:t>пай таңданыс білдірді.</w:t>
        <w:br/>
        <w:t>- Олай деме, Бопай, - деп ханның іргесінде отырған</w:t>
        <w:br/>
        <w:t>Бөкенбай батыр алдындағы ашы суын алып жіберді де, ыды-</w:t>
        <w:br/>
        <w:t>сын дастарханға қайта тіктеп қойды. Сосын асықпай баппен</w:t>
        <w:br/>
        <w:t>сөйледі.</w:t>
        <w:br/>
        <w:t>ДБА. айыда шынына Шоыыы аншы жыШЫШЫ ыаыыйныы</w:t>
        <w:br/>
        <w:t>Бопайдың сөзі ақиқат еді. Мұны Әбілхайырдың өзі де</w:t>
        <w:br/>
        <w:t>ойлаған. Сондықтан дв қазір Бопаймен іштей үнсіз келісіп</w:t>
        <w:br/>
        <w:t>тұрған.</w:t>
      </w:r>
    </w:p>
    <w:p>
      <w:r>
        <w:t>Елшілердің кері қайтатынын жариялямяй құпия ұстау</w:t>
        <w:br/>
        <w:t>келісілді. Өйткені, бұл қарсыластарының өшіккен төтен</w:t>
        <w:br/>
        <w:t>қимылдарынан сақтанғаны болатын.</w:t>
        <w:br/>
        <w:t>Бұл кезде қарсыластары да қарап жатпаған. Үлкен кеңес</w:t>
        <w:br/>
        <w:t>шақырған. Оған әлі бодандыққа ант бермеген Баймұрат</w:t>
        <w:br/>
        <w:t>бастаған Сырлыбай, Ақшей бар бір топ ядам ғана қатысқан.</w:t>
        <w:br/>
        <w:t>Олар Орта жұз бен Кіші жүздің старшиналары мен төрелері,</w:t>
        <w:br/>
        <w:t>сұлтандары мен батырлары, билері атынан «орыстар Орда-</w:t>
        <w:br/>
        <w:t>дан шықпасын, қоршауда ұсталсын. Егер қоршауды бұзып</w:t>
        <w:br/>
        <w:t>қашуға талаптанса табан астында шауып тасталсын» де-</w:t>
        <w:br/>
        <w:t>ген шешіп қабылдады. Шешімді ханға хабарлауға Сырлы-</w:t>
        <w:br/>
        <w:t>бай мен Ақшей жіберілді. Олар Әбілхайырға келіп, оңаша</w:t>
        <w:br/>
        <w:t>сөйлесетіндерін айтты. Әңгімеге Бопайды қатыстырмауды</w:t>
        <w:br/>
        <w:t>талап етті. Әбілхайыр қарсыласпаған. Бопай да жағдайды</w:t>
        <w:br/>
        <w:t>шиеленістірмеу үшін үнсіз шығып кеткен. Ақшей қолындағы</w:t>
        <w:br/>
        <w:t>шешімдерін тістене свйлеп айқайлап тұрып оқыды. Сосын</w:t>
        <w:br/>
        <w:t>Әбілхайырдан жауап күтіп, шүйіле қарады. Әбілхайыр біраз</w:t>
        <w:br/>
        <w:t>үнсіз қалды. Ондағысы ашу үстінде шектен шыққан қимыл</w:t>
        <w:br/>
        <w:t>жасап қоям ба деп сақтанғандығы еді. Және ашуын басуды</w:t>
        <w:br/>
        <w:t>ойлаған. Бірақ, оған шыдамы жетпеді.</w:t>
        <w:br/>
        <w:t>- Барағыңа айта бар. Орыстар әзір кетпейді. Олар менің</w:t>
        <w:br/>
        <w:t>жанымда және менің қорғауымда.</w:t>
        <w:br/>
        <w:t>Хан жауабына қанағаттанбаған олар артына зіл тастап</w:t>
        <w:br/>
        <w:t>кеткен. Келесі күні ханның бір табын жылқысын айдап кетті</w:t>
        <w:br/>
        <w:t>деген хабар жетті. Ашуға мінген хан Сүйіндікті шақырды.</w:t>
        <w:br/>
        <w:t>Сүйіндік ханның осындай кейпі үстінде кірді.</w:t>
        <w:br/>
        <w:t>- Мені жасым ұлғайған сайын құмырсқа кеміретін бол-</w:t>
        <w:br/>
        <w:t>ды ғой. Енді барымташылар бұтымдағы лыпамды сыпы-</w:t>
        <w:br/>
        <w:t>рып алатын түрі бар. Тез, жігіттерді жина, ұрылармен өзім</w:t>
        <w:br/>
        <w:t>шайқасамын. Бұл маңға шайтан тығылса да тауып аламын.</w:t>
        <w:br/>
        <w:t>Сүйіндікханашуынорындысанасада,мынақылығын жен</w:t>
        <w:br/>
        <w:t>көрмеген. Оның барымташыларға өзінің шабуы бір өзіне ғана</w:t>
        <w:br/>
        <w:t>емес, бүкіл Кіші жұз еліне қауіп еді. Оны өшіккен қарсыляс-</w:t>
        <w:br/>
        <w:t>тары кез-келген жерде түсіріп не жазым етіп кетуі кәдік. Ол</w:t>
        <w:br/>
        <w:t>кезде елдің белі сынады емес пе. Қарсыластарының көздегені</w:t>
        <w:br/>
        <w:t>де сол. Сүйіндік күйеу баласы ханның мына қимылын оғаш</w:t>
        <w:br/>
        <w:t>көріп, мақұлдай алмай басын шайқады. Бірақ, оған қарсылық</w:t>
        <w:br/>
        <w:t>білдіруге болмайтын. Және ол тыңдамас тв еді. Ханның</w:t>
        <w:br/>
        <w:t>Хан мейманының қолын алып жанына атырғызды. Оны-</w:t>
        <w:br/>
        <w:t>сы қатын патшаның арнайы вдамы болсв арыз айтып барма-</w:t>
        <w:br/>
        <w:t>сын дегені.</w:t>
        <w:br/>
        <w:t>Хан мейманға арнайы қонақасы берді. Қонақасы үстінде</w:t>
        <w:br/>
        <w:t>орыс патшайымының, Орынбор уалаятының дор хакімі Статс-</w:t>
        <w:br/>
        <w:t>советник Иван Кирилловты сұрап, олардың сәлемін алып, өзі</w:t>
        <w:br/>
        <w:t>де сәлем жолдады. Келесі күні мейманын жанына Мыраятай-</w:t>
        <w:br/>
        <w:t>ды қосып жөне бір топ саятшыны ертіп елшіні адай Табынай</w:t>
        <w:br/>
        <w:t>Табылдының ауылына қыдыртып қайтты.</w:t>
        <w:br/>
        <w:t>Джон Коэстли елші деп дабырайтқанымен суретші бола-</w:t>
        <w:br/>
        <w:t>тын. Ал суретшінің Әбілхайыр ордасына керегі де шамалы.</w:t>
        <w:br/>
        <w:t>Патшайымның да, Орынбор, Уфадағы ұлықтардың да неге</w:t>
        <w:br/>
        <w:t>оған соншпа ниеті ауғанынатүсінбейді. Әйтсе десабалақ шашты</w:t>
        <w:br/>
        <w:t>ағылшын орыс елшісі бол ордада талтаңдап жүр. Орысқа күні</w:t>
      </w:r>
    </w:p>
    <w:p>
      <w:r>
        <w:t>түсіп тұрған Әбілхайырдың орыс елшісі дегесін діңкесі құрып</w:t>
        <w:br/>
        <w:t>отыр. Оны қайталап дастарханынан дәм татуға шақырады.</w:t>
        <w:br/>
        <w:t>Мейманда бір еркіндік бар. Нендей құрметтен де бас тартпай-</w:t>
        <w:br/>
        <w:t>ды. Және өзін қарапайым ұстап, араласып кете береді. Оның</w:t>
        <w:br/>
        <w:t>ішкі, сыртқы кейпінің қай-қайсысы да Әбілхайыр көріп</w:t>
        <w:br/>
        <w:t>жүрген орыс ұлықтарына ұқсамайды.</w:t>
        <w:br/>
        <w:t>Мейманға Бопай ханым ұнап қалған. Ол өзіне арналған</w:t>
        <w:br/>
        <w:t>қонақасы дастарханында отырып, патша сарайында Ералы-</w:t>
        <w:br/>
        <w:t>мен кездесіп тұратынын, екеуінің жақсы араласып кеткенін</w:t>
        <w:br/>
        <w:t>айтты. Сосын ханзаданың анасы Бопайға арнайы айтып</w:t>
        <w:br/>
        <w:t>тапсырған сәлемін жеткізді. Мұны естіген соң қозғалақтап</w:t>
        <w:br/>
        <w:t>қалды да, Бопай үнсіз басын төмен салды. Көзін мейман-</w:t>
        <w:br/>
        <w:t>нан аударып әкетті. Сосын төмен қараған күйі саусағының</w:t>
        <w:br/>
        <w:t>ұшымен кірпігінен төмен домалап кеткен оқыс тамшылар-</w:t>
        <w:br/>
        <w:t>ды көрсетпей сүртіп жіберді. Осы арада елші қағазға оралған</w:t>
        <w:br/>
        <w:t>әлденені шығарып, көптің көзінше орауын аша бастады.</w:t>
        <w:br/>
        <w:t>Қағаз ішінен Ералының суреті шықты. Суретті елші алдымен</w:t>
        <w:br/>
        <w:t>Бопайға ұсынды. Ералысының атын атағаннан-ақ ар жағында</w:t>
        <w:br/>
        <w:t>жарылып кетердей болып әзер отырған Бопвяй ақалы киім</w:t>
        <w:br/>
        <w:t>киіп арыс ұлықтарындай кейіпте түскен суретін көргеннен</w:t>
        <w:br/>
        <w:t>қос алақанымен жүзін жауып ал кеп егіл.</w:t>
        <w:br/>
        <w:t>Лықсып кеп қалған ананың балаға деген сағынышы көз</w:t>
        <w:br/>
        <w:t>алдын тұмандандырып, асау көңілін тоқтата алмай көз жасы-</w:t>
        <w:br/>
        <w:t>на ерік берген. Енді мөлдір астауын босатып алғаннан кейін</w:t>
        <w:br/>
        <w:t>еркін отырып, көзтоқтата қарады. Ералыныңекі жағы пышақ</w:t>
        <w:br/>
        <w:t>жанығандай жұқалтаң тартып қалыпты. Бойшаң тартқандай</w:t>
        <w:br/>
        <w:t>ма. Әбден ысылып, киімдері бойына құйып қойғандай қонып</w:t>
        <w:br/>
        <w:t>тұр. Алақандай көз аясы жүдеу тартқандығын байқатқандай.</w:t>
        <w:br/>
        <w:t>Бұл күні қаны қарайып шыққан Әбілхайыр қарақшыларды</w:t>
        <w:br/>
        <w:t>таба алмай қайтты. Қуып қайда барса да алдынан шықпады.</w:t>
        <w:br/>
        <w:t>Жерге сіңіп кеткендей зым-қайым. Жауымен кездесе алмаған</w:t>
        <w:br/>
        <w:t>ол діңкесі құрып оралған. Келсе ауыл - тас-талқан. Шарасыз</w:t>
        <w:br/>
        <w:t>хан елшінің аман қалғанына қуанды. Оның әңгімесін тыңдап</w:t>
        <w:br/>
        <w:t>болғаннан кейін:</w:t>
        <w:br/>
        <w:t>-Жауларым тағы да бас көтеріп, күш алып барады. Біздің</w:t>
        <w:br/>
        <w:t>жағдайымыз жеңіл болғалы тұрған жоқ, жау жағадан алғанда</w:t>
        <w:br/>
        <w:t>бөрі ектектен алады. Жоңғар мен қалмақтар күнде жағама</w:t>
        <w:br/>
        <w:t>жармасып отырғанда өз ауылымның иттері түп етектен тістеп</w:t>
        <w:br/>
        <w:t>жатыр. Жоңғарларды маған жіберіп отырған Сәмеке хан. Ол</w:t>
        <w:br/>
        <w:t>Орданы құлатуға мүдделі. Құтлымұхаммед мырза, жүрем</w:t>
        <w:br/>
        <w:t>десең кідірмей жүріп кеткеніңді мақұл көріп отырмын.</w:t>
        <w:br/>
        <w:t>Бірақ, жолың да оңай болмас. Сенің жолың тонаушылардың</w:t>
        <w:br/>
        <w:t>торуылында. Маған барар жеріңе аман жеткенің керек. Арал</w:t>
        <w:br/>
        <w:t>шығанағыарқылы жүргенің жөн. Өйткені, торуылшыларсені</w:t>
        <w:br/>
        <w:t>осы арадан тіке тартады деп жолыңды тариды. Тап осы бүгін</w:t>
        <w:br/>
        <w:t>шығанақ арқылы айналып жүреді деп ойламайды. Шығанақ-</w:t>
        <w:br/>
        <w:t>тан шыққаннан кейін Уфаға дейін көштік жол.</w:t>
        <w:br/>
        <w:t>Меймандарына ат-көліктерін, жолға азық-түліктерін</w:t>
        <w:br/>
        <w:t>жеткілікті берді. Елшіні қауіпсіз аймаққа дейін аман</w:t>
        <w:br/>
        <w:t>шығарып салу Сүйіндік батырға міндеттелді. Ол жасақтарын</w:t>
        <w:br/>
        <w:t>әзірлеп, жігіттерін қаруландырды.</w:t>
        <w:br/>
        <w:t>Жолға салар алдында хан жанына елшіні, Сүйіндік пен</w:t>
        <w:br/>
        <w:t>Бөкенбайды, Бопайды қалдырып, баласы Ералыны орыс</w:t>
        <w:br/>
        <w:t>бодандығына кепілдік ретінде елшімен қосып жібергелі</w:t>
      </w:r>
    </w:p>
    <w:p>
      <w:r>
        <w:t>отырғанын айтты.</w:t>
        <w:br/>
        <w:t>- Бұл- менің орыс патшайымына адалдығымаант қабыл-</w:t>
        <w:br/>
        <w:t>дағаным болсын, - деді Тевкеленке қарап.</w:t>
        <w:br/>
        <w:t>- Ал, сен, балам, - деді енді ұлына қарай бұрылып, - Ре-</w:t>
        <w:br/>
        <w:t>сейге барғасын патшайымға хан сүйікті ұлын достық кепілі</w:t>
        <w:br/>
        <w:t>ретінде жіберіп отыр. Патшайым Ордаға тезірек аскер</w:t>
        <w:br/>
        <w:t>жіберсін деп айт.</w:t>
        <w:br/>
        <w:t>Осы арада бағанадан көңілі бұзылып отырған Бопай да</w:t>
        <w:br/>
        <w:t>сөзге араласып:</w:t>
        <w:br/>
        <w:t>- Патшайым Сырдария, Ор өзендерінің бойынан қамал</w:t>
        <w:br/>
        <w:t>қала салсын деп айтпядың ғой, - деп тағы бір жайларды ерінің</w:t>
        <w:br/>
        <w:t>есіне салып үстемеледі, - ондай қамал саудаға қолайлы болар</w:t>
        <w:br/>
        <w:t>еді. Керек-жарағымызды жақын жерден табар едік.</w:t>
        <w:br/>
        <w:t>Орыс патшайымы ақыры дегеніне жетті. Ары аударып,</w:t>
        <w:br/>
        <w:t>бері төңкеріп жүріп Кіші Орда қазақтарын бодандыққа</w:t>
        <w:br/>
        <w:t>қабылдап тынды. Бұдан қазақтардың не ұүтқанын Әбілхайыр</w:t>
        <w:br/>
        <w:t>біледі. Ал орыстың ұтқаны қазақтікінен кем емес. Ресей Ин-</w:t>
        <w:br/>
        <w:t>дия мен шығыс алтынына жол ашям деп қанша талпынса да</w:t>
        <w:br/>
        <w:t>әлі жете алмаған. Бірінші Петр патша Кавказ мен Персия</w:t>
        <w:br/>
        <w:t>арқылы су жолын ашпақ болып еді, одан ештеме шықпады.</w:t>
        <w:br/>
        <w:t>Инан Дмитриевич Бухгольц пен И.М.Лихаревтің әскери</w:t>
        <w:br/>
        <w:t>барлау мақсатындағы экспедициясы Ертіс өзенінен жоғары</w:t>
        <w:br/>
        <w:t>өрлеп көрді. Бірақ бұл бағыттың - Азия елдеріне және Сібір</w:t>
        <w:br/>
        <w:t>бағыты арқылы Индияға су жолын іздеудің болашяғы бол-</w:t>
        <w:br/>
        <w:t>май шықты. Енді Шығыс Түркістан мен Индияға тек қазақ</w:t>
        <w:br/>
        <w:t>даласы арқылы ғанв шығу жолы қалды. 1784 жылы ма-</w:t>
        <w:br/>
        <w:t>мыр айында құрылған Оренбург экспедициясының негізгі</w:t>
        <w:br/>
        <w:t>мақсаты осы болды. Бұл мақсатты іске асыруға қазақ жерінің</w:t>
        <w:br/>
        <w:t>орыс бодандығына кіруі де ықпал еткен. Орыс бірден бірге</w:t>
        <w:br/>
        <w:t>ішке сыналай кіріп келе жатты. Бұл кіші орданың талапта-</w:t>
        <w:br/>
        <w:t>рына сай келді. Оренбург экспедициясының жұмысы сәтті</w:t>
        <w:br/>
        <w:t>жүруі үшін қазақ хандығы жеріне тақау қамал қала салу</w:t>
        <w:br/>
        <w:t>қажет болған. Мұндай қаланың қазақ үшін де қажеті аз емес-</w:t>
        <w:br/>
        <w:t>ті. Біріншіден, жоңғар шапқыншылығынан қажып біткен</w:t>
        <w:br/>
        <w:t>қазақтар осы әскери қамалға сүйенбек. Кіші орданың оры-</w:t>
        <w:br/>
        <w:t>стян күткен жәрдемі - осы. Екіншіден, қазақ тіршілігінің</w:t>
        <w:br/>
        <w:t>мұқтаждары үшін алыстағы Бұхара, Хиуаға айдамалда-</w:t>
        <w:br/>
        <w:t>май керек-жаряғын іргесінен табады. Үшіншіден, Ресеймен</w:t>
        <w:br/>
        <w:t>арадағы сауда керуендері үздіксіз жөңкіліп, сауда-саттық</w:t>
        <w:br/>
        <w:t>үй жанында қызып жатады. Бұл - Әбілхайырдың көптен</w:t>
        <w:br/>
        <w:t>күткен арманы. Әнебір жылы орыс елшісі Мамед мырза кел-</w:t>
        <w:br/>
        <w:t>генде және кері қайтарда шығарып салып тұрып Ор бойынан</w:t>
        <w:br/>
        <w:t>қала салу өтінішін патшайымға жеткізіп баруын сұрағаны да</w:t>
        <w:br/>
        <w:t>сол еді. Тевкелев уәдесін орындап, патшайымға да, сенаттың</w:t>
        <w:br/>
        <w:t>құлағына да жеткізген. Одан кейін де Әбілхайыр патшайымға</w:t>
        <w:br/>
        <w:t>да, Уфа губернаторына да талай рет хат жазған Ор өзені</w:t>
        <w:br/>
        <w:t>жағасынан қала салуды сұрап. Орыс мүддесіне сай келген бұл</w:t>
        <w:br/>
        <w:t>талапты да орыс үкіметі құп алды. Айтуларына қарағанда Ор</w:t>
        <w:br/>
        <w:t>қаласы басталып та кеткен. Олардың біреуі - қамалда қазақ</w:t>
        <w:br/>
        <w:t>даласын бұғалықтап ұстап отыратын әскер ұсталынады екен,</w:t>
        <w:br/>
        <w:t>мүнда мұздай қару ағылып келіп жатқанға ұқсайды десе,</w:t>
        <w:br/>
        <w:t>енді бірі - онысы жалған, қала - сауда керуендері тоқтайтын</w:t>
        <w:br/>
        <w:t>арталық деп, әртүрлі өңгіме айтып, мың құбылтып келеді.</w:t>
        <w:br/>
        <w:t>Әйтеуір, қамал жедел салынып аяқталуға жақын деседі. Орыс</w:t>
      </w:r>
    </w:p>
    <w:p>
      <w:r>
        <w:t>179</w:t>
        <w:br/>
        <w:t>қазіргі күйі - құтырынған бурадай. Оған ақы</w:t>
        <w:br/>
        <w:t>ғана жүргізе алар еді. Бірақ, қазір ол да көрінбеді.</w:t>
        <w:br/>
        <w:t>Өзгелер ақылға келгенше хан ауылдағы жігіттер мен</w:t>
        <w:br/>
        <w:t>төлеңгіттерін жинап та үлгерген. Ханның өзі бастаған</w:t>
        <w:br/>
        <w:t>төтенше жасақтың қозғалар алдында Сүйіндік жедел елшіге</w:t>
        <w:br/>
        <w:t>кіріп шықты.</w:t>
        <w:br/>
        <w:t>- Ауылда қарттармен бірге әйел, бала-шағаларқалыпбара:</w:t>
        <w:br/>
        <w:t>ды. Мүндай кезде саған бұл ауылда қалуға болмайды. Өміріңе</w:t>
        <w:br/>
        <w:t>қауіп. Әзірге осы ауылға қарайтын сыбай ауылдардың біріне</w:t>
        <w:br/>
        <w:t>тарт. Біздер қайтып оралғанша сонда бола тұрарсың.</w:t>
        <w:br/>
        <w:t>Қарт Сүйіндік осыны айтты да хан жасағының соңынан</w:t>
        <w:br/>
        <w:t>атына қамшы басты. Тевкелев алғашқыда қарт сөзіне мән бере</w:t>
        <w:br/>
        <w:t>қоймаған. Бірақ ойлана келе о да жөн екен деп келесі ауылға</w:t>
        <w:br/>
        <w:t>тартқан. Өйткені, ақылға салып, елшіліктің екі жыл бойы</w:t>
        <w:br/>
        <w:t>жиғян бүкіл қызметін, күллі елшілік тағдырын тәуекелге</w:t>
        <w:br/>
        <w:t>салуға болмайтын. Жанына екі қорғаушысын алып, тез кету-</w:t>
        <w:br/>
        <w:t>мен болды. Шатырда қалған жалғыз жер өлшеуші маманына</w:t>
        <w:br/>
        <w:t>қандай жағдайда да қызмет қағаздары салынған сандықты</w:t>
        <w:br/>
        <w:t>сақтауды тапсырды.</w:t>
        <w:br/>
        <w:t>Әбілхайыр ханның қайын атасы өмірін осы ордвда вткізіп</w:t>
        <w:br/>
        <w:t>келе жатқанең сенімдібатырларыныңбірі - Сүйіндік қарттың</w:t>
        <w:br/>
        <w:t>көрегендігіне, әріорыселіне шын берілген адал жанекендігіне</w:t>
        <w:br/>
        <w:t>орыс елшісінің арадан екі күн өткенде толық көзі жетті. Сол</w:t>
        <w:br/>
        <w:t>күні Тевкелев қоңсы ауыл Бөкенбай батырдікіне келген. Ара-</w:t>
        <w:br/>
        <w:t>дан екі күн өткенде елшіге Бопай ханым хабаршы жіберген.</w:t>
        <w:br/>
        <w:t>Оның айтуынша, тап сол күні хан ауылына Баймұрат пен</w:t>
        <w:br/>
        <w:t>Сырлыбай бастаған қарсыластар жасағы шабуыл жасап, елші</w:t>
        <w:br/>
        <w:t>жұртының тас-талқанын шығарып кеткен. Ол әңгімені сол</w:t>
        <w:br/>
        <w:t>күні елші жұртында жалғыз қалған Ахмет кейін былай деп</w:t>
        <w:br/>
        <w:t>аңгімеледі. Түсқайтар мезгілде ауыл сыртындағы биік жал-</w:t>
        <w:br/>
        <w:t>дан бір топ атты хан ауылыня андыздап салып қоя берді. Ах-</w:t>
        <w:br/>
        <w:t>мет ең алдында келе жатқан Ержігітті анық таниды. Бұл -</w:t>
        <w:br/>
        <w:t>баяғы Аңырақай шайқасында Айбас батырмен бірге шауып,</w:t>
        <w:br/>
        <w:t>жоңғар қорғанын ерлікпен алған Ержігіт еді. Кейін Баймұрат</w:t>
        <w:br/>
        <w:t>пен Сырлыбай өз жағына шығарып алып, орыстарға қарсы</w:t>
        <w:br/>
        <w:t>қайған. Өткен бір осындай шапқыншылығында қолға түскен</w:t>
        <w:br/>
        <w:t>оны Әбілхайыр да, Сүйіндік те өлтірмей, Бөкенбай батырдың</w:t>
        <w:br/>
        <w:t>ара түсуімен аман жіберілген Ержігіт еді. Сол Ержігіт батыр</w:t>
        <w:br/>
        <w:t>қазір хан ауылын шапқалы бастяп келіп тұр.</w:t>
        <w:br/>
        <w:t>- Аттан, аттан, - деп Ахмет айқай салды.</w:t>
        <w:br/>
        <w:t>Бұл - шатыр ішінде қалған жер өлшеуші екі орысқа бер-</w:t>
        <w:br/>
        <w:t>ген белгісі болатын. Жер өлшеуші казактар Зиновьев пен Пи-</w:t>
        <w:br/>
        <w:t>- Сенің айтайын деп отырғаның - орыстың иіс суы, қас-</w:t>
        <w:br/>
        <w:t>қабағыңа, ерініңе жағатын қызыл апа майы ғой, - деп</w:t>
        <w:br/>
        <w:t>Әбілхайыр елшіге қарап күлді.</w:t>
        <w:br/>
        <w:t>- Несі бар ондай май, су жағып сұлу боп көрініп, қолымнан</w:t>
      </w:r>
    </w:p>
    <w:p>
      <w:r>
        <w:t>қымыз құйып беріп отырсам, елші мырза қазақ ордасын ешқа-</w:t>
        <w:br/>
        <w:t>шан ұмытпас еді. Және қыздары сұлу келеді деп патшайымға</w:t>
        <w:br/>
        <w:t>да мақтап жеткізер еді. Ол кезде патшайымға жеткізіп, елші</w:t>
        <w:br/>
        <w:t>мырза біздің мұңымызды алдымен орындауға ықпал етереді, - деп</w:t>
        <w:br/>
        <w:t>Бопай да әзіл-шынын араластырып, көздеген ұпайын түгендеп</w:t>
        <w:br/>
        <w:t>жатты. Мұның бәрін елші ойына тоқып отырды. Қайсыбіріне</w:t>
        <w:br/>
        <w:t>басын шұлғыды, қайсыбірін үнсіз тыңдады.</w:t>
        <w:br/>
        <w:t>Елші керуені келер таңда ерте қозғалды. Оны Әбілхайыр</w:t>
        <w:br/>
        <w:t>мен Бопай Аралға дейін шығарып салды. Қоштасар жерде</w:t>
        <w:br/>
        <w:t>Әбілхайырдан кейін Бопай елшінің қолын қос қолдап қысып</w:t>
        <w:br/>
        <w:t>тұрып:</w:t>
        <w:br/>
        <w:t>- Қайда жүрсең де біздерді ұмытпай, бір бүйіріңде</w:t>
        <w:br/>
        <w:t>жүретінімізге сенеміз, - деді.</w:t>
        <w:br/>
        <w:t>- Дәл салай, - деп елші де хан мен ханымның қолын</w:t>
        <w:br/>
        <w:t>қысты.</w:t>
        <w:br/>
        <w:t>Нұралы сүлтан шығанаққа дейін шығарып сался, одан</w:t>
        <w:br/>
        <w:t>кейін Сүйіндік бастаған Бөкенбай жігіттері керуенді Уфаға</w:t>
        <w:br/>
        <w:t>аман жеткізіп салды.</w:t>
        <w:br/>
        <w:t>жЖжаҡ</w:t>
        <w:br/>
        <w:t>Осы сапардан Бопайдың көңілі босап қайтты. Оның ша-</w:t>
        <w:br/>
        <w:t>расы үлкен тостағандай мелдір қара көздері тас астаудай</w:t>
        <w:br/>
        <w:t>мөлт-мөлт етіп асып төгіліп шыға келді. Елшіні шығарып</w:t>
        <w:br/>
        <w:t>салғаннан кейін қайтар жолда Әбілхайыр да, Бопай да ләм тіл</w:t>
        <w:br/>
        <w:t>қатыспаған. Әбілхайырдың тоң-торыс кейпін Орданың жағда-</w:t>
        <w:br/>
        <w:t>йына жорыған Бопай Ордадан бұрын алдымен тұлабойын жа-</w:t>
        <w:br/>
        <w:t>рып шыққан баласы Ералыны ойлаған. Орыс елінде он жыл</w:t>
        <w:br/>
        <w:t>болып келген Нұралысы орыстың озық тәрбиесін көріп келді</w:t>
        <w:br/>
        <w:t>дегенмен де ол жақта оның маңдайынан сипамаған ғой. Екі</w:t>
        <w:br/>
        <w:t>көзі төрт болып әркімге көз сүзіп жат экерде өскен бала қайбір</w:t>
        <w:br/>
        <w:t>кемелденіп жүреді дейсің. Әйтеуір Нұралыжаны қолына аман</w:t>
        <w:br/>
        <w:t>келгесін ана көңілі соған риза, бәрін де ұмытқан. Енді балса</w:t>
        <w:br/>
        <w:t>міне, мына баласы тяғы орыстың қолына кетті. Сонда ол кім</w:t>
        <w:br/>
        <w:t>үшін, не үшін? Орда жалғыз Әбілхайырға керек пе екен. Өзге</w:t>
        <w:br/>
        <w:t>хан, сұлтан, билер неге ел қамын ойласа балаларын аманатқа</w:t>
        <w:br/>
        <w:t>бермейді. Бірде ол Әбілхайырға мұны айтқан да. Бірақ, хан</w:t>
        <w:br/>
        <w:t>тұнық ойлы көздерін алысқа қадап, жауапсыз қалдырған.</w:t>
        <w:br/>
        <w:t>Өзінен болған баласын ол да іштей жек көреді деймісің,</w:t>
        <w:br/>
        <w:t>елі үшін, Орда үшін осыған барып отыр емес пе деп өзін-өзі</w:t>
        <w:br/>
        <w:t>мырзаның серіктерінің билегенін көргенім бар. Және соған</w:t>
        <w:br/>
        <w:t>қызыққанмын, - деп тілмаш татар жігітіне қарап езу жиды.</w:t>
        <w:br/>
        <w:t>- Мен орысбилерін жете билей алмаушы ем. Алағылшын,</w:t>
        <w:br/>
        <w:t>неміс билерін орындап бере аламын. Бірақ ол билерді әйел</w:t>
        <w:br/>
        <w:t>адамдармен билейді, - деді ол төңірегіне көз жүгіртіп. Бірақ,</w:t>
        <w:br/>
        <w:t>онымен билеуге ешқайсысы құлық білдіре қойған жоқ.</w:t>
        <w:br/>
        <w:t>Өйткені, бұл жерден ондай адамның табылмасы белгілі еді.</w:t>
        <w:br/>
        <w:t>Оны суретшінің өзі де біліп тұрған. Мұнан кейін оған ешкім</w:t>
        <w:br/>
        <w:t>қолқасалмады.</w:t>
        <w:br/>
        <w:t>Енді суретші Әбілхайырдың өзіне қолқа салды. Өйткені,</w:t>
        <w:br/>
        <w:t>бұл - Анна патшайымның арнайы тапсырмасы болатын. Пат-</w:t>
        <w:br/>
        <w:t>шайым Ресейдің арманы болып келген Индия және Шығыс</w:t>
        <w:br/>
        <w:t>алтынына қол жеткізуде жалғыз-ақ жол - қазақ даласының</w:t>
      </w:r>
    </w:p>
    <w:p>
      <w:r>
        <w:t>кілтін орысқа ашып беріп, орыс бодандығына тұңғыш болып</w:t>
        <w:br/>
        <w:t>бас сұғып отырған ханның табиғи келбетін көргісі келген.</w:t>
        <w:br/>
        <w:t>Еурапаның көркемөнертанушысы (живаписец) Джон Каэстль-</w:t>
        <w:br/>
        <w:t>дің осы сапарын арнайы ұйымдастырған. Сонымен бірге</w:t>
        <w:br/>
        <w:t>әскери мақсаттағы орыс үкіметінің құпия барлау тапсырмасы</w:t>
        <w:br/>
        <w:t>да болды. Өнертанушы бұл тапсырманы асқан шеберлікпен</w:t>
        <w:br/>
        <w:t>орындай білді. Суретші болып жүрген бұл барлаушының он-</w:t>
        <w:br/>
        <w:t>дай тапсырмамен жүргенін Оренбург губернаторы Кирилов</w:t>
        <w:br/>
        <w:t>білсе білген шығар. Ал, одан өзге жан білген емес. Ол Кіші</w:t>
        <w:br/>
        <w:t>Орда даласын елші атағыменаралады. Қазірдеоны ханға елші</w:t>
        <w:br/>
        <w:t>деп таныстырған және Әбілхайыр да елші деп білді. Осын-</w:t>
        <w:br/>
        <w:t>дай күтпеген, таңқаларлық өнері бар сол елші қазір ханға</w:t>
        <w:br/>
        <w:t>суретіңді салып беремін деп қалқа салып түр. Біраздан көрмей</w:t>
        <w:br/>
        <w:t>көкірегінде әкелік сағыныш ұялаған Әбілхайырдың кешеден</w:t>
        <w:br/>
        <w:t>бері орыс патшайымы сарайында жүрген ұлы Ералысының</w:t>
        <w:br/>
        <w:t>суретін көріп, көңілі басап біраз қомданып қалғаны бар.</w:t>
        <w:br/>
        <w:t>Және айнытпай салғаны ұнады. Әке суретке қарап қазір де</w:t>
        <w:br/>
        <w:t>алыстағы осы ұлы жанында болса төңірекке сездірмей оңаша</w:t>
        <w:br/>
        <w:t>сөтінде маңдайынан иіскер ме еді. Апырай, осындай жансыз</w:t>
        <w:br/>
        <w:t>бейнеге жан жүгіртіп, қай заманнан жүрегі қатып қалған</w:t>
        <w:br/>
        <w:t>әкенің жан дүниесін балқытып жіберген бұл неткен өнер. Не</w:t>
        <w:br/>
        <w:t>деген құдырет.</w:t>
        <w:br/>
        <w:t>Әбілхайыр әлгіндегі Бопай суретіне сынай қарап, ілігер</w:t>
        <w:br/>
        <w:t>ештеме таппаған. Оның қазіргі кейпін көріп, қыз кезінде</w:t>
        <w:br/>
        <w:t>алғаш кездесіп, ғашық болған көз қарықтырар бейнесі көз</w:t>
        <w:br/>
        <w:t>алдына кеп тұра қалды. Егер қазір ол оңаша болса Бопайдың</w:t>
        <w:br/>
        <w:t>қағаз бетіндегі жансыз бейнесіне көз тойдыра алмай әлі</w:t>
        <w:br/>
        <w:t>де қаншя тұрарын кім білсін. Қазір одан әрі ұзақ қарауға</w:t>
        <w:br/>
        <w:t>төнірегіндегілерден қымсынды.</w:t>
        <w:br/>
        <w:t>ІУ1</w:t>
        <w:br/>
        <w:t>елпеңдеп те кетпеді, тым шалқайып сазарып та қалмады.</w:t>
        <w:br/>
        <w:t>Әбілхайыр соң келгендер жаққа көз де салмады. Ал, Бо-</w:t>
        <w:br/>
        <w:t>пай керісінше олардың сәлеміне мән берген болып, ұзақ</w:t>
        <w:br/>
        <w:t>сауқаттасты.</w:t>
        <w:br/>
        <w:t>- Арнайы шақыру жіберген екенсің, соған ризашнылығы-</w:t>
        <w:br/>
        <w:t>мызды білдіргелі келдік, - деді жайғасып жатқан соңғы</w:t>
        <w:br/>
        <w:t>қонақтардың бірі.</w:t>
        <w:br/>
        <w:t>- Елші мырзя, - деді бір кездері оның сөзін тосып отырған</w:t>
        <w:br/>
        <w:t>Сырлыбай, - тойларыңа дос деп шақырғаныңызға ризамыз.</w:t>
        <w:br/>
        <w:t>Қуатты Ресейге біздер де жау емеспіз. Қуатты көрші- сенімді</w:t>
        <w:br/>
        <w:t>орыс еліне жау емес, дос екенімізді білдірейік деп келдік. Тай-</w:t>
        <w:br/>
        <w:t>мас Шаймовты түтқындасақ ол - орысқа жаулық әрекетіміз</w:t>
        <w:br/>
        <w:t>емес, елімізге тыныштық бермей отырған башқұрт жұрты-</w:t>
        <w:br/>
        <w:t>на наразылығымыз. Соны түсінсеңіз болды. Орыс елшісіне</w:t>
        <w:br/>
        <w:t>ниетіміздің түзулігін білдіріп, башқұрт болғанымен орыс</w:t>
        <w:br/>
        <w:t>елшісінің қызметінде жүр ғой деп, өздеріңе қайтардық. Бұл -</w:t>
        <w:br/>
        <w:t>бүгінгі орыс патшайымының мерекесіне сыйлығымыз бол-</w:t>
        <w:br/>
        <w:t>сын.</w:t>
        <w:br/>
        <w:t>Екі күн тұтқында болған Таймастың өңі кетіп қалған.</w:t>
        <w:br/>
        <w:t>Қорлық көргені айқын.</w:t>
        <w:br/>
        <w:t>Тевкелев Бопай ханымның ақылына қайран қалды. Сыр-</w:t>
        <w:br/>
        <w:t>лыбай мен Баймұрат өткенде оны «мыстан қатын» дегені</w:t>
        <w:br/>
        <w:t>есінде. Ол жолы дұшпандарының әшейін кемсіткені деп</w:t>
      </w:r>
    </w:p>
    <w:p>
      <w:r>
        <w:t>білген. Ал, қазір ханымның жауларын дя өз мақсатына</w:t>
        <w:br/>
        <w:t>бағындырып, ақылға иіп алдына әкеліп отырғаныня таң</w:t>
        <w:br/>
        <w:t>қалмасқа болмайтын. Қазір оның ақылы орыс елшісінің де</w:t>
        <w:br/>
        <w:t>пайдасына шығып тұр. Не деген тұнып тұрған ақыл. Тевкелев</w:t>
        <w:br/>
        <w:t>шақырылмаған қонақтарының сыйлығына ризашылығын</w:t>
        <w:br/>
        <w:t>білдіріп, оларды алдындағы асты алуға шақырды. Ет аралас</w:t>
        <w:br/>
        <w:t>ыстық тағамдар да келді. Отырыс көңілді балды. Көп ішінде</w:t>
        <w:br/>
        <w:t>сараң сөйлеп отырған Әбілхайыр мен Бопай ғана. Өзгелерінің</w:t>
        <w:br/>
        <w:t>шараппен шалқып кеткені байқалды. Алтынмен апталған мол</w:t>
        <w:br/>
        <w:t>кимешегі ішінен Бопай арқайсысыння бір көз тастап қояды.</w:t>
        <w:br/>
        <w:t>Екеу-екеу, үшеу-үшеу өзара әңгіме қыза түсті.</w:t>
        <w:br/>
        <w:t>- Қазақтың әлсіздігі осы алауыздығында. Ауыз бір бол-</w:t>
        <w:br/>
        <w:t>ғннда біздің бетімізге кім келуші еді. Енді мынау отырысы-</w:t>
        <w:br/>
        <w:t>мыз жоңғардан үркіп, орыстан қорқып.</w:t>
        <w:br/>
        <w:t>- Орыс, башқұрт - бәріміздің жауымыз біреу, ол- жоңғар.</w:t>
        <w:br/>
        <w:t>Енді жоңғарға қарсы бірге соғысамыз.</w:t>
        <w:br/>
        <w:t>- Жетер енді, - депорынсыз дабырласып бара жатқан көп-</w:t>
        <w:br/>
        <w:t>тің шуылын Бопайдың ызғарлы үні басып тастады, - ойлан-</w:t>
        <w:br/>
        <w:t>бағандар ойлансын. Әлі де кеш емес. Қане, орыс елшісінің</w:t>
        <w:br/>
        <w:t>Ол үш жүздің үлкен ханы болам деп жүріп, Кіші хандықтан</w:t>
        <w:br/>
        <w:t>да айырылады. Сол кезде үлкен хандық Әбілмәмбет пен Барақ</w:t>
        <w:br/>
        <w:t>сұлтанға тимегенде кімге тимек. Қазақта үлкен хандықтан</w:t>
        <w:br/>
        <w:t>үміткер сол екеуі. Бірақ Әбілхайыр түлкібұлаңға салып жол</w:t>
        <w:br/>
        <w:t>бермей жүр емес пе. Жаулары Әбілхайырдан құтылу жолы</w:t>
        <w:br/>
        <w:t>осы деп біледі. Мына шырғаланның бәрі сол Әбілхайырға</w:t>
        <w:br/>
        <w:t>жол бермеудің әрекеттері. Орысты біздермен ақылдаспай</w:t>
        <w:br/>
        <w:t>шақыр-дың деген сылтауларының да түбінде осындай пиғыл</w:t>
        <w:br/>
        <w:t>жатқан-ды. Енді пиғылдары іске аспай қалғалы тұр. Бұл -</w:t>
        <w:br/>
        <w:t>оларға өтіне тұз құйғандай әсер етіп, жанталасып жатқаны.</w:t>
        <w:br/>
        <w:t>Әбілхайыр да, Бопай да жауларының бұл әрекетін жақсы</w:t>
        <w:br/>
        <w:t>түсінді. Қайткен күнде де елшіні аман сақтау керек. Бірақ</w:t>
        <w:br/>
        <w:t>оларды тезірек қайтарудың сәті түспей кешігуде. Орыс пат-</w:t>
        <w:br/>
        <w:t>шайымынан Кіші жүз қазақтары - старшиналары мен батыр-</w:t>
        <w:br/>
        <w:t>ларынан бодан болуға келісім-анттарын алып, қол қойдырып</w:t>
        <w:br/>
        <w:t>қайтуға тапсырма алған. Бірақ ол тапсырма жүзеге аспай</w:t>
        <w:br/>
        <w:t>жатыр. Орысқа қосылуға қарауындағы халықтарын қарсы</w:t>
        <w:br/>
        <w:t>қойып, енді ашық жауласуға шыққан. Кімнің жөн, кімдікі</w:t>
        <w:br/>
        <w:t>жөнсіз екенін түсінбеген қара халық өркімнің алдауына түсіп</w:t>
        <w:br/>
        <w:t>қия-бұрыс тартып адасып жүр. Хан халқын арысқа сатып</w:t>
        <w:br/>
        <w:t>кеткелі жүр деген қауесет тарап, ханның әр қадамы, қимыл-</w:t>
        <w:br/>
        <w:t>қарекеті аңдулы. Хан аулынан оқшау қондырылған елші</w:t>
        <w:br/>
        <w:t>шатырлары-мен екі аралыққа жаяу жол да түспеген. Өйткені,</w:t>
        <w:br/>
        <w:t>орыс елшісі ауылына келген-кеткеннің бәрі есепте. Арасын-</w:t>
        <w:br/>
        <w:t>да аса қажет кезінде хан мен елші хабарласа да алмай жатыр.</w:t>
        <w:br/>
        <w:t>Анда-санда хан ел ұйқыға кетердебяаляларының ірін жіберіп,</w:t>
        <w:br/>
        <w:t>елшіні шақыртып алады. Ондв дя елші киімдерін ауыстырып</w:t>
        <w:br/>
        <w:t>қазақ тымақ, малақай, жүн шекпенмен жаяулап көзден таса</w:t>
        <w:br/>
        <w:t>келіп кетеді. Нв елеусіздеу жүріп арасында Нұралысын ертіп</w:t>
        <w:br/>
        <w:t>Бопай хабарласады. Өткен жолы Бопай сондай бір келіп кет-</w:t>
        <w:br/>
        <w:t>кен кезінде Тевкелев ханшаны шайға шақырған. Бірақ неше</w:t>
        <w:br/>
        <w:t>келсе деасығыс жүретін Бопай елшіге:</w:t>
        <w:br/>
        <w:t>- Құрметінді кейінге сақтай түр. Қыстың соңына таман</w:t>
        <w:br/>
        <w:t>орыс елі үлкен той жасайды деп естіп едім. Бірақ, ол тойды</w:t>
        <w:br/>
        <w:t>қалай деп айтатынын білмеймін. Сонда майға тнелпек пісіріп,</w:t>
        <w:br/>
        <w:t>бәйге-таралғы жасайды деген. Сол тойларыңа шақырсаңыз</w:t>
      </w:r>
    </w:p>
    <w:p>
      <w:r>
        <w:t>келем. Онда шақырылар қонақтарды да өзім таңдап айтам, -</w:t>
        <w:br/>
        <w:t>деген әзілдеп.</w:t>
        <w:br/>
        <w:t>Ханымның бұл әзілінің түбінде ақиқат та жатыр еді.</w:t>
        <w:br/>
        <w:t>Шындығында да хан ауылына көрші қонғанына бірталай</w:t>
        <w:br/>
        <w:t>уақыт болса да хан төңірегіне әлі сый қызмет көрсете алмаған.</w:t>
        <w:br/>
        <w:t>Қазір Бопай ханымның соны меңзеп тұрғанын түсінді. Орыс-</w:t>
        <w:br/>
        <w:t>Бопай ханның жүзі қаны қашып, тым сұрланып кеткенін</w:t>
        <w:br/>
        <w:t>көрді. Әдетте ол бір тосын әрекет, қимыл жасарда осылай</w:t>
        <w:br/>
        <w:t>қаһарына мінер еді. Бопай оның ашу үстінде оғаш қимыл жа-</w:t>
        <w:br/>
        <w:t>сап, арандап қалуынан да қорықты.</w:t>
        <w:br/>
        <w:t>- Хан ием, - деді ал, - не істесеңіз де төңірегіңізге ақыл</w:t>
        <w:br/>
        <w:t>қосып істеңізші.</w:t>
        <w:br/>
        <w:t>Оның үнінен асқан аяушылық та, шарасыздық та есіп тұр</w:t>
        <w:br/>
        <w:t>еді. Бұл сезім ханның ең сүйікті де, аяулы адамын осындай</w:t>
        <w:br/>
        <w:t>қасіретті күйге түсірген жандарға деген ханның қаһарын оя-</w:t>
        <w:br/>
        <w:t>тып, оның ашу-ызасын шектен шығарып жіберген.</w:t>
        <w:br/>
        <w:t>Мұнан кейін оның бұлқан-талқан жан дүниесі өзіне</w:t>
        <w:br/>
        <w:t>билетпеді. Бұрқанған хан бұл жылдары аттан түспеді. Бала-</w:t>
        <w:br/>
        <w:t>сы атқа шапсея әкесі үйінде отырып тақымын қысады дегендей</w:t>
        <w:br/>
        <w:t>уайымға батып, ернін тістелеумен отырған. Бопай жолына</w:t>
        <w:br/>
        <w:t>қарап ерінің тілеуін тілеумен болды.</w:t>
        <w:br/>
        <w:t>Кіші орданың соңғы кезде тым күшейіп, бейбастақ кетіп</w:t>
        <w:br/>
        <w:t>бара жатқанын Неплюев жасыра алмай Орданың патша</w:t>
        <w:br/>
        <w:t>үкіметіне наразылық қарекеттеріне тойтарыс беріп, күшпен</w:t>
        <w:br/>
        <w:t>бағындырмақ болды. Соның салдарынан екі арадағы аху-</w:t>
        <w:br/>
        <w:t>ал шиеленісіп, ушыға берді. Алма-кезек шабуыл, қанды</w:t>
        <w:br/>
        <w:t>қақтығыстар жиілеп, орыс-қазақ қатынастары үзілді. Орыс-</w:t>
        <w:br/>
        <w:t>қазақ, орыс Орта Азия сауда керуендері тоқтап қалды. Енді</w:t>
        <w:br/>
        <w:t>ушыққан жағдайды күшпен түзете алмасына көзі жеткен</w:t>
        <w:br/>
        <w:t>Неплюев арадағы шиеленіскен жағдайды Ресей үкіметінен</w:t>
        <w:br/>
        <w:t>жасырып қала алмай, ақыры мойындауға мәжбүр болды.</w:t>
        <w:br/>
        <w:t>1746-1747 жылдары И.И.Неплюев Петербургте орыс үкіметі</w:t>
        <w:br/>
        <w:t>алдында Кіші Орда жағдайын мәлімдеп, бүлінгеннің бәрін</w:t>
        <w:br/>
        <w:t>Әбілхайыр-дың жаулық әрекетінен деп жеткізді. Және өзінің</w:t>
        <w:br/>
        <w:t>оқиға тізгінін қолдан шығарып алғанын, енді болса оны</w:t>
        <w:br/>
        <w:t>түзетуге шамасы келмей қалып отырғанын еріксіз мойында-</w:t>
        <w:br/>
        <w:t>ды.Неплюентің бұл мәлімдемесі орыс үкіметін қуантқан жоқ.</w:t>
        <w:br/>
        <w:t>Өйткені, оған сеніп тапсырылған міндет - орыс үкіметіне</w:t>
        <w:br/>
        <w:t>қазақ даласы арқылы шығыс алтынына, Индияға жол ашу</w:t>
        <w:br/>
        <w:t>орындалмай қалған еді. Сондықтан паттайым да, сенат та</w:t>
        <w:br/>
        <w:t>оған жылы қабақ танытпады, маңдайынан сипамяды. Ал Неп-</w:t>
        <w:br/>
        <w:t>люев Ресейдің Оренбург өлкесінде болып жатқан жағдайды</w:t>
        <w:br/>
        <w:t>реттеу үшін Әбілхайырды хандықтан яластятып, Кіші жүзге</w:t>
        <w:br/>
        <w:t>өздеріне ыңғайлы жаңа хан сайлауды ұсынып, жоғарыдағы</w:t>
        <w:br/>
        <w:t>ескі таныстары арқылы қимыл жасады. Онысынан ештеңе</w:t>
        <w:br/>
        <w:t>шықпағанол 1747 жылдың тамызында шетел істері коллегия-</w:t>
        <w:br/>
        <w:t>сы алдында Кіші жүз қазақтарына қарсы қатаң шаралар алу</w:t>
        <w:br/>
        <w:t>құқығын беруді сұрады.</w:t>
        <w:br/>
        <w:t>- Қулығы басым ханды тек солай ғана бағындыруға бола-</w:t>
      </w:r>
    </w:p>
    <w:p>
      <w:r>
        <w:t>ды,- деп өжектедіол, - егер маған сондай құқық берсеңіз мен</w:t>
        <w:br/>
        <w:t>Жайық казактарының күшімен-ақ олардың бір-екі ұлысын</w:t>
        <w:br/>
        <w:t>бесіктегі баласына дейін қылышпен турап, елін алдымда</w:t>
        <w:br/>
        <w:t>дірілдеп отыратындай қылам, сонда хан алдымда құрдай</w:t>
        <w:br/>
        <w:t>жорғалар еді.</w:t>
        <w:br/>
        <w:t>Отырған сенат мүшелері қозғалысып қалды. Бұл жерде</w:t>
        <w:br/>
        <w:t>пікір екіге жарылды. Асқан қатігез губернаторды қолдау-</w:t>
        <w:br/>
        <w:t>шылар да табылды, қарсы шыққандар да болды. Осы жолы</w:t>
        <w:br/>
        <w:t>үкіметке бірнәрсе айқын еді. Ол - губернатор мен ханның</w:t>
        <w:br/>
        <w:t>арасындағы қатынастың шегіне жеткендігі. Ресей мемлекеті-</w:t>
        <w:br/>
        <w:t>нің қыр қазағы жөніндегі мақсаты сауда-саттық және шығыс</w:t>
        <w:br/>
        <w:t>алтынына жол ашудың тым күрделіленіп, тпиеленісіп, енді</w:t>
        <w:br/>
        <w:t>шешілмеуге айналып кеткелі тұрғаны айқын болған. Патшай-</w:t>
        <w:br/>
        <w:t>ым сенатқа жағдайды жедел түзетуді тапсырды. Осыдан кейін</w:t>
        <w:br/>
        <w:t>үкімет екі жақты келісімге шақырған шешім қабылдады. Ре-</w:t>
        <w:br/>
        <w:t>сей үкіметі атынан ханға келісім жөнінде грамота беріп, Не-</w:t>
        <w:br/>
        <w:t>плюевпен дастық қарым-қатынасқа үндеді және оған қоса</w:t>
        <w:br/>
        <w:t>1148 жылы мамыр айында Ресей шет елдер коллегиясының</w:t>
        <w:br/>
        <w:t>нұсқауымен бұл кезде қазанда жүрген дипломат Тевкелевті</w:t>
        <w:br/>
        <w:t>арнайы сапармен жіберді. Жүрер алдында ол Анна Иоянов-</w:t>
        <w:br/>
        <w:t>наға шақыртуымен кіріп шықты. Сенаттағылар да арнайы</w:t>
        <w:br/>
        <w:t>қабылдады. Олардың бәрінің де сөзі бір жерден шығып жат-</w:t>
        <w:br/>
        <w:t>ты. Тапсырма біреу - Ордамен қарым-қатынасты қалпына</w:t>
        <w:br/>
        <w:t>келтіріп, шығысқа жолдың негізін қалау. Ол үшін сенаттың</w:t>
        <w:br/>
        <w:t>берген нұсқауы - Оренбург губернаторы Неплюен пен Кіші</w:t>
        <w:br/>
        <w:t>Орда ханы Әбілхайырдың арасындағы қайшылықты реттеу-</w:t>
        <w:br/>
        <w:t>ден бастау. Бұл жолы ол өзі де осы Оренбург комиссиясының</w:t>
        <w:br/>
        <w:t>бастығы граф Неплюевтің қарауында қызмет етуге келеді.</w:t>
        <w:br/>
        <w:t>Губернатор Неплюевтің үстінен Ресей үкіметіне Әбілхайыр</w:t>
        <w:br/>
        <w:t>түсірген арыз көп. Соның бәрін шешіп, Кіші Ордамен</w:t>
        <w:br/>
        <w:t>арадағы жағдайды реттеу осы Тенкелевке тапсырылған.</w:t>
        <w:br/>
        <w:t>Әбілхайырдың үстінен Неплюевтің таратқан мәлімдемесі де</w:t>
        <w:br/>
        <w:t>аз емес. Ақыр аяғында әбден ызаланған хан Кіші жүз орда-</w:t>
        <w:br/>
        <w:t>сымен түгел Жоңғарияға не Ташкентке көшіп кетемін деп те,</w:t>
        <w:br/>
        <w:t>не бодандықтан шығып кетуге де мәжбүрлеп отырсыңдар деп</w:t>
        <w:br/>
        <w:t>те орыс шекара үкіметін қиналтпақ болған. Тевкелев осының</w:t>
        <w:br/>
        <w:t>бәріне терең үңіле қарады. Әбілхайырдың дв, Неплюевтің де</w:t>
        <w:br/>
        <w:t>бір-бірінің үстінен жазысқан арыз, мәліметтерімен Тевкелев</w:t>
        <w:br/>
        <w:t>Петербургте жүріп танысқан. Енді байқап қараса Неплюевтіде</w:t>
        <w:br/>
        <w:t>толық ақтай алмайды. Әйтсе де Әбілхайырдың ызасы басқада</w:t>
        <w:br/>
        <w:t>сияқты. Оны орыс патшайымы күллі қазақ ордасының ұлы</w:t>
        <w:br/>
        <w:t>55)</w:t>
        <w:br/>
        <w:t>Ол өшіге сөйлеп, сөздерінің ақ-қарасын таңдамай жан</w:t>
        <w:br/>
        <w:t>сырын бұрқыратып жатты. Аузынан шыққан әр сөзін қалт</w:t>
        <w:br/>
        <w:t>жібермей қарсы алдында Неплюев қағып алып отыр.</w:t>
        <w:br/>
        <w:t>Оның парик әнебір жарасып тұрмаған сопақша жүзі шаң</w:t>
        <w:br/>
        <w:t>басқан шанаштай шандырланып, қуарып кетті. Көгілдір ма-</w:t>
        <w:br/>
        <w:t>уыты мата жамылған отырғышқа маңғаз шалқайды.</w:t>
        <w:br/>
        <w:t>- Алексей Инанович,- деді ол әбден сөзін тасқа басқандай</w:t>
        <w:br/>
        <w:t>қадай сөйлеп, - біздер Орда ханын тауып сайлай алмай</w:t>
        <w:br/>
        <w:t>қателесіппіз. Сенің Әбілхайырың біздің ісімізге жарамайды.</w:t>
        <w:br/>
        <w:t>Ол Россия үшін нашар қызмет жасады. Өкпешіл, кеудемсоқ</w:t>
        <w:br/>
        <w:t>адам. Өзінен басқаны көрмейді, білмейді де. Оның еңбегі</w:t>
        <w:br/>
        <w:t>тек жүздеген ру басылары мен старшындарды бодандыққа</w:t>
        <w:br/>
        <w:t>ант қабылдауына ғана көмектесті. Бвяр болғаны сол ғана.</w:t>
      </w:r>
    </w:p>
    <w:p>
      <w:r>
        <w:t>Енді болса бүкіл Орданы Россиянын аяқ астына жығып бер-</w:t>
        <w:br/>
        <w:t>гендей міндетсінеді. Ол Россияға Орданы қоластыма жиып</w:t>
        <w:br/>
        <w:t>бермедің деп өкпе артады. Ол күллі қазақ ордасына өз билігін</w:t>
        <w:br/>
        <w:t>жүргізбек. Оның кінәсінен Россия шығынға батты.</w:t>
        <w:br/>
        <w:t>- Өктем ханды орнынан алу керек. Оның уақыты әлдеқашан</w:t>
        <w:br/>
        <w:t>жеткен. Бүкіл қазақ ордасындағы барлық дау-жанжалдың</w:t>
        <w:br/>
        <w:t>басы осы Әбілхайыр болып отыр. Оны орнынан алсақ</w:t>
        <w:br/>
        <w:t>бәрі тынышталады. Өзінің қоластындағы хан, сұлтан,</w:t>
        <w:br/>
        <w:t>сташындарының өзі аны түтіп жеп қоюға әзір. Сол бір қаннан</w:t>
        <w:br/>
        <w:t>тараған сұлтандарының өзі оған қарсы. Қоластындағы батыр,</w:t>
        <w:br/>
        <w:t>сұлтандарына қадірі жоқ хан кімге керек.</w:t>
        <w:br/>
        <w:t>Осы сәттегі ашы күлкісінен оның ханға деген ашу-ызасы</w:t>
        <w:br/>
        <w:t>көрініп тұрды.</w:t>
        <w:br/>
        <w:t>Хан мен Тевкелевтің аңгімесі келесі күні де жалғасты.</w:t>
        <w:br/>
        <w:t>Бұл күні оның қабылдауыня Бопай да келген. Тевкелев оны</w:t>
        <w:br/>
        <w:t>шақырмаған. Бапайды әлдебір жайлар алып келген. Мерзімі</w:t>
        <w:br/>
        <w:t>өткенаманат Қожахметінорыс үкіметінің жібермей отырғаны</w:t>
        <w:br/>
        <w:t>жанына батқан оның да өкпесі қара қазандай. Әйтсе де жүрегі</w:t>
        <w:br/>
        <w:t>жаралы ана қайсібірде орыс үкіметінің жақсылық жақтарын</w:t>
        <w:br/>
        <w:t>да теріске шығара алмайды. Бодандықтан Орда зиян көрген</w:t>
        <w:br/>
        <w:t>жоқ. Әнебір жылы орыс елшісі Құтлымұхамед мырзаны еліне</w:t>
        <w:br/>
        <w:t>шығарып салып тұрып, жақын маңнан қала салынса қас-</w:t>
        <w:br/>
        <w:t>қабаққа жағатын бояуларды алып тұруға жақсы болар еді</w:t>
        <w:br/>
        <w:t>деп әзілдегені бар-ды. Сол жолы анымен бірге аманатқа кетіп</w:t>
        <w:br/>
        <w:t>бара жатқан Ералысына дв реті келіп, аузың жетіп жатса ай-</w:t>
        <w:br/>
        <w:t>тып қаларсың деп қала салуды сұрағаны бар. Кейін сол елші</w:t>
        <w:br/>
        <w:t>мырзаға да, губернатор мырзаға да мен әдемі болғым келеді,</w:t>
        <w:br/>
        <w:t>маған қас-қабаққа жағатын бояу беріп экіберсеңіз, - деп хат</w:t>
        <w:br/>
        <w:t>асқан қасірет болар ма. Нұралысынан кейін бұл тірлік енді</w:t>
        <w:br/>
        <w:t>тоқтайтын болар деп ойлаған. Жоқ, тоқтамады, жалғасаберді.</w:t>
        <w:br/>
        <w:t>Ералысынан кейін де жалғасты. Сан жылдарға созылған бұл</w:t>
        <w:br/>
        <w:t>қасірет тек Бопайдың маңдайына жазылған екен де.</w:t>
        <w:br/>
        <w:t>- Қазақ тек саған керек пе екен? Орда бір саған ғана ке-</w:t>
        <w:br/>
        <w:t>рек пеекен, Әбілхайыр-ау? Ендеше, қазақтың сенен өзге ханы</w:t>
        <w:br/>
        <w:t>жоқ па екен. Ұлы хандыққа таласып жүрген анау Сәмеке,</w:t>
        <w:br/>
        <w:t>Жолбарыс хандар, Барақ сүлтандар қайда? Берсін олар да ба-</w:t>
        <w:br/>
        <w:t>лаларын, ұлы хандыққа сосын талассын,- деген.</w:t>
        <w:br/>
        <w:t>Еріне ешқашан қарсы сөйлеп, алдынан кесе-көлденең өтіп</w:t>
        <w:br/>
        <w:t>көрмеген, қашан да хан ием деп сөәйлейтін Бапай осы жолы</w:t>
        <w:br/>
        <w:t>әдеттегі қасиетінен жаңылып, Әбілхайыр-ау деп сөйледі.</w:t>
        <w:br/>
        <w:t>Отасқандарыня атыз жылдай болса да алдында отырса-тұрса</w:t>
        <w:br/>
        <w:t>сызылып жүретін, әр қимылы, іс-арекеті орындылығымен</w:t>
        <w:br/>
        <w:t>жанға жағып, көңілден шығып, әркез оны өзіне еріксіз бау-</w:t>
        <w:br/>
        <w:t>лап алып, бағындыратын Бопайдың осы жолғы кейпі оған</w:t>
        <w:br/>
        <w:t>қату қабақ көрсеткендей болды. Оның шаншыла қараған</w:t>
        <w:br/>
        <w:t>көзқарасы мен сабау кірпіктері өңменінен өтіп кеткен еді.</w:t>
        <w:br/>
        <w:t>- Мен мұны жетіскеннен жасап отыр деймісің, - деп</w:t>
        <w:br/>
        <w:t>Әбілхайыр түксиген қабағымен әдеттегісінше бір дүңк етті.</w:t>
        <w:br/>
        <w:t>Мұнан кейін мұны одан әрі тәптіштеп жатпады. Өйткені,</w:t>
        <w:br/>
        <w:t>жағдай өзіне аян. Кепілдік бермеске амалы жоқ. Енді қолдан</w:t>
        <w:br/>
        <w:t>келері - ол кепілдікті шартпен беру. Неше жыл ұстайтыны,</w:t>
        <w:br/>
        <w:t>қандай күйде үстайтыны, қашан қайыратыны, ол үшін</w:t>
      </w:r>
    </w:p>
    <w:p>
      <w:r>
        <w:t>қандай талаптар қоятыны - бәрі-бәрі келісілуге тиіс. Және</w:t>
        <w:br/>
        <w:t>солай жасалды да. Ол келісімдер бойынша Әбілхайыр да өз</w:t>
        <w:br/>
        <w:t>тара-пынан қарсы жақ талаптарын орындайды. Әбілхайыр өз</w:t>
        <w:br/>
        <w:t>тарапынан ол талаптарды мұқият орындады. Асып та кетпеді,</w:t>
        <w:br/>
        <w:t>жетпей де қалмады. Бопай дв күнде бүйірін түртіп отыр.</w:t>
        <w:br/>
        <w:t>Жайық орыс-казактарымен, Ресейдің бодан елдері қалмақтар</w:t>
        <w:br/>
        <w:t>мен башқұрттардың қысымына, орынсыз зорлықтарына шы-</w:t>
        <w:br/>
        <w:t>дай алар емес. Ондайда Әбілхайыр атқа қонады да, Бопай</w:t>
        <w:br/>
        <w:t>етегіне жабысады. Оған қайтатын Әбілхайыр ма. Алақұйын</w:t>
        <w:br/>
        <w:t>ол жауларының озбырлығы үшін өш алып қайтады. Ол -</w:t>
        <w:br/>
        <w:t>еліне қайтқан тұтқындар, айдауға кеткен мал-жаны. Зорлық</w:t>
        <w:br/>
        <w:t>жасағандардың бастарына қамшы үйірілетіні тағы белгілі.</w:t>
        <w:br/>
        <w:t>Әбілхайыр елді шауып тек жоғын түгендеп қайта бермейді.</w:t>
        <w:br/>
        <w:t>Еруліге қарулы, алдына тағы ол жерден де тұтқын ала</w:t>
        <w:br/>
        <w:t>қайтады. Осының бәріне Бопай үйде тірі жылан түсіріп отыр.</w:t>
        <w:br/>
        <w:t>Бірақ аржағында Әбілхайыр да мұның бәрін есеппен жасай-</w:t>
        <w:br/>
        <w:t>ды. Қанға - қан, жанға - жан. Есеп екі жаққа бірдей. Патша</w:t>
        <w:br/>
        <w:t>үкіметімен кепілдік талаптарында бұл жақтары да айтылған.</w:t>
        <w:br/>
        <w:t>118</w:t>
        <w:br/>
        <w:t>Біздің асы қасиетіміз түбімізге жете ме деп қорқамын. Егер</w:t>
        <w:br/>
        <w:t>осы жолы да басымыз бірікпесе бұдан да қаперсіз болмайық.</w:t>
        <w:br/>
        <w:t>Елдігіміз сынға түскелі тұрғанда құдай тас төбемізден соғып</w:t>
        <w:br/>
        <w:t>жүрмесін. Талай сыннан өтіп едік қой. Жаратқан ием қолдап</w:t>
        <w:br/>
        <w:t>еді ғой соның бәрінде де. Халқымызға осындай ұлылық</w:t>
        <w:br/>
        <w:t>қасиеттерін берген жаратқан иемнен айналып кетейін. Елдің</w:t>
        <w:br/>
        <w:t>елдік, ердің ерлік қасиеті сыналар шақ осы. Жаратқан иеміз</w:t>
        <w:br/>
        <w:t>ерлерімізге батырлық та, намыс та берген. Жүрек жұтқан</w:t>
        <w:br/>
        <w:t>ерлеріміз тұрғанда біз кімнен ығамыз, кімге қүл боламыз. Бір</w:t>
        <w:br/>
        <w:t>ғана кемдігіміз - бірліктің жетпей жатқаны. Халқымыздың</w:t>
        <w:br/>
        <w:t>ұлылығына дақ түсірмейтін де осы. Алар асуымыздан айыры-</w:t>
        <w:br/>
        <w:t>лып қалып жүргеніміз де осыдан. Осыдан ақсап, жауымызға</w:t>
        <w:br/>
        <w:t>айбар таныта алмай, дүшпан алдында ханымыз Әбілхайыр</w:t>
        <w:br/>
        <w:t>талай жер болып, жердің үстімен барып, астымен қайтқан</w:t>
        <w:br/>
        <w:t>кездері аз болды ма? Осы бірліктің жоқтығынан орысқа да,</w:t>
        <w:br/>
        <w:t>орманға дв, қалмаққада, башқүртқадаталай жем балдық емес</w:t>
        <w:br/>
        <w:t>пе? Жауға салар семсеріміз - маңдайға ұстар қалқанымыз -</w:t>
        <w:br/>
        <w:t>хан Әбілхайыр емес пе еді. Отқа көсеу, суға ескек болмап па</w:t>
        <w:br/>
        <w:t>еді. Халқы жауға таланса алдымен шабар Әбілхайыр емес пе</w:t>
        <w:br/>
        <w:t>еді. Сендер үшін оның отқа күймеген, суға түспеген кезі бар</w:t>
        <w:br/>
        <w:t>ма еді. Ел басына күн туса алдымен шырқырап соған бат-</w:t>
        <w:br/>
        <w:t>ты емес пе. Содан Әбілхайырдың көрген тозағынан басқа не</w:t>
        <w:br/>
        <w:t>рахаты бар. Қане ақиқатын айтайықшы, қайсысымыз оны</w:t>
        <w:br/>
        <w:t>билеуші деп таныдық. Тіптен хан екен деп құлағымызға да</w:t>
        <w:br/>
        <w:t>ілмедік емес пе. Бәріміз де бяла сүйдік, бала үшін отқа да,</w:t>
        <w:br/>
        <w:t>суға да түсуге әзірміз. Ақиқатын айтайықшы, қайсысымыз</w:t>
        <w:br/>
        <w:t>ұлымызды бір күн кісі есігіне түнетіп, не жат қолына беріп</w:t>
        <w:br/>
        <w:t>көрдік. Әбілхайыр да осы отырған өздеріңдей пенде. Сөйте</w:t>
        <w:br/>
        <w:t>тұра ол қай ұлын да сендер үшін жау қолында ұстап келеді.</w:t>
        <w:br/>
        <w:t>Нұралыны, Ералыны, Қожахметті неше жыл орыс елінің</w:t>
        <w:br/>
        <w:t>пендешілігінде ұстап, кепілдікке беріп қойды емес пе? Күні</w:t>
        <w:br/>
        <w:t>қазір де тағы бір ұлы Айшуақ кепілдікте отыр. Сонда кім</w:t>
        <w:br/>
        <w:t>үшін? Ол да өздеріңдей әке, мен де өздеріңдей анамын. Қай-</w:t>
        <w:br/>
        <w:t>қайсысымыз да бауыр етіңді бір сүйе алмасаң қандай күйде</w:t>
        <w:br/>
        <w:t>боламыз. Ал Әбілхайыр міне сан жылдар бойы сол бауыр етін</w:t>
        <w:br/>
        <w:t>бір сүйе алмай, жау қолына беріп қойып отыр. Сонда бұл кім</w:t>
        <w:br/>
        <w:t>үшін, не үшін? Сендер үшін емес пе? Осы отырған баршя-</w:t>
        <w:br/>
        <w:t>мыз үшін емес пе? Ел, халық тек Әбілхайырға ғана керек пе</w:t>
        <w:br/>
        <w:t>екен? Сұлтандар мен батырлар, билер мен ел ағалары сендер</w:t>
      </w:r>
    </w:p>
    <w:p>
      <w:r>
        <w:t>неге ұлдарыңды кепілдікке бермейсіңдер? Қырғыз-қайсақ</w:t>
        <w:br/>
        <w:t>елі бәрімізге бірдей ортақ болса, аманат та ортақ емес пе?</w:t>
        <w:br/>
        <w:t>Әбілхайыр да өз қанынан жаралған баласын жек көрмейді,</w:t>
        <w:br/>
        <w:t>қозғалып орнынан тұрды. Сосын ұлықтар дәстүрімен қолын</w:t>
        <w:br/>
        <w:t>кеудесіне жинап сәл иілді де асықпай шыға берді.</w:t>
        <w:br/>
        <w:t>Тенкелев көзін жұмып орындығына шалқайды. Неп-</w:t>
        <w:br/>
        <w:t>люевтің айтқандарында да шындық бар, - деп ойлады. Ал</w:t>
        <w:br/>
        <w:t>Бопай ханым қандай көреген адам. Ол мұнан он жыл ілгеріні</w:t>
        <w:br/>
        <w:t>балжап отыр.</w:t>
        <w:br/>
        <w:t>Ол жанына баяғы Тақтайбайдың баласы, қазір оған</w:t>
        <w:br/>
        <w:t>атқосшы болып Петербургтен келген Амантайды шақырды.</w:t>
        <w:br/>
        <w:t>Ол - баяғыда осыдан он бес жыл бұрын өзінін Ордаға елші бо-</w:t>
        <w:br/>
        <w:t>лып келгенінде елші ауылын шапқан Сырлыбай, Баймұрат,</w:t>
        <w:br/>
        <w:t>Ержігіт, Барақ, Батыр сұлтандар оқиғасында елшіні қорғап</w:t>
        <w:br/>
        <w:t>қалған ағалы-інілі Амантай мен Бектемір еді. Қазір өзіне</w:t>
        <w:br/>
        <w:t>оққағар болып кеткен ең жақын да сенімді ядамы сол Аман-</w:t>
        <w:br/>
        <w:t>тайды шақырып алды да бүгін хан көшімен ханымға еріп ба-</w:t>
        <w:br/>
        <w:t>ратынын айтып ханым тілегін орындады.</w:t>
        <w:br/>
        <w:t>жҡ%</w:t>
        <w:br/>
        <w:t>Губернатор Неплюен сенатқа Әбілхайырды жедел</w:t>
        <w:br/>
        <w:t>хандықтан түсіру жөнінде қанша күш, бедел салғанымен</w:t>
        <w:br/>
        <w:t>ештеңе шықпаған. Шетел істер коллегиясы қазақ ханы сай-</w:t>
        <w:br/>
        <w:t>ланбалы жолмен болатыны, ал Әбілхайырдың әлі де халқы</w:t>
        <w:br/>
        <w:t>алдында беделі бар екенін ескеріп, оған Россияның араласуы</w:t>
        <w:br/>
        <w:t>жөнсіз екенін айтып келісім бермеген. Ханмен жанжал патша</w:t>
        <w:br/>
        <w:t>үкіме-тінің құпия кеңесшісі губернатор Неплюевке де абы-</w:t>
        <w:br/>
        <w:t>рой әкелмеді. Ол саяси тұйыққа тірелген. Өйткені бұл Россия</w:t>
        <w:br/>
        <w:t>үшін пайдаға шықпайтын. Себебі - алдымен Россияның түпкі</w:t>
        <w:br/>
        <w:t>мақсаты - шығысалтынына қазақ жері арқылы өтетін жалғыз</w:t>
        <w:br/>
        <w:t>жол жабылып қалғалы отыр. Екіншіден, Ресей мемлекетінің</w:t>
        <w:br/>
        <w:t>күшейіп келе жатқан Жоңғар мемлекетінен қорғаныстық</w:t>
        <w:br/>
        <w:t>маңызы бар еді. Қазақ жері жоңғар шапқыншылығынан да,</w:t>
        <w:br/>
        <w:t>болашақта Қытай қаупінен де қорғап, арада қалқан қызметін</w:t>
        <w:br/>
        <w:t>атқарып тұрған. Ал, Неплюев осы сенімді қалқанды бұзып,</w:t>
        <w:br/>
        <w:t>Ресей үшін қауіп туғызып отыр.</w:t>
        <w:br/>
        <w:t>Орск қаласындағы кездесу орыс үкіметі үшін осы қауіптің</w:t>
        <w:br/>
        <w:t>алдын алған кездесу болды. Ал Бопай бұл сапарында ұзақ</w:t>
        <w:br/>
        <w:t>уақыт көрмеген ұлы Қожахметпен қауышты. Әбілхайыр аз</w:t>
        <w:br/>
        <w:t>да болса райынан қайтты. Ол соңғы қақтығыстарда қолға</w:t>
        <w:br/>
        <w:t>түскен арыс тұтқындарын қайтарып, орыс шекарасын-</w:t>
        <w:br/>
        <w:t>два әскери шапқыншылықтарын тоқтатып, Қожахметінің</w:t>
        <w:br/>
        <w:t>орнына төртінші ұлы Айшуақты және орданың белгілі</w:t>
        <w:br/>
        <w:t>старшиналары-нан төрт аманат беруге келісіп қайтты. Және</w:t>
        <w:br/>
        <w:t>бодандық дегеннің тәуелділік еместігін дәлелдеп бақты. Бірақ</w:t>
        <w:br/>
        <w:t>Ескі досының келе жатқан хабарын естіген Әбілхайыр осы</w:t>
        <w:br/>
        <w:t>жолы Орскіге отбасымен келіп жеткен. Сан жылдар шеге ал-</w:t>
        <w:br/>
        <w:t>май, ішіне мерез боп қатқан жайларды айтып, шерін тарқатар</w:t>
        <w:br/>
        <w:t>жан таппай, орыс патшайымынан күдер үзіп, Неплюевтің</w:t>
        <w:br/>
        <w:t>жасаған қиянаттарына көнбей, төңірегімен түгел тартысып,</w:t>
      </w:r>
    </w:p>
    <w:p>
      <w:r>
        <w:t>енді соңғы үмітпен күні бұрын алып-ұшып осында келіп</w:t>
        <w:br/>
        <w:t>жатқан. Егер тыңдаса оның Неплюевтің үстінен де, қазақ</w:t>
        <w:br/>
        <w:t>даласындағы жағдаяттардан да айтары көп. Және бұл оның</w:t>
        <w:br/>
        <w:t>соңғы үміті, соңғы айтар жері. Басқа барар жері қалмаған.</w:t>
        <w:br/>
        <w:t>Ерте бастан келген себебі сол - күнілгері жетіп, ескі таны-</w:t>
        <w:br/>
        <w:t>сы ұлықпен жүздесіп, жобаға келсе сыбырлап мән-жайды</w:t>
        <w:br/>
        <w:t>түсіндіріп, жеткізіп қалу. Мүмкін құлақ қаяр деп дәмеленеді.</w:t>
        <w:br/>
        <w:t>Ал лауазыммен келген Тевкелев мырза тым салқынқанды.</w:t>
        <w:br/>
        <w:t>Нұралыны тыңдағаннан кейін дөңес маңдайы жиырыла</w:t>
        <w:br/>
        <w:t>қалды.</w:t>
        <w:br/>
        <w:t>- Өзі келсін, - деп сәл іркіле түсті де, бұрылып жүріп</w:t>
        <w:br/>
        <w:t>кетті.</w:t>
        <w:br/>
        <w:t>Бұл күні ол ханды қабылдауына кешке шақырған. Ол</w:t>
        <w:br/>
        <w:t>біраз күттіріп барып қабылдады. Бірақ қабылдауда Әбілхайыр</w:t>
        <w:br/>
        <w:t>күткендей емес, өзін салқын ұстады, қол беріп иіліп, тағысын</w:t>
        <w:br/>
        <w:t>тағы қабылдаудың әдеттегі дәстүрін жасады. Сосын бір кездегі</w:t>
        <w:br/>
        <w:t>өзін талай қауіп-қатерден қорғап қалған ханның өн бойынв</w:t>
        <w:br/>
        <w:t>казтоқтата бір шолып өтті. Соның өзінде ол көп жайды, уақыт</w:t>
        <w:br/>
        <w:t>әкелген өмір өзгерістерін ханның қазіргі кейпінен айқын</w:t>
        <w:br/>
        <w:t>аңғарғандай болды. Бір кездегі нарттай қызыл шырайлы, сом</w:t>
        <w:br/>
        <w:t>денелі жігіттің енді болса, маңдайын әжімдер шимайлап, қос</w:t>
        <w:br/>
        <w:t>самайын ақ шалып, біраз мүжіліп қалғанын көрді. Көздерінің</w:t>
        <w:br/>
        <w:t>асты да бұрынғыдай шырнқша жанып, алаулап тұрған</w:t>
        <w:br/>
        <w:t>жоқ, бозара түскендей. Ол хан мен Бопайдың денсаулығын</w:t>
        <w:br/>
        <w:t>сұрастырды. Ал хан да өз кезегінде арыс патшайымының</w:t>
        <w:br/>
        <w:t>абырой-амандығын, патшайым сарайындағы аманаттары -</w:t>
        <w:br/>
        <w:t>ұлы Қожахмет туралы сұрап келді де, айтар уәжіне кірісіп</w:t>
        <w:br/>
        <w:t>кетті. Шыдамы жетпей арыз-ашуын үйіп-төгіп жатты.</w:t>
        <w:br/>
        <w:t>- Қарғыс атқыр Неплюев менің орыс патшайымы алдында</w:t>
        <w:br/>
        <w:t>абырой-беделімді төкті. Казактярды ауылдарға айдап салып</w:t>
        <w:br/>
        <w:t>жүрген де сол. Батыр, Барақ, Әбілмәмбет сұлтандарды маған</w:t>
        <w:br/>
        <w:t>қарсы айдап салып, өшіктіріп отырған да сол. Ол жоңғарды</w:t>
        <w:br/>
        <w:t>да алдап кеткен алаяқ. Бүгін Неплюевтің қойны-қонышын</w:t>
        <w:br/>
        <w:t>аралап, іші-бауырына кіріп алып отыр. Күні ертең оны да сан</w:t>
        <w:br/>
        <w:t>соқтырып кетері хақ. Неплюен оларға оқ-дәрі, мылтық беріп</w:t>
        <w:br/>
        <w:t>қойып отыр. Оның пиғылы - менітақтан тайдырып, орнымды</w:t>
        <w:br/>
        <w:t>Барақ, Әбілмәмбеттерге әпермекші.</w:t>
        <w:br/>
        <w:t>- Және ұмытылмастай жарақат салу керек. Тым болмаса</w:t>
        <w:br/>
        <w:t>айта жүретіндей болсын, м деген.</w:t>
        <w:br/>
        <w:t>Бопайдың бұл сөзі демеу болған Әбілхайыр орыс үкіметіне</w:t>
        <w:br/>
        <w:t>шындап бір күш көрсетуді ойлады. 1746 жылдың 18 ақпаны</w:t>
        <w:br/>
        <w:t>күні бір мың бес жүз ядамдық қолмен Жайықтың Гурьев-</w:t>
        <w:br/>
        <w:t>тен төмен теңіз бетінен мұз үстімен өтіп, Қызылжар қаласы</w:t>
        <w:br/>
        <w:t>маңында отырған қалмақ ұлысына шабуыл жасады. Қаны</w:t>
        <w:br/>
        <w:t>қайнаған Әбілхайыр ұлысты ұмытылмастай қып тонады.</w:t>
        <w:br/>
        <w:t>Жарты миллионнан астам жылқыларын айдап әкетті. Тағы</w:t>
        <w:br/>
        <w:t>осы маңда отыратын орыс балықшылары қыстағына шабу-</w:t>
        <w:br/>
        <w:t>ылдап, 15 адамын өлтіріп, 638 адамын алдына сап тұтқындап</w:t>
        <w:br/>
        <w:t>қайтты. Оның ішінде атақты орыс купецтері А.Ганюшкин,</w:t>
        <w:br/>
        <w:t>И.Ветлугин, А.Версин, тағы бвсқа да Астрахань, Оренбург</w:t>
        <w:br/>
        <w:t>шекара үкіметтеріне қатысы бар ықпалды адамдар болатын.</w:t>
        <w:br/>
        <w:t>Бұл- орыс үкіметінің жанына бататындай қимыл болған.</w:t>
        <w:br/>
        <w:t>Оған Бопайдың іштей айызы қанған. Өйткені, Неплюевтің</w:t>
        <w:br/>
        <w:t>Жайық казактарын қолдап, қазақ ауылдарын қырғынға</w:t>
      </w:r>
    </w:p>
    <w:p>
      <w:r>
        <w:t>ұшыратқан ісіне лайықты жауап болды. Хабар жеткен Неп-</w:t>
        <w:br/>
        <w:t>люен сазарып тұрып қалған. Иван Йванович Неплюев Бірінші</w:t>
        <w:br/>
        <w:t>Петр патшаның жақын адамдарының бірі. Ол Оренбург</w:t>
        <w:br/>
        <w:t>комиссиясының бастығы болып 1742 жылы тағайындалған.</w:t>
        <w:br/>
        <w:t>Осыдан екі жыл бұрын Оренбург комиссиясы губер-ния болып</w:t>
        <w:br/>
        <w:t>қайта құрылды да, ол ендіден былай губернатор атауын алған.</w:t>
        <w:br/>
        <w:t>Ол Анна Иоянонна пятшайым кезінде патша сарайындағы</w:t>
        <w:br/>
        <w:t>абырой-беделін сақтап қалды. Ал, жаңа патшайым Елиза-</w:t>
        <w:br/>
        <w:t>нета Петровна кезінде А.П.Волынскийдің белгілі саяси ісіне</w:t>
        <w:br/>
        <w:t>қатысы бар болып шығып, бұл - оның бұрынғы беделіне</w:t>
        <w:br/>
        <w:t>нұқсан келтірген. Әйтсе де императоршаның оған деген</w:t>
        <w:br/>
        <w:t>пиғылы өзгермеді. Патшайым уақытша ғана орталықтан</w:t>
        <w:br/>
        <w:t>аулақ ұстауды ұйғарып оны алыстағы Оренбургке қызметке</w:t>
        <w:br/>
        <w:t>жіберді де, ел оны жер аударылды деп білді. Жаңа жердегі</w:t>
        <w:br/>
        <w:t>жаңа қызметі оған ұнаған. Онда ол патшайымның ісін оның</w:t>
        <w:br/>
        <w:t>өзінен де өткізіп жіберді. Оренбург қаласын Қызыл таудан</w:t>
        <w:br/>
        <w:t>Сакмар өзені Жайыққи кеп құятын жерге әкеп салды. Кейін</w:t>
        <w:br/>
        <w:t>бұл қаланы Ресейдің Азиядағы басты сауда қақпасына айнал-</w:t>
        <w:br/>
        <w:t>дырды. Ол асқан салқынқанды да, айлакер-қу да, өлшеусіз</w:t>
        <w:br/>
        <w:t>қатыгез де адам болатын. Алғашқы күнінен бастап-ақ қазақ</w:t>
        <w:br/>
        <w:t>билеушілерін Ресейге толық бағындыруға шешімді де ба-</w:t>
        <w:br/>
        <w:t>тыл кірісіп кетті. 1742 жылы Жайық жағасынан Ильинский</w:t>
        <w:br/>
        <w:t>қамалын, сол жылдың қыркүйек айында Воздвиженский</w:t>
        <w:br/>
        <w:t>қамалын салдырды. Ал 1743 жылдың жазында Жайықтың</w:t>
        <w:br/>
        <w:t>оң жағалауынан Таналыцкий қаласын бастап, Сакмар өзеніне</w:t>
        <w:br/>
        <w:t>М!</w:t>
        <w:br/>
        <w:t>соған бейім. Ералысының да сондай болып келері кәміл. Одан</w:t>
        <w:br/>
        <w:t>қазақ зиян көрер ме.</w:t>
        <w:br/>
        <w:t>Бірақ Әбілхайырға қазақ ондай асқан билік бермек емес.</w:t>
        <w:br/>
        <w:t>Мұндайда Әбілхайырдың діттеген ойы іске аспаса оны күшпен</w:t>
        <w:br/>
        <w:t>алудан да қашпайды. Бірақ ондай күш кіші ордада жоқ.</w:t>
        <w:br/>
        <w:t>Әлбілхайыр өзінде жоқты орыстан алуды көздейді. Мұнысын</w:t>
        <w:br/>
        <w:t>арыс ұлықтарына әр жерде айтып та жүр.</w:t>
        <w:br/>
        <w:t>- Қазақ қорықпай түсінбейді, - дейді оларға.</w:t>
        <w:br/>
        <w:t>Мұнысы орыстан күш сұрағаны. Ал, қазақ даласының</w:t>
        <w:br/>
        <w:t>ішіне, не орыс-қазақ шекарасына қамал-қала салынса, ол -</w:t>
        <w:br/>
        <w:t>күштің өзі келгені. Бұл - Әбілхайыр ойының өздігінен жүзеге</w:t>
        <w:br/>
        <w:t>асқаны болып шықпай ма.</w:t>
        <w:br/>
        <w:t>Бірақ Әбілхайырдың да, Бопайдың да ол ойының іске аса</w:t>
        <w:br/>
        <w:t>бермейтіні де түсінікті еді.</w:t>
        <w:br/>
        <w:t>Қазақ даласын қаладан толтыра қоймас бұл орыс, ал-</w:t>
        <w:br/>
        <w:t>дымен осы Орынбор не Ор өңірінен салдырып алсақ та жарар</w:t>
        <w:br/>
        <w:t>еді-ау, - деп күлгені бар Бопайдың бірде. Әбілхайыр оны да</w:t>
        <w:br/>
        <w:t>теріске шығара алмай езуін бір жиған да қойған. Өйткені,</w:t>
        <w:br/>
        <w:t>Бопайдың ол сөзінің де жөні бар еді. Әбілхайырдың осы ойын</w:t>
        <w:br/>
        <w:t>айтып, орыс үкіметімен қалмай тартысып келе жатқанына</w:t>
        <w:br/>
        <w:t>жиырма жылдан асқан екен. Содан бері қазақ даласын</w:t>
        <w:br/>
        <w:t>қаладан толтыратын болса көрмей келе ме. Сондықтан, әзірге</w:t>
        <w:br/>
        <w:t>орыстың осы қарекетіне қанағаттануына туря келді. Доңыз</w:t>
        <w:br/>
        <w:t>(1719), тышқан (1720), қоян (19283) жылдары Әбілхайыр</w:t>
        <w:br/>
        <w:t>үш рет Жайық қалашығын басып алуға әрекет қылды. Ұлу</w:t>
        <w:br/>
        <w:t>(1724), жылан (1725) жылдары Түркістанға өз билігін сақтап</w:t>
        <w:br/>
        <w:t>қалу үшін жоңғарлармен қасарыса қақтығысты. Оның орыс</w:t>
        <w:br/>
        <w:t>патшайымына Ор қамалын салдыру жөнінде ұсыныс айтып</w:t>
      </w:r>
    </w:p>
    <w:p>
      <w:r>
        <w:t>хат жазуы да осыдан кейін еді. Ал, 1783 жылдан кейін ол</w:t>
        <w:br/>
        <w:t>патшаға да, жергілікті үкіметке де қазақ жерінің терістігі</w:t>
        <w:br/>
        <w:t>мен оңтүстік батысынан қазақ қалаларын салуды әркез айтып</w:t>
        <w:br/>
        <w:t>та, жазып та келеді. Бірақ оның қайсысы назарға алынды.</w:t>
        <w:br/>
        <w:t>Бопай осыны ойлайды. Ор қаласын да Әбілхайыр айтты екен</w:t>
        <w:br/>
        <w:t>деп не қазақтың қамын ойлап салып жатпағаны айдан анық.</w:t>
        <w:br/>
        <w:t>Орыс өзіне тиімсіз болса салмайды. Ал, қазақ оның пайдасын</w:t>
        <w:br/>
        <w:t>көріп қалуға өзі талаптансын. Бопай сөзін Әбілхайыр теріске</w:t>
        <w:br/>
        <w:t>шығара алмаған. Ендеше, ол айтысып-тартысып, таласып-</w:t>
        <w:br/>
        <w:t>тармасып жүріп Ор қаласының пвйдасын көріп қалуға өзі</w:t>
        <w:br/>
        <w:t>әрекет жасауы керек.</w:t>
        <w:br/>
        <w:t>Ор қаласының салыну қуанышы Бопайды әнебір сергіте</w:t>
        <w:br/>
        <w:t>алмады. Тұлабайын жарып шыққан балаларын бірінен</w:t>
        <w:br/>
        <w:t>соң бірін жат елге кепілдікке жіберу дегенің ана үшін одан</w:t>
        <w:br/>
        <w:t>Е</w:t>
        <w:br/>
        <w:t>ген қос таудың аралық тұсынан баурайға жайыла орналасқан</w:t>
        <w:br/>
        <w:t>жаңақамалбұрынғы жатқандалағаерекшебіреңберіптұрған.</w:t>
        <w:br/>
        <w:t>Жолаушылар мына көрініске жарыса көз тікті. Петербург-</w:t>
        <w:br/>
        <w:t>тен суыт жүріспен Оренбургке де тоқтамай Орскіге төтелеп</w:t>
        <w:br/>
        <w:t>келе жатқан оларды мұнда жолына көз тігіп күтіп отырған.</w:t>
        <w:br/>
        <w:t>Бұл Құтлымұхамед мырзаның яраға он бес жыл салып келе</w:t>
        <w:br/>
        <w:t>жатқан осы өлкеге екінші сапары. Ол кезде Құтлымұхамедтің</w:t>
        <w:br/>
        <w:t>көз алдындағы көрініс тіптен басқаша болатын. Қазір алды-</w:t>
        <w:br/>
        <w:t>нан оянып бас көтерген мына қырдың көрінісі ол кезде тіптен</w:t>
        <w:br/>
        <w:t>бөлек еді. Көз сүрінер қара жақ тырдай жалаңаш бұл далаға</w:t>
        <w:br/>
        <w:t>көз тоқтамаған. Бұл далаға елші бап келіп, әлдекімдердің</w:t>
        <w:br/>
        <w:t>көңілін аулап, қызылды-жасылды шүберек бөлістіріп, алды-</w:t>
        <w:br/>
        <w:t>на келгендердің ешқайсысының бетіне қарамай, сен жақсы-мен</w:t>
        <w:br/>
        <w:t>жақсымен шығарып салатын Құтлымұхвмед мырза болса,</w:t>
        <w:br/>
        <w:t>бүгін Ресей үкіметі сенатының арнайы тапсырмасымен келе</w:t>
        <w:br/>
        <w:t>жатқан кеңесші әрі осы өлке билеушілерін тәртіпке шақыра</w:t>
        <w:br/>
        <w:t>келе жатқан үкімет атынан сөйлейтін қолында билігі бар</w:t>
        <w:br/>
        <w:t>бригадирі. Россия шетел істері коллегиясының кеңесшісі.</w:t>
        <w:br/>
        <w:t>Оның алыстан арып-ашып келе жатып Оренбургке бір күн де</w:t>
        <w:br/>
        <w:t>аялдамай, суыт жүрісінің мәні осындя болатын. Оның келе</w:t>
        <w:br/>
        <w:t>жатқан хабары әлдеқашан шыққан жәнеасыға күтіпотырған.</w:t>
        <w:br/>
        <w:t>Тау етегіндегі жаңа қамалды бетке алып қыр басынан асығыс</w:t>
        <w:br/>
        <w:t>құлаған шағын керуенді мұндағылар алдынан шығып күтіп</w:t>
        <w:br/>
        <w:t>алды. Керуенге қамал қақпасы кеңінен ағпылды да, алдары-</w:t>
        <w:br/>
        <w:t>нан орыс офицерлері шығып, содан кейін сап түзеген орыс</w:t>
        <w:br/>
        <w:t>жауынгерлерінің жасағы көрінді. Жасақ алдында тұрған</w:t>
        <w:br/>
        <w:t>майор шенді жирен адам - қамал коменданты болатын. Тен-</w:t>
        <w:br/>
        <w:t>келев қамал комендантының рапортын қабылдағаннан кейін</w:t>
        <w:br/>
        <w:t>күнілгері әзірленген шатырларының бірінде арнайы бөлмеге</w:t>
        <w:br/>
        <w:t>орналасуға келіп тұрған бетінде оның алдынан Әбілхайырдың</w:t>
        <w:br/>
        <w:t>үлкен ұлы Нұралы шықты. Әлгінде меймандардың алдынан</w:t>
        <w:br/>
        <w:t>шығып, қамалға қарай құламнс бұрын күтіп алған Әбілхайыр</w:t>
        <w:br/>
        <w:t>балалары жолда ештеңе дей алмаған. Ә дегеннен бұйымдарын</w:t>
        <w:br/>
        <w:t>айтудың ретін таппай қысылған. Енді қазір сол бұйымтайын</w:t>
        <w:br/>
        <w:t>ерте бастан айтып қоюға әдейі күтіп тұрып алдынан шыққан.</w:t>
        <w:br/>
        <w:t>- Аса құрметті Құтлымұхамед мырда, хан сіздің өзіне</w:t>
        <w:br/>
        <w:t>жедел келіп кетуіңізді сұрайды, - деді бұрыннан әскери</w:t>
        <w:br/>
        <w:t>тәрбиесін көріп, оның дәстүріне қанығып өскен Нұралы бар</w:t>
        <w:br/>
        <w:t>қимыл-қарекетімен сол дәстүрді сақтап, сыптай бойын тік</w:t>
        <w:br/>
        <w:t>ұстап. Қазір оның баяғы Құтлымұхамед емес, мемлекеттік</w:t>
        <w:br/>
        <w:t>кеңесші екенін біле тұрса да, оның сол бұрынғы аралас болып</w:t>
        <w:br/>
        <w:t>достасып кеткен есімін айтып, өзіне жақын тарта сөйледі.</w:t>
      </w:r>
    </w:p>
    <w:p>
      <w:r>
        <w:t>І4</w:t>
        <w:br/>
        <w:t>Бердекий слабодасын салдырды. Сол жылдың сәуір айын-</w:t>
        <w:br/>
        <w:t>да жаңа қамалдардың аралық тұсынан Оренбург қаласының</w:t>
        <w:br/>
        <w:t>құрылысын салуға кірісіп кетті. Ал, 1747 жылға дейін орыс-</w:t>
        <w:br/>
        <w:t>қазақ шекарясы маңынан 88 қамал, 86 тірек, 8 - казактар</w:t>
        <w:br/>
        <w:t>тұрағын салдырды. Соның ішінде 1743 жылы салдырған</w:t>
        <w:br/>
        <w:t>Жайық және Гурьев қалашықтары да бар еді. Бұл қалалардың</w:t>
        <w:br/>
        <w:t>барлығы да қамал ретінде салдырылған. Ондағы түпкілікті</w:t>
        <w:br/>
        <w:t>мақсаты қазақтарды Ресейге біржола бағындыру еді. Шекара</w:t>
        <w:br/>
        <w:t>үкіметі басшыларының Қазақ Ордасының талаптарын елемей</w:t>
        <w:br/>
        <w:t>отырғанда осындай күш көрсету, астамшылық та бар бола-</w:t>
        <w:br/>
        <w:t>тын. Мұны сезіп те, түйсініп те отырған Орда осы жолы орыс</w:t>
        <w:br/>
        <w:t>үкіметіне жұдырығын батырып жіберген. Бұл Неплюевті са-</w:t>
        <w:br/>
        <w:t>стырды. Өйткені, онда мән бар еді. Елизавета патшайым да,</w:t>
        <w:br/>
        <w:t>сенат та оған Орта Азия мемлекеттерімен, оның ішінде Қазақ</w:t>
        <w:br/>
        <w:t>Ордасымен аса сақ қатынас жасап қарым-қатынас, сауда-</w:t>
        <w:br/>
        <w:t>ны реттеу, бодандық талаптарын бұзбау, сауда керуен-дері</w:t>
        <w:br/>
        <w:t>үзілісіне жол бермеуді тапсырған болатын. Ал мына жағдай</w:t>
        <w:br/>
        <w:t>оған кереғар. Қазір күшке сүйеніп әскер шығарса не оқыс</w:t>
        <w:br/>
        <w:t>қимыл көрсетсе, мұның арты шиелінісіп кетіп, ол Ресей</w:t>
        <w:br/>
        <w:t>үкіметі алдындағы сенімін жағалтып алары сөзсіз. Ал оны</w:t>
        <w:br/>
        <w:t>елеусіз қалдыруға тағы болмайды. Сонда неістемек? Неплюев</w:t>
        <w:br/>
        <w:t>Әбілхайырханныңосындай қырсықты қимылдарынан құтыла</w:t>
        <w:br/>
        <w:t>алмай-ақ қойды. Ол тілін тістеп біраз тұрды. Қырсық ханның</w:t>
        <w:br/>
        <w:t>қисынсыз қимылдарынан, қылығынан қулығы арқасында</w:t>
        <w:br/>
        <w:t>құтылып және талай тісін батырып та келе жатқан. Осы жолы</w:t>
        <w:br/>
        <w:t>қисынды қулық таба алмай, ішінен тістеніп, мерезденіп тұр.</w:t>
        <w:br/>
        <w:t>Бұрында талай Әбілхайырдыңөзіне хатжазып, талап қойғаны</w:t>
        <w:br/>
        <w:t>есінде. Алдымен патшайым сарайында кепілдіктегі ұлын</w:t>
        <w:br/>
        <w:t>кері қайтаруды талап еткен. Үш ордаға бөлінген қазақтың</w:t>
        <w:br/>
        <w:t>кіші ордасының ханы бұрынғы Петр паттпияның пікірлесі де</w:t>
        <w:br/>
        <w:t>ең жақын адамы, соңғы патшайымның дя алдында бедел-</w:t>
        <w:br/>
        <w:t>билігі зор, әмпей-жампейі бір ұлы Ресей мемлекетінің үлкен</w:t>
        <w:br/>
        <w:t>қайраткері, Ресей әкімшілігінің қазақ даласына бекітілген</w:t>
        <w:br/>
        <w:t>губернатары Неплюев үшін кім. Қазақтың қай ханына да</w:t>
        <w:br/>
        <w:t>осындай астамшылықпен қараған Неплюев Әбілхайырды да</w:t>
        <w:br/>
        <w:t>көзге ілмеген. Өткенде бірде осы ханның әйелі Бопайдың ха-</w:t>
        <w:br/>
        <w:t>тын алған. Ол хат губернатордың столы үстінде жатты. Ол осы</w:t>
        <w:br/>
        <w:t>өлкедегі патша әкімдігіне ханның өзі де емес, оның әйелінің</w:t>
        <w:br/>
        <w:t>хат жазғанына таңданбаған, күлген. Ақылсыз әйелдің мұны</w:t>
        <w:br/>
        <w:t>күйеуімен келісіп отырып жазғанына тпек келтірмеді.</w:t>
        <w:br/>
        <w:t>- Енді өйелінің сөзін тыңдау қалып еді.</w:t>
        <w:br/>
        <w:t>ышы ыы ніредныны сын ы</w:t>
        <w:br/>
        <w:t>неол ерлік көрсетейін деп отырған жақ баласының тағдырын</w:t>
        <w:br/>
        <w:t>қауіп-қатерге байлап. Осының бәрі біздің қырғыз-қайсақ</w:t>
        <w:br/>
        <w:t>еліміздің басы бірікпейтін түрақсыздығынан болып отыр. Со-</w:t>
        <w:br/>
        <w:t>лай бола тұрса да сол елін сақтап, қорғап қалу үшін ұлдарын</w:t>
        <w:br/>
        <w:t>бірінен соң бірін басын бәйгеге байлап беріп отыр.</w:t>
        <w:br/>
        <w:t>- Жә, өткен іс өтті-кетті делік. Енді еліміздің бүгінгі</w:t>
        <w:br/>
        <w:t>тірлігін, бүгінгі тағдырын ойлайық та. Әлі де кеш емес саңғы</w:t>
        <w:br/>
        <w:t>тынысымызда отырып елдігімізді сақтап қалуға. Ал батыр-</w:t>
      </w:r>
    </w:p>
    <w:p>
      <w:r>
        <w:t>лар, билер, старшындар, сөйлеңдер. Аузымыздан шыққан әр</w:t>
        <w:br/>
        <w:t>сөзімізді алла естіп тұр емес пе? Ендеше ақ сөйлейік.</w:t>
        <w:br/>
        <w:t>Осы арада Бопяйдың үні қобалжып, көз алды кіреукелене</w:t>
        <w:br/>
        <w:t>қалған. Бір-екі моншақ үзіліп те кеткен еді. Онысын</w:t>
        <w:br/>
        <w:t>білдірмеуге тырысқан ол жаулығының ұшымен көз ұшын бір</w:t>
        <w:br/>
        <w:t>сүйкеп жіберді де орнына беттеді.</w:t>
        <w:br/>
        <w:t>- Дұрыс айтып тұр ғой.</w:t>
        <w:br/>
        <w:t>- Жөн сөз, - деген дауыстар әр тұстан естіліп жатты.</w:t>
        <w:br/>
        <w:t>Оның қазіргі мұңлы жүзінен орыс үкіметінің әділетсізді-</w:t>
        <w:br/>
        <w:t>гіне деген наразылығы, анасының баласына деген шегіне</w:t>
        <w:br/>
        <w:t>жетіп, үміт үзген, айтып жеткізуге болмайтын сағынышы</w:t>
        <w:br/>
        <w:t>көрінгендей еді. Осы арада өзінің де жан жарасы қозғалып,</w:t>
        <w:br/>
        <w:t>өкпе-бауыры үзіліп түсіп қалғандай күйде болатын. Неплю-</w:t>
        <w:br/>
        <w:t>евке деген бұл ашу-ызасын Бопай қалай да өзіне білдіру ке-</w:t>
        <w:br/>
        <w:t>рек деп түйді. “Генерал мырза, сіз бірде-бір ісіңізді аяқтап,</w:t>
        <w:br/>
        <w:t>бірде-бір уәдеңізді орындамадыңыз. Мен сіздерге керек</w:t>
        <w:br/>
        <w:t>емес екенмін. Сіздер менен жақсылық күтпесеңіздер мен де</w:t>
        <w:br/>
        <w:t>сіздерден ешқандай жақсылық күтпеймін.”</w:t>
        <w:br/>
        <w:t>- Осыайтылғандароларға ықпал етпесе, олардың даталап-</w:t>
        <w:br/>
        <w:t>тілектері ендіден былай қазақ хандығына ықпал етпейтін бол-</w:t>
        <w:br/>
        <w:t>сын, - деді Бопай орнынан тұрған Әбілхайырға естірте.</w:t>
        <w:br/>
        <w:t>- Тап солай болады, - деді хан кесімді үнмен.</w:t>
        <w:br/>
        <w:t>Бопай бұл соңғы сөзімен соңғы хатының әдеттегіге</w:t>
        <w:br/>
        <w:t>ұқсамай, ызғарлы айтылып, жазылғанын білді. Солай бола</w:t>
        <w:br/>
        <w:t>түрса дя, оны жұмсартуды ойламады. Сан жылдар шегіне</w:t>
        <w:br/>
        <w:t>жетіп, ширыққан ашу оған жібермеді.</w:t>
        <w:br/>
        <w:t>Бопай патшайым Елизавета Петровнаға дя осы мазмұнда</w:t>
        <w:br/>
        <w:t>хат жолдады. Хаттар барар жеріне әлдеқашан жеткенімен</w:t>
        <w:br/>
        <w:t>ашу тарқамаған. Осындай ширыққан шақта Неплюевтен</w:t>
        <w:br/>
        <w:t>Әбілхайырға жауап хат та келді. «Бодан қазақ хандығының</w:t>
        <w:br/>
        <w:t>бейбастақ әрекеттері үшін хан өзі тікелей жауап береді. Оны</w:t>
        <w:br/>
        <w:t>жеделауыздықтнаусіздің міндетіңіз. Ал үш жүзден бірдей ама-</w:t>
        <w:br/>
        <w:t>нат ұстау орыс үкіметі үшін тиімді емес және бұл әділдікке де</w:t>
        <w:br/>
        <w:t>жатпас еді» деп жазылыпты.</w:t>
        <w:br/>
        <w:t>ыш ыды ы зышышышыс.,. ахахана 4</w:t>
        <w:br/>
        <w:t>Ол мырс етті. Қолындағы хатты әрі ысырып тастады.</w:t>
        <w:br/>
        <w:t>Оған жауап бермеді. Ортаншы ұлы Қожахметті амвнаттан</w:t>
        <w:br/>
        <w:t>босатуды, не аманатты алмастыруды өтіне сұүряған бұл хаты-</w:t>
        <w:br/>
        <w:t>на жауап болмаған Бопай бұған дейін орыс шекара үкіметіне</w:t>
        <w:br/>
        <w:t>үмітпен қарап келген болса, ендіден былай оның Неплюев-</w:t>
        <w:br/>
        <w:t>ке деген сенімі біржола жоғалған еді. Әбілхайыр да күдер</w:t>
        <w:br/>
        <w:t>үзіп, аманаттағы Қожахметін де, қазақ жүздерін орыс елінің</w:t>
        <w:br/>
        <w:t>ықпалыменбаскаруды орталықтандырыпүлкенхандыққақол</w:t>
        <w:br/>
        <w:t>жеткізу үміттерінің күш теңдігі болмаған жағдайда мүмкін</w:t>
        <w:br/>
        <w:t>еместігіне көзі жетті. Неплюевтің өзіне қарсы өрекет жагап,</w:t>
        <w:br/>
        <w:t>орда алдында ханның ықпалын түсіруді көздеп жүргенін енді</w:t>
        <w:br/>
        <w:t>түсінді. Бұл кезде Қожахмет Оренбургке алдырылған, Соро-</w:t>
        <w:br/>
        <w:t>чинский қамалында еді. Сегіз жылдан бері көрмей сағынып,</w:t>
        <w:br/>
        <w:t>ет-бауыры үзілген ана ең болмаса ұлын бір көріп қайтуға</w:t>
        <w:br/>
        <w:t>Оренбургке келген. Губернатор қабылдамады. Сорочинский</w:t>
        <w:br/>
        <w:t>қамалы маңыня да жуытпады. Бұл сапарынан көз жасына</w:t>
      </w:r>
    </w:p>
    <w:p>
      <w:r>
        <w:t>ерік беріп қайтқан Бопайдың арыс шекара үкіметіне деген</w:t>
        <w:br/>
        <w:t>жүрегі тас боп қалған.</w:t>
        <w:br/>
        <w:t>- Орыс ұлықтарынан енді қайтып жақсылық күтпейтін</w:t>
        <w:br/>
        <w:t>болдық-ау. - деді күдер үзіп қайтқан Бопай.</w:t>
        <w:br/>
        <w:t>Осы сапарынан кейін Бопай орта және кіші жүз</w:t>
        <w:br/>
        <w:t>старшындарының жиынына қатысып, сөз сөйледі:</w:t>
        <w:br/>
        <w:t>- Құдайым-ау, қазақтың басынан қашан түман арылып,</w:t>
        <w:br/>
        <w:t>тыныш күн орнап еді, - деп бастады ол таусыла сөйлеп. -</w:t>
        <w:br/>
        <w:t>Қашан ол ертеңгі күннен қуаныш тауып еді. Қанды жасақпай</w:t>
        <w:br/>
        <w:t>көз сорасының құрғаған күні бар ма еді. Мен өзім өмірге келіп</w:t>
        <w:br/>
        <w:t>көзімді ашқалы ондай күнді көрмеппін. Өмірін көк найза</w:t>
        <w:br/>
        <w:t>үстінде өткізген әкем Сүйіндіктің тыныш ятқан таңы болмап-</w:t>
        <w:br/>
        <w:t>ты. Көрер таңын көзбен атырып, өмірін өткізген аталарымыз-</w:t>
        <w:br/>
        <w:t>дың басымызға қондырып кеткен ақ ордасын қалайша көз ал-</w:t>
        <w:br/>
        <w:t>дымызда шайқалтып аламыз. Жау жағадан алғанда бөрі етек-</w:t>
        <w:br/>
        <w:t>тен алады. Анталаған жау түс-тұстан тап бергелі тұр. Мұндай</w:t>
        <w:br/>
        <w:t>шақта ердің ері ғана елін, шаңырағын қорғап қала алмақ.</w:t>
        <w:br/>
        <w:t>Алтау ала болса ауыздағы кетеді, төртеу түгел болса төбедегі</w:t>
        <w:br/>
        <w:t>келеді. Аузымыз бір болса бізге қай жауымыздабатылы жетіп</w:t>
        <w:br/>
        <w:t>шабуылдай алмақ емес. Құдайға шүкір, қазақ әйелі қай кез-</w:t>
        <w:br/>
        <w:t>де де ұл туған. Ел қорғар азаматтарымыз бар. Найза ұстаған</w:t>
        <w:br/>
        <w:t>батырларымыз ел күзетінде қырағы түр. Қандай жау да бізді</w:t>
        <w:br/>
        <w:t>ала алмайды. Осындай сенім мен үміт, түйсік пен үрей қатар</w:t>
        <w:br/>
        <w:t>келіп орналасқан шақта тұңғиықтан ауызбірлігіміз ғана</w:t>
        <w:br/>
        <w:t>алып шықпақ. Осы күнге дейін үрейлі күн кешіп келсек, ол</w:t>
        <w:br/>
        <w:t>ауызбіршіліктің жоқтығынан. Құрып келгеніміз сондықтан.</w:t>
        <w:br/>
        <w:t>жазғаны даесінде. Енді соның бөрі орындалды. Міне, ол қазір</w:t>
        <w:br/>
        <w:t>сол армандап сұраған қаласында отыр.</w:t>
        <w:br/>
        <w:t>Орда үстімен сауда керуендері ары-бері шайқалып өтіп</w:t>
        <w:br/>
        <w:t>жатыр. Орда халқының керек-жарағы жақын жерден бітуде.</w:t>
        <w:br/>
        <w:t>Оны қалай жоққа шығара алар. Ал көрші елдермен арадағы</w:t>
        <w:br/>
        <w:t>қақтығыстар жөнінде әңгіме басқа. Барымта қай заманда</w:t>
        <w:br/>
        <w:t>қалған.Жайық казактары көрші қазақауылдарын шапся,оны</w:t>
        <w:br/>
        <w:t>орыс үкіметінің өкімімен жасап жатпаған болар. Берідегілер-</w:t>
        <w:br/>
        <w:t>Дің бұзақылығынан, ұлықтардың қиқарлығынан хан қасары-</w:t>
        <w:br/>
        <w:t>сып, екі ел ерегеске түсіп, кетісіп қалып жүргені құпия емес.</w:t>
        <w:br/>
        <w:t>Мұндайда төрдегілердің таяқ жейтіні әу бастан бар емес пе?</w:t>
        <w:br/>
        <w:t>Әбілхайырдың сондай бұзақылардан елімді, жерімді қорғай-</w:t>
        <w:br/>
        <w:t>мын деп ақыр аяғында арыс үкіметіне жаманатты көрініп</w:t>
        <w:br/>
        <w:t>отырғаны емес пе? Бірақ оның жайын кім түсініп жатыр.</w:t>
        <w:br/>
        <w:t>Бопайдың ойынша Әбілхайырдың айыбы - кешіре білмейтін-</w:t>
        <w:br/>
        <w:t>дігі. Бірақ солай екен деп орыс үкіметін түзете алмайсың.</w:t>
        <w:br/>
        <w:t>Бодандықтың бір жағы - қайткен күнде де өзінен күшті орыс</w:t>
        <w:br/>
        <w:t>мемлекетіне тәуелділікте түр. Оған мойын бұрмасқа амал</w:t>
        <w:br/>
        <w:t>жоқ. Ал, мұның барін Бопай ойлағанымен, Әбілхайырдың</w:t>
        <w:br/>
        <w:t>өктемдікке төзе бермейтінін біледі. Оның бұл қылығының</w:t>
        <w:br/>
        <w:t>орыс ұлықтарына жақпайтыны тағы ақиқат. Ресейдің</w:t>
        <w:br/>
        <w:t>жергілікті үкіметі мен ханның келіспейтінін біледі. Сонда бұл</w:t>
        <w:br/>
        <w:t>араздық шешілмей терендеп кете бермек. Осы келіспеушілік</w:t>
        <w:br/>
        <w:t>Әбілхайырдың да шашын ағартты. Бопайдың да жетесіне</w:t>
        <w:br/>
        <w:t>жетіп болды. Ары тартса арба сынып, бері тартса өгіз өледінің</w:t>
        <w:br/>
        <w:t>кері келіп тұр. Одан құтылудың жолы қайсы. Шешімін таппай</w:t>
        <w:br/>
        <w:t>басы дал болды. Келесі күнгі мәжілістеде жағдайдың шешімін</w:t>
        <w:br/>
        <w:t>табар жолы көрінбеді. Әбілхайыр өзінікін дәлелдеп кінәні Неп-</w:t>
        <w:br/>
        <w:t>люенке үйіп-төгеді. Сан рет дауыс көтергенімен орыстың қол</w:t>
      </w:r>
    </w:p>
    <w:p>
      <w:r>
        <w:t>ұшын бермейтіндігі айқындала береді. Олар ханды өшіктіріп,</w:t>
        <w:br/>
        <w:t>қыспаққа алады. Оған хан өршелене түседі. Әбілхайыр Тенке-</w:t>
        <w:br/>
        <w:t>левке Оренбург ұлықтарының ханмен де, Орта және Кіші жүз</w:t>
        <w:br/>
        <w:t>старшиналарымен де байланыс жасамайтындығын айтады.</w:t>
        <w:br/>
        <w:t>- Ендіден былай менің өлігімді аттап өтіп қана Орда-</w:t>
        <w:br/>
        <w:t>мен байланыс жасайтын болады, - деді ол, - олай болмасын</w:t>
        <w:br/>
        <w:t>десеңдер мына ұлықтарыңа тыйым жасандар.</w:t>
        <w:br/>
        <w:t>Ашуға булыққан хан тұншығып қалды. Осы сәтті Тевке-</w:t>
        <w:br/>
        <w:t>лев пайдаланып сөйлеп кетті. Ол хан талаптарының негізсіз</w:t>
        <w:br/>
        <w:t>екенін айтты. Оған кінә тағып, дауыс көтере сөйледі.</w:t>
        <w:br/>
        <w:t>- Бұған көнбесең бұрынғыңнан да айырыласың,- деді ол.</w:t>
        <w:br/>
        <w:t>Бұл күні Бопай бұл әңгіменің ішінде болса да ауыз</w:t>
        <w:br/>
        <w:t>ашпаған. Ол айтарын ішке сақтап, кезегін күткен. Кезегі</w:t>
        <w:br/>
        <w:t>144</w:t>
        <w:br/>
        <w:t>соза алмай, бір жағынан Қожахмет қолға келгенше Бопай да</w:t>
        <w:br/>
        <w:t>етегінен басып, еріксіз ошарылып қалған. Бұл жағдай 1740</w:t>
        <w:br/>
        <w:t>жылдардың орталарына дейін созылды. Бұл кезде Кіші жұз</w:t>
        <w:br/>
        <w:t>көшпенділері Хиуа, Бұхар өңірін қыстап отырған да, бұл</w:t>
        <w:br/>
        <w:t>маңға Иран шахы Надирдың да, жоңғар қонтайшысының</w:t>
        <w:br/>
        <w:t>да шабуыл қаупі бар болатын. Осыны найдаланып Орск</w:t>
        <w:br/>
        <w:t>қамалының әскерімен Әбілхайырға қыр көрсетіп, кіші жүз</w:t>
        <w:br/>
        <w:t>қазақтарына Жайық бойында көшіп жүруіне рұқсат бермей,</w:t>
        <w:br/>
        <w:t>Жайық казактарының жақын маңдағы қазақ ауылдарына</w:t>
        <w:br/>
        <w:t>оқтын-оқтын күш көрсетіп, елін шауып, мал-жанын айдап</w:t>
        <w:br/>
        <w:t>кетіп отырған. Бұдан хабары бар Неплюев оған тыйым сал-</w:t>
        <w:br/>
        <w:t>май, қайта үрлей түскен. Бұған Әбілхайыр көнгісі келмеген.</w:t>
        <w:br/>
        <w:t>Бірақ, батыр Бөкенбай да, Бопай да тоқтау айтты. Оны мақұл</w:t>
        <w:br/>
        <w:t>көрген хан Неплюевтің іс-қимылын жауапсыз қалдыруға</w:t>
        <w:br/>
        <w:t>мәжбүр болған. Бұл - орыс үкіметімен келісімге келгендік</w:t>
        <w:br/>
        <w:t>белгісін байқатқан. Бірақ ақиқатында келісім емес, әліптің</w:t>
        <w:br/>
        <w:t>артын бағуеді. Күткен жайдың өтіп болмайтыны белгілі. Орыс</w:t>
        <w:br/>
        <w:t>үкіметін жеңе алмасын түсінген Бопайдың ұзақ күтсе де оған</w:t>
        <w:br/>
        <w:t>көнбеске амалы қалмаған. Ол талай сарғайды да. Қайсыбірде</w:t>
        <w:br/>
        <w:t>Әбілхайырдың ашуына дем беріп кеткен кездері де болды.</w:t>
        <w:br/>
        <w:t>Орыс үкіметі тарапынан оңды жауап болмады. Оренбург</w:t>
        <w:br/>
        <w:t>губернаторлығы да қолдамады.Осылай жалғыз қалып әбден</w:t>
        <w:br/>
        <w:t>сарғайған кезде араға алты жыл салып, 1746 жылы уақыт</w:t>
        <w:br/>
        <w:t>ахуалды күрт өзгертіп жіберді. Қуатты мемлекет, Орданың</w:t>
        <w:br/>
        <w:t>бірінші жауы жоңғар билеушісі Қалдан Церен 1748 жылдың</w:t>
        <w:br/>
        <w:t>күзінде қайтыс болды да, жоңғар үкіметінде хан тағына талас</w:t>
        <w:br/>
        <w:t>басталды. 1746 жылдың жазында хан тағына оның он үш жа-</w:t>
        <w:br/>
        <w:t>сар ұлы Цеван Доржи-Аджи-Нажмила отырды да, ойраттар</w:t>
        <w:br/>
        <w:t>елінде саяси күрес шиеленісіп кетті. Осыдан жоңғар үкіметі</w:t>
        <w:br/>
        <w:t>әлсіреп, ендіден былай қазақ ордасы үшін бұрынғыдай қауіпті</w:t>
        <w:br/>
        <w:t>болудан қалды. Келер жылы ахуалды қазақ ордасының пай-</w:t>
        <w:br/>
        <w:t>дасына қарай өзгерткен тағы бір оқиға болды. 1748 жылы</w:t>
        <w:br/>
        <w:t>20 маусым күні Хорясанда Иран үкіметінің шахы Надир</w:t>
        <w:br/>
        <w:t>қастандықпен өлтіріліп, ендіден былай қазақ ордасы үшін</w:t>
        <w:br/>
        <w:t>Персия алып мемлекетінің де қаупі жойылған еді. Үш жақты</w:t>
        <w:br/>
        <w:t>қауіптің екеуінен ойда-жоқта құтылған Әбілхайыр бұл сәтті</w:t>
        <w:br/>
        <w:t>тиімді пайдаланбақ болды. Орыс үкіметіне бұрыннан іштей</w:t>
        <w:br/>
        <w:t>кіжінулі ол күшіне қайта мінді. Орыс шекара үкіметіне өзі ба-</w:t>
        <w:br/>
        <w:t>стап шабуыл жасауды ұйғарды. Бұл жолы оған Бөкенбай да,</w:t>
        <w:br/>
        <w:t>Бопай да қарсы болмай, қолдады. Ұлы Қожахметті қайырмай</w:t>
      </w:r>
    </w:p>
    <w:p>
      <w:r>
        <w:t>жан ашуы шегіне жеткен Бопай жанды жерінен соғуды</w:t>
        <w:br/>
        <w:t>ұсынды.</w:t>
        <w:br/>
        <w:t>; шы ше 5:</w:t>
        <w:br/>
        <w:t>- Хан болғаныңа, дым көрмегендей бір жақтағы бейтяныс</w:t>
        <w:br/>
        <w:t>ағылшын не немістің шимайына соншы қызығып, өліп ке-</w:t>
        <w:br/>
        <w:t>тердей шүйілгені несі сонша көзін сатып деп іштей келемеж</w:t>
        <w:br/>
        <w:t>қылмасын кім білген. Оны хан басына лайық көрмеді де қазір</w:t>
        <w:br/>
        <w:t>көзін тайдырып әкетті.</w:t>
        <w:br/>
        <w:t>Іштей мейманының ұсынысын жек көрмесе де сырттай</w:t>
        <w:br/>
        <w:t>сыр бермей тұрған. Енді ол мейманының көңілін қимағандай</w:t>
        <w:br/>
        <w:t>кейіппен келісім бере салды.</w:t>
        <w:br/>
        <w:t>Негізгі тапсырмасын орындауына мүмкіндік туған елші</w:t>
        <w:br/>
        <w:t>хан суретін салуға асқан ынтамен кірісті. Оның салалы</w:t>
        <w:br/>
        <w:t>саусақ-тары арлы-берлі жүгіре бастады. Қағаз бетіне шимай</w:t>
        <w:br/>
        <w:t>сызықтар түсіп жатты. Алдымен ханның орда төрінде хан</w:t>
        <w:br/>
        <w:t>тағында отырған бейнесін салды. Мүнда хан тәжімен түскен.</w:t>
        <w:br/>
        <w:t>Мұнан кейін кеудесінен жоғары портрет кескінін салған.</w:t>
        <w:br/>
        <w:t>Үшіншісінде бойымен әлдеқайда алысқа көз салып тұрған</w:t>
        <w:br/>
        <w:t>кескін бейнеленіпті.</w:t>
        <w:br/>
        <w:t>Қазақ даласына тұңғыш тап болған ұлты неміс, ағылшын</w:t>
        <w:br/>
        <w:t>өнертанушысы Джон Кэстль 1786 жылы шілде айында Ресей</w:t>
        <w:br/>
        <w:t>императрицасы Анна Иоановнаның пәрменімен құрылған</w:t>
        <w:br/>
        <w:t>Оренбург экспедициясының құрамында болып, Кіші жүз</w:t>
        <w:br/>
        <w:t>Ордасын еркін аралап, патшайымның нақты тапсырмасын</w:t>
        <w:br/>
        <w:t>осылай орындап шықты. Бірақ, ол кезде тап осы сапарының</w:t>
        <w:br/>
        <w:t>тарихта өшпестей болып қалатынын оның өлі де, оны күтіп</w:t>
        <w:br/>
        <w:t>алған Кіші жүз ханы Әбілхайыр да, тіптен түптің түбінде</w:t>
        <w:br/>
        <w:t>қазақты өзіне бағындыру мақсатында әскери тапсырма бер-</w:t>
        <w:br/>
        <w:t>ген нұр сипатты орыс патшайымы Анна Иовновнаның өзі де</w:t>
        <w:br/>
        <w:t>білген жоқ еді. Патшайым олсуреттерді тарихта қалдыруүшін</w:t>
        <w:br/>
        <w:t>салдырған жоқ. Жәй әшейін нұр сипатқа бөленіп таққа симай</w:t>
        <w:br/>
        <w:t>шаршысына толып отырған әйелдің кезекті бір қызығушылы-</w:t>
        <w:br/>
        <w:t>ғы ғана болатын. Сондықтан да Джон Кэстльдің бұл суреттері</w:t>
        <w:br/>
        <w:t>патшайымның бір-жар күн ғана алдында жатты. Патшайым</w:t>
        <w:br/>
        <w:t>оған бір-жар рет қана көз салып, сосын мән берілмей, ұмыт</w:t>
        <w:br/>
        <w:t>болып қалған. Басына мол ақ шалі жаулығын шандып ораған</w:t>
        <w:br/>
        <w:t>қазақ әйелі оны қызықтырмаған да. Ол әйел тағы да менің ал-</w:t>
        <w:br/>
        <w:t>дымнан шығяды деп ойламаған.</w:t>
        <w:br/>
        <w:t>Уақытша күні үшін әскери барлау қызметін атқарған өнер</w:t>
        <w:br/>
        <w:t>адамы Джон Кэстльдің өз мақсаты орындалғасын қазақ жерін</w:t>
        <w:br/>
        <w:t>атарлау іске асқасын керегі жоқ боп қалған. Ақиқатында</w:t>
        <w:br/>
        <w:t>оның өнерінің патшайымға да, орыс үкіметіне де түкке керегі</w:t>
        <w:br/>
        <w:t>жоқ болатын. Сондықтан да Джон Кэстльдің сапары жан</w:t>
        <w:br/>
        <w:t>баласының есінде қалмаған. Өзі ұмыт болған өнер адамының</w:t>
        <w:br/>
        <w:t>суреттері де, сол жолғы сапарынан жазған жол жазбалары да</w:t>
        <w:br/>
        <w:t>келесі күні келді. Кешегі әңгімені өз көзімеп көріп, өз</w:t>
        <w:br/>
        <w:t>құлағымен естіген Бопай айтысып-тартысуды жөнсіз көрді.</w:t>
        <w:br/>
        <w:t>Оған түсінер жанның болмасына да көзі жетті. Ол ұлықтың</w:t>
        <w:br/>
        <w:t>алдына қаралай шаршап келген. Тевкелев ұсынғян креслоға</w:t>
      </w:r>
    </w:p>
    <w:p>
      <w:r>
        <w:t>сұлқ отыра кетті.</w:t>
        <w:br/>
        <w:t>- Біздердікі өзің білетін тірлік қой, көшеміз, қонамыз, -</w:t>
        <w:br/>
        <w:t>деді ол ескі танысын іш тарта сөйлеп. Хан бұл маңда тұрғысы</w:t>
        <w:br/>
        <w:t>келмейді. Әлденеге көңілі бітпей күйіп-пісіп жүр. Ол Тевке-</w:t>
        <w:br/>
        <w:t>левке қарай ұмсыныңқырап отырды да, сыбырлай сөйледі.</w:t>
        <w:br/>
        <w:t>- Біздің қазақта ат тізгінін үстай алмасан, астыңдағы</w:t>
        <w:br/>
        <w:t>атың да еркіне кетеді дейді. Құтлымұхамед мырза, хан</w:t>
        <w:br/>
        <w:t>тізгінді басқа біреуге ұстатар кез жеткен сияқты. Ол тізгінді</w:t>
        <w:br/>
        <w:t>енді сұлтан Нұралы ұстауға тиіс.</w:t>
        <w:br/>
        <w:t>Ол осы қалпында баяу үнмен сөзін жалғай түсті.</w:t>
        <w:br/>
        <w:t>- Ал, ханның өзі бұлай жасағысы келмейді. Осылай кете</w:t>
        <w:br/>
        <w:t>берер болса хандықтан айырылып қалғалы тұр. Онысымен</w:t>
        <w:br/>
        <w:t>тұрмай басы кетуі де мүмкін. Сондықтан да, Құтлымұхамед</w:t>
        <w:br/>
        <w:t>мырза, жәрдемдесіңіз. Ордаға келіп қайтыңдар. Көлік қалды-</w:t>
        <w:br/>
        <w:t>рып кетемін. Байланыс үзілмесін десеңіз бір жігітіңізді қасып</w:t>
        <w:br/>
        <w:t>жіберіңіз.</w:t>
        <w:br/>
        <w:t>Бопайдың бұлай деуінде мән бар еді. Өйткені ендіден бы-</w:t>
        <w:br/>
        <w:t>лай тек осылай ғана жасау керек екенін түсінген. Бұл ойын</w:t>
        <w:br/>
        <w:t>Әбілхайырдың өзіне де айтқан біраз бүрын. Бірақ Әбілхайыр</w:t>
        <w:br/>
        <w:t>әдеттегі қыңыр мінезіне салып, алған бетінен қайтқысы кел-</w:t>
        <w:br/>
        <w:t>меген ыңғай танытты.</w:t>
        <w:br/>
        <w:t>- Енді Неплюенвтен, Барақ пен Әбілмәмбеттен қорқып</w:t>
        <w:br/>
        <w:t>ығына құлай кет демексің бе? - деп оны қайырып тастаған.</w:t>
        <w:br/>
        <w:t>- Бұлар маған бүгін жасап отырған қысастығын ертең Нұралыға</w:t>
        <w:br/>
        <w:t>жасамайтынын қайдан білдіңдер. Орданың ертеңгі жауы</w:t>
        <w:br/>
        <w:t>бұдан да қатігез болып келеді. Көресіні сонда көрерсің, - де-</w:t>
        <w:br/>
        <w:t>ген.</w:t>
        <w:br/>
        <w:t>Оның бұл сөзінде біраз шындық жатқанын Бопай да білді.</w:t>
        <w:br/>
        <w:t>Бірақ одан өзге амал қалмағанды. Енді бүдан да айырылып</w:t>
        <w:br/>
        <w:t>қалу қаупі туып тұрғанын хан сезінер емес. Орыс үкіметімен</w:t>
        <w:br/>
        <w:t>жанжалдаса берудің ақыр аяғы осыған соққалы түр. Одан</w:t>
        <w:br/>
        <w:t>құтылу жолы хан тағынан бас тартып, мұрагері Нұралыға</w:t>
        <w:br/>
        <w:t>қалдыру. Бірақ оның да билігі - орыстың, осы отырған</w:t>
        <w:br/>
        <w:t>орыс ұлықтарының қолында. Бұлармен вяшыласудың аяғы</w:t>
        <w:br/>
        <w:t>хандықтан айырылып қалуға соқтырмақ. Бопайдың қауіп</w:t>
        <w:br/>
        <w:t>етіп отырғаны да асы. Оныңбұлайтқандарына Құтлымұхамед</w:t>
        <w:br/>
        <w:t>мырза түсінді ме, түсінбеді ме, ол арасын айыра алмады.</w:t>
        <w:br/>
        <w:t>Айтарын айтқан Бопай одан әрі жауап күтпеді. Қазір баяу</w:t>
        <w:br/>
        <w:t>ыс</w:t>
        <w:br/>
        <w:t>еш жерде жарияланбады. Бәрі ұмыт қалды. Тек арадан жар-</w:t>
        <w:br/>
        <w:t>ты ғасыр өткенде ғана Рига қаласында неміс тілінде Иоганн</w:t>
        <w:br/>
        <w:t>Фридрих Гарткнах деген белгілі баспагер неміс тілінде Джон</w:t>
        <w:br/>
        <w:t>Кастльдің осы сапарынан жол жазбаларын басып шығарды.</w:t>
        <w:br/>
        <w:t>Мұнда қазақ билеушісі Әбілхайыр ханның өзі, үй-іші, от-</w:t>
        <w:br/>
        <w:t>басы, төңірегіндегілердің тұрмыстық өмірінен он екі суреті</w:t>
        <w:br/>
        <w:t>басылған.</w:t>
        <w:br/>
        <w:t>жжж</w:t>
        <w:br/>
        <w:t>Әбілхайыр жақын жер - қазақ хандығының іргесінен -</w:t>
        <w:br/>
        <w:t>Ор өзенінің бойынан салынар қаладан өз қолындағы биліктің</w:t>
      </w:r>
    </w:p>
    <w:p>
      <w:r>
        <w:t>нығая түскенін көргісі келді. Қамаудағы орыс әскері арқылы- ол</w:t>
        <w:br/>
        <w:t>өзінің қарсыластарының аяғын тұсап, басын байлар еді. Сол</w:t>
        <w:br/>
        <w:t>кезде азуына құм құйылған олар Әбілхайыр отыр десе оты-</w:t>
        <w:br/>
        <w:t>рып, тұр десе тұрып, айтқанына көніп, айдағанына жүріп,</w:t>
        <w:br/>
        <w:t>өзге арекетке амалы қалмай алдында құрдай жорғалар еді.</w:t>
        <w:br/>
        <w:t>Орданың жоңғарлардан да, қалмақтар мен башқұрттардан дя</w:t>
        <w:br/>
        <w:t>болашақ қорғанысын хан осы қала салудан көрді. Бұл жолы</w:t>
        <w:br/>
        <w:t>Ор өзені бойынан салынып жатқан қамал-қала орыс-қазақ</w:t>
        <w:br/>
        <w:t>шекарасына тақау болса, болашақта Сырдария өзені бойы-</w:t>
        <w:br/>
        <w:t>нан да осындай бір қала керек. Ол кезде орыс әскері қазақ</w:t>
        <w:br/>
        <w:t>орда-сының ішіне кіріп жатар еді де, қазақ қорғанысы оры-</w:t>
        <w:br/>
        <w:t>спен жымдасып кетіп, қай жаудың да қазаққа тісі батпас</w:t>
        <w:br/>
        <w:t>еді. Бұл - Әбілхайырдың ялысты меңгеген ойы. Түптеп кел-</w:t>
        <w:br/>
        <w:t>генде одан Бопай да кет өрі емес. Өзімізден он есе қуатты,</w:t>
        <w:br/>
        <w:t>он есе үлгілі орыспен етене араласып жатқанынан қазақтың</w:t>
        <w:br/>
        <w:t>Қиялы қырқылып, ойы ортаймас деп біледі. Әбілхайырдың</w:t>
        <w:br/>
        <w:t>арманы - осы. Ол кезде үш ордаға да сөзі жүріп, билігі ба-</w:t>
        <w:br/>
        <w:t>сып, даңқы асып тұрар еді. Ал, Бопайдың ойы тіптен басқа.</w:t>
        <w:br/>
        <w:t>Орыс жақын келсе, оның озық жағы көп-ау. Саудасымен,</w:t>
        <w:br/>
        <w:t>ашекей-мүлік, ыдыс-құралдарымен бірге қазаққа олардың</w:t>
        <w:br/>
        <w:t>ризық, несібесі де, берекесі де, тиянақты қасиеттері де жұғар</w:t>
        <w:br/>
        <w:t>ма еді деп дәме-ленді. Әнебір жылы орыс елшісі Тевкелевке</w:t>
        <w:br/>
        <w:t>әзілге бұрып құлаққағыс қылғанда түпкі ойы - асы еді. Енді</w:t>
        <w:br/>
        <w:t>міне, ол ойы да орындалғалы тұр. Бұл қамал-қаладан осы</w:t>
        <w:br/>
        <w:t>жамағаттың арқайсысының өз көздегені бар. Орыс - Орта</w:t>
        <w:br/>
        <w:t>Азияны ашса алақанында, жұмса жұдырығында ұстамақ</w:t>
        <w:br/>
        <w:t>болса, қазақ күндегі тірлігін ойлап, одан арыға өресі жетпейді.</w:t>
        <w:br/>
        <w:t>Әбілхайыр- билікті армандайды, Бопай қазағының аз да болса</w:t>
        <w:br/>
        <w:t>орысқа бейімделе түскенін көргісі келеді, соны коксейді. Егер</w:t>
        <w:br/>
        <w:t>Әбілхайыр билігі іске асса ол ойы орындалар да еді. Жастай-</w:t>
        <w:br/>
        <w:t>ынан кепілдікте болып орыс тірлігін көріп өскен Нұралысы</w:t>
        <w:br/>
        <w:t>Ханалайдауәдесінберік ұстанады.Олұтқысы да,ұтылғысыда</w:t>
        <w:br/>
        <w:t>келмейді. Ал патшя үкіметі кепілдік заңын берік үстанбайды.</w:t>
        <w:br/>
        <w:t>Кепілдік мерзімі аяқтала тұрса да Қожахметті қайтармады.</w:t>
        <w:br/>
        <w:t>Сан жылдар сарғая күтіп сағынған Бопай күнде жол қарап,</w:t>
        <w:br/>
        <w:t>күнде түс жорытып, екі көзі төртеу болып, келісімді мерзімге</w:t>
        <w:br/>
        <w:t>өліп-талып зорға жеттім бе дегенде ұлын қайтармай қойып,</w:t>
        <w:br/>
        <w:t>ана үміті үзілгендей күй кешеді. Қолдан келер дөрмен жоқ ана</w:t>
        <w:br/>
        <w:t>мұндайда жүрегі шаншып, екі көзіне әлі келеді. Соңғы үміті -</w:t>
        <w:br/>
        <w:t>Әбілхайырға патшайымға, орыстың жергілікті үкіметіне тағы</w:t>
        <w:br/>
        <w:t>да хат жаздейді.</w:t>
        <w:br/>
        <w:t>Бопайдың әдеттегі қоңыр майда үні бұл жолы қатқылдау</w:t>
        <w:br/>
        <w:t>шықты. Отасқан отыз жыл ішінде оның өзіне ешқашан да-</w:t>
        <w:br/>
        <w:t>уыс көтеріп сөйлегенін көрмепті. Хан ием деп майда қоңыр</w:t>
        <w:br/>
        <w:t>үнімен маңдайдан сипап отыратын. Сол майдай ескен</w:t>
        <w:br/>
        <w:t>лебімен рух беріп, жігерлендіріп жіберетін. Бопайдың бүгінгі</w:t>
        <w:br/>
        <w:t>әдеттегіден тыс тарғылданып шыққан үні Әбілхайырды</w:t>
        <w:br/>
        <w:t>қозғамай қоймады. Ананың сағынышы, әкенің күйгелісі,</w:t>
        <w:br/>
        <w:t>жанын жегідей жеп жатқан көрген зорлық-зомбылығы шы-</w:t>
        <w:br/>
        <w:t>дамын тауысып бітті. Ол отыра қалып орыс патшайымы Ели-</w:t>
        <w:br/>
        <w:t>завета Петровнаға тағы да хат жазды. Және бұрынғыдай мяй-</w:t>
        <w:br/>
        <w:t>далап сипақтамай қалыптасқан ахуалға қарай сөз таңдамай</w:t>
        <w:br/>
        <w:t>тәтесінен салып қоя берді. «Сіздің уәдеңіз орындалмады.</w:t>
        <w:br/>
        <w:t>Кепілдік мерзімі әлдеқашан өтіп кете тұрса да қайтармай</w:t>
        <w:br/>
        <w:t>отыр. Бұл сіздің патшайым ретіндегі өзіңізге де, сөзіңізге</w:t>
        <w:br/>
        <w:t>де сән бермейді. Бұл Ресей үкіметінің беделін кетіріп қана</w:t>
        <w:br/>
        <w:t>қоймай, сіздің үлкен абыройыңызға нұқсан келтірері сөзсіз».</w:t>
      </w:r>
    </w:p>
    <w:p>
      <w:r>
        <w:t>Әңгіме кепілдікте жүрген Қожахмет туралы болып отыр.</w:t>
        <w:br/>
        <w:t>4... Егда повелите римских, крымских, персидеских и ки-</w:t>
        <w:br/>
        <w:t>тайских царей детей при дворе Вашего И.В.Держать, тои мне</w:t>
        <w:br/>
        <w:t>о задержанин сына моего прискорбности не будет, а бес того</w:t>
        <w:br/>
        <w:t>мне небесприскарбно есть».</w:t>
        <w:br/>
        <w:t>Одан өзге айтылар жылы сөз жақ. Одан әрі аузын ашса</w:t>
        <w:br/>
        <w:t>артық сөздер де шығып кетуге әзір түр. Осы араға келгенде</w:t>
        <w:br/>
        <w:t>Бопайдың да, Әбілхайырдың да көмейінде небір ірілі-ұсақты</w:t>
        <w:br/>
        <w:t>сөздер кезек күтіп кептеліп тұрған. Бірақ, соны айта алмай</w:t>
        <w:br/>
        <w:t>айызы қанбай тілін тістеп қалды.</w:t>
        <w:br/>
        <w:t>Және тап осы кезге Кіші жүз Ордасына Иран шахы</w:t>
        <w:br/>
        <w:t>Надирдің шабуыл жасау қаупі туып, найзасын шошаңдатып,</w:t>
        <w:br/>
        <w:t>зеңбірігінің өңешін үңірейтіп Түркістанға қарай бұрып</w:t>
        <w:br/>
        <w:t>қойған. Орынбор губернаторы, бұрынғы Бірінші Петр</w:t>
        <w:br/>
        <w:t>патшаның пікірлесі Йван Иванович Неплюевтің қазақ жерін</w:t>
        <w:br/>
        <w:t>атарлау пиғылын, арекетін көріп, біле тұрса да аяқ-қолын</w:t>
        <w:br/>
        <w:t>ханы етіп тағайындамағаны. Ол ұлан-ғайыр билікті қолына</w:t>
        <w:br/>
        <w:t>жиып алғысы келеді. Бірақ ол ойы орындалмаған ханның</w:t>
        <w:br/>
        <w:t>ашуы шегіне жеткен. Ханның орыс шекара мемлекетімен</w:t>
        <w:br/>
        <w:t>келіспеушілігінің негізгі түйіні осы деп білді. Ол кезінде бірге</w:t>
        <w:br/>
        <w:t>келіп ант берген батырлар мен билерін, старшиналарын енді</w:t>
        <w:br/>
        <w:t>Ресейге қарсы қойып атыр.</w:t>
        <w:br/>
        <w:t>Тевкелев Орданың бодандықтан шығуына қандай негіз</w:t>
        <w:br/>
        <w:t>бар деп өткенге көз жүгіртеді. Бірақ оған негіз таба алмайды.</w:t>
        <w:br/>
        <w:t>Ресей қазақ ордасын қорқытып-үркіткен жоқ. Көрші отырған</w:t>
        <w:br/>
        <w:t>қазақ-орыс ауылдарының барымтасынан өзге орыс үкіметі</w:t>
        <w:br/>
        <w:t>қазақтардың малына да, жанына дя, жеріне де зиянын</w:t>
        <w:br/>
        <w:t>тигізбеген Жайық бойына да орыстар келіп қоныстанбаған.</w:t>
        <w:br/>
        <w:t>Қазақ Ордасы орыстан пайда көрмесезиян көрмеген. Орданың</w:t>
        <w:br/>
        <w:t>орыс үкіметінен көрген пайдасы - алдымен Ресей Орданы</w:t>
        <w:br/>
        <w:t>қорғап, жоңғарларға ескерту жасады. Орданың Ресейге бо-</w:t>
        <w:br/>
        <w:t>дан ел екенін айтып, Қалдан Церенге елші жіберіп, Ордаға</w:t>
        <w:br/>
        <w:t>шабуылы Ресейге шабуыл жасағанмен бірдей деп білетінін</w:t>
        <w:br/>
        <w:t>айтты. Және бүл құр сөз емес, Жоңғариямен шекараға орыс</w:t>
        <w:br/>
        <w:t>жасақтары, әскери полктер барып тұрды. Осы қолдаудың</w:t>
        <w:br/>
        <w:t>арқасында қазақтар батыл шабуылдап, жоңғарларды қуып,</w:t>
        <w:br/>
        <w:t>жерін тазартып алды емес пе? Екінші пайдасы - қазақ</w:t>
        <w:br/>
        <w:t>сұлтандары мен старшындарының өзара қақтығыстары</w:t>
        <w:br/>
        <w:t>сап тыйылды. Үшіншіден, орыс пен Орда арасында сауда</w:t>
        <w:br/>
        <w:t>керуендері жүре бастады. Тевкелевтің Әбілхайырға қарсы</w:t>
        <w:br/>
        <w:t>қояр жауабы осы. Егер Әбілхайыр бұған көнбей түсінгісі</w:t>
        <w:br/>
        <w:t>келмесе, онда оны жолдан алып тастауға тура келеді. Ондай</w:t>
        <w:br/>
        <w:t>жағдайда үкімет ханды түсіріп, орнына басқа бір ыңғайлы</w:t>
        <w:br/>
        <w:t>адам қарастырмақ. Осындай пиғылмен шыққан Тевкелев он</w:t>
        <w:br/>
        <w:t>күн жүріп келіп, Оренбургке детоқтамай тіке Орскіге тартқан.</w:t>
        <w:br/>
        <w:t>Тевкелев Орскіге жақындаған сайын күйме үстінде келе</w:t>
        <w:br/>
        <w:t>жатып, шығарда шет ел коллегиясы берген нұсқаулықты</w:t>
        <w:br/>
        <w:t>қолына алып, беттеріне көз жүгіртеді. Оның мына бір асты</w:t>
        <w:br/>
        <w:t>сызылған тұсын қайталап оқиды. “Егер Әбілхайыр хан мұнан</w:t>
        <w:br/>
        <w:t>былай айтқанға көнбей бейбастақ әрекет жасайтын болса</w:t>
        <w:br/>
        <w:t>оны хандықтан алып тастау керек те, арнына оның әулетінен</w:t>
        <w:br/>
        <w:t>ыңғайлы, қолайлы біреуін таңдау керек”.</w:t>
        <w:br/>
        <w:t>Тұяқ баспаған қазақ даласының қара жолымен күйме</w:t>
      </w:r>
    </w:p>
    <w:p>
      <w:r>
        <w:t>ырғала түседі. Ұзақ жолда ырғятылып, күйме үстіндегілер</w:t>
        <w:br/>
        <w:t>мезі боп келеді. Жолсоқты жолаушылардың қақ маңдайынан</w:t>
        <w:br/>
        <w:t>кенет бір жаңалықты көрініс пайда бола кетті, Шетсіз-ішнексіз</w:t>
        <w:br/>
        <w:t>қара жол еріксіз сүйреп келе жатқан жолаушыларды ұйқы-</w:t>
        <w:br/>
        <w:t>сынан оятып жібергендей. Шындығында қыземшектеніп кел-</w:t>
        <w:br/>
        <w:t>164</w:t>
        <w:br/>
        <w:t>лып, сосын тағы тысқа шықпақ болып бойын жаза бергенінде</w:t>
        <w:br/>
        <w:t>тыстан үрейлі үн естілді.</w:t>
        <w:br/>
        <w:t>- Уа, аттан, аттанындар!</w:t>
        <w:br/>
        <w:t>Бопайдың тұля бойы дірілдеп кетті. Белі ұстамай шөгіп</w:t>
        <w:br/>
        <w:t>бара жатқандай. Аяғын бір, екі басып есікке жетті де одан әрі</w:t>
        <w:br/>
        <w:t>қозғала алмай қалды.</w:t>
        <w:br/>
        <w:t>- Уа, не болды?</w:t>
        <w:br/>
        <w:t>“Жау кеп қалды ма?</w:t>
        <w:br/>
        <w:t>- Аттан... аттаныңдар...</w:t>
        <w:br/>
        <w:t>- Ау, айтсаңшы, не боп қалды?</w:t>
        <w:br/>
        <w:t>- Жау қайда?</w:t>
        <w:br/>
        <w:t>- Қалмақ шапты ма, жоңғар шапты ма?</w:t>
        <w:br/>
        <w:t>- Уа, аттансаңдаршы, ханды өлтіріп кетті. Жетіңдер...</w:t>
        <w:br/>
        <w:t>- Не дейді?</w:t>
        <w:br/>
        <w:t>- Қайда? Кім өлтірді?</w:t>
        <w:br/>
        <w:t>Бопай одан арғысын түсіне алмады. Ол бәрін де сұрап</w:t>
        <w:br/>
        <w:t>білмек болады, бірақ үні шықпай қалды. Мынву кім өзі? Осы</w:t>
        <w:br/>
        <w:t>ауылдың адамы болғаны ма? Ендеше неге даусынан ажырата</w:t>
        <w:br/>
        <w:t>алмай отыр. Құлағы шуылдап, басы айналып барады.</w:t>
        <w:br/>
        <w:t>Хан ауылы лезде у-шуға толды да кетті. Бопай босағаға</w:t>
        <w:br/>
        <w:t>жетпей отырып қалды. Тысқа шықпақ еді қол-аяғы өзіне</w:t>
        <w:br/>
        <w:t>бағынбай барады. Көз алды қарауытып ештеңе көрмейді.</w:t>
        <w:br/>
        <w:t>Тыстағы шуыл үдеп, құлағын бей-берекет үрейлі, зарлы</w:t>
        <w:br/>
        <w:t>дауыстар кернеп барады.</w:t>
        <w:br/>
        <w:t>Кіші жүздің ханы Әбілхайырды Барақ сұлтанның өлтіріп</w:t>
        <w:br/>
        <w:t>кеткендігі туралы хабар алғаш Ордаға осылай жеткен еді.</w:t>
        <w:br/>
        <w:t>3. КЕК</w:t>
        <w:br/>
        <w:t>Әбілхайырдың өлімі Орданы шайқалтып кетті. Төңірегі</w:t>
        <w:br/>
        <w:t>толған Орда жауларымен аңдысып отырған шақта Орда</w:t>
        <w:br/>
        <w:t>қара жамылып қалды. Күллі қазақ күңіренді. Бірақ, Бо-</w:t>
        <w:br/>
        <w:t>пай басындағы қайғы ала бетен еді. Арадан айлар, күндер,</w:t>
        <w:br/>
        <w:t>жылдар өтіп, өлім ізі суи бастағанымен, Бопайдың уайымы</w:t>
        <w:br/>
        <w:t>күшеймесе басылған жоқ-ты.</w:t>
        <w:br/>
        <w:t>Өлімнің де өлімі бар. Тұяғы бүтін тұлпар жоқ, қанаты бүтін</w:t>
        <w:br/>
        <w:t>сұңқар жоқ. Өлмесе ата-баба қайда кетті? Айы біткен айында,</w:t>
      </w:r>
    </w:p>
    <w:p>
      <w:r>
        <w:t>күні біткен күнінде кетіп жатса, оны қазақ Алланың жіберген</w:t>
        <w:br/>
        <w:t>ажалы, ақ өлім деп ардақтап, ақ жуып шығарып салады. Он-</w:t>
        <w:br/>
        <w:t>дай өлімді жоқтау да рет бойынша өтіп, кейін бірден бірге</w:t>
        <w:br/>
        <w:t>ұмытыла бастайды. Әбілхайырға дейін де талай хан кеттіемес</w:t>
        <w:br/>
        <w:t>пе? Ал, Әбілхайыр өлімі ондай емес-ті. Кісі қолынан қапыда</w:t>
        <w:br/>
        <w:t>қаза тапса, оның сұрауы болады. Төре, хан тұқымының</w:t>
        <w:br/>
        <w:t>әр қадамын көзден тасв қалмай отыр. Әбілхайырдың</w:t>
        <w:br/>
        <w:t>жоңғарларға елші жібергенінен орыс үкіметі сұқтанып үркіп</w:t>
        <w:br/>
        <w:t>қалса, Сыбан Рабданға қызын беретін болғаны шошындырып</w:t>
        <w:br/>
        <w:t>тастады. Олар бұл екі хандықтың бірігіп кетуінен қарықты.</w:t>
        <w:br/>
        <w:t>Өйткені, Ресейдің оңтүстік шығысында баяғы Шыңғыс хан</w:t>
        <w:br/>
        <w:t>мемлекеттігінің ізімен татар-моңғол қорқынышы қайта</w:t>
        <w:br/>
        <w:t>жанданғандай сезінді. Үлкен Қазақ Ордасын әлдеқашан басып</w:t>
        <w:br/>
        <w:t>алған жоңғарлар Орта Орданың белгілісұлтандарынан аманат</w:t>
        <w:br/>
        <w:t>алып, туыстық жағынан жақын Кіші Орда билеушілерімен</w:t>
        <w:br/>
        <w:t>бірігіп кетер болса, алып Қытайдың батыс иелігіндегі жер-</w:t>
        <w:br/>
        <w:t>ден бастап, Каспий теңізінің солтүстік бөлігі бір билеушіге</w:t>
        <w:br/>
        <w:t>бағынып, Россияның шекарасы жоғарғы Ертістен Оралдың</w:t>
        <w:br/>
        <w:t>тұмсығына дейінгі аралық тегі жақын бұл халықтардың ша-</w:t>
        <w:br/>
        <w:t>буылына ұшырар еді. Сондықтан да бұл екі хандықтың ойлап</w:t>
        <w:br/>
        <w:t>тапқан вмалын сатқындық деп біліп Неплюев шет елдер істері</w:t>
        <w:br/>
        <w:t>коллегиясына жедел хабар жеткізді. Ал, сенат бұл қадамды</w:t>
        <w:br/>
        <w:t>болдырмай, қалайда оның алдын алуды тапсырды.</w:t>
        <w:br/>
        <w:t>Егер орыс үкіметі Орда талаптарын осы жолы да орын-</w:t>
        <w:br/>
        <w:t>дамайтын болса, оған жауап ретінде жоңғар ханымен осын-</w:t>
        <w:br/>
        <w:t>дай одақ жасаудан өзге амал қалмайтын. Бұл жолы Өрекіге</w:t>
        <w:br/>
        <w:t>үмітпен келсе де, көңіл түкпірінде күдік жайлап жатқан</w:t>
        <w:br/>
        <w:t>Әбілхайыр да, Бопай да осыған иек артқан. Екеуінің бұл есебі</w:t>
        <w:br/>
        <w:t>ойлағандай болып шықты. Сан жылдар сарғайып келген</w:t>
        <w:br/>
        <w:t>Бопайдың бұл сапарынан ұтқаны - Қожахметімен қауышып</w:t>
        <w:br/>
        <w:t>қайтқаны. Ұтылғаны - оның орнына кепілдікке Айшуағын</w:t>
        <w:br/>
        <w:t>қалдырды. Қалмақ әйелінен туған Шыңғысын аманатқа бер-</w:t>
        <w:br/>
        <w:t>мек еді, оған орыс үкіметі келіспеді. Ана бауыры бүтінделмей-</w:t>
        <w:br/>
        <w:t>ақ қойды. Бопай тағы да арманын алдағы күнге артты. Оған</w:t>
        <w:br/>
        <w:t>жетудің жолы әр жаққа тарам-тарам кетіп жатқанын көрді.</w:t>
        <w:br/>
        <w:t>Оның қай-қайсысы да ұшы-қиыры жоқ қырдан асып, көз</w:t>
        <w:br/>
        <w:t>ұшыня жоғалып жатқан жолдар болатын. Тұңғиық ой үстінде</w:t>
        <w:br/>
        <w:t>оралған Бопай елге келіп, Елизавета Петровна патшайымға</w:t>
        <w:br/>
        <w:t>хат жазуға отырды. Ол хатында Орда жағдайын сөз ете келіп,</w:t>
        <w:br/>
        <w:t>Неплкюевбасқарған орыс шекара үкіметінің қате қадамдарын,</w:t>
        <w:br/>
        <w:t>анымен ханның келіспеушпілігін мойындап,ендіболса ханның</w:t>
        <w:br/>
        <w:t>тақты мұрагагерлік заңы бойынша үлкен ұлы Нұралыға</w:t>
        <w:br/>
        <w:t>тиесілі екенін, Нұралының сарай төңірегіндегілермен жақсы</w:t>
        <w:br/>
        <w:t>таныстығын айтып, жергілікті орыс үкіметімен тіл табысып</w:t>
        <w:br/>
        <w:t>қызмет жасайтынын білдіріп, оны хан сайлауды ұсынды.</w:t>
        <w:br/>
        <w:t>Шетел коллегиясының да, сенаттың да бұған түсіністікпен</w:t>
        <w:br/>
        <w:t>қарайтынына сенім білдірді. Енді хат мазмұнын Әбілхайырға</w:t>
        <w:br/>
        <w:t>көрсетпек. Оны осыған көндіруге тырысып бақты. Осыдан</w:t>
        <w:br/>
        <w:t>өлі аралықты пайдаланып солай жасау керектігі көрініп те</w:t>
        <w:br/>
        <w:t>тұрған. Бірақ оған Әбілхайыр көнер емес. Оның Төре тұқымы</w:t>
        <w:br/>
        <w:t>жауларынан өш алмай кетпек ниеті жоқ.</w:t>
        <w:br/>
        <w:t>Ор қаласынан қайтқасын үш аптадан соң белгілі тархан,</w:t>
      </w:r>
    </w:p>
    <w:p>
      <w:r>
        <w:t>арі батыр Жәнібек Барақтың Әбілхайырға шабуыл жасауға</w:t>
        <w:br/>
        <w:t>жалайыр жігіттерін жинап жатқанын естіп келген.</w:t>
        <w:br/>
        <w:t>Жӛәдіке тұқымдары оған көз алартуын қоймаған қолынан</w:t>
        <w:br/>
        <w:t>келсе Әбілхайырдан такты тартып алмақ. Берсе қолынан, бер-</w:t>
        <w:br/>
        <w:t>месе жолынан алуға талаптанып жүр. Барақ пен Батыр оның</w:t>
        <w:br/>
        <w:t>қырсоңына түскен Әбілхайыр тірі тұрғанда оларға тақ бермек</w:t>
        <w:br/>
        <w:t>емес.</w:t>
        <w:br/>
        <w:t>- Менің өлігімнің үстінен аттап тұрып аласыңдар тақты, -</w:t>
        <w:br/>
        <w:t>дейді Әбілхайыр. Әбілхайыр Жәдіке балалары Барақтың да,</w:t>
        <w:br/>
        <w:t>Батырдың да өзін өлтірмек болып жүргенін сезді. Талай рет</w:t>
        <w:br/>
        <w:t>оған жол бермей кеткен, яғни қолға түспеген. Оның жаулары-</w:t>
        <w:br/>
        <w:t>нан іштей қаупі аз емес-ті. Ұзақ уақытқа созылған сол қаупін</w:t>
        <w:br/>
        <w:t>бастапқыда білдірмей жүргенімен кейінгі кездері сыртына</w:t>
        <w:br/>
        <w:t>шығарды. Өлерінен бірнеше күн бұрын осы қаупін қымыз</w:t>
        <w:br/>
        <w:t>ішіп отырып Бопай мен Нұралыға сездірген.</w:t>
        <w:br/>
        <w:t>- Өз ажалымнан өлем бе, әлде жауларымның қолынан</w:t>
        <w:br/>
        <w:t>өлем бе, әйтеуір ертелі-кеш бір өлім бар ғой, - деген ол, - егер</w:t>
        <w:br/>
        <w:t>жауымның қолынан көз жұматындай күн туып жатса, осы</w:t>
        <w:br/>
        <w:t>айтып кеткен өсиетім болсын. Ұрпақтарыма көз салсын, со-</w:t>
        <w:br/>
        <w:t>сын Барақтан кек алынатынын мәліметіндер. Бұл - көзім тірі</w:t>
        <w:br/>
        <w:t>тұрғанда айтқан соңғы өтінішім.</w:t>
        <w:br/>
        <w:t>Бопай Әбілхайырдың қаупін түсінген, өзі де қауіп еткен.</w:t>
        <w:br/>
        <w:t>Бірақ сыр бермей үнсіз тыңдап, екі аряда күйіп-пісіп жүр.</w:t>
        <w:br/>
        <w:t>Бұл - бір. Екіншіден, жұдырығын түйіп отырған Оренбург</w:t>
        <w:br/>
        <w:t>ұлықтары Әбілхайырға жасағандарын ертең Нұралыға да</w:t>
        <w:br/>
        <w:t>жасары анық. Мұның бәрі Орданың болашағын бұлдыратып</w:t>
        <w:br/>
        <w:t>жіберетіні сөзсіз. Одан арысын ойлау қиын. Соның бәрінің</w:t>
        <w:br/>
        <w:t>алдын алуды Бопай осы жоңғарлармен байланыстырады.</w:t>
        <w:br/>
        <w:t>Осындай заманда Орданың болашағы үшін жасамақ бүл</w:t>
        <w:br/>
        <w:t>қарекеті - қонтайшының құдалығы Ордаға демеу болар еді.</w:t>
        <w:br/>
        <w:t>Орскіде губернатор Неплюевпен де, Россия шет елдер</w:t>
        <w:br/>
        <w:t>коллегиясының кеңесшісі Тевкелевпен де өткен жолғы кез-</w:t>
        <w:br/>
        <w:t>десуден кейін Орданың ертеңіне күдік көбейді. Орыс шекара</w:t>
        <w:br/>
        <w:t>үкіметі ендіден былай айтысып тұрып кеткен Әбілхайырдың</w:t>
        <w:br/>
        <w:t>да, бар құпиясын ішке бүгіп үнсіз кеткен Бопайдың дв</w:t>
        <w:br/>
        <w:t>күдікпен қарап, басқан ізін аңдулы. Неплюен пен Тевкелев</w:t>
        <w:br/>
        <w:t>Әбілхайырдан сақтанса, үнсіз кеткен Бопайдан қауіп еткен.</w:t>
        <w:br/>
        <w:t>Сондықтан да ендіден былай тыңшыларын күнде сүмендетіп</w:t>
        <w:br/>
        <w:t>- Әбілхайырдың кегін алар кіші жүзде адайдан басқа ел</w:t>
        <w:br/>
        <w:t>жоқ, хан кегі қайтпай кеткелі тұр, - дейді баласы Қарпыққа.</w:t>
        <w:br/>
        <w:t>- Ең болмаса сөзбен қағытып болса да жер-жебіріне жетіп</w:t>
        <w:br/>
        <w:t>қайт. Өз ұлдарынан қайран болмай тұр ғой, - деп болмаған.</w:t>
        <w:br/>
        <w:t>Адай ақсақалдары да осы патуяға келісіп, елінің ниет-</w:t>
        <w:br/>
        <w:t>пиғылын біліп қайтуды тапсырды. Қарпық екі жақты,</w:t>
        <w:br/>
        <w:t>бір тілдінің айтулы биі. Оған Бопай да қарсы болмаған.</w:t>
        <w:br/>
        <w:t>Қарпық орта жүзге жалғыз жүріп кеткен. Орта жүздің ханы</w:t>
        <w:br/>
        <w:t>Әбілмәмбет:</w:t>
        <w:br/>
        <w:t>- Хан мен хан, таре мен төре арасында қара қазақтың не</w:t>
        <w:br/>
        <w:t>шаруасы бар? Ол билігіңді еліңе жасарсың,жаның қалғанына</w:t>
        <w:br/>
        <w:t>қуан, - деп Қарпықтың сақалын күзеп қолына берді.</w:t>
      </w:r>
    </w:p>
    <w:p>
      <w:r>
        <w:t>Бұл жағдай елге тез тарап кетті.</w:t>
        <w:br/>
        <w:t>Адайларкүйеуінің теңдігін сұраймын депсақалын күзетіп</w:t>
        <w:br/>
        <w:t>қайтты. Күзелген жүннен не бұйым жасадыңдар, - деген ке-</w:t>
        <w:br/>
        <w:t>лемежге қалды.</w:t>
        <w:br/>
        <w:t>- Апырай, атамыз адайдан бері жан баласы үстімізден ят-</w:t>
        <w:br/>
        <w:t>тап көрген жоқ еді. Бұлбір келіспеген жағдай болған екен, - десті</w:t>
        <w:br/>
        <w:t>адай ақсақалдары мен бас көтерерлері жол таппай тоқырап.</w:t>
        <w:br/>
        <w:t>Бұл хабар Бопайға да жеткен.</w:t>
        <w:br/>
        <w:t>- Әкеңнің кегі алусыз кетіп бара ма? - деген ол Нұралы</w:t>
        <w:br/>
        <w:t>мен Ералыға.</w:t>
        <w:br/>
        <w:t>Бұған дейін Бопай арызбен Нұралыны да, Ералыны да</w:t>
        <w:br/>
        <w:t>губернатор Неплюевке жіберіп алған. Бастапқыда Нұралы</w:t>
        <w:br/>
        <w:t>өке кегі орыс заңымен шешіледі деп ойлаған. Бірақ Неплюев</w:t>
        <w:br/>
        <w:t>өуелде солай деп емексітіп жүріп кейін;</w:t>
        <w:br/>
        <w:t>- Орысзаңындаөлім жазасы жоқ,әріорысүкіметі Орданың</w:t>
        <w:br/>
        <w:t>ішкі ісіне араласа алмайды. Ал абақтыға жабылғанмен, жы-</w:t>
        <w:br/>
        <w:t>лын өтеп қайтып келеді емес пе. Одан да өздерің есептесіп жа-</w:t>
        <w:br/>
        <w:t>засын бермейсіңдер ме, - деген ол.</w:t>
        <w:br/>
        <w:t>Неплюевтің пиғылы түсінікті еді. Бопай төркін жұртына</w:t>
        <w:br/>
        <w:t>ақыл салды. Қарпықтан кейін адай ақсақалдары пәтуа</w:t>
        <w:br/>
        <w:t>жасаған. Қосай Атагозы, Жеменей Қанвй, табынай Айбас ба-</w:t>
        <w:br/>
        <w:t>тырларды жіберіп, өлтірмей өш алып, тірі өлік қып қайтуды</w:t>
        <w:br/>
        <w:t>тапсырған. Жаза үкімін Бопай өзі бұйырған.</w:t>
        <w:br/>
        <w:t>- Барақты өлтірмеңдер, тірі өлік боп өтсін дүниеден, -</w:t>
        <w:br/>
        <w:t>дей келіп, Бопай жаласын өзі кескен. Ол Барақтың сақалын</w:t>
        <w:br/>
        <w:t>күзеп, тәжін, кісесін, асасын, бесқаруын, жүзіктегі мөрін</w:t>
        <w:br/>
        <w:t>алып, бетіне былыш еткізіп бір түкіріп, елге масқара етіп</w:t>
        <w:br/>
        <w:t>кетіп, ол асыл заттарды Бопайға әкеліп беру.</w:t>
        <w:br/>
        <w:t>-..Бұл үкім мінсіз орындалған еді.</w:t>
        <w:br/>
        <w:t>Әбілхайыр бұл уәделерінің егер талаптары орыс үкіметі тара-</w:t>
        <w:br/>
        <w:t>пынан орындалған жағдайда ғана іске асуын берік ұстанды.</w:t>
        <w:br/>
        <w:t>Және қазақтар өз қоластына толық қаряғанда ғана Неплюев-</w:t>
        <w:br/>
        <w:t>пен келісімге келе алатын талабынан бас тарпады. Бұл жолы</w:t>
        <w:br/>
        <w:t>орыс шекара үкіметімен келісім Әбілхайырды дв, Болайды</w:t>
        <w:br/>
        <w:t>да қанағаттандырған экақ еді. Әбілхайыр ол наразылығын</w:t>
        <w:br/>
        <w:t>айтып білдірткісі келмеді. Ал Бопай айтқаннан ештеңе</w:t>
        <w:br/>
        <w:t>шықпайтынын, шекара қатынасын бұзып алатынын ойлап</w:t>
        <w:br/>
        <w:t>ішке түйіп кетті. Бұл жолғы сапар орыс үкіметінің де бет</w:t>
        <w:br/>
        <w:t>пердесін ашып берген. Бодандықтың қазақ ордасы үшін оның</w:t>
        <w:br/>
        <w:t>қорғанысының, қауіпсіздігінің берік кепілі еместігінбілдірді.</w:t>
        <w:br/>
        <w:t>Бірақ орын алған орда жағдайында одан бас тартуға болмай-</w:t>
        <w:br/>
        <w:t>тын. Ендеше қазақ ордасының ертеңгі қауіпсіздігінің өзге де</w:t>
        <w:br/>
        <w:t>жайттарын қарастыра беру керек деп түйді. Сонда ол қандай</w:t>
        <w:br/>
        <w:t>жайттар. Орданың қауіп етер бес жауы бар. Бірінші қаупі -</w:t>
        <w:br/>
        <w:t>арыс. Бірақ онымен бадандықтан бас тартпай, араны ашыпсу-</w:t>
        <w:br/>
        <w:t>ытып алмау керек. Ал орыстың орданы сыртқы жауларынан</w:t>
        <w:br/>
        <w:t>қорғау ниеті бар-жоғын уақыт көрсетпек. Екінші жауы -</w:t>
        <w:br/>
        <w:t>башқұрттар - орыс патшасының боданы, яғни адақтас деп</w:t>
        <w:br/>
        <w:t>қарауға болады. Бірақ ол орыспен жақтасып Ордаға шаппай-</w:t>
        <w:br/>
        <w:t>ды. Олар Әбілхайыр соққысына төтеп бере алмайды, әскери</w:t>
        <w:br/>
        <w:t>күші әлсіз. Ендеше жеке-дара өзі Ордаға қауіпті емес. Үшінші</w:t>
      </w:r>
    </w:p>
    <w:p>
      <w:r>
        <w:t>жауы - қалмақтар. Олар да арыстың боданы. Ордаға орыспен</w:t>
        <w:br/>
        <w:t>қосылып шаппайды. Ал жеке өзі қауіп туғызғанымен оның</w:t>
        <w:br/>
        <w:t>әскері Әбілхайыр үшін айбарлы емес. Тек оның Жайық ка-</w:t>
        <w:br/>
        <w:t>зактарымен, башқұрттарымен оңтүстік-шығысында жоңғар-</w:t>
        <w:br/>
        <w:t>лармен қосылып шабуынан сақ болу керек. Төртінші жауы -</w:t>
        <w:br/>
        <w:t>Иран, Хиуя түрікмендері. Бірақ ол жақтан Әбілхайырдың</w:t>
        <w:br/>
        <w:t>қорғанысы сенімді. Өйткені, бұл бетте бірде Әбілхайырдың</w:t>
        <w:br/>
        <w:t>өзі, бірде 1744 жылы Нұралы Хиуяға хан болып сырын біліп</w:t>
        <w:br/>
        <w:t>отыр. Жер арасы шалғайлықтан бірде оңтүстікте, енді бірде</w:t>
        <w:br/>
        <w:t>терістікте Еділ-Жайық аралығында көшіп жүрген Ордаға</w:t>
        <w:br/>
        <w:t>төтен қауіп туғызбайды. Орданың бесінші жауы - жоңғарлар.</w:t>
        <w:br/>
        <w:t>Ең қауіпті жау. Одан Орданың қорғанысы қалай? Ол жағын</w:t>
        <w:br/>
        <w:t>Әбілхайыр іштей безбендейді. Ақыр аяғында олармен даста-</w:t>
        <w:br/>
        <w:t>су жолын іздейді. Қауіпті жаумен достасу, мәмлеге келуді</w:t>
        <w:br/>
        <w:t>Бопай да қол көреді. Бірақ оның жолы қайсы? Әрі-бері</w:t>
        <w:br/>
        <w:t>айланған Әбілхайыр да, Бопай да Жоңғарияға елші аттан-</w:t>
        <w:br/>
        <w:t>дырудан өзге амал таба алмаған. Егер Жоңғар қонтайшысы</w:t>
        <w:br/>
        <w:t>елшілерді жылы қабылдаса, бұл - айының оңынан туғаны.</w:t>
        <w:br/>
        <w:t>Ал дұрыс қабылдамаса ше? Елшілерді жібермей ұстап қалу</w:t>
        <w:br/>
        <w:t>қаупі де жоқ емес. Жолы болғанда бұл кезде жетісіп тұрмаған</w:t>
        <w:br/>
        <w:t>өзенінің Торғайға құяр аңғарында бейғам келе жатқан хан-</w:t>
        <w:br/>
        <w:t>ды Барақ екі есе көп жасағымен тосын қоршап алды. Ханның</w:t>
        <w:br/>
        <w:t>арқа тұсынан келген Барақтың баласы Шығай оң жақ ба-</w:t>
        <w:br/>
        <w:t>сынан соқты. Сол сәтте Сырымбет батыр қанға малшынған</w:t>
        <w:br/>
        <w:t>ханды аттан аударып түсірді. Осы сәт Барақ сүлтан шауып</w:t>
        <w:br/>
        <w:t>келіп жерде сұлап жатқан ханның кеудесіне бірнеше рет</w:t>
        <w:br/>
        <w:t>найза сұққылады. Орыс үкіметінің қағаздарына бұл көрініс</w:t>
        <w:br/>
        <w:t>сал күйінде түскен. Араға жыл айналса да қайтпаған кек</w:t>
        <w:br/>
        <w:t>Бопайдың жүрегін сыздатып, ашу-ыза кеудесін кернеп бара</w:t>
        <w:br/>
        <w:t>жатқан. Көкірегін кек кернеген Әбілхайырбалалары да намы-</w:t>
        <w:br/>
        <w:t>стан жерге қарап жүр. Қарауында мыңнан артық шаңырағы</w:t>
        <w:br/>
        <w:t>бар Барақ сұлтан қамшымен ұрып алар оңай жау емес. Екі</w:t>
        <w:br/>
        <w:t>төре тұқымы арасындағы наразылықтың екі жүздің, тіптен</w:t>
        <w:br/>
        <w:t>қазақ хандықтары арасында қақтығысқа ұласу қаупі туды.</w:t>
        <w:br/>
        <w:t>Әбілхайыр өліміне Неплюевтің тікелей қатысы бары көрінді.</w:t>
        <w:br/>
        <w:t>Оның Бараққа тапсырма бергені расқа айналды. Орда ашуы</w:t>
        <w:br/>
        <w:t>осыған кеп тірелді. Оған Бопайдың да күдігі қалмаған, бірақ</w:t>
        <w:br/>
        <w:t>шара жоқ-ты. Салдырлаған Мырзатай күрт ашуға мінді.</w:t>
        <w:br/>
        <w:t>- Неплюевтің өзін өлтіру керек, оған мен бас болып ба-</w:t>
        <w:br/>
        <w:t>рам. Қане, маған қосылар қайсың барсың, - деп әдеттегі</w:t>
        <w:br/>
        <w:t>күйгелектігіне басып шыға келді.</w:t>
        <w:br/>
        <w:t>- Сәлсабыр, - деді Бопай, - Орыс үкіметі жөнінде асығыстыққа</w:t>
        <w:br/>
        <w:t>бармай ойлап, пішіп жасалық.</w:t>
        <w:br/>
        <w:t>- Оның не ойлайтыны қалды, ендігі емі сол емес пе? - деп</w:t>
        <w:br/>
        <w:t>Мырзатай күйгелектей түсіп еді, Бопай басып тастады.</w:t>
        <w:br/>
        <w:t>Осыдан кейін Мырзатай көп ақылымен өз атынан Неплю-</w:t>
        <w:br/>
        <w:t>евке хат жазатынын айтты. Және ол хаты сол күні-ақ дайын</w:t>
        <w:br/>
        <w:t>болды. «Бұл жауыздық қасақана және мұқият жасалғаны</w:t>
        <w:br/>
        <w:t>көрініп тұр, мұндай жауыздық тек сенің ғана қолыңнан кел-</w:t>
        <w:br/>
        <w:t>мек. Ендеше сенің де басыңа тап осындай өлім келетініне тит-</w:t>
        <w:br/>
        <w:t>тей де күдігім жоқ» деп зяқтады хатын. Осыдан кейін ол шері</w:t>
        <w:br/>
        <w:t>тарқағандай, Неплюевтен кегі қайтқандай жеңілдеп қалды.</w:t>
        <w:br/>
        <w:t>Бопай Әбілхайыр төңірегін де, адай жұртын да көзсіз намы-</w:t>
        <w:br/>
        <w:t>стан сақтандыра сөйледі. Бірақ, заман заңында төре, ханның</w:t>
        <w:br/>
        <w:t>басын хан алады. Әйтпесе, Төре мен Қараның арасында жан-</w:t>
      </w:r>
    </w:p>
    <w:p>
      <w:r>
        <w:t>жал туып, оның арты елді қанға бөктіріп кетпесіне кім кепіл»</w:t>
        <w:br/>
        <w:t>деген қаупін айтты. Бұл күндері Орда тек Бопайдың басуымен</w:t>
        <w:br/>
        <w:t>отырған. Әйтсе де, Бопайдың тентек төркіндері түс-тұстан</w:t>
        <w:br/>
        <w:t>бұрқ-бұрқ қайнап жатқан.</w:t>
        <w:br/>
        <w:t>Әбілхайырдың өліміне жыл айналып бара жатты.</w:t>
        <w:br/>
        <w:t>Сұраусыз кеткен ханын сүйекке таңба деп білген адай</w:t>
        <w:br/>
        <w:t>ақсақалдары ұзақ уақыт қарап жата алмады. Намыс аты-</w:t>
        <w:br/>
        <w:t>на күйіп жүрген Бопайдың апасы Қанай балясы Қарпықтың</w:t>
        <w:br/>
        <w:t>құлағынан қалмай жүргені қашан.</w:t>
        <w:br/>
        <w:t>ие- ; . н</w:t>
        <w:br/>
        <w:t>Неплюевтің де қатысы барын айтып, оған да бір күні тап осын-</w:t>
        <w:br/>
        <w:t>дай - өзінің жасағанындай абыройсыз өлімнің келетінін айтып</w:t>
        <w:br/>
        <w:t>ескерткен. Енді болса сол айтқандарының біріндеп жақындап</w:t>
        <w:br/>
        <w:t>келе жатқанын, бүгін Барақтың басына түскенін, ендігі кезек</w:t>
        <w:br/>
        <w:t>келесілердікі екенін айтқан болатын. Оны Неплюев тетүсінді.</w:t>
        <w:br/>
        <w:t>Іштей ол да қауіп етті. Мыраатайдың меңзеп отырғаны кек</w:t>
        <w:br/>
        <w:t>алудың басталғаны. Бұл кезде әке кегін қайтаруға Бопай ба-</w:t>
        <w:br/>
        <w:t>лалары шындап кіріскен. Барақ өлтірілгеннен кейін Ералыға</w:t>
        <w:br/>
        <w:t>Сырымбет батыр ауылының қай жерде көшіп жүргені белгілі</w:t>
        <w:br/>
        <w:t>болды. Сырымбет - Орта жүздің батыры. Барақтың Ресейге</w:t>
        <w:br/>
        <w:t>бодандыққа қабылдауын сұрап Петербургке жіберіп алған</w:t>
        <w:br/>
        <w:t>сенімді серігі. Сол күні Әбілхайырды Өлкейек өзені бойын-</w:t>
        <w:br/>
        <w:t>да аңдып ұстап алты жүздей қолмен қоршап, Шығай сұлтан</w:t>
        <w:br/>
        <w:t>ханның арт жағынан келіп көк желкеден дойырмен ұрып,</w:t>
        <w:br/>
        <w:t>есеңгіреп қалған Әбілхайырды ят үстінен жұлып алып жер-</w:t>
        <w:br/>
        <w:t>ге түсірген осы Сырымбет. Сол Сырымбет Сыр бойында көшіп</w:t>
        <w:br/>
        <w:t>жүр дегенді естіді. Бұл хабарды жіберген Нұралы мен Бопай</w:t>
        <w:br/>
        <w:t>болатын. Тап осы сәт Әбілхайыр өліміне қатысы барлардың</w:t>
        <w:br/>
        <w:t>бәрі Сырдария бойында бір жерден табылған. Бұл - көптен</w:t>
        <w:br/>
        <w:t>күткен сәт еді. Ералы жедел жігіттерін жинады. Барақ пен</w:t>
        <w:br/>
        <w:t>Сырымбет ауылын күнілгері нысапаға алған Ералы жасағы</w:t>
        <w:br/>
        <w:t>дәл төбесінен түскен еді. Түн жамылған жасақ Сырымбет ба-</w:t>
        <w:br/>
        <w:t>тырды өз төрінде қолға түсірді. Қыстауда бейғам отырған Сы-</w:t>
        <w:br/>
        <w:t>рымбет кіріп келген Ералыны көргеннен атып тұрып тұсында</w:t>
        <w:br/>
        <w:t>ілінген қылышына қол созған. Бірақ, үлгертпеді. Аспалы</w:t>
        <w:br/>
        <w:t>шамның көмескі сәулесіне шағылысып, жарқ ете қалған</w:t>
        <w:br/>
        <w:t>қылыш батырдың қақ жүрегіне қадалды. Мұны көріп шар ете</w:t>
        <w:br/>
        <w:t>қалған жанындағы әйелінің де басы ұшып кетті. Батырдың</w:t>
        <w:br/>
        <w:t>алып денесі төсегі үстіне гүрс ете қалғанда жер қозғалып</w:t>
        <w:br/>
        <w:t>кеткендей болды. Батыр үйіне тақау отырған екі ұлы да өз</w:t>
        <w:br/>
        <w:t>отауларында еді. Ералы оларды да орындарынан тұрғызбай</w:t>
        <w:br/>
        <w:t>басып қалды. Ауыл ортасында оқшву тігілген Барақтың</w:t>
        <w:br/>
        <w:t>қара жамылған ордасын Ералының жігіттері қоршап алған.</w:t>
        <w:br/>
        <w:t>Төсекте шыңғырған кішкене балаларға тимеді. Бопай айтқан</w:t>
        <w:br/>
        <w:t>үкімнен аспады. Ералы Барақтың да, Сырымбеттің де қалған</w:t>
        <w:br/>
        <w:t>бала, ағайын-тумаластарын, тоқалдарын тұтқынға алып, та-</w:t>
        <w:br/>
        <w:t>бын-табын түйе-жылқыларын, отар-отар қойын алдына сала</w:t>
        <w:br/>
        <w:t>кетті. Барақтың көп әйелінің біреуі, тяғы бір қызы қолға</w:t>
        <w:br/>
        <w:t>түспей қашып үлгерді. Түн ішінде бүкіл ауылды астын-үстіне</w:t>
        <w:br/>
        <w:t>шығарып іздеп таба алмай көз жазып қалды.</w:t>
        <w:br/>
        <w:t>Бұл аса қатыгездік те орынды кек еді. Кейін Сырымбеттің</w:t>
        <w:br/>
        <w:t>туысқандары мұны шектен шыққандық деп билер соты-</w:t>
        <w:br/>
        <w:t>на жүгінді. Оны Ұлы жүздің айтулы биі Төле би қарады. Ол</w:t>
        <w:br/>
        <w:t>Әбілхайыр балаларының бүл ісін ақтап және Сырымбеттің</w:t>
      </w:r>
    </w:p>
    <w:p>
      <w:r>
        <w:t>І7І</w:t>
        <w:br/>
        <w:t>туысқандарына алты құн төлеу жазасын кесті. Бірақ, оның</w:t>
        <w:br/>
        <w:t>төрт құнына сұлтанның өзі кешірім жасап еді.</w:t>
        <w:br/>
        <w:t>Әбілхайыр кегі қайтты. Бопай көңілі орнықты. Бұл кезде</w:t>
        <w:br/>
        <w:t>Әбілхайырдың өлгеніне үшінші жылға айналып бара жатқан.</w:t>
        <w:br/>
        <w:t>Содан бері оның зираты басына бара алмаған. Торғай, Ырғыз,</w:t>
        <w:br/>
        <w:t>Жайық беттерінде көшіп жүрген Кіші орданың Әбілхайырдан</w:t>
        <w:br/>
        <w:t>кейінгі көрген тауқыметі аз еместұғын. Бияшқұрттар,</w:t>
        <w:br/>
        <w:t>қалмақтарӘбілхайырдан кейінде қоқан-лоқысын азайтпаған.</w:t>
        <w:br/>
        <w:t>Неплюевтің қасы мен қабағын баққан Жайық казактары</w:t>
        <w:br/>
        <w:t>Ордаға үрке қарап отырған. Ар жағында Цин империясы</w:t>
        <w:br/>
        <w:t>қаупінің ұлғаюына байланысты жоңғар қаупі сейіліп, Орда-</w:t>
        <w:br/>
        <w:t>мен құдандалы болған сыңайы - бір жағынан амалсыздықтан</w:t>
        <w:br/>
        <w:t>да еді. Осы жазда Әбілхайырдың қалмақ әйелінен туған</w:t>
        <w:br/>
        <w:t>қызын Сыбан Доржыға ұзатпақ болып хабар жіберген Бопай</w:t>
        <w:br/>
        <w:t>той алдында Өлкейекке барып зиярвттап қайтпақ болған.</w:t>
        <w:br/>
        <w:t>Қазақ батырлары мен билері, рубасылары Әбілхайырды</w:t>
        <w:br/>
        <w:t>Түркістанға апарып Қожахмет Яссауи кесенесіне бұрынғы</w:t>
        <w:br/>
        <w:t>өткен хандардың қасына жерлемек болғанында оған Бопай</w:t>
        <w:br/>
        <w:t>қарсы болып, Өлкейек пен Қабырға өзендерінің қиылысқан</w:t>
        <w:br/>
        <w:t>жеріндегі асы зиратқа қоюды ұсынған. Онысында мән бар еді.</w:t>
        <w:br/>
        <w:t>Өлер алдында Әбілхайырдың өзі де әңгіменің бір сәтінде:</w:t>
        <w:br/>
        <w:t>- Жаман айтпай жақсы жоқ. Олай-бұлай боп жатсам осы</w:t>
        <w:br/>
        <w:t>зиратқа қоярсындар, - дегені бартұғын.</w:t>
        <w:br/>
        <w:t>Бопай оның осы сөзінен өзінің әлденеден қауіп ететінін</w:t>
        <w:br/>
        <w:t>сезсе де, тап сол сәтте осылай болады деп ойламаған. Оны</w:t>
        <w:br/>
        <w:t>жасының ұлғайып келе жатқанына меңзеп айтқаны ғой</w:t>
        <w:br/>
        <w:t>деп түсінген де, мән бермеген. Бұл маң хан ордасының ұзақ</w:t>
        <w:br/>
        <w:t>жайлаған мекендерінің бірі. Бопайдың әкесі Сүйіндік те,</w:t>
        <w:br/>
        <w:t>оның інілері Наурызбай мен Арыстанбай да осы қауымда.</w:t>
        <w:br/>
        <w:t>Сүйіндік те осы ханауылының іргесін жайлаған, қонысы, қыс</w:t>
        <w:br/>
        <w:t>қыстауы болған жер. Іргесі ағып жатқан өзен, суы мол, кең</w:t>
        <w:br/>
        <w:t>жайылым. Ел бұл маңды хан атяуынан бөлек, Сүйіндік жері</w:t>
        <w:br/>
        <w:t>деп атайтын. Бопайдың ханды Түркістанға Яссауи кесенесіне</w:t>
        <w:br/>
        <w:t>жерлеуге қарсы болып, осында жерлеткенінің бір сыры осы</w:t>
        <w:br/>
        <w:t>болатын. Келер жазда хан басына күмбез ғимарат тұрғызып,</w:t>
        <w:br/>
        <w:t>Нұралы оның төңірегіне он түп шыбық отырғызып кеткен.</w:t>
        <w:br/>
        <w:t>Бопайдың қалауымен хан жерге бес қаруымен - қылыш,</w:t>
        <w:br/>
        <w:t>жақ, сүңгі, кездік, найзасымен түскен. Мұның бәрі оның бала</w:t>
        <w:br/>
        <w:t>кезінен өмірлік жолдасы болған құралдары еді. Ол табытқа</w:t>
        <w:br/>
        <w:t>хан тәжімен, кісесімен, өзге де хан шапанымен, хандық</w:t>
        <w:br/>
        <w:t>киімдерімен оралды. Аяғына қошқар мүйіз өрнекті саптама</w:t>
        <w:br/>
        <w:t>етігі кидірілді. Бопай қырық жыл отасқан қосағын жерлеуді</w:t>
        <w:br/>
        <w:t>өзі басшылық етіп ақырға сапарға осылай жөнелтті.</w:t>
        <w:br/>
        <w:t>ІС</w:t>
        <w:br/>
        <w:t>қонтайшы Сыбан-Рабдан Орда елшілерін жылы қабылдады.</w:t>
        <w:br/>
        <w:t>Баяғы Орбұлақ, Аңырақай шаайқастарынан кейін ұзақ уақыт</w:t>
        <w:br/>
        <w:t>өзіне келе алмай, әрі 1745 жылы қонтайшы Қалдан ПЦе-</w:t>
        <w:br/>
        <w:t>рен өліп, тақ таласынан шайқалып, оңтүстік шығысында</w:t>
        <w:br/>
        <w:t>Цинь империясы күнде сүзіп жанын қоймай әлсіреген олар</w:t>
        <w:br/>
        <w:t>ежелгі жауы - Ордадан да қауіпсіз емес-ті. Және олар Орда-</w:t>
      </w:r>
    </w:p>
    <w:p>
      <w:r>
        <w:t>дан қауіп күткен бір жай - Орда орыс бодандығын алып, Ре-</w:t>
        <w:br/>
        <w:t>сей Жоңғарияға бірнеше дүркін елші жіберіп Орданың орыс</w:t>
        <w:br/>
        <w:t>қорғауында екендігін, егер қонтайшы Ордаға шабуыл жасай-</w:t>
        <w:br/>
        <w:t>тын болса, оны Ресей өзіне соғыс ашты деп қабылдап, жауап</w:t>
        <w:br/>
        <w:t>соққы беретінін ескерткен. Онысын іс жүзінде растап және</w:t>
        <w:br/>
        <w:t>бүл ескерту сөз жүзінде қалмасын деп жоңғар шекарасына</w:t>
        <w:br/>
        <w:t>орыс жасақтарының бүтін бірнеше полктарын жіберіп, олар</w:t>
        <w:br/>
        <w:t>қазақ жеріне күшпен кіріп елге аорлы-замбылық көрсетіп</w:t>
        <w:br/>
        <w:t>жүрген жоңғар қолын талқандап, аман қалғандарын кері</w:t>
        <w:br/>
        <w:t>қуып тастады. Орыс қолынан сүйеніш көрген қазақ қолы</w:t>
        <w:br/>
        <w:t>Жетісу өңірін басып алған жоңғарларға қуып жүріп батыл</w:t>
        <w:br/>
        <w:t>соққы беріп, жоңғар табанында қалған көп жерін босатып</w:t>
        <w:br/>
        <w:t>алды. Оларды Жоңғар Алатауына дейін қуып тастады. Осы-</w:t>
        <w:br/>
        <w:t>дан кейін қонтайшы Сыбан Рабдан біряз жуасып қалған.</w:t>
        <w:br/>
        <w:t>Осындай жоңғарлардың абден әлсіреп, батыстағы тарғауыт</w:t>
        <w:br/>
        <w:t>қалмақтарымен дебайланысып бірігеалмай отырған шағында</w:t>
        <w:br/>
        <w:t>Орда елшілері келген. Бұл кездеоларелшіге артық талап қояр</w:t>
        <w:br/>
        <w:t>жағдайы жоқ болатын. Сондықтан да қонтайшы Әбілхайыр</w:t>
        <w:br/>
        <w:t>елшілеріне жылы қабақ танытуға мәжбүр еді. Егер қонтайшы</w:t>
        <w:br/>
        <w:t>келісімге келетін болса Әбілхайыр онымен арада жеке байла-</w:t>
        <w:br/>
        <w:t>ныс орнатуды қалайтынын айтып тапсырған. Мұны Сыбан</w:t>
        <w:br/>
        <w:t>Рабдан хош алды. (Жеке байланыстың арты Әбілхайырдың</w:t>
        <w:br/>
        <w:t>қалмақ әйелінен болған қызын қонтайшыға әйелдікке беретін</w:t>
        <w:br/>
        <w:t>болып келісумен аяқталды. Бұл - Орск сапарынан кейінгі</w:t>
        <w:br/>
        <w:t>жаңа жардайда Орданы аманалып қалудың амалы, болатпақта</w:t>
        <w:br/>
        <w:t>орыс үкіметіне сенбегендіктен жасалған әрекет еді. Орда ба-</w:t>
        <w:br/>
        <w:t>сына төніп келе жаткан бүлт қазақты қам-қарекет жасауға,</w:t>
        <w:br/>
        <w:t>ата жауымен де бітісіп дастасуға итермеледі. Мұның бәрін</w:t>
        <w:br/>
        <w:t>Бопай арыдан ойлаған. Орыс үкіметі Әбілхайырдың тақтан</w:t>
        <w:br/>
        <w:t>кетуіне мүдделі және ол ойларын ұзаққа апармай жүзеге</w:t>
        <w:br/>
        <w:t>асырмақ сыңайлы. Орда заңы - мүрагерлік жол. Бірақ оны</w:t>
        <w:br/>
        <w:t>орыс үкіметі тыңдай ма? Ол дәстүрді бұзып, Әбілхайырдың</w:t>
        <w:br/>
        <w:t>жауы төре тұқымы туыстарының бірінің қолына берсе ше ол</w:t>
        <w:br/>
        <w:t>да мүрнгерлік заңына саяды қылып. Бопайдың ішкі қаупі</w:t>
        <w:br/>
        <w:t>осы. Тап қазір Әбілхайыр өз еркінен бас тартып, хан тағына</w:t>
        <w:br/>
        <w:t>мұрагері Нұралыны отырғыза салуына болар еді. Және осы</w:t>
        <w:br/>
        <w:t>ҡҡ%</w:t>
        <w:br/>
        <w:t>Бопай уайымы арта түсті. Ол баласы Нұралының хан</w:t>
        <w:br/>
        <w:t>мұрагері боп қалуына талаптанды. Қазақ хандығындағы</w:t>
        <w:br/>
        <w:t>жағдайды баяндап, Елизавета Петровнаға, жергілікті орыс</w:t>
        <w:br/>
        <w:t>үкіметі Неплюевке үсті-үстіне хат жазып, мұрагерлік заңы-</w:t>
        <w:br/>
        <w:t>мен баласының хан сайлануын талап етті. Жауларының оған</w:t>
        <w:br/>
        <w:t>қарсыәрекет жасапжатқанын,мұныңбарлығыныңболашақта</w:t>
        <w:br/>
        <w:t>орыс-қазақ қатынасына кері ықпал ететінін, жауларының</w:t>
        <w:br/>
        <w:t>орыс үкіметімен жауласу пиғылын жеткізді. Орыс тәрбиесін</w:t>
        <w:br/>
        <w:t>көріп өскен Нұралының бодандық аңын қатаң ұстанатынына</w:t>
        <w:br/>
        <w:t>дейін білдірді. Балаларының орыс тәрбиесін көріп «скенін,</w:t>
        <w:br/>
        <w:t>мұның арыс халқымен мәңгілік достыққа негіз қалайтынын</w:t>
        <w:br/>
        <w:t>дәлелдеп бақты. Бұл хаттар орыс ұлықтарының көзін жеткізе</w:t>
        <w:br/>
        <w:t>түсуіне негіз болды. 1749 жылы 13 маусым күні Нұралыны</w:t>
        <w:br/>
        <w:t>Кіші Орданың ханы етіп сайлау жөнінде орыс патшайымы</w:t>
        <w:br/>
        <w:t>Елизавета Петровняның жарлығы шықты. Бұл Неплюевтің</w:t>
        <w:br/>
        <w:t>Бопай арқылы Кіші Орда алдында өзінің абырой, беделі мен</w:t>
        <w:br/>
        <w:t>ықпалын сақтап қалуға көмектескен еді. Неплюев алдында</w:t>
        <w:br/>
        <w:t>да, Ресей сыртқы істер коллегиясы алдында да Нұралыны</w:t>
        <w:br/>
        <w:t>хан сайлау жөніндегі талабы орындалған Бонай Неплюевке</w:t>
        <w:br/>
        <w:t>іші жылымаса да сырт көзге аяғын тарта түскен. Бірақ, оның</w:t>
        <w:br/>
        <w:t>кеудесін тырнап жатқан бір ашы запыран кетер болмады.</w:t>
      </w:r>
    </w:p>
    <w:p>
      <w:r>
        <w:t>Қанша ұмытайын десе де Әбілхайыр өлімінің сұраусыз кетіп</w:t>
        <w:br/>
        <w:t>бара жатқанын баласының есіне салды. Намыс қысқан хан</w:t>
        <w:br/>
        <w:t>баласы дя қарап жатпаған. Ханды өлтірген Барақ бұл кезде</w:t>
        <w:br/>
        <w:t>Сары Торғай өзенінің жоғарғы ағысында Абылай сұлтанмен</w:t>
        <w:br/>
        <w:t>бірге жүрген Ералыны да өлтірмек болған. Оны біліп қалған</w:t>
        <w:br/>
        <w:t>Абылай сұлтан жанына жігіттерін қосып, Бопай ордасына</w:t>
        <w:br/>
        <w:t>жеткізіп салды.</w:t>
        <w:br/>
        <w:t>Ханды өлтірген жауыздыққа қатты күйінген Орта жүздің</w:t>
        <w:br/>
        <w:t>ықпалды сұлтаны Абылай да наразылығын білдіріп, Неп-</w:t>
        <w:br/>
        <w:t>люевке хат жазды. Онда Барақтың атына қарғыс айтқан</w:t>
        <w:br/>
        <w:t>Әбілхайырдың балаларына, Бопайғя көңіл білдіріп, кеңес</w:t>
        <w:br/>
        <w:t>берді.</w:t>
        <w:br/>
        <w:t>Сол 1449 жылдың қаңтар айының аяғында Абылай Бопай</w:t>
        <w:br/>
        <w:t>Ордасына арнайы ат басын бұрды. Осында оның балаларымен</w:t>
        <w:br/>
        <w:t>бірге отырып, кеңес құрды. Бопайдың кек алуға ақыл беріп</w:t>
        <w:br/>
        <w:t>мақұлдады. Нұралы мен Ералыға қалай кек алуға ақыл беріп,</w:t>
        <w:br/>
        <w:t>оған өзінің де жәрдемдесетінін айтты.</w:t>
        <w:br/>
        <w:t>Бұл кезде Барақ Әбілхайыр балаларынан сақтанып,</w:t>
        <w:br/>
        <w:t>өзіне бағынышты бес жүздей адамымен араны ашып, Сары-</w:t>
        <w:br/>
        <w:t>су өзеніне қарай аулақтап кеткен. Осында жүріп Жоңғария</w:t>
        <w:br/>
        <w:t>қонтайшысы Цеван Доржыға елші жіберіп, одан баспа-</w:t>
        <w:br/>
        <w:t>на сұрады. Бірақ, бұл кезде Әбілхайырдың көзі тірісінде</w:t>
        <w:br/>
        <w:t>176</w:t>
        <w:br/>
        <w:t>сұрады. Бопайдың денсаулығын сұраған болды. Мұның бәрі</w:t>
        <w:br/>
        <w:t>залым губернатордың торғай арбаған жыландай Нұралыны</w:t>
        <w:br/>
        <w:t>алыстан арбауы болатын. Содан кейін ғана ол өзінің түпкі</w:t>
        <w:br/>
        <w:t>мақсатына көшті.</w:t>
        <w:br/>
        <w:t>- Сіз бодандық тәртібін ұмытпауға тиіссіз, - деп баста-</w:t>
        <w:br/>
        <w:t>ды ол сөзін, - Ресей патшайымы сені Кіші ордаға хан етіп</w:t>
        <w:br/>
        <w:t>бекіткенде бодандық талабын қатаң сақтайды деп сенген.</w:t>
        <w:br/>
        <w:t>Нұралы оқыс сауялдан тосылып қалды.</w:t>
        <w:br/>
        <w:t>- Мен қандай талапты, қашан орындамаппын, - деді.</w:t>
        <w:br/>
        <w:t>- Біздің қолымызда бұлтартпайтын деректер бар.</w:t>
        <w:br/>
        <w:t>Неплюев сөзін үстей түсті.</w:t>
        <w:br/>
        <w:t>- Сен жаңғар қонтайшысымен астыртын байланысып отырған</w:t>
        <w:br/>
        <w:t>көрінесің. Оны жоққа шығара алмайтын шығарсың.</w:t>
        <w:br/>
        <w:t>Ол Нұралының жүзіне барлай қарады.</w:t>
        <w:br/>
        <w:t>- Жоңғармен одактясып Ресейге қарсы шаппақпысың. Ол</w:t>
        <w:br/>
        <w:t>мақсатынңнан түк те шықпайды.</w:t>
        <w:br/>
        <w:t>- Қыл қайда кетпейді. Ол одақтастыққа жатпайды емес пе.</w:t>
        <w:br/>
        <w:t>- Бұл- одақтастықтың алғашқы қадамы. Бопай ханымның</w:t>
        <w:br/>
        <w:t>нені көксеп отырғанын білемін. Сенің құда болуға бірнеше</w:t>
        <w:br/>
        <w:t>рет хат жазғаның дн белгілі. Бұл жөнінде патшайым да, Ре-</w:t>
        <w:br/>
        <w:t>сей сыртқы істер коллегиясы да хабардар. Олар саған осы-</w:t>
        <w:br/>
        <w:t>ны ескертуді талап етті. Ресейдің жауымен бодан елінің</w:t>
      </w:r>
    </w:p>
    <w:p>
      <w:r>
        <w:t>құдалығы - сол жаумен одақтасу, достасу деген сөз. Ендеше,</w:t>
        <w:br/>
        <w:t>Ресей өзінің боландығындағы елдің мұндай қадам жасауына</w:t>
        <w:br/>
        <w:t>жол бере алмайды. Жоңғармен құдалық қатынасқа тыйым ся-</w:t>
        <w:br/>
        <w:t>лынады.</w:t>
        <w:br/>
        <w:t>Нұралы әңгіме төркініне енді түсінді.</w:t>
        <w:br/>
        <w:t>- Есіңізде ме, 1747 жылы бір қарындасым Бұхар ханды-</w:t>
        <w:br/>
        <w:t>ғына атастырылған кезде ешқандай тыйым болмяған еді. Енді</w:t>
        <w:br/>
        <w:t>бүгін неге рұқсат болмайтынына түсінбей отырмын.</w:t>
        <w:br/>
        <w:t>- Түсінбейтін дәнеңесі де жоқ. Ол кезде тыйым салынбауы</w:t>
        <w:br/>
        <w:t>себебі - екі жақтың да бір діннің адамдары болуынан. Мұндай</w:t>
        <w:br/>
        <w:t>жағдайда олардан орыс үкіметіне келер қауіп жоқ еді. Ал,</w:t>
        <w:br/>
        <w:t>қазір жағдай мүлдем басқаша. Жоңғария - діні басқа ел және</w:t>
        <w:br/>
        <w:t>күшейіп келе жатқан Ресейдің жауы. Қазір бұл ел - Ресейге</w:t>
        <w:br/>
        <w:t>тікелей қауіп туғызып отыр. Оған қазақ Ордасы тағы қосылса</w:t>
        <w:br/>
        <w:t>олар алдымен Ресейге шаппағанда қайда шаппақ, Сондықтан</w:t>
        <w:br/>
        <w:t>да Ресей оған жол бере алмақ емес. Жоңғариямен құдандалық</w:t>
        <w:br/>
        <w:t>қатынас жедел тоқтатылуы керек.</w:t>
        <w:br/>
        <w:t>Бұл - Ресей шекара үкіметінің үзілді-кесілді шарты бо-</w:t>
        <w:br/>
        <w:t>латын. Бұл талапқа көне кетуге де болмай, көнбеске де ама-</w:t>
        <w:br/>
        <w:t>лы қалмай Бопайдың Нұралыға айтар ақыл таппай тосылып</w:t>
        <w:br/>
        <w:t>қалған әрі-сәрі шағында жағдайдан тағдырдың өзің құтқарды.</w:t>
        <w:br/>
        <w:t>Көктемде ұзатылмақ боп отырған қыз кенет сырқатқа тап</w:t>
        <w:br/>
        <w:t>сұрауы ерекше. «Қанға - қан, жанға - жан», ұрпақтары</w:t>
        <w:br/>
        <w:t>кек алмай қоймайды. Ал, ұрпақтары, жақын туыстары кек</w:t>
        <w:br/>
        <w:t>қайтара алмаса - оның әлсіздігі. Бұл - намыс. «Қоянды қамыс</w:t>
        <w:br/>
        <w:t>өлтіреді, ерді намысөлтіреді». Қазақ намысқа шапқан халық.</w:t>
        <w:br/>
        <w:t>Әбілхайырдың сұраушысы да, намысқа шабар төңірегі де бар.</w:t>
        <w:br/>
        <w:t>Әбілхайырдың қайтпаған кегі Бопайды жегідей жеп болған.</w:t>
        <w:br/>
        <w:t>Әбілхайырдың өліміне байланысты алып-қашпа әңгімелер де</w:t>
        <w:br/>
        <w:t>көп еді. Өлімге қатысы бар дегендер көбейе берді. Бұрыннан</w:t>
        <w:br/>
        <w:t>араларында билік үшін талас, өшпенділік бар Барақ сұлтан</w:t>
        <w:br/>
        <w:t>мен Әбілхайыр хан арасындағы алауыздық бітеу жараға</w:t>
        <w:br/>
        <w:t>айналғалы қашан. Оған Әбілхайыр мен губернатор Неплю-</w:t>
        <w:br/>
        <w:t>ев арасындағы келіспеушілік те қосымша. Екі төре тұқымы</w:t>
        <w:br/>
        <w:t>арасындағы алауыздықты жақсы білген губернатор да Ре-</w:t>
        <w:br/>
        <w:t>сей үкіметі алдында өзін талай үятқа қалдырып, бағынбай</w:t>
        <w:br/>
        <w:t>жүрген ханға тісін басулы еді. Хан губернатордан алдымен</w:t>
        <w:br/>
        <w:t>Еділ-Жайық арасынан жайылымға жер даулаған. Әскер, қару</w:t>
        <w:br/>
        <w:t>сұрап, Хиуаны Нәдір шахтан, Маңғыстауды түрікмендерден</w:t>
        <w:br/>
        <w:t>босату, аманаттағы ұлы Қожахметті қалмақ әйелінен туған</w:t>
        <w:br/>
        <w:t>Шыңғыс деген баласымен алмястыруды сұраған. Бірақ,</w:t>
        <w:br/>
        <w:t>ол талаптарының бәрі де орындалмай, Әбілхайыр орыс</w:t>
        <w:br/>
        <w:t>шекаралық үкіметіне қарсы ашық қарсы қимылдарға көшті.</w:t>
        <w:br/>
        <w:t>Әбілхайыр қолына қарсы Неплюен сыртқы істер колле-</w:t>
        <w:br/>
        <w:t>гиясы мен патшайымнан әскер шығаруға рұқсат сұрап ала</w:t>
        <w:br/>
        <w:t>алмағаны бар. Қазақ хандығын Ресейге бодандыққа алғаш</w:t>
        <w:br/>
        <w:t>қадам жасап, батыл кіріскен ханды бүгін теріс қаратып</w:t>
        <w:br/>
        <w:t>алып, орыс үкіметінің шығыс саясатын жүргізе алмады деп,</w:t>
        <w:br/>
        <w:t>әскер жұмсауға рұқсат етпеген. Ал, Әбілхайыр ізді-ізіне орыс</w:t>
        <w:br/>
        <w:t>қалалары мен қамалдарын шауып ала берді. Оған шара алуға</w:t>
        <w:br/>
        <w:t>Неплюев тағы да қауқарсыз. Бұл жолы Ресей үкіметінен</w:t>
        <w:br/>
        <w:t>әскер де сұрай алмай тұншығып қалды. Неплюевтің бұл ша-</w:t>
        <w:br/>
        <w:t>расыз күйін іштей сезіп, білген Әбілхайыр мұнан кейін де</w:t>
        <w:br/>
        <w:t>бірнеше жорықтар жасап әбден сілесін қатырды. Осындай</w:t>
      </w:r>
    </w:p>
    <w:p>
      <w:r>
        <w:t>шақта Әбілхайырдың жоңғар қонтайшысы Сыбан Рабдан-</w:t>
        <w:br/>
        <w:t>мен құда болуы Неплюевтің қаупін күшейтті. Енді Кіші</w:t>
        <w:br/>
        <w:t>жүз ордасының күшейіп, Хиуаны, Маңғыстау түркмендерін</w:t>
        <w:br/>
        <w:t>өзіне қаратып, Ресейге бағынбай кету қаупін көріп шошын-</w:t>
        <w:br/>
        <w:t>ды. Әбден өшіккен Неплюев Әбілхайырдың қарсыластары</w:t>
        <w:br/>
        <w:t>Әбілмәмбет пен Барақты бекінісіне шақырып, оларды</w:t>
        <w:br/>
        <w:t>Әбілхайырға қарсы пайдаланбақ болды. Оның саті түсті де.</w:t>
        <w:br/>
        <w:t>Ол Әбілхайырдың көзін құртуға Барақты жұмсады. Орыс</w:t>
        <w:br/>
        <w:t>үкіметі тарапынан қолдау алған Барақ бұл сәтті қолдан</w:t>
        <w:br/>
        <w:t>жібергісі келмеді. Ор қамалынан қуат алып кеткен Барақ</w:t>
        <w:br/>
        <w:t>Әбілхайырдың жүріс-тұрысын із кесуші жансыздары арқылы</w:t>
        <w:br/>
        <w:t>аңдып отырған. Ақыры орайы келді. Сол күні Өлкейек</w:t>
        <w:br/>
        <w:t>бірнеше күн бұрын екеуі Орскіден бірге шыққан. Өлкейек</w:t>
        <w:br/>
        <w:t>тұсынан Әбілхайыр қарақалнақтардың сауда керуендерінен</w:t>
        <w:br/>
        <w:t>хабар ала қайтпақ болып өзенді жағалап кетті де, Бопай</w:t>
        <w:br/>
        <w:t>Торғайға құяр жерін қоныстянып отырған Ордаға төте</w:t>
        <w:br/>
        <w:t>тартқан. Жанында Тевкелевтің қосып жіберген адамы -</w:t>
        <w:br/>
        <w:t>Тақтайбайдың баласы Амантай бар, жолсеріктерімен ара</w:t>
        <w:br/>
        <w:t>қонып жеткен. Жол бойы хан жағдайын, Нұралыны хан сай-</w:t>
        <w:br/>
        <w:t>лау жолдарын ойлаумен болды. Орыс үкіметінен бөлінудің</w:t>
        <w:br/>
        <w:t>мүмкін еместігін, жаңа хан сайлаудағы олардың ықпалын</w:t>
        <w:br/>
        <w:t>көріп, безбендеді. Орыс үкіметінсіз Орданың болашағын көз</w:t>
        <w:br/>
        <w:t>алдына елестете алмады. Енді Әбілхайырдың келуін күтті.</w:t>
        <w:br/>
        <w:t>1748 жылдың тамыз айының бірініші жұлдызы күні</w:t>
        <w:br/>
        <w:t>Өлкейек таңы мұнартып атты. Терістіктен соққан қоңыр</w:t>
        <w:br/>
        <w:t>салқын леп өткен шілде айының ыстығын қыр-қырдың</w:t>
        <w:br/>
        <w:t>астына тығып, сағымды дала өңін өзгертіп, таңғы тұман</w:t>
        <w:br/>
        <w:t>теп серпіліп, даланың боз жусаны бір күнде күлгін тартып,</w:t>
        <w:br/>
        <w:t>белуардан келген селеуі сидаң қағып шығя келді. Аспан-</w:t>
        <w:br/>
        <w:t>ды торлаған алашұбар бұлттың да өңі-жені бөлек көрінді.</w:t>
        <w:br/>
        <w:t>Тұманнан соң бұлт бір дүркін бүркіп алды да, селеу басына</w:t>
        <w:br/>
        <w:t>қонақтай қалған мың сан моншақтар жалт-жұлт ойнап, көз</w:t>
        <w:br/>
        <w:t>жауын алардай. Шілденің ыстығына тұншыққан дала енді</w:t>
        <w:br/>
        <w:t>бусанып, төңіректе әдеттен тыс мамыражай тыныштық ор-</w:t>
        <w:br/>
        <w:t>ннй қалды. Бұл - шілденің шығар мерзімінің таяу қалғанын</w:t>
        <w:br/>
        <w:t>аңғартқандай. Әйтсе де Орда қыстау қамына кірісе қоймаған.</w:t>
        <w:br/>
        <w:t>Өз ордасында отырған Бопай әлденеге тықыршулы.</w:t>
        <w:br/>
        <w:t>Бастаған ісін бітіріп тастауға асығып, Әбілхайырдың жолы-</w:t>
        <w:br/>
        <w:t>на қарайды. Әшейінде аяқ тықыры үзілмейтін Ордаға бүгін</w:t>
        <w:br/>
        <w:t>келіп-кетуші де жақ, үй маңы құлаққа ұрған танадай. Ла-</w:t>
        <w:br/>
        <w:t>пырып келіп, апасы ұсынған зерең сары қымызды сіміріп</w:t>
        <w:br/>
        <w:t>салып, сапырып сайлеп, ауыл-елдің хабарына қандырып</w:t>
        <w:br/>
        <w:t>кететін Мырзатай да тыйылып қалды. Ауылда жоқ болғаны</w:t>
        <w:br/>
        <w:t>ғой деп ойлады. Анау Ор жақтан базарлап қайтқандардан</w:t>
        <w:br/>
        <w:t>қара үзілмейтін үлкен жол бойы бүгін қаңырап бас қалған.</w:t>
        <w:br/>
        <w:t>Бойвйдың кешегі желпінген көңілі бүгін аяқ астынан су</w:t>
        <w:br/>
        <w:t>сепкендей басылып, әлденеге алабүртя түседі. Аяқ астынан</w:t>
        <w:br/>
        <w:t>жүрегі байыз таппай, үйге кіріп-шыға берді. Шыққан сайын</w:t>
        <w:br/>
        <w:t>әлдекім сопаң етіп көріне кетердей қыр астындағы жолға</w:t>
        <w:br/>
        <w:t>қарайды. Сонау жолдың арғы шетінде, көз ұшында болар-бол-</w:t>
        <w:br/>
        <w:t>мас бозартқан шаң көрінді. Жалғыз атты жолаушы сияқты</w:t>
        <w:br/>
        <w:t>ма? Оны жанында жасағы бар Әбілхайырға ұқсатпады. Мына</w:t>
        <w:br/>
        <w:t>далада бейсауыт жүрген жолаушы аз дейсің бе, солардың бірі</w:t>
        <w:br/>
        <w:t>болар деп қайта ішке кірді. Күйбің-сүйбіңмен үйде біраз айна-</w:t>
      </w:r>
    </w:p>
    <w:p>
      <w:r>
        <w:t>17%</w:t>
        <w:br/>
        <w:t>жасында қайтыс болғандығын айтады. «Денесі Елекке кеп</w:t>
        <w:br/>
        <w:t>құлайтын Жосалы өзенінің жағарғы жағындағы (қазіргі Ба-</w:t>
        <w:br/>
        <w:t>тыс Қазақстан мен Оренбургтің шекаралас жерінде) қорымда</w:t>
        <w:br/>
        <w:t>жерленген. Басына құлпытас қойылған» деп көрсетілген 2008</w:t>
        <w:br/>
        <w:t>жылы лпыққан Маңғыстау энциклопедиясында.</w:t>
        <w:br/>
        <w:t>Ол Нұралы, Ералы, Қожахмет, Айшуақ, Әділ атты бес үл,</w:t>
        <w:br/>
        <w:t>Зылиха атты бір қыз тәрбиелеп өсірген, оларға тағлымды тәрбие</w:t>
        <w:br/>
        <w:t>берген ана. Жаңаны тез қабылдағыш, қазақ мөдениеті, өнері,</w:t>
        <w:br/>
        <w:t>ғылымына жанашыр болған. Ол ел ішінен іздеп тауып, жи-</w:t>
        <w:br/>
        <w:t>настырып жіберген қазақ халқының мәдениеті, тұрмысына,</w:t>
        <w:br/>
        <w:t>салт-дәстүріне қатысты дүниелер Санк-Петербургте орыс пат-</w:t>
        <w:br/>
        <w:t>шайымы Екатеринаның сарайындағы мұражайға қойылған.</w:t>
        <w:br/>
        <w:t>Сол арқылы Бопай қазақ халқын танытпақ болған.</w:t>
        <w:br/>
        <w:t>Ол балаларына өркениетті орыс халқының озық мәде-</w:t>
        <w:br/>
        <w:t>ниетін бере білген. Ар мен ибаны қатар ұстанған, дала</w:t>
        <w:br/>
        <w:t>мәдениетін бойына сіңіре білген тұңғыш қазақ вйелдерінің</w:t>
        <w:br/>
        <w:t>бірі.</w:t>
        <w:br/>
        <w:t>Бопайдан тараған ұрпақтардың қай-қайсысы да, немере,</w:t>
        <w:br/>
        <w:t>шөберелеріне дейін өз заманының айтулы тұлғалары болған.</w:t>
        <w:br/>
        <w:t>Ең үлкен ұлы - Нұралы 1748-1786 жылдары аралығында</w:t>
        <w:br/>
        <w:t>Кіші Орданың ханы, Ералы - Орта жұз ханы (1791-1794),</w:t>
        <w:br/>
        <w:t>Айшуақ хан (1797-1805), 9 немересі - Есім (1795-1797),</w:t>
        <w:br/>
        <w:t>Пірәлі (1770-1815), Жантөре (1805-1809), Серғазы (1812-</w:t>
        <w:br/>
        <w:t>1824), Бәкей(1812-1815), Қаратай (1806-1824),Сығай(1816-</w:t>
        <w:br/>
        <w:t>1824), Бөлекей (1780-1808), Темір(1817-1824) жане 5 шөбере</w:t>
        <w:br/>
        <w:t>- Қасым (1808-1827), Маты (1817-1824), Жәңгір (1824-</w:t>
        <w:br/>
        <w:t>1825), Қайыпқали (1830-1850), Сауқым (1887/38-1843/44).</w:t>
        <w:br/>
        <w:t>Сондай-ақ, Әбілхайырдың екі немересі - Ералының баласы</w:t>
        <w:br/>
        <w:t>Бөлекей сұлтан (1808) және Әділдің баласы Ағын сұлтан 1740</w:t>
        <w:br/>
        <w:t>жылдың аяғы мен 1741 жылдың басында және 1770-1771</w:t>
        <w:br/>
        <w:t>жылдардың орта тұсында Хиуаға хан болған. Балалары мен</w:t>
        <w:br/>
        <w:t>немере, шөберелерінің көпшілігі - жеке бастарының ерлігімен</w:t>
        <w:br/>
        <w:t>және әскери соғыс өнері шеберлігін жақсы меңгергендігімен</w:t>
        <w:br/>
        <w:t>дараланған. Өзгелері де әкімшілік саяси басқару істерінде</w:t>
        <w:br/>
        <w:t>айтарлықтай кәсіби дайындықтарымен өздерін көрсете</w:t>
        <w:br/>
        <w:t>білген. Ал, Бопайдан тараған атақ-данқымен танылған Бекей</w:t>
        <w:br/>
        <w:t>ордасының ханы, қазақ даласындағы тұңғыш жан-жақты</w:t>
        <w:br/>
        <w:t>білімдар, Еуропа үлгісіндегі монарх, Кіші жүз қазақтары ру-</w:t>
        <w:br/>
        <w:t>хани мәдениетінің жаңаша түрін хан тұқымдары арасында</w:t>
        <w:br/>
        <w:t>қалыптастыру үшін көп еңбек сіңірген - Жәңгір хан.</w:t>
        <w:br/>
        <w:t>Бопайдан тараған қыздар да өз замандарының айтулы</w:t>
        <w:br/>
        <w:t>тұлғалары, білімдар, ана деген ұлы есімді қастерлей білген</w:t>
        <w:br/>
        <w:t>білімді де білікті, асқан мәдениетті жандар болған. Бопай</w:t>
        <w:br/>
        <w:t>ұрпақтарынан тараған қыздары Шыңғыс тұқымдарынан</w:t>
        <w:br/>
        <w:t>- Қолдан келсе үлкен, көрнекті болғаны жөн, - деген</w:t>
        <w:br/>
        <w:t>Бопай, - күнге шағылысқан күмбезі көш жерден көрініп,</w:t>
        <w:br/>
        <w:t>күмбірлеп түрса.</w:t>
        <w:br/>
        <w:t>Нұралының мұндай құрылыссалуға өз күші жетпейтін бо-</w:t>
        <w:br/>
        <w:t>лып Неплюевке жолыққан. Іле ізін суытпай Бопай да Өренбу-</w:t>
        <w:br/>
        <w:t>регке келіп, осы жаймен Неплюевке кірді. Екеуі ұзақ отырып</w:t>
        <w:br/>
        <w:t>әңгімелесті. Ол қарсы еместігін білдіріп, бірақ патшайымның</w:t>
        <w:br/>
        <w:t>келісімі, нұсқауы керек екенін айтты. Және хат жазып</w:t>
      </w:r>
    </w:p>
    <w:p>
      <w:r>
        <w:t>сыртқы істер коллегиясына мәлім етті. Сенят Елизавета Пе-</w:t>
        <w:br/>
        <w:t>тровна патшайымға жеткізді. Бұл кезде патшайымға Бопай</w:t>
        <w:br/>
        <w:t>мен Нұралы қол қойып, мөрін басқан хат та барып үлгерген.</w:t>
        <w:br/>
        <w:t>Хатта Әбілхайырдың бодандыққа сіңірген еңбегін айта келіп,</w:t>
        <w:br/>
        <w:t>Әбілхайыр мазары жобасын жасап, келешекте қырғыз-қайсақ</w:t>
        <w:br/>
        <w:t>хандары мен сұлтандары жерленетін белгілі жерге айналдыру,</w:t>
        <w:br/>
        <w:t>ол төңіректен елдің ұзамауын ойластыру үшін үлкен құрылыс</w:t>
        <w:br/>
        <w:t>- ғимарат салу ұсынысын айтты. Ол үшін 1000-нан 2000-</w:t>
        <w:br/>
        <w:t>ға дейін адам жіберуді, қаржы бөлуді сұрады. Орыс үкіметі</w:t>
        <w:br/>
        <w:t>бұл ұсынысты қолдады. Хан жерленген Өлкейек-Қабырға</w:t>
        <w:br/>
        <w:t>өзендерінің қиылысы Ор бекінісінен бес күндік жер. Жер</w:t>
        <w:br/>
        <w:t>арасының шалғайлығы құрылыс құралдарын тасып жеткізуге</w:t>
        <w:br/>
        <w:t>қиындық туғызатын. 1749жылы 2 қарашада Әбілхайыр хан ба-</w:t>
        <w:br/>
        <w:t>сына кесене тұрғыау туралы Ресей патшайымының Жарлығы</w:t>
        <w:br/>
        <w:t>шықты. Жарлыққасрай Ресей үкіметі құрылыссалуға келісім</w:t>
        <w:br/>
        <w:t>беріп, мазар жобасын жасауға, бұл қайымдықты болашақта</w:t>
        <w:br/>
        <w:t>қырғыз-қайсақ хандары мен сұлтандары жерленетін белгілі</w:t>
        <w:br/>
        <w:t>орынға айналдыру жайын кеңінен ойластыруды тапсырды.</w:t>
        <w:br/>
        <w:t>Бірақ кейін бүл араның Ор бойынан қашықтығын, құрылыс</w:t>
        <w:br/>
        <w:t>құралдарын тасып жеткізу қиындығына байланысты Ресей</w:t>
        <w:br/>
        <w:t>үкіметі хан сүйегін Ор бекінісіне қарай жақын жерге ауда-</w:t>
        <w:br/>
        <w:t>руды ұсынды. Бопай бұған үзілді-кесілді карсылық білдірді.</w:t>
        <w:br/>
        <w:t>Орыс үкіметі қолдамаса хан басына өздеріміз-ақ бір кірпіш</w:t>
        <w:br/>
        <w:t>болса да қоя берейік деді. Мұнан кейін Ресей үкіметі хан ба-</w:t>
        <w:br/>
        <w:t>сына кішігірім кесене тұрғызатын болып Нұралыға құрылыс</w:t>
        <w:br/>
        <w:t>жабдықтарын тасуға түйелер керуенін жіберуді ұсынды. Осы-</w:t>
        <w:br/>
        <w:t>лайша хан басына үлкен құрылыс салынбай, шикі кірпіштен</w:t>
        <w:br/>
        <w:t>шағын ғана кесене салынды. Қалай болған күнде де орыс</w:t>
        <w:br/>
        <w:t>үкіметі жәрдемдесіп хан басынавжептәуір мазар тұрғызылды.</w:t>
        <w:br/>
        <w:t>Мұның бәрі Бопайға дв, хан балаларына да демеу болды. Не-</w:t>
        <w:br/>
        <w:t>плюев кінәсін осылай жуып-шайған сынай танытты.</w:t>
        <w:br/>
        <w:t>Бірақ, Орда басындағы оқиғалар қайнап жатты. Қоршаған</w:t>
        <w:br/>
        <w:t>жаулар уақытіна ғана аз-кем аяғын тартқанымен біржола бас</w:t>
        <w:br/>
        <w:t>тартпаған. Ал, Нұралы Әбілхайырдай бола алмай, басшылық</w:t>
        <w:br/>
        <w:t>босаңсып, ұсақ-түйектер қайтадан іріге айналып бара жат-</w:t>
        <w:br/>
        <w:t>ты. Бопай оның алдын алмақ ниетпен жонғар қонтайшысына</w:t>
        <w:br/>
        <w:t>ы ) В ГІЭ</w:t>
        <w:br/>
        <w:t>бермек болған Әбілхайырдың қалмақ әйелінен туған</w:t>
        <w:br/>
        <w:t>қызының ұзатылуын тездетіп қолға алып, келесі хабаршы-</w:t>
        <w:br/>
        <w:t>ны өзі жіберген. Бірақ, Орданың қыз беріп Түркістан мен</w:t>
        <w:br/>
        <w:t>Ташкентті қалыңмал орнына қайтып алмақ болған құпиясы</w:t>
        <w:br/>
        <w:t>орыс үкіметіне білініп қалды. Ресей сыртқы істер коллегиясы</w:t>
        <w:br/>
        <w:t>мұны алдымен Орынбор губерниясы үшін қауіпті деп тапты.</w:t>
        <w:br/>
        <w:t>Олардың бүлай деуінде бұрын ауыздары күйген сыр бар еді.</w:t>
        <w:br/>
        <w:t>Мұнан елу жыл бұрын, 1700 жылы қалмақ ханы Аюке қызы</w:t>
        <w:br/>
        <w:t>Сетержап сұқсырды жоңғар билеушісіне әйелдікке беріп,</w:t>
        <w:br/>
        <w:t>ал өзі оның туысқаны Дармабалаға үйленеді. Осы аралас</w:t>
        <w:br/>
        <w:t>құдандалық салдарынан Аюкенің баласы Санжин 1701 жылы</w:t>
        <w:br/>
        <w:t>Еділ қалмақтарынан он бес мың үйді ертіп Жоңғарияға көшіп</w:t>
        <w:br/>
        <w:t>кетті де жоңғарлар күшейіп, ал торғауыт қалмақтары әлсіреп</w:t>
        <w:br/>
        <w:t>қалды.Онысымендетұрмай Жоңғария қонтайшысының қызы</w:t>
        <w:br/>
        <w:t>Дармабала Аюкеге тиіп алғаннан кейін бүкіл қалмақтарды</w:t>
        <w:br/>
        <w:t>Жоңғарияға көшуге азғырды. Бұдан орыс үкіметі өлсіреп,</w:t>
        <w:br/>
        <w:t>оның мықты жяуы Жоңғария күшейіп кетеді деп қорықты.</w:t>
        <w:br/>
        <w:t>Мұның шындығы да солай болатын. Мұндай жағдай асы-</w:t>
        <w:br/>
        <w:t>дан кейін 1722 жылы кабардалықтар арасында арын алған.</w:t>
        <w:br/>
        <w:t>Аюкенің баласы Дондық Омбы Кабарда билеушісінің қызы</w:t>
        <w:br/>
        <w:t>Жананы әйелдікке алып, ол қалмақтардың жарты байлығын</w:t>
      </w:r>
    </w:p>
    <w:p>
      <w:r>
        <w:t>Кабардаға көшіріп жіберіп, елді тонауға ұшыратқан. Онысы-</w:t>
        <w:br/>
        <w:t>мен де тұрмай Аюке ұрпақтарына түгел Кабарда сұлуларын</w:t>
        <w:br/>
        <w:t>алып беріп, олар хандықтың ішкі әскери құпияларын ха-</w:t>
        <w:br/>
        <w:t>барлап ашып беріп, кабардалықтар қалмақ хандығын ба-</w:t>
        <w:br/>
        <w:t>сып алмақ болған. Егер солай бола қалған күнде қалмақтар</w:t>
        <w:br/>
        <w:t>біржола құритын еді де, оның ақыры - бүкіл Қап тауы елдері</w:t>
        <w:br/>
        <w:t>Ррсейге қарсы аттанар еді. Аузы күйген Ресей үкіметі 1722</w:t>
        <w:br/>
        <w:t>жылы Аюке өлгеннен кейін қалмақтың жаңв ханы Шерен</w:t>
        <w:br/>
        <w:t>Доандықтың құмық билеушісі Чепан Чепаковтың қызына</w:t>
        <w:br/>
        <w:t>үйленуіне рұқсат етпеген. Осы жолы бұрынғы Ордаға</w:t>
        <w:br/>
        <w:t>ықпалды хан Әбілхайырдың қызын, қазіргі хан Нұралының</w:t>
        <w:br/>
        <w:t>туған қарындасын алуы - қазақ хандығын басып алып өзіне</w:t>
        <w:br/>
        <w:t>қаратуды баяғыдан армандап жүрген жоңғарларды күшейтіп</w:t>
        <w:br/>
        <w:t>жіберуі мүмкін еді. Бұрын Әбілхайырдан қалған бүл әңгімені</w:t>
        <w:br/>
        <w:t>енді жаңғыртып жүрген Бопвй екенін Ресей үкіметі біліп</w:t>
        <w:br/>
        <w:t>отырған. Бопайдың бүл саясатын болдырмауға жанталасты.</w:t>
        <w:br/>
        <w:t>Орыс үкіметі Нұралының өтініштерін арындап және оның</w:t>
        <w:br/>
        <w:t>өзіне сыйлықты аямяй беріп, соның көмегімен тоқтатпақ</w:t>
        <w:br/>
        <w:t>болды. Олар Бопайды жолдан тайдыру қиын, ал Нұралы</w:t>
        <w:br/>
        <w:t>арқылы сөздерін өткізуге болатын еді. Сондықтан да Неплюев</w:t>
        <w:br/>
        <w:t>Нұралыны Орынборға арнайы шақыртты. Жырынды губер-</w:t>
        <w:br/>
        <w:t>натор Нұралыны бірден өз ықпалына көндіріп алу үшін өткен</w:t>
        <w:br/>
        <w:t>жылғы Әбілхайырзираты басына салынатын құрылыс жайын</w:t>
        <w:br/>
        <w:t>оның қызына құда түсіп келісіп қойған Доржы Барақты</w:t>
        <w:br/>
        <w:t>қолдамай, ешқандай келісім, жауап бермеді. Арада аз уақыт</w:t>
        <w:br/>
        <w:t>өткенде өзіне қысымның жан-жақтан күшейгенін сезіп Севан</w:t>
        <w:br/>
        <w:t>Доржыға екінші рет хат жазып, қорғаныш сұряды. Бұл кезде</w:t>
        <w:br/>
        <w:t>Сыбан мен Барақтың арасында келісе алмайтындай тағы бір</w:t>
        <w:br/>
        <w:t>келіссіз жайт болған еді. Барақтың үлкен ұлы Шығай сұлтан</w:t>
        <w:br/>
        <w:t>келген бір сапарында Доржының анасымен қатынаста болып</w:t>
        <w:br/>
        <w:t>қояды да,ол білініп қалып арты дау-дамайға ұласады. Бұл кез-</w:t>
        <w:br/>
        <w:t>де Нұралының қарындасы, Әбілхайырдың қалмақ әйелінен</w:t>
        <w:br/>
        <w:t>туылған қызын әйелдікке алатын болып Доржы құда түскен.</w:t>
        <w:br/>
        <w:t>Нұралы әке өліміне кек алу ойын болашақ күйеубаласына</w:t>
        <w:br/>
        <w:t>құлаққағыс қып қойған. Сыбан Доржы Барақтың екінші ха-</w:t>
        <w:br/>
        <w:t>тын да жауапсыз қалдырды. Барар жер, басар тауы қалмай</w:t>
        <w:br/>
        <w:t>оңтүстікке қарай қайтып келе жатқан Барақты арғын</w:t>
        <w:br/>
        <w:t>руының старшиналары Әбілхайыр балаларына, Бопайдың</w:t>
        <w:br/>
        <w:t>қолына ұстап беретінін айтты. Қорыққан Барақ бұл жерден де</w:t>
        <w:br/>
        <w:t>аман сытылып шығып, енді Икан қаласына келіп тұрақтады.</w:t>
        <w:br/>
        <w:t>Мұны біліп қалған Абылай оны Нұралыға жеткізді. Бұл кез-</w:t>
        <w:br/>
        <w:t>де Нұралы 1748 жылы қыркүйек айында Жоңғарияға Сы-</w:t>
        <w:br/>
        <w:t>бан Доржыға қарындасын ұзатуға дайын екенін айтып хабар</w:t>
        <w:br/>
        <w:t>жіберіп қойған. Әбілхайырдың қалмақ әйелінен туған бұл</w:t>
        <w:br/>
        <w:t>қызы бұрын Бұхар ханы Әбілфайзға құда түсіп қойылған да,</w:t>
        <w:br/>
        <w:t>бірақ Әбілфайз қайтыс болып ұзатылмай қалған. Ендіден бы-</w:t>
        <w:br/>
        <w:t>лай қазақ-ойрат келіссөздері жүріп, әулеттік қарым-қатынас</w:t>
        <w:br/>
        <w:t>орнап келе жатқан. Нұралы қарындасының қалыңмалына</w:t>
        <w:br/>
        <w:t>Ташкент пен Түркістан қалаларын сұрады. Қонтайшы бұл</w:t>
        <w:br/>
        <w:t>талапқа келісіп, қабыл алды да, ұлы экүздің ықпалды биі</w:t>
        <w:br/>
        <w:t>Төле биге Барақты ұстап, еркін жоңғар билеушісіне беруді</w:t>
        <w:br/>
        <w:t>ұсынды. Мұны естіп қалған Барақ Ташкентке таяу отырған</w:t>
        <w:br/>
        <w:t>жерінен жедел Түркістанға өз иелігіне қарайтын найман,</w:t>
        <w:br/>
        <w:t>қоңырат тайпаларының арасына сіңіп кетті. Ол Нұралы</w:t>
        <w:br/>
        <w:t>ханға келіп кешірім сұрамақ та болды. Бірақ, қылмысының</w:t>
        <w:br/>
        <w:t>кешірілмесіне көзі жетіп Бопайға көрінуге батылы бармады..</w:t>
        <w:br/>
        <w:t>Түркістанда тұрып жатқан Барақты 1750 жылдың наурыз</w:t>
        <w:br/>
        <w:t>айында Қарнақта таныс Қожа қанаққа шақырды. Сыбан Дор-</w:t>
      </w:r>
    </w:p>
    <w:p>
      <w:r>
        <w:t>жымен байланысы бар Қожа қонаққа екі баласымен келген</w:t>
        <w:br/>
        <w:t>Бараққа асқа у қосып берді. Сол күні Барақ Түркістанға жет-</w:t>
        <w:br/>
        <w:t>кен байда екі баласымен үшеуі бір күнде жан тәсілім болды.</w:t>
        <w:br/>
        <w:t>Сыбан Доржы мұны Нұралыныңайтуымен жасаған. Барақтың</w:t>
        <w:br/>
        <w:t>артынан көз салып, отырған Мырзатай Барақтың төтен ажа-</w:t>
        <w:br/>
        <w:t>лы туралы Әбілхайырдың тілмашы Неплюевтің тыңшы</w:t>
        <w:br/>
        <w:t>агенті Гуляевқа айтқан. Оның Неплюевке жеткізетінін білді.</w:t>
        <w:br/>
        <w:t>Бұл жерде Мырзатайдың көздегені - Неплюевке тағы бір</w:t>
        <w:br/>
        <w:t>мәрте қыр көрсету еді. Ол өткен жылы Әбілхайыр өліміне осы</w:t>
        <w:br/>
        <w:t>аса 77</w:t>
        <w:br/>
        <w:t>болып, уәделі уақытта ұзатылмай. қалды. "Әрі ауру, әрі уа-</w:t>
        <w:br/>
        <w:t>йым меңдеген қыз осы дертінен айықпай дүние салды. Бұл</w:t>
        <w:br/>
        <w:t>жағдай арадағы ахуалды түйегейлі өзгертіп жіберді. Ендіден</w:t>
        <w:br/>
        <w:t>былай орыспен қатынас сол бұрынғы бодандық күйінде</w:t>
        <w:br/>
        <w:t>қалды да, жоңғармен арадағы жағдайды ордяның пайдасына</w:t>
        <w:br/>
        <w:t>тағдырдың өзі иіп әкелді. Жоңғар қонтайшысы өшін кімнен</w:t>
        <w:br/>
        <w:t>аларын білмеді. Бүл кезде оның Ордаға шабар жағдайы жоқ-</w:t>
        <w:br/>
        <w:t>ты. Өйткені, оңтүстік шығысында Қытай күшейіп, өңмеңдеп</w:t>
        <w:br/>
        <w:t>тұрған. Бұл Ордаға шабуына мүмкіндік бермеді. Ордаға шабу</w:t>
        <w:br/>
        <w:t>үшін алдымен Қытаймен түгендесіп алуы керек еді. Бүл кез-</w:t>
        <w:br/>
        <w:t>де күшейіп келе жатқан Цин империясы бұрыннан жаула-</w:t>
        <w:br/>
        <w:t>сып жүрген жоңғармен асы жолы біржола есеп айырысуды</w:t>
        <w:br/>
        <w:t>ойлаған. Ұйытқыған аумалы-төкпелі жағдай ойда-жоқта</w:t>
        <w:br/>
        <w:t>Орданың пайдасына жәрдемдесіп кетті. Қытай күнде жан-</w:t>
        <w:br/>
        <w:t>жалдасып, алма-кезек шабуылдасып отырған жоңғарға қарсы</w:t>
        <w:br/>
        <w:t>1756 жылы ашық жорыққа вттанып, бірнеше ғасыр бойына</w:t>
        <w:br/>
        <w:t>қазақтың ата жауы боп келген жоңғар мемлекетін жер бетінен</w:t>
        <w:br/>
        <w:t>біржола жойып жіберді. Енді Орда жағдайы өзгеріп шыга</w:t>
        <w:br/>
        <w:t>келді. Түбі бір ойраттардан күш алып, ордамен жауласып</w:t>
        <w:br/>
        <w:t>келе жатқан торғауыт қалмақтары әлсіреп, тәуелді күй кешіп</w:t>
        <w:br/>
        <w:t>қалған. Ал, Орда мен орыс қатынасы Ресейдің шығыстық</w:t>
        <w:br/>
        <w:t>мақсатын көздеген бұрынғы күйіне қайта түсті. Орда өмірі Ре-</w:t>
        <w:br/>
        <w:t>сейге тікелей тауелді еді. Мұны Бопай түсінді. Нұралының са-</w:t>
        <w:br/>
        <w:t>насына да осыны құйды. Ондағы мақсат - алдымен қазақтың</w:t>
        <w:br/>
        <w:t>болашақ ел болып кетуі еді. Нұралысын осыны ескеріп,</w:t>
        <w:br/>
        <w:t>хандық билікті уысынан шығармау қамын жасауға баулы-</w:t>
        <w:br/>
        <w:t>ды. Орыссыз Орда басында ұзақ отыра алмайтынын ұқтырды.</w:t>
        <w:br/>
        <w:t>Нұралы оны ұқты да. Сондықтан да орыс үкіметінің уысынан</w:t>
        <w:br/>
        <w:t>шықпады, ықпалымен ықты да атырды. Ресейдің пиғылы да</w:t>
        <w:br/>
        <w:t>барлық кезде бірдей Орда үшін қолайлы бола бермеді. Хандық</w:t>
        <w:br/>
        <w:t>мұрагерлікке сүйенген Әбілхайыр балаларының ел басқару</w:t>
        <w:br/>
        <w:t>әдісі әрқилы болып келді де, бұл халыққа қолайсыз тиді.</w:t>
        <w:br/>
        <w:t>Бұл кезде жасы ұлғайған Бопайдың да ықпалы азая берді.</w:t>
        <w:br/>
        <w:t>Ал, білікті хандық басшылықтың болмауы Орда абыройын</w:t>
        <w:br/>
        <w:t>төмендетіп жіберді. Бұл - өз кезегінде орыс бодандығының</w:t>
        <w:br/>
        <w:t>артын - орыс отаршылдығына айналдыруға жәрдемдесті.</w:t>
        <w:br/>
        <w:t>Халық наразылығын туғызып, хан балаларының орыс үкіметі</w:t>
        <w:br/>
        <w:t>алдындағы беделін жоғалтты.</w:t>
        <w:br/>
        <w:t>Бопайдың 1755-1760 жылдардан кейінгі өмірі, қызметі</w:t>
        <w:br/>
        <w:t>жайлы деректер жазба тарихта кездеспейді. Оның өмірінін</w:t>
        <w:br/>
        <w:t>соңғы жылдары туралы деректер аз, тіптен жоқтың қасы.</w:t>
        <w:br/>
        <w:t>Тек белгілісі - жүз жасқа жуық өмір сүргендігі. Бір дерек-</w:t>
        <w:br/>
        <w:t>тер көзінде тоқсанның үстіне шығып, 1780 жылы 81 мамыр-</w:t>
        <w:br/>
        <w:t>да дүниеден озды деп көрсетеді. Тағы бір деректерде жүз бір</w:t>
      </w:r>
    </w:p>
    <w:p>
      <w:r>
        <w:t>2? - ы бысыш</w:t>
        <w:br/>
        <w:t>Одан бері өткен төрт жыл ішінде шыбықтар жайқалып биік</w:t>
        <w:br/>
        <w:t>терек боп өсіп кетіпті. Бопай батыс қабырғада қалдырылған</w:t>
        <w:br/>
        <w:t>есік арқылы мазардың ішіне кірді. Үйінді төмпешік ортай-</w:t>
        <w:br/>
        <w:t>маған. Мұнда әлдекімдердің келгені байқалады. Бас</w:t>
        <w:br/>
        <w:t>жағына шырақ жағылған, майлы күйе қаспақтанып түр.</w:t>
        <w:br/>
        <w:t>Құлпытасына байланған шүберектер тозығы жетіп, өңі</w:t>
        <w:br/>
        <w:t>қашқан. Әлдекімдердің кеп хан басына түнегені анық. Әдетте</w:t>
        <w:br/>
        <w:t>мұсылмандар әулие санаған жандардың басына түнеп, тілек</w:t>
        <w:br/>
        <w:t>тілейді. Ендеше, мыналар да ханды әулие деп білген жандар.</w:t>
        <w:br/>
        <w:t>Бопай үйінді топыраққа маңдайын тигізді. Көздерінен</w:t>
        <w:br/>
        <w:t>лықсып шыққан бір тамшы жас жүзін айғыздап сорғалай</w:t>
        <w:br/>
        <w:t>жөнелді. Ол басын көтеріп көз жасын сәмілте киген жең</w:t>
        <w:br/>
        <w:t>ұшымен сипап жіберді. Тыстан Нұралының даусы естілді де</w:t>
        <w:br/>
        <w:t>әлден есіктен өзі көрінді. Бопай еріндері жыбырлап іштей аят</w:t>
        <w:br/>
        <w:t>оқи бастады. Бопай қолын жайып отырып, енді көзі түсті.</w:t>
        <w:br/>
        <w:t>Нұралысы да, Ералысы да төмпешіктің аяқ тұсына тізерлей</w:t>
        <w:br/>
        <w:t>кеп қолдарын жайып мүлги қалыпты. Бұл олардың әкелеріне</w:t>
        <w:br/>
        <w:t>табынып, алдында іштей тағзым етіп отырғаны. Әлден уақыт</w:t>
        <w:br/>
        <w:t>Бопай жүзін сипады. Балялары да анасының қимылын</w:t>
        <w:br/>
        <w:t>қайталап солай жасады.</w:t>
        <w:br/>
        <w:t>- Балаларым, - деді ол әлден әдеттегі байыпты үнімен,</w:t>
        <w:br/>
        <w:t>жауларымнан өшім қайтты. Әкелерің үшін кек алдындар,</w:t>
        <w:br/>
        <w:t>ризамын. Алладан пәрмен келген күні мені де осы қауымға</w:t>
        <w:br/>
        <w:t>жеткізерсіңдер.</w:t>
        <w:br/>
        <w:t>Балалары ана сөзін үнсіз тыңдады. Ешқайсысы қылаң</w:t>
        <w:br/>
        <w:t>еткен жоқ. Бұл үнсіздік балалары үшін яна әсиетінің сөзсіз</w:t>
        <w:br/>
        <w:t>орындалатынын білдірген. Ана өсиетінің ұлдарының құла-</w:t>
        <w:br/>
        <w:t>ғында мәңгі жаңғырығып тұратынына Бопяй шек келтірмеді.</w:t>
        <w:br/>
        <w:t>Бұл күні Бопай әкесі Сүйіндіктің басына барып та ұзақ түрып,</w:t>
        <w:br/>
        <w:t>көзіне жас алды.</w:t>
        <w:br/>
        <w:t>Бопай алыстағы зират басынан ой үстінде оралды. Әр-</w:t>
        <w:br/>
        <w:t>кімдердің әр жерде айтып жүретіні рас болып шықты. Хан</w:t>
        <w:br/>
        <w:t>басына әулие деп түнеп жүргендер бар екен. Бұл халықтың</w:t>
        <w:br/>
        <w:t>ханды жәй адам емес, аруақты адам, әулие деп білуінде.</w:t>
        <w:br/>
        <w:t>Шындығында да хан зираты төңірегінде түрлі ғажайыптар бо-</w:t>
        <w:br/>
        <w:t>лып жатқанға ұқсайды. Хан басына кеп түнегендер тілегінің</w:t>
        <w:br/>
        <w:t>орындалмағаны жоқ деп айтяды. Ханның қас жауы Барақ</w:t>
        <w:br/>
        <w:t>сұлтанның екі баласымен бірге бір күн ішінде өле қалуы</w:t>
        <w:br/>
        <w:t>қалай? Оны өлтіруге қатысы барлардың бір күн ішінде</w:t>
        <w:br/>
        <w:t>түгел Ералының қолына түсіп кек алуы - сандаған жыл сәті</w:t>
        <w:br/>
        <w:t>түспейтін шаруалар. Ендеше, мұның бәрі кездейсоқ болғаны</w:t>
        <w:br/>
        <w:t>ма? Тіптен Оренбургте отырған ханның жауларының өздері</w:t>
        <w:br/>
        <w:t>оны - «құдайдың шын сүйген құлы» деп атайды екен. 1749</w:t>
        <w:br/>
        <w:t>жылы мынадай бір жағдай болған. Әбілхайыр қауымының</w:t>
        <w:br/>
        <w:t>; оға</w:t>
        <w:br/>
        <w:t>маңында көшіп жүрген хан ауылдардың бір стартшина-</w:t>
        <w:br/>
        <w:t>сы түсінде Әбілхайырды көреді. Ол бәрі жақсы болады деп</w:t>
        <w:br/>
        <w:t>жар салып тұр екен дейді. Қатты қыста өзге ауылдар жұтяп</w:t>
        <w:br/>
        <w:t>жатқанда сол ауылдың малы аман қалыпты. Елге аңыз болып</w:t>
        <w:br/>
        <w:t>кеткен бұл әңгіме Неплюевтің де құлағына жетеді. Ол ақиқат</w:t>
        <w:br/>
        <w:t>жағдайға таңданысын жасыра алмай басын шайқап отырып</w:t>
      </w:r>
    </w:p>
    <w:p>
      <w:r>
        <w:t>қалған. Құдайдың шын сүйген құлы өлсе де тек жатпай жа-</w:t>
        <w:br/>
        <w:t>уларын жасқап, халқын желеп-жебеп жатыр деп ел іші аңыз</w:t>
        <w:br/>
        <w:t>қып әкеткені. Айтуларыня қарағанда Неплюевтің өзі де бұл</w:t>
        <w:br/>
        <w:t>хабардан кейін іштей қорқып жүргенге ұқсайды. Бұл манда</w:t>
        <w:br/>
        <w:t>бірде бір жерде терек өспеген жайдақ далада Әбілхайырдың</w:t>
        <w:br/>
        <w:t>табаны тиген жер - оның денесі жатқан жердің аяқ тұсындағы</w:t>
        <w:br/>
        <w:t>әнебір жолы Нұралы отырғызып кеткен шыбықтардың бұл</w:t>
        <w:br/>
        <w:t>күнде саялы терекке айналып жайқала өсіп, осы төңіректі са-</w:t>
        <w:br/>
        <w:t>ясына алып тұрғанының өзін Бопяй іштей жақсылыққа жо-</w:t>
        <w:br/>
        <w:t>рып қайтқан. Жайқалып, шайқалып өскен сол жалғыз түп</w:t>
        <w:br/>
        <w:t>терек бұл маңның көшпенділері үғымында қасиетті болып</w:t>
        <w:br/>
        <w:t>қана көрінбей, көз сүрінер қара жоқ шетсіз-шексіз айдалада</w:t>
        <w:br/>
        <w:t>адасқанға бағыт сілтер бағдаршам темірқазықтай арлы-берлі</w:t>
        <w:br/>
        <w:t>өткен жолаушыға, осы даланы мекендеген көшпенділерге</w:t>
        <w:br/>
        <w:t>жер түбінен көзге шалынып мен мұндалап тұр. Осының бәрін</w:t>
        <w:br/>
        <w:t>хан бойындағы қасиеті, жаратылысындағы табиғатынан</w:t>
        <w:br/>
        <w:t>тыс ерекшелігі деп білді. Қазақ тарихындағы талай айту-</w:t>
        <w:br/>
        <w:t>лы хан, батырлар, билер, шешендер зирваттарының бірде-</w:t>
        <w:br/>
        <w:t>бірінде кездеспеген бұл жұмбақ құбылыстың Әбілхайырға</w:t>
        <w:br/>
        <w:t>таңылуы тегін бе. Бопайдың оған титтей де күмәні болма-</w:t>
        <w:br/>
        <w:t>ды. Бірақ сол жанның осы қадір-қасиетін көзі тірісінде еш</w:t>
        <w:br/>
        <w:t>жан да әспеттемеді. Ол да ақиқат. Бопай асының бәрі ойына</w:t>
        <w:br/>
        <w:t>оралып іштей налыды. Қауқарсыз күйге түсіп егілді. Көзі</w:t>
        <w:br/>
        <w:t>тірісінде танымай, енді өлгенде оны әруақ, әулие тұтып, басы-</w:t>
        <w:br/>
        <w:t>на түнеп, табынып жүргенін білгенде қайсыбірде оның шер-</w:t>
        <w:br/>
        <w:t>менде жүрегі шерге толып кетті. Енді бірде өзін қолға алып,</w:t>
        <w:br/>
        <w:t>төңірегіне көз салып алысқа қарады. Ол өлсе де елін, халқын</w:t>
        <w:br/>
        <w:t>желеп-жебеп жатыр. Зират басына зәулім ғимарат салдыруды</w:t>
        <w:br/>
        <w:t>ойлады. Бұл онсызда әулие деп танып құрметтеген халқының</w:t>
        <w:br/>
        <w:t>өлгеннен кейін де естен шығармай, дала көшпенділері бүл</w:t>
        <w:br/>
        <w:t>маңнан өткен сайын көз салып, көш жерден бұрылып кеп ам-</w:t>
        <w:br/>
        <w:t>яраттап, іштей тағзым жасап өтер еді. Бопай айын ұлдарына</w:t>
        <w:br/>
        <w:t>айтты. Оның асықпай әңгімелеп, қазықтай қадап, мамырлап</w:t>
        <w:br/>
        <w:t>отырып айтқан әр сөзі балалары үшін өмір еді. Ешқайсысы</w:t>
        <w:br/>
        <w:t>қарсы келмейтін. Бұл жолы да солай болды. Нұралы ана сөзін</w:t>
        <w:br/>
        <w:t>мақұл көріп, өзінің бұған дейін мұны ойламағанына өкінді.</w:t>
        <w:br/>
        <w:t>Ендіден былай бұл істі көз жұмып қолға алды.</w:t>
        <w:br/>
        <w:t>Ізі</w:t>
        <w:br/>
        <w:t>МАЗМҰНЫ</w:t>
        <w:br/>
        <w:t>Бопай ҡаным (хикаят) ....2Ҙ2.|.00 0 Ы 4</w:t>
        <w:br/>
        <w:t>1.Сүйіндікқолында..........</w:t>
        <w:br/>
        <w:t>2.НоеводоБутурлингехат..</w:t>
        <w:br/>
        <w:t>ЖОЛАМАН АЙДАРБАЕВ</w:t>
        <w:br/>
        <w:t>Редакторлары р1</w:t>
        <w:br/>
        <w:t>Қуандық ТҮМЕНБАЙ</w:t>
        <w:br/>
        <w:t>Әлсейіт ОСПАН</w:t>
        <w:br/>
        <w:t>Корректорлары</w:t>
        <w:br/>
        <w:t>Қазына НҰРМАХАНОВА</w:t>
        <w:br/>
        <w:t>Гүлдерай ҚҰДИЯР</w:t>
        <w:br/>
        <w:t>Коркемдеуші редакторы</w:t>
      </w:r>
    </w:p>
    <w:p>
      <w:r>
        <w:t>Толғанай АУҒАЛИҚЫЗЫ</w:t>
        <w:br/>
        <w:t>Техникалық редакторы</w:t>
        <w:br/>
        <w:t>Нұркен СҮЙЕУБЕКҰЛЫ</w:t>
        <w:br/>
        <w:t>ИБ Хе617</w:t>
        <w:br/>
        <w:t>Теруге 12.01.2013 ж. берілді. Басуға 27.04.2013 ж. қол қойылды.</w:t>
        <w:br/>
        <w:t>Пішімі 60х901/ ,. Әріп түрі “ММ МеЮжерек”. Офсеттік басылыс</w:t>
        <w:br/>
        <w:t>Қағазы офсеттік. Көлемі 11,5 баспа табак.</w:t>
        <w:br/>
        <w:t>Таралымы 1000 дапа. Тапсырыс /2429/7873.</w:t>
        <w:br/>
        <w:t>Қазакстан Республикасы, Алматы каласы</w:t>
        <w:br/>
        <w:t>Жангелдин-Мұхамеджанов кешесі, 20/26.</w:t>
        <w:br/>
        <w:t>“ҚАЗақпарат” баспа корпорациясы</w:t>
        <w:br/>
        <w:t>Тел.: (8-727) 397-41-63, 392-41-62</w:t>
        <w:br/>
        <w:t>Эл. пошта: КауаЕрага(Фіпһох-ги</w:t>
        <w:br/>
        <w:t>“ҚАЗақпарат” баспа корпораниясынын баспаханасы</w:t>
        <w:br/>
        <w:t>тараған Жошы хан жөнінде қазақтың «Ақсақ құлан» күйін</w:t>
        <w:br/>
        <w:t>орындаған. Қамбарды асқан домбырашы, шебер орындаушы</w:t>
        <w:br/>
        <w:t>болғасын Ахмет Жұбанов өзі сахнаға шығарған. Оның осы</w:t>
        <w:br/>
        <w:t>өнеріне залдағы бүкіл халық тәнті болып қол соққан. Москва-</w:t>
        <w:br/>
        <w:t>дан оралған Медетов көп ұзамай халық жауы делініп атылды.</w:t>
        <w:br/>
        <w:t>Ал, кешегі Кеңес үкіметін жан-тәнімен жақтаған, оған</w:t>
        <w:br/>
        <w:t>барынша қызмет еткен, бұқара халық қызметінен аянбаған,</w:t>
        <w:br/>
        <w:t>Кеңес үкіметінің нығайып, орнығуынвя бір кісідей еңбек</w:t>
        <w:br/>
        <w:t>сіңірген ақтөбелік Бақытжан Қаратвен туралы әңгіме басқа.</w:t>
        <w:br/>
        <w:t>Олдатүптамырын Бопайдан тартады. Ол Нұралыныңбашқұрт</w:t>
        <w:br/>
        <w:t>әйелінен туған. Мемлекет қайраткері деңгейіне көтерілген</w:t>
        <w:br/>
        <w:t>қазақтың біртуар ұлы Бақытжан Қаратаев 1930 жылдардағы</w:t>
        <w:br/>
        <w:t>Кеңес үкіметі саясатын бүрмалаушыларға жан-тәнімен қарсы</w:t>
        <w:br/>
        <w:t>болған. 1932 жылы Қазақстанның сол кездегі бірінші басшы-</w:t>
        <w:br/>
        <w:t>сы Голошекин Москвағн бара жатып Ақтөбеге аялдаған. Бұл</w:t>
        <w:br/>
        <w:t>кезде жасы сексеннен асқан қарт Бақытжан Қаратаев ат арба-</w:t>
        <w:br/>
        <w:t>сымен вокзалға жетіп, Голошекинге:</w:t>
        <w:br/>
        <w:t>- Совет өкіметінен халық осындай сұмдықты көреміз деп</w:t>
        <w:br/>
        <w:t>пееді, - деп айқай салған.</w:t>
        <w:br/>
        <w:t>Ол заманда Голошекинге қарап осылай деудің өзі ерлік</w:t>
        <w:br/>
        <w:t>еді. Не деп жауап берерін білмеген Голошцекин бұл жерде</w:t>
        <w:br/>
        <w:t>ұзақ тұра алмаған. Ал, үкімет басшысын қолпаштап жүрген</w:t>
        <w:br/>
        <w:t>жергілікті партия, совет белсенділерінің үндері өшіп қалған.</w:t>
        <w:br/>
        <w:t>Мұныкеріп, біліп, естіптұрған халықтың шулаған наразылық</w:t>
        <w:br/>
        <w:t>үндері белең алып кеткен.</w:t>
        <w:br/>
        <w:t>Әбілхайыр хан да, оның аайыбы Адайдың табынайы</w:t>
        <w:br/>
        <w:t>Сүйіндікқызы Бопай да орыс ақсүйектері алған білім мен</w:t>
        <w:br/>
        <w:t>мәдениетті өз балаларына бере білді. Және бүкіл қазақ</w:t>
        <w:br/>
        <w:t>баласының сондай білім мен мәдениетке қолы жетуін қалады.</w:t>
        <w:br/>
        <w:t>Сондықтан да Әбілхайыр мен Бопай балалары - тұңғышы</w:t>
        <w:br/>
        <w:t>Нұралыдан бастап қалған балалары түгел орыс білімі мен</w:t>
        <w:br/>
        <w:t>мәдениетін алды. Кейін олардың немере, шөберелері де сондай</w:t>
        <w:br/>
        <w:t>жоғары ақсүйектік мәдениетке ие болды. Нұралы балаларын</w:t>
        <w:br/>
        <w:t>Оренбургке, орыстың әскери командирлік оқуына берді. Не-</w:t>
        <w:br/>
        <w:t>мере, шөберелері, шөпшегі Орынбар мектептерінде, гимнази-</w:t>
        <w:br/>
        <w:t>яда, орта және жоғары оқу орындарында Қазанда, Орынборда,</w:t>
        <w:br/>
        <w:t>Петербургте оқыды. Кешегі Кеңес өкіметіне дейінгі Қазақстан</w:t>
        <w:br/>
        <w:t>мөдениетіменғылымында Нұралы хан, Айшуақ хан, Шыңғыс,</w:t>
      </w:r>
    </w:p>
    <w:p>
      <w:r>
        <w:t>Бөкей хан, Жәңгір хан, Шығай, Қаратай сұлтандардың - Ба-</w:t>
        <w:br/>
        <w:t>пайдан тараған ұрпақтарының баршасының да ағарту саласы</w:t>
        <w:br/>
        <w:t>тарихында, ғылым мен мәдениет салаларында ізі қалды.</w:t>
        <w:br/>
        <w:t>ІЗС</w:t>
        <w:br/>
        <w:t>тауып, ескертіп, «эйел боп тумай, ер адам бап туғанымда ғой,</w:t>
        <w:br/>
        <w:t>сендерге көрсетер едім қандай болу керектігін. Және сөзбен</w:t>
        <w:br/>
        <w:t>емес іспен көрсетер едім. Маған қарап сендерге да тап солай</w:t>
        <w:br/>
        <w:t>жасауды үйретер едім», - дейтін.</w:t>
        <w:br/>
        <w:t>Тойқара патшайым қолынан алған медалын тастамай</w:t>
        <w:br/>
        <w:t>тағып жүретін. Бірнеше жыл Петербургте тұрған Тойқара</w:t>
        <w:br/>
        <w:t>1797 жылы Орынборға оралып, мұнан кейінгі өмірін осы</w:t>
        <w:br/>
        <w:t>Орынборда өткізген. Бір қатарлы әскери казарманың қақ</w:t>
        <w:br/>
        <w:t>маңдайындағы үйде түрған. Ол Еуропа мәдениетін терең</w:t>
        <w:br/>
        <w:t>меңгеріп өмір сүрген. Түрлі түсте тым әдемі киінген. Соның</w:t>
        <w:br/>
        <w:t>бәрінде оның қазақ қызы екендігі көзге ұрып тұрады екен.</w:t>
        <w:br/>
        <w:t>Тойқара 1806 жылы патша императордың өз қолынан жер</w:t>
        <w:br/>
        <w:t>иеленуге рұқсат алған. Орынборға жақын Жайық өзенінің</w:t>
        <w:br/>
        <w:t>жағалауынан қалың шалғынды, сулы да нулы жер бөлініп,</w:t>
        <w:br/>
        <w:t>осында өзінің иелігі болған. Мұңлы әуенді музыканы сүйіп</w:t>
        <w:br/>
        <w:t>тыңдайтын. Ол өз звманындя осылай өмір сүрген. Тойқара</w:t>
        <w:br/>
        <w:t>1806 жылы қайтыс болған. Оның денесі Орынбордың Ми-</w:t>
        <w:br/>
        <w:t>новой сарайының сыртына қойылған. Кейін күйеуі де сонда</w:t>
        <w:br/>
        <w:t>жерленген.</w:t>
        <w:br/>
        <w:t>Бопайдың шөбересі, яғни, Бопайдың екінші ұлы Еряа-</w:t>
        <w:br/>
        <w:t>лыдан туған ең кіші баласы Бөлекейдің қызы әйелге төн</w:t>
        <w:br/>
        <w:t>нәзіктігімен және сұлулығымен өзбек жұртшылығының на-</w:t>
        <w:br/>
        <w:t>зарын аударып, сүйіспеншілігіне бөленген. Әуелі Хиуа ханы</w:t>
        <w:br/>
        <w:t>Елтезердің әйелі болған, кейін ол өлгесін өзбек маңғыттары</w:t>
        <w:br/>
        <w:t>әулетінен шыққан қаһарлы билеушісі Мұхаммед Рахим</w:t>
        <w:br/>
        <w:t>ханның әйелі болған.</w:t>
        <w:br/>
        <w:t>Бопайдың шөпшегі, ұлы Нұралыдан тарайтын Жәңгір</w:t>
        <w:br/>
        <w:t>ханның татар әйелі Фәтимадан (Орынбор мүфтиі Мухамед-</w:t>
        <w:br/>
        <w:t>жан Хусайновтың қызы) туған қызы Зылиха ең алғаш Еуропв</w:t>
        <w:br/>
        <w:t>білімін алған қазақ қыздарының бірі. Оны әкесі баяғы Петер-</w:t>
        <w:br/>
        <w:t>бургтен Кіші Ордаға елші болып келген, кейін 1748 жылдаи-</w:t>
        <w:br/>
        <w:t>ры Оренбург губернаторы Неплюевтің орынбасары, дипломат</w:t>
        <w:br/>
        <w:t>Алексей Инанович Тевкелевтің ұрпағы полковник Тевкелевке</w:t>
        <w:br/>
        <w:t>тұрмысқа шыққан.</w:t>
        <w:br/>
        <w:t>Нұралының немересі, Бопайдың шөбересі Хусни Жамал</w:t>
        <w:br/>
        <w:t>1894 жылы Бөкей ордасында тұңғыш қазақ қыздарының</w:t>
        <w:br/>
        <w:t>мектебін ашқан жәнетұнғыш балаоқытқан қазақ қызы. Қазақ</w:t>
        <w:br/>
        <w:t>балаларының сауатын ашуды армандап жүріп тұрмысқа да</w:t>
        <w:br/>
        <w:t>кеш (40 жасқа келгенде) шығыпты.</w:t>
        <w:br/>
        <w:t>Бопайдың шөбересі Піралі қызы Жақсы ханым (Піралі</w:t>
        <w:br/>
        <w:t>біраз уақыт Маңғыстауда хан болған) Сырдария бойындағы</w:t>
        <w:br/>
        <w:t>Кіші жүз руларының басын біріктіріп ұстауға атсалысқан,</w:t>
        <w:br/>
        <w:t>сол заямандағы саясаттарға аралясқан ақылды айел болған.</w:t>
        <w:br/>
        <w:t>Жақсы ханым Арынғазы ханғя күйеуге шыққан. Арынғазы</w:t>
      </w:r>
    </w:p>
    <w:p>
      <w:r>
        <w:t>; ІІ</w:t>
        <w:br/>
        <w:t>қазақ халқына теңдік сұрағаны үшін патша үкіметі тара-</w:t>
        <w:br/>
        <w:t>пынан қудаланып, Калугаға жер аударылып, сонда қайтыс</w:t>
        <w:br/>
        <w:t>болған. Жақсы ханымкүйеуінің артынан іздеп баруға арысгу-</w:t>
        <w:br/>
        <w:t>бер-наторынан рұқсат сұрап ала алмаған. Өлгенде ең болмаса</w:t>
        <w:br/>
        <w:t>сүйегін алып келіп туған мекені Ақтөбе қаласының түбіндегі</w:t>
        <w:br/>
        <w:t>Қарғалының бойына қою арманы да іске аспады.</w:t>
        <w:br/>
        <w:t>Бопайдың нементайы, Нұралының баласы Қаратай</w:t>
        <w:br/>
        <w:t>сұлтанның немересі Шяхзада Аронқызы да арғы тегі хан</w:t>
        <w:br/>
        <w:t>тұқымынан шыққаны үшін 1087 жылы қуғын-сүргіннің</w:t>
        <w:br/>
        <w:t>құрбаны болып атышулы «үштіктің» қатал үкіміне іліккен</w:t>
        <w:br/>
        <w:t>қазақ қыздарының бірі. Хан тұқымынан шыққаны үшін ол</w:t>
        <w:br/>
        <w:t>үш жоғары оқу орнынан қуылып, кейін атылды. Қайсар қыз</w:t>
        <w:br/>
        <w:t>атылар алдындағы соңғы сөзінде де тартынбай ақиқатын ай-</w:t>
        <w:br/>
        <w:t>тып қасқайып тұрған.</w:t>
        <w:br/>
        <w:t>Қазақ өнер мәдениетінің негізін қалаушылардың бірі,</w:t>
        <w:br/>
        <w:t>күні бүгінге дейін оның әндерін сүйіп тыңдайтын, онсыз</w:t>
        <w:br/>
        <w:t>қазаққа ас батпайтын атақты Мұхит әнші, үн мен әуез, саз</w:t>
        <w:br/>
        <w:t>сиқыршысы, бүл күнде тек атам қазақ балалары ғана емес,</w:t>
        <w:br/>
        <w:t>күллі Адам ата мен Хауа ана әулеті түгел мақтаныш ететін</w:t>
        <w:br/>
        <w:t>саз сиқыршысы атанған күй өнерінің сұңғыласы деп атауға</w:t>
        <w:br/>
        <w:t>тұрарлық саңлақ күйші Дәулеткерей Шығайұлының да арғы</w:t>
        <w:br/>
        <w:t>шыққан жері Бопайға кеп тіреледі. Яғни, Бопайдан Нұралы</w:t>
        <w:br/>
        <w:t>туса, Нұралыдан Шығай, Шығайдан Дәулеткерей болып</w:t>
        <w:br/>
        <w:t>келеді. Дөулеткерей көп жыл ноғай, шеркеш, қызылқұрт</w:t>
        <w:br/>
        <w:t>руларының, кейін қалмақ жағының сұлтаны болған.</w:t>
        <w:br/>
        <w:t>Қайткен күнде де бастауын Бопай жатырынан алған</w:t>
        <w:br/>
        <w:t>ұрпақтардың отаршылдық дәуіріндегі қазақ халқының</w:t>
        <w:br/>
        <w:t>мадени-рухани өмірінде өшпес ізі қалды.</w:t>
        <w:br/>
        <w:t>Кешегі Кеңес үкіметі тұсында 1930 жылдардағы</w:t>
        <w:br/>
        <w:t>Сталиндік зұлмат - қуғын-сүргін заманында да қан-қасапқа</w:t>
        <w:br/>
        <w:t>іліккендер - алдымен сол Әбілхайыр хан тұқымы - Бопай жа-</w:t>
        <w:br/>
        <w:t>тырынан өрбіген ұрпақтар болды.</w:t>
        <w:br/>
        <w:t>Анау 1930 жылдары Алматыда қазақтың тұңғыш үлт-</w:t>
        <w:br/>
        <w:t>аспяптар оркестрі құрылғанда оның құрамында Қамбар Ме-</w:t>
        <w:br/>
        <w:t>детав деген болған. Бұл кезде Өзбекстанда қуғын-сүргіннен</w:t>
        <w:br/>
        <w:t>бас сауғалап қашып жүрген оны мүнда ұлт аспаптар</w:t>
        <w:br/>
        <w:t>оркестрін тұңғыш ұйымдастырушысы, қазақтың тұңғыш</w:t>
        <w:br/>
        <w:t>ән-саз өнерін аерттеуші ұлы ғалымы Ахмет Жұбанов ар-</w:t>
        <w:br/>
        <w:t>найы шяқыртып алдырады. Қамбар да Бопайдың тұла</w:t>
        <w:br/>
        <w:t>бойы тұңғышы Нұралыдан тараған ұрпақ. Құрамында осы</w:t>
        <w:br/>
        <w:t>Қамбар бар қазақтың ұлт-аспаптар оркестрі 1934 жылы Мос-</w:t>
        <w:br/>
        <w:t>кнада өткен қазақ мәдениетінің онкүндігіне қатысты. Осы</w:t>
        <w:br/>
        <w:t>онкүндікті Сталин да тамашалап отырған. Москваның үлкен</w:t>
        <w:br/>
        <w:t>театрында Қамбар Медетов өзінің арғы тегі Шыңғыс ханнан</w:t>
        <w:br/>
        <w:t>тараған ақсүйектерге тұрмысқа шығып ұрпақ қалдырған.</w:t>
        <w:br/>
        <w:t>Батыр сұлтанның ұлы, Қаратай сұлтанның ұлы, Әбілмәмбет</w:t>
        <w:br/>
        <w:t>ханның ұлы, наймандардың ықпалды билеушігі - Әбілфайыз</w:t>
        <w:br/>
        <w:t>сұлтан (1782), Кіші жүздің Әлімұлы ұрпақтарының ханы</w:t>
        <w:br/>
        <w:t>Арынғазы (1815-1821), Хиуа хандары Елтүзер (1804-1806),</w:t>
        <w:br/>
        <w:t>Мұхаммед Рахим (1806-1828), Аллақұлы хан (1826-1842),</w:t>
        <w:br/>
        <w:t>Мұхаммед Әмин (1846-1855), тағы басқалары осы Бопай</w:t>
        <w:br/>
        <w:t>ұрпақтарының қыздарын алған. Бопайдан тараған ұрпақтар</w:t>
      </w:r>
    </w:p>
    <w:p>
      <w:r>
        <w:t>ішінде оның тұңғышы Нұралының қызы, яғни Бопайдың</w:t>
        <w:br/>
        <w:t>немересі Тойқара асқан сұлулығымен көрген жанды таң</w:t>
        <w:br/>
        <w:t>қалдырған. Сұлулығы жөнінен оған тяй келер жан болмаған.</w:t>
        <w:br/>
        <w:t>Осы сұлулығымен өзінен әлдеқайда үлкен, Орынбор өлкесінің</w:t>
        <w:br/>
        <w:t>әскери губернаторы, барон Отто Генрих Фон ЙИгельстрамды</w:t>
        <w:br/>
        <w:t>өзіне тәнті еткен. Сұлулығын, ақылдылығын пайдаланып</w:t>
        <w:br/>
        <w:t>Тойқара Игельстромнан туысқандары үшін хандық өкіметті</w:t>
        <w:br/>
        <w:t>қайта құруды табандап сұрайды. Өзінің бүкіл болмысымен</w:t>
        <w:br/>
        <w:t>баронды арбап алған сұлу үшін губернатор хандық өкіметті</w:t>
        <w:br/>
        <w:t>Кіші Ордаға қайтару жөнінде Ресей үкіметінің коллегиясы-</w:t>
        <w:br/>
        <w:t>на шығады. 1792 жылы әулие Рим империясының «ғраф»</w:t>
        <w:br/>
        <w:t>жогары құрметтіатағына иеболғанол Ресей патшасының гене-</w:t>
        <w:br/>
        <w:t>ралы ретінде Тайқараның - хан қызының абырай-беделіне аз</w:t>
        <w:br/>
        <w:t>ықпал етпеген. Әрі сұлулығымен, әрі асқан ақылдылығымен</w:t>
        <w:br/>
        <w:t>Ресей шекара үкіметін өзіне бағындырып алған ару мұны</w:t>
        <w:br/>
        <w:t>Орда үшін көп пайдаланған.</w:t>
        <w:br/>
        <w:t>Тойқараның күйеуі қазақ Қожа Нұрмұхамбетон шекаралық</w:t>
        <w:br/>
        <w:t>сотта заседатель лауазымында қызмет атқарған. Тойқара от-</w:t>
        <w:br/>
        <w:t>басымен Орынборда тұрғанымен күйеуінің қызметі бабында</w:t>
        <w:br/>
        <w:t>Петербургте жиі болып, жоғары деңгейдегі қызмет иелерімен,</w:t>
        <w:br/>
        <w:t>ақсүйектермен араласып, сол кездегі жоғары мәдениетті</w:t>
        <w:br/>
        <w:t>меңгерген. Ол қай жерде, қандай ортадв жүрсе де бойына</w:t>
        <w:br/>
        <w:t>қонымды ұлттық киімдерімен жүретін. Төңірегіне еуропалық</w:t>
        <w:br/>
        <w:t>үлгідегі мәдениет өкілдерін жинаған Игельстромның өзі де</w:t>
        <w:br/>
        <w:t>қырғыз істері жөніндегі өкімдерінде аздаған өзгерістер болып</w:t>
        <w:br/>
        <w:t>жатса, ол - Тайқараның ғаня ықпалы болатын. Тойқараның</w:t>
        <w:br/>
        <w:t>қүрметіне, абырой-беделіне лайық оған «княгина» титулын</w:t>
        <w:br/>
        <w:t>алып берген. Ұлы император Екатерина Тойқараға ғажайып</w:t>
        <w:br/>
        <w:t>күйме тарту еткен. Тектілігіне қарап қала ішінде - Орынбор</w:t>
        <w:br/>
        <w:t>көшелерінде алты ат жеккен күймемен жүруге рұқсат етілген.</w:t>
        <w:br/>
        <w:t>Орынбар көшелерінде ондай күймемен жүру құқы санаулы</w:t>
        <w:br/>
        <w:t>адамдарда ғана болған.</w:t>
        <w:br/>
        <w:t>Анадан ерекше туылған Тойқараны күллі қазақ жұрты</w:t>
        <w:br/>
        <w:t>осылай құрметтеген. Бірге туған тумаластарының өзі, өзге де</w:t>
        <w:br/>
        <w:t>сұлтандар оның бетіне қарсы келе алмайтын. Оны құрметтеп</w:t>
        <w:br/>
        <w:t>те таңдана тыңдайтын. Олардың ар сөзінен, ісінен кемшілік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